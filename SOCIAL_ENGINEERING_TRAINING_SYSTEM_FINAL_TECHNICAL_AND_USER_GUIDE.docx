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3421" w14:textId="77777777" w:rsidR="003E79A0" w:rsidRDefault="003E79A0">
      <w:pPr>
        <w:spacing w:after="200"/>
      </w:pPr>
    </w:p>
    <w:p w14:paraId="588FC7E1" w14:textId="77777777" w:rsidR="003E79A0" w:rsidRDefault="003E79A0">
      <w:pPr>
        <w:spacing w:after="200"/>
      </w:pPr>
    </w:p>
    <w:p w14:paraId="1EF3EBB7" w14:textId="77777777" w:rsidR="003E79A0" w:rsidRDefault="003E79A0">
      <w:pPr>
        <w:spacing w:after="200"/>
      </w:pPr>
    </w:p>
    <w:p w14:paraId="0EA69151" w14:textId="77777777" w:rsidR="003E79A0" w:rsidRDefault="003E79A0">
      <w:pPr>
        <w:spacing w:after="200"/>
      </w:pPr>
    </w:p>
    <w:p w14:paraId="27218EFE" w14:textId="77777777" w:rsidR="003E79A0" w:rsidRDefault="003E79A0">
      <w:pPr>
        <w:spacing w:after="200"/>
      </w:pPr>
    </w:p>
    <w:p w14:paraId="4D777373" w14:textId="77777777" w:rsidR="003E79A0" w:rsidRDefault="00086015">
      <w:pPr>
        <w:spacing w:after="280"/>
      </w:pPr>
      <w:r>
        <w:rPr>
          <w:b/>
          <w:color w:val="5B6B7B"/>
          <w:sz w:val="20"/>
        </w:rPr>
        <w:t>CLIENT HANDOVER DOCUMENT</w:t>
      </w:r>
    </w:p>
    <w:p w14:paraId="7A94E00F" w14:textId="77777777" w:rsidR="003E79A0" w:rsidRDefault="00086015">
      <w:pPr>
        <w:spacing w:after="240" w:line="252" w:lineRule="auto"/>
      </w:pPr>
      <w:r>
        <w:rPr>
          <w:b/>
          <w:color w:val="1F3A5F"/>
          <w:sz w:val="50"/>
        </w:rPr>
        <w:t>SOCIAL ENGINEERING TRAINING &amp;</w:t>
      </w:r>
      <w:r>
        <w:rPr>
          <w:b/>
          <w:color w:val="1F3A5F"/>
          <w:sz w:val="50"/>
        </w:rPr>
        <w:br/>
        <w:t>CYBER FRAUD ASSESSMENT SYSTEM</w:t>
      </w:r>
    </w:p>
    <w:p w14:paraId="3C64A51F" w14:textId="77777777" w:rsidR="003E79A0" w:rsidRDefault="00086015">
      <w:pPr>
        <w:pBdr>
          <w:bottom w:val="single" w:sz="12" w:space="14" w:color="1F3A5F"/>
        </w:pBdr>
        <w:spacing w:after="520"/>
      </w:pPr>
      <w:r>
        <w:rPr>
          <w:sz w:val="30"/>
        </w:rPr>
        <w:t>System Design, Technical Architecture &amp; Functional Workflow Guide</w:t>
      </w:r>
    </w:p>
    <w:tbl>
      <w:tblPr>
        <w:tblW w:w="0" w:type="auto"/>
        <w:tblLook w:val="04A0" w:firstRow="1" w:lastRow="0" w:firstColumn="1" w:lastColumn="0" w:noHBand="0" w:noVBand="1"/>
      </w:tblPr>
      <w:tblGrid>
        <w:gridCol w:w="2041"/>
        <w:gridCol w:w="7030"/>
      </w:tblGrid>
      <w:tr w:rsidR="003E79A0" w14:paraId="7C46B0CF" w14:textId="77777777">
        <w:tc>
          <w:tcPr>
            <w:tcW w:w="2041" w:type="dxa"/>
          </w:tcPr>
          <w:p w14:paraId="7C1F71E5" w14:textId="77777777" w:rsidR="003E79A0" w:rsidRDefault="00086015">
            <w:pPr>
              <w:spacing w:after="80"/>
            </w:pPr>
            <w:r>
              <w:rPr>
                <w:b/>
                <w:color w:val="1F3A5F"/>
                <w:sz w:val="20"/>
              </w:rPr>
              <w:t>Version</w:t>
            </w:r>
          </w:p>
        </w:tc>
        <w:tc>
          <w:tcPr>
            <w:tcW w:w="7030" w:type="dxa"/>
          </w:tcPr>
          <w:p w14:paraId="5D616403" w14:textId="77777777" w:rsidR="003E79A0" w:rsidRDefault="00086015">
            <w:pPr>
              <w:spacing w:after="80"/>
            </w:pPr>
            <w:r>
              <w:rPr>
                <w:sz w:val="20"/>
              </w:rPr>
              <w:t>1.0 (final)</w:t>
            </w:r>
          </w:p>
        </w:tc>
      </w:tr>
      <w:tr w:rsidR="003E79A0" w14:paraId="78AA7AF9" w14:textId="77777777">
        <w:tc>
          <w:tcPr>
            <w:tcW w:w="2041" w:type="dxa"/>
          </w:tcPr>
          <w:p w14:paraId="3EFA00B7" w14:textId="77777777" w:rsidR="003E79A0" w:rsidRDefault="00086015">
            <w:pPr>
              <w:spacing w:after="80"/>
            </w:pPr>
            <w:r>
              <w:rPr>
                <w:b/>
                <w:color w:val="1F3A5F"/>
                <w:sz w:val="20"/>
              </w:rPr>
              <w:t>Date</w:t>
            </w:r>
          </w:p>
        </w:tc>
        <w:tc>
          <w:tcPr>
            <w:tcW w:w="7030" w:type="dxa"/>
          </w:tcPr>
          <w:p w14:paraId="17FA4EB7" w14:textId="77777777" w:rsidR="003E79A0" w:rsidRDefault="00086015">
            <w:pPr>
              <w:spacing w:after="80"/>
            </w:pPr>
            <w:r>
              <w:rPr>
                <w:sz w:val="20"/>
              </w:rPr>
              <w:t>29 September 2026</w:t>
            </w:r>
          </w:p>
        </w:tc>
      </w:tr>
      <w:tr w:rsidR="003E79A0" w14:paraId="6F93CED7" w14:textId="77777777">
        <w:tc>
          <w:tcPr>
            <w:tcW w:w="2041" w:type="dxa"/>
          </w:tcPr>
          <w:p w14:paraId="3F3CA103" w14:textId="77777777" w:rsidR="003E79A0" w:rsidRDefault="00086015">
            <w:pPr>
              <w:spacing w:after="80"/>
            </w:pPr>
            <w:r>
              <w:rPr>
                <w:b/>
                <w:color w:val="1F3A5F"/>
                <w:sz w:val="20"/>
              </w:rPr>
              <w:t>Project type</w:t>
            </w:r>
          </w:p>
        </w:tc>
        <w:tc>
          <w:tcPr>
            <w:tcW w:w="7030" w:type="dxa"/>
          </w:tcPr>
          <w:p w14:paraId="13F9C1FD" w14:textId="77777777" w:rsidR="003E79A0" w:rsidRDefault="00086015">
            <w:pPr>
              <w:spacing w:after="80"/>
            </w:pPr>
            <w:r>
              <w:rPr>
                <w:sz w:val="20"/>
              </w:rPr>
              <w:t>Web-based training and assessment application - custom development</w:t>
            </w:r>
          </w:p>
        </w:tc>
      </w:tr>
      <w:tr w:rsidR="003E79A0" w14:paraId="35AA9EC3" w14:textId="77777777">
        <w:tc>
          <w:tcPr>
            <w:tcW w:w="2041" w:type="dxa"/>
          </w:tcPr>
          <w:p w14:paraId="1472F655" w14:textId="77777777" w:rsidR="003E79A0" w:rsidRDefault="00086015">
            <w:pPr>
              <w:spacing w:after="80"/>
            </w:pPr>
            <w:r>
              <w:rPr>
                <w:b/>
                <w:color w:val="1F3A5F"/>
                <w:sz w:val="20"/>
              </w:rPr>
              <w:t>Prepared for</w:t>
            </w:r>
          </w:p>
        </w:tc>
        <w:tc>
          <w:tcPr>
            <w:tcW w:w="7030" w:type="dxa"/>
          </w:tcPr>
          <w:p w14:paraId="1960E7D5" w14:textId="77777777" w:rsidR="003E79A0" w:rsidRDefault="00086015">
            <w:pPr>
              <w:spacing w:after="80"/>
            </w:pPr>
            <w:r>
              <w:rPr>
                <w:sz w:val="20"/>
              </w:rPr>
              <w:t>The client and its project stakeholders</w:t>
            </w:r>
          </w:p>
        </w:tc>
      </w:tr>
      <w:tr w:rsidR="003E79A0" w14:paraId="19E16D74" w14:textId="77777777">
        <w:tc>
          <w:tcPr>
            <w:tcW w:w="2041" w:type="dxa"/>
          </w:tcPr>
          <w:p w14:paraId="6D996425" w14:textId="77777777" w:rsidR="003E79A0" w:rsidRDefault="00086015">
            <w:pPr>
              <w:spacing w:after="80"/>
            </w:pPr>
            <w:r>
              <w:rPr>
                <w:b/>
                <w:color w:val="1F3A5F"/>
                <w:sz w:val="20"/>
              </w:rPr>
              <w:t>Prepared by</w:t>
            </w:r>
          </w:p>
        </w:tc>
        <w:tc>
          <w:tcPr>
            <w:tcW w:w="7030" w:type="dxa"/>
          </w:tcPr>
          <w:p w14:paraId="30A3E052" w14:textId="77777777" w:rsidR="003E79A0" w:rsidRDefault="00086015">
            <w:pPr>
              <w:spacing w:after="80"/>
            </w:pPr>
            <w:r>
              <w:rPr>
                <w:sz w:val="20"/>
              </w:rPr>
              <w:t>The development team</w:t>
            </w:r>
          </w:p>
        </w:tc>
      </w:tr>
      <w:tr w:rsidR="003E79A0" w14:paraId="3FE0D9CD" w14:textId="77777777">
        <w:tc>
          <w:tcPr>
            <w:tcW w:w="2041" w:type="dxa"/>
          </w:tcPr>
          <w:p w14:paraId="7830AF70" w14:textId="77777777" w:rsidR="003E79A0" w:rsidRDefault="00086015">
            <w:pPr>
              <w:spacing w:after="80"/>
            </w:pPr>
            <w:r>
              <w:rPr>
                <w:b/>
                <w:color w:val="1F3A5F"/>
                <w:sz w:val="20"/>
              </w:rPr>
              <w:t>Basis</w:t>
            </w:r>
          </w:p>
        </w:tc>
        <w:tc>
          <w:tcPr>
            <w:tcW w:w="7030" w:type="dxa"/>
          </w:tcPr>
          <w:p w14:paraId="7EC753A5" w14:textId="77777777" w:rsidR="003E79A0" w:rsidRDefault="00086015">
            <w:pPr>
              <w:spacing w:after="80"/>
            </w:pPr>
            <w:r>
              <w:rPr>
                <w:sz w:val="20"/>
              </w:rPr>
              <w:t>Current source code of the project repository, inspected on 29 September 2026</w:t>
            </w:r>
          </w:p>
        </w:tc>
      </w:tr>
    </w:tbl>
    <w:p w14:paraId="301066DD" w14:textId="77777777" w:rsidR="003E79A0" w:rsidRDefault="003E79A0"/>
    <w:p w14:paraId="0046FA84" w14:textId="77777777" w:rsidR="003E79A0" w:rsidRDefault="003E79A0"/>
    <w:p w14:paraId="3E053F58" w14:textId="77777777" w:rsidR="003E79A0" w:rsidRDefault="003E79A0"/>
    <w:p w14:paraId="6A5BDEF2" w14:textId="77777777" w:rsidR="003E79A0" w:rsidRDefault="003E79A0"/>
    <w:p w14:paraId="6184D92E" w14:textId="77777777" w:rsidR="003E79A0" w:rsidRDefault="003E79A0"/>
    <w:p w14:paraId="408CAFCC" w14:textId="77777777" w:rsidR="003E79A0" w:rsidRDefault="003E79A0"/>
    <w:p w14:paraId="70410923" w14:textId="77777777" w:rsidR="003E79A0" w:rsidRDefault="003E79A0"/>
    <w:p w14:paraId="0A08705D" w14:textId="77777777" w:rsidR="003E79A0" w:rsidRDefault="00086015">
      <w:r>
        <w:rPr>
          <w:i/>
          <w:color w:val="5B6B7B"/>
          <w:sz w:val="18"/>
        </w:rPr>
        <w:t>All scenario content, names, numbers, links and organisations shown by the system are synthetic and exist only for training. The simulated applications do not connect to any real service.</w:t>
      </w:r>
    </w:p>
    <w:p w14:paraId="00CB61F3" w14:textId="77777777" w:rsidR="003E79A0" w:rsidRDefault="00086015">
      <w:r>
        <w:br w:type="page"/>
      </w:r>
    </w:p>
    <w:p w14:paraId="157969AB" w14:textId="77777777" w:rsidR="003E79A0" w:rsidRDefault="00086015">
      <w:r>
        <w:rPr>
          <w:b/>
          <w:color w:val="1F3A5F"/>
          <w:sz w:val="26"/>
        </w:rPr>
        <w:lastRenderedPageBreak/>
        <w:t>About this guide</w:t>
      </w:r>
    </w:p>
    <w:p w14:paraId="6DD7760C" w14:textId="77777777" w:rsidR="003E79A0" w:rsidRDefault="00086015">
      <w:r>
        <w:t>This guide explains the Social Engineering Training &amp; Cyber Fraud Assessment System as it is built today: what it is for, how a learner moves through it, how the assessment is selected, run and scored, what the administrator sees, and how the frontend, backend and database work together.</w:t>
      </w:r>
    </w:p>
    <w:p w14:paraId="7DD8A726" w14:textId="77777777" w:rsidR="003E79A0" w:rsidRDefault="00086015">
      <w:r>
        <w:t>It is written for two kinds of reader. Every major topic opens with a plain-language explanation that needs no technical background. Where it helps, a technical explanation follows, with the exact source files, functions, API endpoints and database collections involved.</w:t>
      </w:r>
    </w:p>
    <w:tbl>
      <w:tblPr>
        <w:tblW w:w="0" w:type="auto"/>
        <w:jc w:val="center"/>
        <w:tblLayout w:type="fixed"/>
        <w:tblLook w:val="04A0" w:firstRow="1" w:lastRow="0" w:firstColumn="1" w:lastColumn="0" w:noHBand="0" w:noVBand="1"/>
      </w:tblPr>
      <w:tblGrid>
        <w:gridCol w:w="2948"/>
        <w:gridCol w:w="2494"/>
        <w:gridCol w:w="3969"/>
      </w:tblGrid>
      <w:tr w:rsidR="003E79A0" w14:paraId="2730A8D6" w14:textId="77777777">
        <w:trPr>
          <w:tblHeader/>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B915DE7" w14:textId="77777777" w:rsidR="003E79A0" w:rsidRDefault="00086015">
            <w:pPr>
              <w:keepNext/>
              <w:spacing w:after="30" w:line="252" w:lineRule="auto"/>
            </w:pPr>
            <w:r>
              <w:rPr>
                <w:b/>
                <w:color w:val="1F3A5F"/>
                <w:sz w:val="18"/>
              </w:rPr>
              <w:t>If you are...</w:t>
            </w:r>
          </w:p>
        </w:tc>
        <w:tc>
          <w:tcPr>
            <w:tcW w:w="249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2CC65ED" w14:textId="77777777" w:rsidR="003E79A0" w:rsidRDefault="00086015">
            <w:pPr>
              <w:keepNext/>
              <w:spacing w:after="30" w:line="252" w:lineRule="auto"/>
            </w:pPr>
            <w:r>
              <w:rPr>
                <w:b/>
                <w:color w:val="1F3A5F"/>
                <w:sz w:val="18"/>
              </w:rPr>
              <w:t>Start with</w:t>
            </w:r>
          </w:p>
        </w:tc>
        <w:tc>
          <w:tcPr>
            <w:tcW w:w="396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66EE414" w14:textId="77777777" w:rsidR="003E79A0" w:rsidRDefault="00086015">
            <w:pPr>
              <w:keepNext/>
              <w:spacing w:after="30" w:line="252" w:lineRule="auto"/>
            </w:pPr>
            <w:r>
              <w:rPr>
                <w:b/>
                <w:color w:val="1F3A5F"/>
                <w:sz w:val="18"/>
              </w:rPr>
              <w:t>Then read</w:t>
            </w:r>
          </w:p>
        </w:tc>
      </w:tr>
      <w:tr w:rsidR="003E79A0" w14:paraId="73C78AB5"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0C9DDDB" w14:textId="77777777" w:rsidR="003E79A0" w:rsidRDefault="00086015">
            <w:pPr>
              <w:keepNext/>
              <w:spacing w:after="30" w:line="252" w:lineRule="auto"/>
            </w:pPr>
            <w:r>
              <w:rPr>
                <w:sz w:val="18"/>
              </w:rPr>
              <w:t>A stakeholder who wants to understand the product</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B50D24F" w14:textId="77777777" w:rsidR="003E79A0" w:rsidRDefault="00086015">
            <w:pPr>
              <w:keepNext/>
              <w:spacing w:after="30" w:line="252" w:lineRule="auto"/>
            </w:pPr>
            <w:r>
              <w:rPr>
                <w:sz w:val="18"/>
              </w:rPr>
              <w:t>Sections 1, 2 and 10</w:t>
            </w:r>
          </w:p>
        </w:tc>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6A0D992" w14:textId="77777777" w:rsidR="003E79A0" w:rsidRDefault="00086015">
            <w:pPr>
              <w:keepNext/>
              <w:spacing w:after="30" w:line="252" w:lineRule="auto"/>
            </w:pPr>
            <w:r>
              <w:rPr>
                <w:sz w:val="18"/>
              </w:rPr>
              <w:t>Sections 13, 15, 16, 18, 23, 24 and 30, and the FAQ in Section 31</w:t>
            </w:r>
          </w:p>
        </w:tc>
      </w:tr>
      <w:tr w:rsidR="003E79A0" w14:paraId="1AB0A9D2"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9212555" w14:textId="77777777" w:rsidR="003E79A0" w:rsidRDefault="00086015">
            <w:pPr>
              <w:keepNext/>
              <w:spacing w:after="30" w:line="252" w:lineRule="auto"/>
            </w:pPr>
            <w:r>
              <w:rPr>
                <w:sz w:val="18"/>
              </w:rPr>
              <w:t>A reviewer checking how the assessment is decided and scored</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7A21728" w14:textId="77777777" w:rsidR="003E79A0" w:rsidRDefault="00086015">
            <w:pPr>
              <w:keepNext/>
              <w:spacing w:after="30" w:line="252" w:lineRule="auto"/>
            </w:pPr>
            <w:r>
              <w:rPr>
                <w:sz w:val="18"/>
              </w:rPr>
              <w:t>Sections 11, 12 and 18</w:t>
            </w:r>
          </w:p>
        </w:tc>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05F14E0" w14:textId="77777777" w:rsidR="003E79A0" w:rsidRDefault="00086015">
            <w:pPr>
              <w:keepNext/>
              <w:spacing w:after="30" w:line="252" w:lineRule="auto"/>
            </w:pPr>
            <w:r>
              <w:rPr>
                <w:sz w:val="18"/>
              </w:rPr>
              <w:t>Sections 13, 14, 17, 19, 20 and 21</w:t>
            </w:r>
          </w:p>
        </w:tc>
      </w:tr>
      <w:tr w:rsidR="003E79A0" w14:paraId="4E35E908"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66FABF8" w14:textId="77777777" w:rsidR="003E79A0" w:rsidRDefault="00086015">
            <w:pPr>
              <w:spacing w:after="30" w:line="252" w:lineRule="auto"/>
            </w:pPr>
            <w:r>
              <w:rPr>
                <w:sz w:val="18"/>
              </w:rPr>
              <w:t>A developer or technical auditor</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524F1EF" w14:textId="77777777" w:rsidR="003E79A0" w:rsidRDefault="00086015">
            <w:pPr>
              <w:spacing w:after="30" w:line="252" w:lineRule="auto"/>
            </w:pPr>
            <w:r>
              <w:rPr>
                <w:sz w:val="18"/>
              </w:rPr>
              <w:t>Sections 3 to 9</w:t>
            </w:r>
          </w:p>
        </w:tc>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5621112" w14:textId="77777777" w:rsidR="003E79A0" w:rsidRDefault="00086015">
            <w:pPr>
              <w:spacing w:after="30" w:line="252" w:lineRule="auto"/>
            </w:pPr>
            <w:r>
              <w:rPr>
                <w:sz w:val="18"/>
              </w:rPr>
              <w:t>Sections 21 to 29, especially the file map in Section 28</w:t>
            </w:r>
          </w:p>
        </w:tc>
      </w:tr>
    </w:tbl>
    <w:p w14:paraId="0539BDBD" w14:textId="77777777" w:rsidR="003E79A0" w:rsidRDefault="003E79A0">
      <w:pPr>
        <w:spacing w:after="0" w:line="120" w:lineRule="exact"/>
      </w:pPr>
    </w:p>
    <w:p w14:paraId="1330A95F" w14:textId="77777777" w:rsidR="003E79A0" w:rsidRDefault="00086015">
      <w:pPr>
        <w:spacing w:after="60"/>
      </w:pPr>
      <w:r>
        <w:rPr>
          <w:b/>
          <w:color w:val="1F3A5F"/>
          <w:sz w:val="22"/>
        </w:rPr>
        <w:t>How this document was prepared</w:t>
      </w:r>
    </w:p>
    <w:p w14:paraId="4CDE4D58" w14:textId="77777777" w:rsidR="003E79A0" w:rsidRDefault="00086015">
      <w:r>
        <w:t xml:space="preserve">Every statement about behaviour was checked against the current source code in the repository (backend </w:t>
      </w:r>
      <w:r>
        <w:rPr>
          <w:rFonts w:ascii="Consolas" w:hAnsi="Consolas"/>
          <w:color w:val="2A4563"/>
          <w:sz w:val="18"/>
        </w:rPr>
        <w:t>backend/src</w:t>
      </w:r>
      <w:r>
        <w:t xml:space="preserve">, frontend </w:t>
      </w:r>
      <w:r>
        <w:rPr>
          <w:rFonts w:ascii="Consolas" w:hAnsi="Consolas"/>
          <w:color w:val="2A4563"/>
          <w:sz w:val="18"/>
        </w:rPr>
        <w:t>frontend/src</w:t>
      </w:r>
      <w:r>
        <w:t xml:space="preserve">, data under </w:t>
      </w:r>
      <w:r>
        <w:rPr>
          <w:rFonts w:ascii="Consolas" w:hAnsi="Consolas"/>
          <w:color w:val="2A4563"/>
          <w:sz w:val="18"/>
        </w:rPr>
        <w:t>backend/data</w:t>
      </w:r>
      <w:r>
        <w:t xml:space="preserve">). Where older project documents describe something differently, this guide follows the code. Anything that could not be confirmed from the code is marked </w:t>
      </w:r>
      <w:r>
        <w:rPr>
          <w:b/>
        </w:rPr>
        <w:t>Not confirmed in the current implementation</w:t>
      </w:r>
      <w:r>
        <w:t>. Nothing in this guide describes a planned or future feature as if it exists.</w:t>
      </w:r>
    </w:p>
    <w:p w14:paraId="074A0CC7" w14:textId="77777777" w:rsidR="003E79A0" w:rsidRDefault="00086015">
      <w:r>
        <w:t xml:space="preserve">File paths are shown in </w:t>
      </w:r>
      <w:r>
        <w:rPr>
          <w:rFonts w:ascii="Consolas" w:hAnsi="Consolas"/>
          <w:color w:val="2A4563"/>
          <w:sz w:val="18"/>
        </w:rPr>
        <w:t>monospace</w:t>
      </w:r>
      <w:r>
        <w:t xml:space="preserve"> and are relative to the repository root. Secrets, passwords and production configuration values are deliberately left out.</w:t>
      </w:r>
    </w:p>
    <w:p w14:paraId="3ED8DFAC" w14:textId="77777777" w:rsidR="003E79A0" w:rsidRDefault="00086015">
      <w:r>
        <w:br w:type="page"/>
      </w:r>
    </w:p>
    <w:p w14:paraId="210997DD" w14:textId="77777777" w:rsidR="003E79A0" w:rsidRDefault="00086015">
      <w:pPr>
        <w:spacing w:after="160"/>
      </w:pPr>
      <w:r>
        <w:rPr>
          <w:b/>
          <w:color w:val="1F3A5F"/>
          <w:sz w:val="26"/>
        </w:rPr>
        <w:lastRenderedPageBreak/>
        <w:t>Contents</w:t>
      </w:r>
    </w:p>
    <w:p w14:paraId="6533C3E3" w14:textId="7F4860E1" w:rsidR="00B300EE" w:rsidRDefault="0008601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"1-1" \h \z \u</w:instrText>
      </w:r>
      <w:r>
        <w:fldChar w:fldCharType="separate"/>
      </w:r>
      <w:hyperlink w:anchor="_Toc241585945" w:history="1">
        <w:r w:rsidR="00B300EE" w:rsidRPr="00445539">
          <w:rPr>
            <w:rStyle w:val="Hyperlink"/>
            <w:noProof/>
          </w:rPr>
          <w:t>1  Executive Overview</w:t>
        </w:r>
        <w:r w:rsidR="00B300EE">
          <w:rPr>
            <w:noProof/>
            <w:webHidden/>
          </w:rPr>
          <w:tab/>
        </w:r>
        <w:r w:rsidR="00B300EE">
          <w:rPr>
            <w:noProof/>
            <w:webHidden/>
          </w:rPr>
          <w:fldChar w:fldCharType="begin"/>
        </w:r>
        <w:r w:rsidR="00B300EE">
          <w:rPr>
            <w:noProof/>
            <w:webHidden/>
          </w:rPr>
          <w:instrText xml:space="preserve"> PAGEREF _Toc241585945 \h </w:instrText>
        </w:r>
        <w:r w:rsidR="00B300EE">
          <w:rPr>
            <w:noProof/>
            <w:webHidden/>
          </w:rPr>
        </w:r>
        <w:r w:rsidR="00B300EE">
          <w:rPr>
            <w:noProof/>
            <w:webHidden/>
          </w:rPr>
          <w:fldChar w:fldCharType="separate"/>
        </w:r>
        <w:r w:rsidR="00B300EE">
          <w:rPr>
            <w:noProof/>
            <w:webHidden/>
          </w:rPr>
          <w:t>4</w:t>
        </w:r>
        <w:r w:rsidR="00B300EE">
          <w:rPr>
            <w:noProof/>
            <w:webHidden/>
          </w:rPr>
          <w:fldChar w:fldCharType="end"/>
        </w:r>
      </w:hyperlink>
    </w:p>
    <w:p w14:paraId="0DEED7ED" w14:textId="67BF190A"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46" w:history="1">
        <w:r w:rsidRPr="00445539">
          <w:rPr>
            <w:rStyle w:val="Hyperlink"/>
            <w:noProof/>
          </w:rPr>
          <w:t>2  The System at a Glance</w:t>
        </w:r>
        <w:r>
          <w:rPr>
            <w:noProof/>
            <w:webHidden/>
          </w:rPr>
          <w:tab/>
        </w:r>
        <w:r>
          <w:rPr>
            <w:noProof/>
            <w:webHidden/>
          </w:rPr>
          <w:fldChar w:fldCharType="begin"/>
        </w:r>
        <w:r>
          <w:rPr>
            <w:noProof/>
            <w:webHidden/>
          </w:rPr>
          <w:instrText xml:space="preserve"> PAGEREF _Toc241585946 \h </w:instrText>
        </w:r>
        <w:r>
          <w:rPr>
            <w:noProof/>
            <w:webHidden/>
          </w:rPr>
        </w:r>
        <w:r>
          <w:rPr>
            <w:noProof/>
            <w:webHidden/>
          </w:rPr>
          <w:fldChar w:fldCharType="separate"/>
        </w:r>
        <w:r>
          <w:rPr>
            <w:noProof/>
            <w:webHidden/>
          </w:rPr>
          <w:t>5</w:t>
        </w:r>
        <w:r>
          <w:rPr>
            <w:noProof/>
            <w:webHidden/>
          </w:rPr>
          <w:fldChar w:fldCharType="end"/>
        </w:r>
      </w:hyperlink>
    </w:p>
    <w:p w14:paraId="1EDE4743" w14:textId="446F2E15"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47" w:history="1">
        <w:r w:rsidRPr="00445539">
          <w:rPr>
            <w:rStyle w:val="Hyperlink"/>
            <w:noProof/>
          </w:rPr>
          <w:t>3  Technology Stack</w:t>
        </w:r>
        <w:r>
          <w:rPr>
            <w:noProof/>
            <w:webHidden/>
          </w:rPr>
          <w:tab/>
        </w:r>
        <w:r>
          <w:rPr>
            <w:noProof/>
            <w:webHidden/>
          </w:rPr>
          <w:fldChar w:fldCharType="begin"/>
        </w:r>
        <w:r>
          <w:rPr>
            <w:noProof/>
            <w:webHidden/>
          </w:rPr>
          <w:instrText xml:space="preserve"> PAGEREF _Toc241585947 \h </w:instrText>
        </w:r>
        <w:r>
          <w:rPr>
            <w:noProof/>
            <w:webHidden/>
          </w:rPr>
        </w:r>
        <w:r>
          <w:rPr>
            <w:noProof/>
            <w:webHidden/>
          </w:rPr>
          <w:fldChar w:fldCharType="separate"/>
        </w:r>
        <w:r>
          <w:rPr>
            <w:noProof/>
            <w:webHidden/>
          </w:rPr>
          <w:t>6</w:t>
        </w:r>
        <w:r>
          <w:rPr>
            <w:noProof/>
            <w:webHidden/>
          </w:rPr>
          <w:fldChar w:fldCharType="end"/>
        </w:r>
      </w:hyperlink>
    </w:p>
    <w:p w14:paraId="5060969A" w14:textId="72A7A726"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48" w:history="1">
        <w:r w:rsidRPr="00445539">
          <w:rPr>
            <w:rStyle w:val="Hyperlink"/>
            <w:noProof/>
          </w:rPr>
          <w:t>4  High-Level System Design</w:t>
        </w:r>
        <w:r>
          <w:rPr>
            <w:noProof/>
            <w:webHidden/>
          </w:rPr>
          <w:tab/>
        </w:r>
        <w:r>
          <w:rPr>
            <w:noProof/>
            <w:webHidden/>
          </w:rPr>
          <w:fldChar w:fldCharType="begin"/>
        </w:r>
        <w:r>
          <w:rPr>
            <w:noProof/>
            <w:webHidden/>
          </w:rPr>
          <w:instrText xml:space="preserve"> PAGEREF _Toc241585948 \h </w:instrText>
        </w:r>
        <w:r>
          <w:rPr>
            <w:noProof/>
            <w:webHidden/>
          </w:rPr>
        </w:r>
        <w:r>
          <w:rPr>
            <w:noProof/>
            <w:webHidden/>
          </w:rPr>
          <w:fldChar w:fldCharType="separate"/>
        </w:r>
        <w:r>
          <w:rPr>
            <w:noProof/>
            <w:webHidden/>
          </w:rPr>
          <w:t>8</w:t>
        </w:r>
        <w:r>
          <w:rPr>
            <w:noProof/>
            <w:webHidden/>
          </w:rPr>
          <w:fldChar w:fldCharType="end"/>
        </w:r>
      </w:hyperlink>
    </w:p>
    <w:p w14:paraId="247E73CE" w14:textId="1CA9A20B"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49" w:history="1">
        <w:r w:rsidRPr="00445539">
          <w:rPr>
            <w:rStyle w:val="Hyperlink"/>
            <w:noProof/>
          </w:rPr>
          <w:t>5  Frontend Architecture</w:t>
        </w:r>
        <w:r>
          <w:rPr>
            <w:noProof/>
            <w:webHidden/>
          </w:rPr>
          <w:tab/>
        </w:r>
        <w:r>
          <w:rPr>
            <w:noProof/>
            <w:webHidden/>
          </w:rPr>
          <w:fldChar w:fldCharType="begin"/>
        </w:r>
        <w:r>
          <w:rPr>
            <w:noProof/>
            <w:webHidden/>
          </w:rPr>
          <w:instrText xml:space="preserve"> PAGEREF _Toc241585949 \h </w:instrText>
        </w:r>
        <w:r>
          <w:rPr>
            <w:noProof/>
            <w:webHidden/>
          </w:rPr>
        </w:r>
        <w:r>
          <w:rPr>
            <w:noProof/>
            <w:webHidden/>
          </w:rPr>
          <w:fldChar w:fldCharType="separate"/>
        </w:r>
        <w:r>
          <w:rPr>
            <w:noProof/>
            <w:webHidden/>
          </w:rPr>
          <w:t>9</w:t>
        </w:r>
        <w:r>
          <w:rPr>
            <w:noProof/>
            <w:webHidden/>
          </w:rPr>
          <w:fldChar w:fldCharType="end"/>
        </w:r>
      </w:hyperlink>
    </w:p>
    <w:p w14:paraId="222D61DB" w14:textId="301E2F0C"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0" w:history="1">
        <w:r w:rsidRPr="00445539">
          <w:rPr>
            <w:rStyle w:val="Hyperlink"/>
            <w:noProof/>
          </w:rPr>
          <w:t>6  Backend Architecture</w:t>
        </w:r>
        <w:r>
          <w:rPr>
            <w:noProof/>
            <w:webHidden/>
          </w:rPr>
          <w:tab/>
        </w:r>
        <w:r>
          <w:rPr>
            <w:noProof/>
            <w:webHidden/>
          </w:rPr>
          <w:fldChar w:fldCharType="begin"/>
        </w:r>
        <w:r>
          <w:rPr>
            <w:noProof/>
            <w:webHidden/>
          </w:rPr>
          <w:instrText xml:space="preserve"> PAGEREF _Toc241585950 \h </w:instrText>
        </w:r>
        <w:r>
          <w:rPr>
            <w:noProof/>
            <w:webHidden/>
          </w:rPr>
        </w:r>
        <w:r>
          <w:rPr>
            <w:noProof/>
            <w:webHidden/>
          </w:rPr>
          <w:fldChar w:fldCharType="separate"/>
        </w:r>
        <w:r>
          <w:rPr>
            <w:noProof/>
            <w:webHidden/>
          </w:rPr>
          <w:t>12</w:t>
        </w:r>
        <w:r>
          <w:rPr>
            <w:noProof/>
            <w:webHidden/>
          </w:rPr>
          <w:fldChar w:fldCharType="end"/>
        </w:r>
      </w:hyperlink>
    </w:p>
    <w:p w14:paraId="420FD4FE" w14:textId="3C37594C"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1" w:history="1">
        <w:r w:rsidRPr="00445539">
          <w:rPr>
            <w:rStyle w:val="Hyperlink"/>
            <w:noProof/>
          </w:rPr>
          <w:t>7  Database Design</w:t>
        </w:r>
        <w:r>
          <w:rPr>
            <w:noProof/>
            <w:webHidden/>
          </w:rPr>
          <w:tab/>
        </w:r>
        <w:r>
          <w:rPr>
            <w:noProof/>
            <w:webHidden/>
          </w:rPr>
          <w:fldChar w:fldCharType="begin"/>
        </w:r>
        <w:r>
          <w:rPr>
            <w:noProof/>
            <w:webHidden/>
          </w:rPr>
          <w:instrText xml:space="preserve"> PAGEREF _Toc241585951 \h </w:instrText>
        </w:r>
        <w:r>
          <w:rPr>
            <w:noProof/>
            <w:webHidden/>
          </w:rPr>
        </w:r>
        <w:r>
          <w:rPr>
            <w:noProof/>
            <w:webHidden/>
          </w:rPr>
          <w:fldChar w:fldCharType="separate"/>
        </w:r>
        <w:r>
          <w:rPr>
            <w:noProof/>
            <w:webHidden/>
          </w:rPr>
          <w:t>14</w:t>
        </w:r>
        <w:r>
          <w:rPr>
            <w:noProof/>
            <w:webHidden/>
          </w:rPr>
          <w:fldChar w:fldCharType="end"/>
        </w:r>
      </w:hyperlink>
    </w:p>
    <w:p w14:paraId="746AE438" w14:textId="15668B7F"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2" w:history="1">
        <w:r w:rsidRPr="00445539">
          <w:rPr>
            <w:rStyle w:val="Hyperlink"/>
            <w:noProof/>
          </w:rPr>
          <w:t>8  API Communication</w:t>
        </w:r>
        <w:r>
          <w:rPr>
            <w:noProof/>
            <w:webHidden/>
          </w:rPr>
          <w:tab/>
        </w:r>
        <w:r>
          <w:rPr>
            <w:noProof/>
            <w:webHidden/>
          </w:rPr>
          <w:fldChar w:fldCharType="begin"/>
        </w:r>
        <w:r>
          <w:rPr>
            <w:noProof/>
            <w:webHidden/>
          </w:rPr>
          <w:instrText xml:space="preserve"> PAGEREF _Toc241585952 \h </w:instrText>
        </w:r>
        <w:r>
          <w:rPr>
            <w:noProof/>
            <w:webHidden/>
          </w:rPr>
        </w:r>
        <w:r>
          <w:rPr>
            <w:noProof/>
            <w:webHidden/>
          </w:rPr>
          <w:fldChar w:fldCharType="separate"/>
        </w:r>
        <w:r>
          <w:rPr>
            <w:noProof/>
            <w:webHidden/>
          </w:rPr>
          <w:t>16</w:t>
        </w:r>
        <w:r>
          <w:rPr>
            <w:noProof/>
            <w:webHidden/>
          </w:rPr>
          <w:fldChar w:fldCharType="end"/>
        </w:r>
      </w:hyperlink>
    </w:p>
    <w:p w14:paraId="43C23147" w14:textId="663B606A"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3" w:history="1">
        <w:r w:rsidRPr="00445539">
          <w:rPr>
            <w:rStyle w:val="Hyperlink"/>
            <w:noProof/>
          </w:rPr>
          <w:t>9  Real-Time Updates: WebSockets and Polling</w:t>
        </w:r>
        <w:r>
          <w:rPr>
            <w:noProof/>
            <w:webHidden/>
          </w:rPr>
          <w:tab/>
        </w:r>
        <w:r>
          <w:rPr>
            <w:noProof/>
            <w:webHidden/>
          </w:rPr>
          <w:fldChar w:fldCharType="begin"/>
        </w:r>
        <w:r>
          <w:rPr>
            <w:noProof/>
            <w:webHidden/>
          </w:rPr>
          <w:instrText xml:space="preserve"> PAGEREF _Toc241585953 \h </w:instrText>
        </w:r>
        <w:r>
          <w:rPr>
            <w:noProof/>
            <w:webHidden/>
          </w:rPr>
        </w:r>
        <w:r>
          <w:rPr>
            <w:noProof/>
            <w:webHidden/>
          </w:rPr>
          <w:fldChar w:fldCharType="separate"/>
        </w:r>
        <w:r>
          <w:rPr>
            <w:noProof/>
            <w:webHidden/>
          </w:rPr>
          <w:t>17</w:t>
        </w:r>
        <w:r>
          <w:rPr>
            <w:noProof/>
            <w:webHidden/>
          </w:rPr>
          <w:fldChar w:fldCharType="end"/>
        </w:r>
      </w:hyperlink>
    </w:p>
    <w:p w14:paraId="0BE9513B" w14:textId="77E47AF8"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4" w:history="1">
        <w:r w:rsidRPr="00445539">
          <w:rPr>
            <w:rStyle w:val="Hyperlink"/>
            <w:noProof/>
          </w:rPr>
          <w:t>10  The Complete Learner Flow</w:t>
        </w:r>
        <w:r>
          <w:rPr>
            <w:noProof/>
            <w:webHidden/>
          </w:rPr>
          <w:tab/>
        </w:r>
        <w:r>
          <w:rPr>
            <w:noProof/>
            <w:webHidden/>
          </w:rPr>
          <w:fldChar w:fldCharType="begin"/>
        </w:r>
        <w:r>
          <w:rPr>
            <w:noProof/>
            <w:webHidden/>
          </w:rPr>
          <w:instrText xml:space="preserve"> PAGEREF _Toc241585954 \h </w:instrText>
        </w:r>
        <w:r>
          <w:rPr>
            <w:noProof/>
            <w:webHidden/>
          </w:rPr>
        </w:r>
        <w:r>
          <w:rPr>
            <w:noProof/>
            <w:webHidden/>
          </w:rPr>
          <w:fldChar w:fldCharType="separate"/>
        </w:r>
        <w:r>
          <w:rPr>
            <w:noProof/>
            <w:webHidden/>
          </w:rPr>
          <w:t>18</w:t>
        </w:r>
        <w:r>
          <w:rPr>
            <w:noProof/>
            <w:webHidden/>
          </w:rPr>
          <w:fldChar w:fldCharType="end"/>
        </w:r>
      </w:hyperlink>
    </w:p>
    <w:p w14:paraId="10DDEF25" w14:textId="42CCFAE9"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5" w:history="1">
        <w:r w:rsidRPr="00445539">
          <w:rPr>
            <w:rStyle w:val="Hyperlink"/>
            <w:noProof/>
          </w:rPr>
          <w:t>11  What Happens When the Learner Clicks Start Assessment</w:t>
        </w:r>
        <w:r>
          <w:rPr>
            <w:noProof/>
            <w:webHidden/>
          </w:rPr>
          <w:tab/>
        </w:r>
        <w:r>
          <w:rPr>
            <w:noProof/>
            <w:webHidden/>
          </w:rPr>
          <w:fldChar w:fldCharType="begin"/>
        </w:r>
        <w:r>
          <w:rPr>
            <w:noProof/>
            <w:webHidden/>
          </w:rPr>
          <w:instrText xml:space="preserve"> PAGEREF _Toc241585955 \h </w:instrText>
        </w:r>
        <w:r>
          <w:rPr>
            <w:noProof/>
            <w:webHidden/>
          </w:rPr>
        </w:r>
        <w:r>
          <w:rPr>
            <w:noProof/>
            <w:webHidden/>
          </w:rPr>
          <w:fldChar w:fldCharType="separate"/>
        </w:r>
        <w:r>
          <w:rPr>
            <w:noProof/>
            <w:webHidden/>
          </w:rPr>
          <w:t>21</w:t>
        </w:r>
        <w:r>
          <w:rPr>
            <w:noProof/>
            <w:webHidden/>
          </w:rPr>
          <w:fldChar w:fldCharType="end"/>
        </w:r>
      </w:hyperlink>
    </w:p>
    <w:p w14:paraId="2D2C2673" w14:textId="5D4824EB"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6" w:history="1">
        <w:r w:rsidRPr="00445539">
          <w:rPr>
            <w:rStyle w:val="Hyperlink"/>
            <w:noProof/>
          </w:rPr>
          <w:t>12  Scenario Selection</w:t>
        </w:r>
        <w:r>
          <w:rPr>
            <w:noProof/>
            <w:webHidden/>
          </w:rPr>
          <w:tab/>
        </w:r>
        <w:r>
          <w:rPr>
            <w:noProof/>
            <w:webHidden/>
          </w:rPr>
          <w:fldChar w:fldCharType="begin"/>
        </w:r>
        <w:r>
          <w:rPr>
            <w:noProof/>
            <w:webHidden/>
          </w:rPr>
          <w:instrText xml:space="preserve"> PAGEREF _Toc241585956 \h </w:instrText>
        </w:r>
        <w:r>
          <w:rPr>
            <w:noProof/>
            <w:webHidden/>
          </w:rPr>
        </w:r>
        <w:r>
          <w:rPr>
            <w:noProof/>
            <w:webHidden/>
          </w:rPr>
          <w:fldChar w:fldCharType="separate"/>
        </w:r>
        <w:r>
          <w:rPr>
            <w:noProof/>
            <w:webHidden/>
          </w:rPr>
          <w:t>23</w:t>
        </w:r>
        <w:r>
          <w:rPr>
            <w:noProof/>
            <w:webHidden/>
          </w:rPr>
          <w:fldChar w:fldCharType="end"/>
        </w:r>
      </w:hyperlink>
    </w:p>
    <w:p w14:paraId="11CBD29C" w14:textId="7E850988"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7" w:history="1">
        <w:r w:rsidRPr="00445539">
          <w:rPr>
            <w:rStyle w:val="Hyperlink"/>
            <w:noProof/>
          </w:rPr>
          <w:t>13  Is the Assessment Adaptive?</w:t>
        </w:r>
        <w:r>
          <w:rPr>
            <w:noProof/>
            <w:webHidden/>
          </w:rPr>
          <w:tab/>
        </w:r>
        <w:r>
          <w:rPr>
            <w:noProof/>
            <w:webHidden/>
          </w:rPr>
          <w:fldChar w:fldCharType="begin"/>
        </w:r>
        <w:r>
          <w:rPr>
            <w:noProof/>
            <w:webHidden/>
          </w:rPr>
          <w:instrText xml:space="preserve"> PAGEREF _Toc241585957 \h </w:instrText>
        </w:r>
        <w:r>
          <w:rPr>
            <w:noProof/>
            <w:webHidden/>
          </w:rPr>
        </w:r>
        <w:r>
          <w:rPr>
            <w:noProof/>
            <w:webHidden/>
          </w:rPr>
          <w:fldChar w:fldCharType="separate"/>
        </w:r>
        <w:r>
          <w:rPr>
            <w:noProof/>
            <w:webHidden/>
          </w:rPr>
          <w:t>25</w:t>
        </w:r>
        <w:r>
          <w:rPr>
            <w:noProof/>
            <w:webHidden/>
          </w:rPr>
          <w:fldChar w:fldCharType="end"/>
        </w:r>
      </w:hyperlink>
    </w:p>
    <w:p w14:paraId="535B736D" w14:textId="2CD54240"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8" w:history="1">
        <w:r w:rsidRPr="00445539">
          <w:rPr>
            <w:rStyle w:val="Hyperlink"/>
            <w:noProof/>
          </w:rPr>
          <w:t>14  Second and Later Attempts</w:t>
        </w:r>
        <w:r>
          <w:rPr>
            <w:noProof/>
            <w:webHidden/>
          </w:rPr>
          <w:tab/>
        </w:r>
        <w:r>
          <w:rPr>
            <w:noProof/>
            <w:webHidden/>
          </w:rPr>
          <w:fldChar w:fldCharType="begin"/>
        </w:r>
        <w:r>
          <w:rPr>
            <w:noProof/>
            <w:webHidden/>
          </w:rPr>
          <w:instrText xml:space="preserve"> PAGEREF _Toc241585958 \h </w:instrText>
        </w:r>
        <w:r>
          <w:rPr>
            <w:noProof/>
            <w:webHidden/>
          </w:rPr>
        </w:r>
        <w:r>
          <w:rPr>
            <w:noProof/>
            <w:webHidden/>
          </w:rPr>
          <w:fldChar w:fldCharType="separate"/>
        </w:r>
        <w:r>
          <w:rPr>
            <w:noProof/>
            <w:webHidden/>
          </w:rPr>
          <w:t>25</w:t>
        </w:r>
        <w:r>
          <w:rPr>
            <w:noProof/>
            <w:webHidden/>
          </w:rPr>
          <w:fldChar w:fldCharType="end"/>
        </w:r>
      </w:hyperlink>
    </w:p>
    <w:p w14:paraId="766804BF" w14:textId="26A46B82"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59" w:history="1">
        <w:r w:rsidRPr="00445539">
          <w:rPr>
            <w:rStyle w:val="Hyperlink"/>
            <w:noProof/>
          </w:rPr>
          <w:t>15  The Simulated Applications</w:t>
        </w:r>
        <w:r>
          <w:rPr>
            <w:noProof/>
            <w:webHidden/>
          </w:rPr>
          <w:tab/>
        </w:r>
        <w:r>
          <w:rPr>
            <w:noProof/>
            <w:webHidden/>
          </w:rPr>
          <w:fldChar w:fldCharType="begin"/>
        </w:r>
        <w:r>
          <w:rPr>
            <w:noProof/>
            <w:webHidden/>
          </w:rPr>
          <w:instrText xml:space="preserve"> PAGEREF _Toc241585959 \h </w:instrText>
        </w:r>
        <w:r>
          <w:rPr>
            <w:noProof/>
            <w:webHidden/>
          </w:rPr>
        </w:r>
        <w:r>
          <w:rPr>
            <w:noProof/>
            <w:webHidden/>
          </w:rPr>
          <w:fldChar w:fldCharType="separate"/>
        </w:r>
        <w:r>
          <w:rPr>
            <w:noProof/>
            <w:webHidden/>
          </w:rPr>
          <w:t>26</w:t>
        </w:r>
        <w:r>
          <w:rPr>
            <w:noProof/>
            <w:webHidden/>
          </w:rPr>
          <w:fldChar w:fldCharType="end"/>
        </w:r>
      </w:hyperlink>
    </w:p>
    <w:p w14:paraId="0F8AFFA9" w14:textId="4F473B95"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0" w:history="1">
        <w:r w:rsidRPr="00445539">
          <w:rPr>
            <w:rStyle w:val="Hyperlink"/>
            <w:noProof/>
          </w:rPr>
          <w:t>16  The Six-Stage Scenario Flow</w:t>
        </w:r>
        <w:r>
          <w:rPr>
            <w:noProof/>
            <w:webHidden/>
          </w:rPr>
          <w:tab/>
        </w:r>
        <w:r>
          <w:rPr>
            <w:noProof/>
            <w:webHidden/>
          </w:rPr>
          <w:fldChar w:fldCharType="begin"/>
        </w:r>
        <w:r>
          <w:rPr>
            <w:noProof/>
            <w:webHidden/>
          </w:rPr>
          <w:instrText xml:space="preserve"> PAGEREF _Toc241585960 \h </w:instrText>
        </w:r>
        <w:r>
          <w:rPr>
            <w:noProof/>
            <w:webHidden/>
          </w:rPr>
        </w:r>
        <w:r>
          <w:rPr>
            <w:noProof/>
            <w:webHidden/>
          </w:rPr>
          <w:fldChar w:fldCharType="separate"/>
        </w:r>
        <w:r>
          <w:rPr>
            <w:noProof/>
            <w:webHidden/>
          </w:rPr>
          <w:t>27</w:t>
        </w:r>
        <w:r>
          <w:rPr>
            <w:noProof/>
            <w:webHidden/>
          </w:rPr>
          <w:fldChar w:fldCharType="end"/>
        </w:r>
      </w:hyperlink>
    </w:p>
    <w:p w14:paraId="627EBC00" w14:textId="0C3D2F96"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1" w:history="1">
        <w:r w:rsidRPr="00445539">
          <w:rPr>
            <w:rStyle w:val="Hyperlink"/>
            <w:noProof/>
          </w:rPr>
          <w:t>17  Learner Actions and the Behaviour Flow</w:t>
        </w:r>
        <w:r>
          <w:rPr>
            <w:noProof/>
            <w:webHidden/>
          </w:rPr>
          <w:tab/>
        </w:r>
        <w:r>
          <w:rPr>
            <w:noProof/>
            <w:webHidden/>
          </w:rPr>
          <w:fldChar w:fldCharType="begin"/>
        </w:r>
        <w:r>
          <w:rPr>
            <w:noProof/>
            <w:webHidden/>
          </w:rPr>
          <w:instrText xml:space="preserve"> PAGEREF _Toc241585961 \h </w:instrText>
        </w:r>
        <w:r>
          <w:rPr>
            <w:noProof/>
            <w:webHidden/>
          </w:rPr>
        </w:r>
        <w:r>
          <w:rPr>
            <w:noProof/>
            <w:webHidden/>
          </w:rPr>
          <w:fldChar w:fldCharType="separate"/>
        </w:r>
        <w:r>
          <w:rPr>
            <w:noProof/>
            <w:webHidden/>
          </w:rPr>
          <w:t>29</w:t>
        </w:r>
        <w:r>
          <w:rPr>
            <w:noProof/>
            <w:webHidden/>
          </w:rPr>
          <w:fldChar w:fldCharType="end"/>
        </w:r>
      </w:hyperlink>
    </w:p>
    <w:p w14:paraId="32FF4263" w14:textId="07D4823C"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2" w:history="1">
        <w:r w:rsidRPr="00445539">
          <w:rPr>
            <w:rStyle w:val="Hyperlink"/>
            <w:noProof/>
          </w:rPr>
          <w:t>18  Scoring</w:t>
        </w:r>
        <w:r>
          <w:rPr>
            <w:noProof/>
            <w:webHidden/>
          </w:rPr>
          <w:tab/>
        </w:r>
        <w:r>
          <w:rPr>
            <w:noProof/>
            <w:webHidden/>
          </w:rPr>
          <w:fldChar w:fldCharType="begin"/>
        </w:r>
        <w:r>
          <w:rPr>
            <w:noProof/>
            <w:webHidden/>
          </w:rPr>
          <w:instrText xml:space="preserve"> PAGEREF _Toc241585962 \h </w:instrText>
        </w:r>
        <w:r>
          <w:rPr>
            <w:noProof/>
            <w:webHidden/>
          </w:rPr>
        </w:r>
        <w:r>
          <w:rPr>
            <w:noProof/>
            <w:webHidden/>
          </w:rPr>
          <w:fldChar w:fldCharType="separate"/>
        </w:r>
        <w:r>
          <w:rPr>
            <w:noProof/>
            <w:webHidden/>
          </w:rPr>
          <w:t>30</w:t>
        </w:r>
        <w:r>
          <w:rPr>
            <w:noProof/>
            <w:webHidden/>
          </w:rPr>
          <w:fldChar w:fldCharType="end"/>
        </w:r>
      </w:hyperlink>
    </w:p>
    <w:p w14:paraId="05A2A982" w14:textId="3423964E"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3" w:history="1">
        <w:r w:rsidRPr="00445539">
          <w:rPr>
            <w:rStyle w:val="Hyperlink"/>
            <w:noProof/>
          </w:rPr>
          <w:t>19  Behaviour Telemetry</w:t>
        </w:r>
        <w:r>
          <w:rPr>
            <w:noProof/>
            <w:webHidden/>
          </w:rPr>
          <w:tab/>
        </w:r>
        <w:r>
          <w:rPr>
            <w:noProof/>
            <w:webHidden/>
          </w:rPr>
          <w:fldChar w:fldCharType="begin"/>
        </w:r>
        <w:r>
          <w:rPr>
            <w:noProof/>
            <w:webHidden/>
          </w:rPr>
          <w:instrText xml:space="preserve"> PAGEREF _Toc241585963 \h </w:instrText>
        </w:r>
        <w:r>
          <w:rPr>
            <w:noProof/>
            <w:webHidden/>
          </w:rPr>
        </w:r>
        <w:r>
          <w:rPr>
            <w:noProof/>
            <w:webHidden/>
          </w:rPr>
          <w:fldChar w:fldCharType="separate"/>
        </w:r>
        <w:r>
          <w:rPr>
            <w:noProof/>
            <w:webHidden/>
          </w:rPr>
          <w:t>32</w:t>
        </w:r>
        <w:r>
          <w:rPr>
            <w:noProof/>
            <w:webHidden/>
          </w:rPr>
          <w:fldChar w:fldCharType="end"/>
        </w:r>
      </w:hyperlink>
    </w:p>
    <w:p w14:paraId="4C4D9606" w14:textId="3875E905"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4" w:history="1">
        <w:r w:rsidRPr="00445539">
          <w:rPr>
            <w:rStyle w:val="Hyperlink"/>
            <w:noProof/>
          </w:rPr>
          <w:t>20  Result Calculation</w:t>
        </w:r>
        <w:r>
          <w:rPr>
            <w:noProof/>
            <w:webHidden/>
          </w:rPr>
          <w:tab/>
        </w:r>
        <w:r>
          <w:rPr>
            <w:noProof/>
            <w:webHidden/>
          </w:rPr>
          <w:fldChar w:fldCharType="begin"/>
        </w:r>
        <w:r>
          <w:rPr>
            <w:noProof/>
            <w:webHidden/>
          </w:rPr>
          <w:instrText xml:space="preserve"> PAGEREF _Toc241585964 \h </w:instrText>
        </w:r>
        <w:r>
          <w:rPr>
            <w:noProof/>
            <w:webHidden/>
          </w:rPr>
        </w:r>
        <w:r>
          <w:rPr>
            <w:noProof/>
            <w:webHidden/>
          </w:rPr>
          <w:fldChar w:fldCharType="separate"/>
        </w:r>
        <w:r>
          <w:rPr>
            <w:noProof/>
            <w:webHidden/>
          </w:rPr>
          <w:t>33</w:t>
        </w:r>
        <w:r>
          <w:rPr>
            <w:noProof/>
            <w:webHidden/>
          </w:rPr>
          <w:fldChar w:fldCharType="end"/>
        </w:r>
      </w:hyperlink>
    </w:p>
    <w:p w14:paraId="57814E0D" w14:textId="29ADE400"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5" w:history="1">
        <w:r w:rsidRPr="00445539">
          <w:rPr>
            <w:rStyle w:val="Hyperlink"/>
            <w:noProof/>
          </w:rPr>
          <w:t>21  Transactions and Data Consistency</w:t>
        </w:r>
        <w:r>
          <w:rPr>
            <w:noProof/>
            <w:webHidden/>
          </w:rPr>
          <w:tab/>
        </w:r>
        <w:r>
          <w:rPr>
            <w:noProof/>
            <w:webHidden/>
          </w:rPr>
          <w:fldChar w:fldCharType="begin"/>
        </w:r>
        <w:r>
          <w:rPr>
            <w:noProof/>
            <w:webHidden/>
          </w:rPr>
          <w:instrText xml:space="preserve"> PAGEREF _Toc241585965 \h </w:instrText>
        </w:r>
        <w:r>
          <w:rPr>
            <w:noProof/>
            <w:webHidden/>
          </w:rPr>
        </w:r>
        <w:r>
          <w:rPr>
            <w:noProof/>
            <w:webHidden/>
          </w:rPr>
          <w:fldChar w:fldCharType="separate"/>
        </w:r>
        <w:r>
          <w:rPr>
            <w:noProof/>
            <w:webHidden/>
          </w:rPr>
          <w:t>35</w:t>
        </w:r>
        <w:r>
          <w:rPr>
            <w:noProof/>
            <w:webHidden/>
          </w:rPr>
          <w:fldChar w:fldCharType="end"/>
        </w:r>
      </w:hyperlink>
    </w:p>
    <w:p w14:paraId="169C3BD1" w14:textId="0DD2E3D1"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6" w:history="1">
        <w:r w:rsidRPr="00445539">
          <w:rPr>
            <w:rStyle w:val="Hyperlink"/>
            <w:noProof/>
          </w:rPr>
          <w:t>22  Refresh, Close and Failure Behaviour</w:t>
        </w:r>
        <w:r>
          <w:rPr>
            <w:noProof/>
            <w:webHidden/>
          </w:rPr>
          <w:tab/>
        </w:r>
        <w:r>
          <w:rPr>
            <w:noProof/>
            <w:webHidden/>
          </w:rPr>
          <w:fldChar w:fldCharType="begin"/>
        </w:r>
        <w:r>
          <w:rPr>
            <w:noProof/>
            <w:webHidden/>
          </w:rPr>
          <w:instrText xml:space="preserve"> PAGEREF _Toc241585966 \h </w:instrText>
        </w:r>
        <w:r>
          <w:rPr>
            <w:noProof/>
            <w:webHidden/>
          </w:rPr>
        </w:r>
        <w:r>
          <w:rPr>
            <w:noProof/>
            <w:webHidden/>
          </w:rPr>
          <w:fldChar w:fldCharType="separate"/>
        </w:r>
        <w:r>
          <w:rPr>
            <w:noProof/>
            <w:webHidden/>
          </w:rPr>
          <w:t>36</w:t>
        </w:r>
        <w:r>
          <w:rPr>
            <w:noProof/>
            <w:webHidden/>
          </w:rPr>
          <w:fldChar w:fldCharType="end"/>
        </w:r>
      </w:hyperlink>
    </w:p>
    <w:p w14:paraId="02AF7468" w14:textId="6B23172D"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7" w:history="1">
        <w:r w:rsidRPr="00445539">
          <w:rPr>
            <w:rStyle w:val="Hyperlink"/>
            <w:noProof/>
          </w:rPr>
          <w:t>23  The Admin System</w:t>
        </w:r>
        <w:r>
          <w:rPr>
            <w:noProof/>
            <w:webHidden/>
          </w:rPr>
          <w:tab/>
        </w:r>
        <w:r>
          <w:rPr>
            <w:noProof/>
            <w:webHidden/>
          </w:rPr>
          <w:fldChar w:fldCharType="begin"/>
        </w:r>
        <w:r>
          <w:rPr>
            <w:noProof/>
            <w:webHidden/>
          </w:rPr>
          <w:instrText xml:space="preserve"> PAGEREF _Toc241585967 \h </w:instrText>
        </w:r>
        <w:r>
          <w:rPr>
            <w:noProof/>
            <w:webHidden/>
          </w:rPr>
        </w:r>
        <w:r>
          <w:rPr>
            <w:noProof/>
            <w:webHidden/>
          </w:rPr>
          <w:fldChar w:fldCharType="separate"/>
        </w:r>
        <w:r>
          <w:rPr>
            <w:noProof/>
            <w:webHidden/>
          </w:rPr>
          <w:t>37</w:t>
        </w:r>
        <w:r>
          <w:rPr>
            <w:noProof/>
            <w:webHidden/>
          </w:rPr>
          <w:fldChar w:fldCharType="end"/>
        </w:r>
      </w:hyperlink>
    </w:p>
    <w:p w14:paraId="20116518" w14:textId="0B66B1E0"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8" w:history="1">
        <w:r w:rsidRPr="00445539">
          <w:rPr>
            <w:rStyle w:val="Hyperlink"/>
            <w:noProof/>
          </w:rPr>
          <w:t>24  The Demo User</w:t>
        </w:r>
        <w:r>
          <w:rPr>
            <w:noProof/>
            <w:webHidden/>
          </w:rPr>
          <w:tab/>
        </w:r>
        <w:r>
          <w:rPr>
            <w:noProof/>
            <w:webHidden/>
          </w:rPr>
          <w:fldChar w:fldCharType="begin"/>
        </w:r>
        <w:r>
          <w:rPr>
            <w:noProof/>
            <w:webHidden/>
          </w:rPr>
          <w:instrText xml:space="preserve"> PAGEREF _Toc241585968 \h </w:instrText>
        </w:r>
        <w:r>
          <w:rPr>
            <w:noProof/>
            <w:webHidden/>
          </w:rPr>
        </w:r>
        <w:r>
          <w:rPr>
            <w:noProof/>
            <w:webHidden/>
          </w:rPr>
          <w:fldChar w:fldCharType="separate"/>
        </w:r>
        <w:r>
          <w:rPr>
            <w:noProof/>
            <w:webHidden/>
          </w:rPr>
          <w:t>39</w:t>
        </w:r>
        <w:r>
          <w:rPr>
            <w:noProof/>
            <w:webHidden/>
          </w:rPr>
          <w:fldChar w:fldCharType="end"/>
        </w:r>
      </w:hyperlink>
    </w:p>
    <w:p w14:paraId="565FFCBF" w14:textId="2C3CCB8D"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69" w:history="1">
        <w:r w:rsidRPr="00445539">
          <w:rPr>
            <w:rStyle w:val="Hyperlink"/>
            <w:noProof/>
          </w:rPr>
          <w:t>25  Security Design</w:t>
        </w:r>
        <w:r>
          <w:rPr>
            <w:noProof/>
            <w:webHidden/>
          </w:rPr>
          <w:tab/>
        </w:r>
        <w:r>
          <w:rPr>
            <w:noProof/>
            <w:webHidden/>
          </w:rPr>
          <w:fldChar w:fldCharType="begin"/>
        </w:r>
        <w:r>
          <w:rPr>
            <w:noProof/>
            <w:webHidden/>
          </w:rPr>
          <w:instrText xml:space="preserve"> PAGEREF _Toc241585969 \h </w:instrText>
        </w:r>
        <w:r>
          <w:rPr>
            <w:noProof/>
            <w:webHidden/>
          </w:rPr>
        </w:r>
        <w:r>
          <w:rPr>
            <w:noProof/>
            <w:webHidden/>
          </w:rPr>
          <w:fldChar w:fldCharType="separate"/>
        </w:r>
        <w:r>
          <w:rPr>
            <w:noProof/>
            <w:webHidden/>
          </w:rPr>
          <w:t>40</w:t>
        </w:r>
        <w:r>
          <w:rPr>
            <w:noProof/>
            <w:webHidden/>
          </w:rPr>
          <w:fldChar w:fldCharType="end"/>
        </w:r>
      </w:hyperlink>
    </w:p>
    <w:p w14:paraId="3B70109E" w14:textId="10BD3219"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70" w:history="1">
        <w:r w:rsidRPr="00445539">
          <w:rPr>
            <w:rStyle w:val="Hyperlink"/>
            <w:noProof/>
          </w:rPr>
          <w:t>26  Online Architecture and Deployment</w:t>
        </w:r>
        <w:r>
          <w:rPr>
            <w:noProof/>
            <w:webHidden/>
          </w:rPr>
          <w:tab/>
        </w:r>
        <w:r>
          <w:rPr>
            <w:noProof/>
            <w:webHidden/>
          </w:rPr>
          <w:fldChar w:fldCharType="begin"/>
        </w:r>
        <w:r>
          <w:rPr>
            <w:noProof/>
            <w:webHidden/>
          </w:rPr>
          <w:instrText xml:space="preserve"> PAGEREF _Toc241585970 \h </w:instrText>
        </w:r>
        <w:r>
          <w:rPr>
            <w:noProof/>
            <w:webHidden/>
          </w:rPr>
        </w:r>
        <w:r>
          <w:rPr>
            <w:noProof/>
            <w:webHidden/>
          </w:rPr>
          <w:fldChar w:fldCharType="separate"/>
        </w:r>
        <w:r>
          <w:rPr>
            <w:noProof/>
            <w:webHidden/>
          </w:rPr>
          <w:t>41</w:t>
        </w:r>
        <w:r>
          <w:rPr>
            <w:noProof/>
            <w:webHidden/>
          </w:rPr>
          <w:fldChar w:fldCharType="end"/>
        </w:r>
      </w:hyperlink>
    </w:p>
    <w:p w14:paraId="553A4015" w14:textId="7FDFFE3E"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71" w:history="1">
        <w:r w:rsidRPr="00445539">
          <w:rPr>
            <w:rStyle w:val="Hyperlink"/>
            <w:noProof/>
          </w:rPr>
          <w:t>27  End-to-End Technical Example</w:t>
        </w:r>
        <w:r>
          <w:rPr>
            <w:noProof/>
            <w:webHidden/>
          </w:rPr>
          <w:tab/>
        </w:r>
        <w:r>
          <w:rPr>
            <w:noProof/>
            <w:webHidden/>
          </w:rPr>
          <w:fldChar w:fldCharType="begin"/>
        </w:r>
        <w:r>
          <w:rPr>
            <w:noProof/>
            <w:webHidden/>
          </w:rPr>
          <w:instrText xml:space="preserve"> PAGEREF _Toc241585971 \h </w:instrText>
        </w:r>
        <w:r>
          <w:rPr>
            <w:noProof/>
            <w:webHidden/>
          </w:rPr>
        </w:r>
        <w:r>
          <w:rPr>
            <w:noProof/>
            <w:webHidden/>
          </w:rPr>
          <w:fldChar w:fldCharType="separate"/>
        </w:r>
        <w:r>
          <w:rPr>
            <w:noProof/>
            <w:webHidden/>
          </w:rPr>
          <w:t>43</w:t>
        </w:r>
        <w:r>
          <w:rPr>
            <w:noProof/>
            <w:webHidden/>
          </w:rPr>
          <w:fldChar w:fldCharType="end"/>
        </w:r>
      </w:hyperlink>
    </w:p>
    <w:p w14:paraId="36B958CB" w14:textId="0582E546"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72" w:history="1">
        <w:r w:rsidRPr="00445539">
          <w:rPr>
            <w:rStyle w:val="Hyperlink"/>
            <w:noProof/>
          </w:rPr>
          <w:t>28  Where Each Major Feature Lives</w:t>
        </w:r>
        <w:r>
          <w:rPr>
            <w:noProof/>
            <w:webHidden/>
          </w:rPr>
          <w:tab/>
        </w:r>
        <w:r>
          <w:rPr>
            <w:noProof/>
            <w:webHidden/>
          </w:rPr>
          <w:fldChar w:fldCharType="begin"/>
        </w:r>
        <w:r>
          <w:rPr>
            <w:noProof/>
            <w:webHidden/>
          </w:rPr>
          <w:instrText xml:space="preserve"> PAGEREF _Toc241585972 \h </w:instrText>
        </w:r>
        <w:r>
          <w:rPr>
            <w:noProof/>
            <w:webHidden/>
          </w:rPr>
        </w:r>
        <w:r>
          <w:rPr>
            <w:noProof/>
            <w:webHidden/>
          </w:rPr>
          <w:fldChar w:fldCharType="separate"/>
        </w:r>
        <w:r>
          <w:rPr>
            <w:noProof/>
            <w:webHidden/>
          </w:rPr>
          <w:t>44</w:t>
        </w:r>
        <w:r>
          <w:rPr>
            <w:noProof/>
            <w:webHidden/>
          </w:rPr>
          <w:fldChar w:fldCharType="end"/>
        </w:r>
      </w:hyperlink>
    </w:p>
    <w:p w14:paraId="7F90448D" w14:textId="35C3B0C1"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73" w:history="1">
        <w:r w:rsidRPr="00445539">
          <w:rPr>
            <w:rStyle w:val="Hyperlink"/>
            <w:noProof/>
          </w:rPr>
          <w:t>29  Testing and Quality Assurance</w:t>
        </w:r>
        <w:r>
          <w:rPr>
            <w:noProof/>
            <w:webHidden/>
          </w:rPr>
          <w:tab/>
        </w:r>
        <w:r>
          <w:rPr>
            <w:noProof/>
            <w:webHidden/>
          </w:rPr>
          <w:fldChar w:fldCharType="begin"/>
        </w:r>
        <w:r>
          <w:rPr>
            <w:noProof/>
            <w:webHidden/>
          </w:rPr>
          <w:instrText xml:space="preserve"> PAGEREF _Toc241585973 \h </w:instrText>
        </w:r>
        <w:r>
          <w:rPr>
            <w:noProof/>
            <w:webHidden/>
          </w:rPr>
        </w:r>
        <w:r>
          <w:rPr>
            <w:noProof/>
            <w:webHidden/>
          </w:rPr>
          <w:fldChar w:fldCharType="separate"/>
        </w:r>
        <w:r>
          <w:rPr>
            <w:noProof/>
            <w:webHidden/>
          </w:rPr>
          <w:t>47</w:t>
        </w:r>
        <w:r>
          <w:rPr>
            <w:noProof/>
            <w:webHidden/>
          </w:rPr>
          <w:fldChar w:fldCharType="end"/>
        </w:r>
      </w:hyperlink>
    </w:p>
    <w:p w14:paraId="5CA2C923" w14:textId="2D1FB894"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74" w:history="1">
        <w:r w:rsidRPr="00445539">
          <w:rPr>
            <w:rStyle w:val="Hyperlink"/>
            <w:noProof/>
          </w:rPr>
          <w:t>30  How to Explain the System Without Technical Terms</w:t>
        </w:r>
        <w:r>
          <w:rPr>
            <w:noProof/>
            <w:webHidden/>
          </w:rPr>
          <w:tab/>
        </w:r>
        <w:r>
          <w:rPr>
            <w:noProof/>
            <w:webHidden/>
          </w:rPr>
          <w:fldChar w:fldCharType="begin"/>
        </w:r>
        <w:r>
          <w:rPr>
            <w:noProof/>
            <w:webHidden/>
          </w:rPr>
          <w:instrText xml:space="preserve"> PAGEREF _Toc241585974 \h </w:instrText>
        </w:r>
        <w:r>
          <w:rPr>
            <w:noProof/>
            <w:webHidden/>
          </w:rPr>
        </w:r>
        <w:r>
          <w:rPr>
            <w:noProof/>
            <w:webHidden/>
          </w:rPr>
          <w:fldChar w:fldCharType="separate"/>
        </w:r>
        <w:r>
          <w:rPr>
            <w:noProof/>
            <w:webHidden/>
          </w:rPr>
          <w:t>48</w:t>
        </w:r>
        <w:r>
          <w:rPr>
            <w:noProof/>
            <w:webHidden/>
          </w:rPr>
          <w:fldChar w:fldCharType="end"/>
        </w:r>
      </w:hyperlink>
    </w:p>
    <w:p w14:paraId="6C0B1D8D" w14:textId="4B116A32"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75" w:history="1">
        <w:r w:rsidRPr="00445539">
          <w:rPr>
            <w:rStyle w:val="Hyperlink"/>
            <w:noProof/>
          </w:rPr>
          <w:t>31  Client FAQ</w:t>
        </w:r>
        <w:r>
          <w:rPr>
            <w:noProof/>
            <w:webHidden/>
          </w:rPr>
          <w:tab/>
        </w:r>
        <w:r>
          <w:rPr>
            <w:noProof/>
            <w:webHidden/>
          </w:rPr>
          <w:fldChar w:fldCharType="begin"/>
        </w:r>
        <w:r>
          <w:rPr>
            <w:noProof/>
            <w:webHidden/>
          </w:rPr>
          <w:instrText xml:space="preserve"> PAGEREF _Toc241585975 \h </w:instrText>
        </w:r>
        <w:r>
          <w:rPr>
            <w:noProof/>
            <w:webHidden/>
          </w:rPr>
        </w:r>
        <w:r>
          <w:rPr>
            <w:noProof/>
            <w:webHidden/>
          </w:rPr>
          <w:fldChar w:fldCharType="separate"/>
        </w:r>
        <w:r>
          <w:rPr>
            <w:noProof/>
            <w:webHidden/>
          </w:rPr>
          <w:t>49</w:t>
        </w:r>
        <w:r>
          <w:rPr>
            <w:noProof/>
            <w:webHidden/>
          </w:rPr>
          <w:fldChar w:fldCharType="end"/>
        </w:r>
      </w:hyperlink>
    </w:p>
    <w:p w14:paraId="0179A243" w14:textId="58834921"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76" w:history="1">
        <w:r w:rsidRPr="00445539">
          <w:rPr>
            <w:rStyle w:val="Hyperlink"/>
            <w:noProof/>
          </w:rPr>
          <w:t>32  One-Page System Map</w:t>
        </w:r>
        <w:r>
          <w:rPr>
            <w:noProof/>
            <w:webHidden/>
          </w:rPr>
          <w:tab/>
        </w:r>
        <w:r>
          <w:rPr>
            <w:noProof/>
            <w:webHidden/>
          </w:rPr>
          <w:fldChar w:fldCharType="begin"/>
        </w:r>
        <w:r>
          <w:rPr>
            <w:noProof/>
            <w:webHidden/>
          </w:rPr>
          <w:instrText xml:space="preserve"> PAGEREF _Toc241585976 \h </w:instrText>
        </w:r>
        <w:r>
          <w:rPr>
            <w:noProof/>
            <w:webHidden/>
          </w:rPr>
        </w:r>
        <w:r>
          <w:rPr>
            <w:noProof/>
            <w:webHidden/>
          </w:rPr>
          <w:fldChar w:fldCharType="separate"/>
        </w:r>
        <w:r>
          <w:rPr>
            <w:noProof/>
            <w:webHidden/>
          </w:rPr>
          <w:t>52</w:t>
        </w:r>
        <w:r>
          <w:rPr>
            <w:noProof/>
            <w:webHidden/>
          </w:rPr>
          <w:fldChar w:fldCharType="end"/>
        </w:r>
      </w:hyperlink>
    </w:p>
    <w:p w14:paraId="32529784" w14:textId="791D56E8" w:rsidR="00B300EE" w:rsidRDefault="00B300E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1585977" w:history="1">
        <w:r w:rsidRPr="00445539">
          <w:rPr>
            <w:rStyle w:val="Hyperlink"/>
            <w:noProof/>
          </w:rPr>
          <w:t>Appendix A  Source Basis and Verification Notes</w:t>
        </w:r>
        <w:r>
          <w:rPr>
            <w:noProof/>
            <w:webHidden/>
          </w:rPr>
          <w:tab/>
        </w:r>
        <w:r>
          <w:rPr>
            <w:noProof/>
            <w:webHidden/>
          </w:rPr>
          <w:fldChar w:fldCharType="begin"/>
        </w:r>
        <w:r>
          <w:rPr>
            <w:noProof/>
            <w:webHidden/>
          </w:rPr>
          <w:instrText xml:space="preserve"> PAGEREF _Toc241585977 \h </w:instrText>
        </w:r>
        <w:r>
          <w:rPr>
            <w:noProof/>
            <w:webHidden/>
          </w:rPr>
        </w:r>
        <w:r>
          <w:rPr>
            <w:noProof/>
            <w:webHidden/>
          </w:rPr>
          <w:fldChar w:fldCharType="separate"/>
        </w:r>
        <w:r>
          <w:rPr>
            <w:noProof/>
            <w:webHidden/>
          </w:rPr>
          <w:t>53</w:t>
        </w:r>
        <w:r>
          <w:rPr>
            <w:noProof/>
            <w:webHidden/>
          </w:rPr>
          <w:fldChar w:fldCharType="end"/>
        </w:r>
      </w:hyperlink>
    </w:p>
    <w:p w14:paraId="0813AC9D" w14:textId="258B7F1E" w:rsidR="003E79A0" w:rsidRDefault="00086015">
      <w:r>
        <w:fldChar w:fldCharType="end"/>
      </w:r>
    </w:p>
    <w:p w14:paraId="75D1C6C4" w14:textId="77777777" w:rsidR="003E79A0" w:rsidRDefault="00086015">
      <w:pPr>
        <w:keepNext/>
        <w:spacing w:before="440" w:after="0"/>
      </w:pPr>
      <w:r>
        <w:rPr>
          <w:b/>
          <w:color w:val="5B6B7B"/>
          <w:sz w:val="18"/>
        </w:rPr>
        <w:lastRenderedPageBreak/>
        <w:t>PART A  ·  UNDERSTANDING THE SYSTEM</w:t>
      </w:r>
    </w:p>
    <w:p w14:paraId="0BC35534" w14:textId="77777777" w:rsidR="003E79A0" w:rsidRDefault="00086015">
      <w:pPr>
        <w:pStyle w:val="Heading1"/>
        <w:pBdr>
          <w:bottom w:val="single" w:sz="6" w:space="4" w:color="1F3A5F"/>
        </w:pBdr>
      </w:pPr>
      <w:bookmarkStart w:id="0" w:name="_Toc241585945"/>
      <w:r>
        <w:t>1  Executive Overview</w:t>
      </w:r>
      <w:bookmarkEnd w:id="0"/>
    </w:p>
    <w:p w14:paraId="5FA85314" w14:textId="77777777" w:rsidR="003E79A0" w:rsidRDefault="00086015">
      <w:pPr>
        <w:pStyle w:val="Heading2"/>
      </w:pPr>
      <w:r>
        <w:t>What the system is</w:t>
      </w:r>
    </w:p>
    <w:p w14:paraId="57880007" w14:textId="77777777" w:rsidR="003E79A0" w:rsidRDefault="00086015">
      <w:r>
        <w:t>The system is a browser-based training and assessment tool that measures how well a person handles fraudulent and manipulative digital messages - the kind of social engineering that arrives through WhatsApp, Instagram, email and SMS. Instead of answering quiz questions about fraud, the learner works through realistic situations on a simulated phone and decides what to do, one step at a time.</w:t>
      </w:r>
    </w:p>
    <w:p w14:paraId="1775FD9D" w14:textId="77777777" w:rsidR="003E79A0" w:rsidRDefault="00086015">
      <w:pPr>
        <w:pStyle w:val="Heading2"/>
      </w:pPr>
      <w:r>
        <w:t>The problem it addresses</w:t>
      </w:r>
    </w:p>
    <w:p w14:paraId="248F272F" w14:textId="77777777" w:rsidR="003E79A0" w:rsidRDefault="00086015">
      <w:r>
        <w:t xml:space="preserve">Most people can recognise a scam when they are told they are looking at one. The harder skill is recognising it in the flow of an ordinary day, when a message looks like it comes from a colleague, a bank or a commanding officer and asks for something that feels routine or urgent. The system tests that skill in context: a notification arrives, the learner opens it, can look more closely at the sender or the link, decides how to respond, may verify through an independent channel, and finally reports, blocks, </w:t>
      </w:r>
      <w:r>
        <w:t>keeps or carries on.</w:t>
      </w:r>
    </w:p>
    <w:p w14:paraId="22DF03ED" w14:textId="77777777" w:rsidR="003E79A0" w:rsidRDefault="00086015">
      <w:r>
        <w:t>Equally important, not every message is a threat. Two of the ten scenarios in every assessment are genuine. A learner who reports or blocks everything is not handling communication safely either, and the scoring treats needless rejection as a mistake.</w:t>
      </w:r>
    </w:p>
    <w:p w14:paraId="60A66A5F" w14:textId="77777777" w:rsidR="003E79A0" w:rsidRDefault="00086015">
      <w:pPr>
        <w:pStyle w:val="Heading2"/>
      </w:pPr>
      <w:r>
        <w:t>Who uses it</w:t>
      </w:r>
    </w:p>
    <w:tbl>
      <w:tblPr>
        <w:tblW w:w="0" w:type="auto"/>
        <w:jc w:val="center"/>
        <w:tblLayout w:type="fixed"/>
        <w:tblLook w:val="04A0" w:firstRow="1" w:lastRow="0" w:firstColumn="1" w:lastColumn="0" w:noHBand="0" w:noVBand="1"/>
      </w:tblPr>
      <w:tblGrid>
        <w:gridCol w:w="2381"/>
        <w:gridCol w:w="7030"/>
      </w:tblGrid>
      <w:tr w:rsidR="003E79A0" w14:paraId="1590D7B3" w14:textId="77777777">
        <w:trPr>
          <w:tblHeader/>
          <w:jc w:val="center"/>
        </w:trPr>
        <w:tc>
          <w:tcPr>
            <w:tcW w:w="238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B4B9F18" w14:textId="77777777" w:rsidR="003E79A0" w:rsidRDefault="00086015">
            <w:pPr>
              <w:keepNext/>
              <w:spacing w:after="30" w:line="252" w:lineRule="auto"/>
            </w:pPr>
            <w:r>
              <w:rPr>
                <w:b/>
                <w:color w:val="1F3A5F"/>
                <w:sz w:val="18"/>
              </w:rPr>
              <w:t>User</w:t>
            </w:r>
          </w:p>
        </w:tc>
        <w:tc>
          <w:tcPr>
            <w:tcW w:w="7030"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F233ABA" w14:textId="77777777" w:rsidR="003E79A0" w:rsidRDefault="00086015">
            <w:pPr>
              <w:keepNext/>
              <w:spacing w:after="30" w:line="252" w:lineRule="auto"/>
            </w:pPr>
            <w:r>
              <w:rPr>
                <w:b/>
                <w:color w:val="1F3A5F"/>
                <w:sz w:val="18"/>
              </w:rPr>
              <w:t>What they do</w:t>
            </w:r>
          </w:p>
        </w:tc>
      </w:tr>
      <w:tr w:rsidR="003E79A0" w14:paraId="11599DFC" w14:textId="77777777">
        <w:trPr>
          <w:cantSplit/>
          <w:jc w:val="center"/>
        </w:trPr>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AFB79B" w14:textId="77777777" w:rsidR="003E79A0" w:rsidRDefault="00086015">
            <w:pPr>
              <w:keepNext/>
              <w:spacing w:after="30" w:line="252" w:lineRule="auto"/>
            </w:pPr>
            <w:r>
              <w:rPr>
                <w:sz w:val="18"/>
              </w:rPr>
              <w:t>Learner</w:t>
            </w:r>
          </w:p>
        </w:tc>
        <w:tc>
          <w:tcPr>
            <w:tcW w:w="703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239D63" w14:textId="77777777" w:rsidR="003E79A0" w:rsidRDefault="00086015">
            <w:pPr>
              <w:keepNext/>
              <w:spacing w:after="30" w:line="252" w:lineRule="auto"/>
            </w:pPr>
            <w:r>
              <w:rPr>
                <w:sz w:val="18"/>
              </w:rPr>
              <w:t>Signs in with their name and personal / service number, reads the briefing, takes a 10-scenario assessment on the simulated phone, and sees a result with a learning review.</w:t>
            </w:r>
          </w:p>
        </w:tc>
      </w:tr>
      <w:tr w:rsidR="003E79A0" w14:paraId="22609F09" w14:textId="77777777">
        <w:trPr>
          <w:cantSplit/>
          <w:jc w:val="center"/>
        </w:trPr>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60E76CF" w14:textId="77777777" w:rsidR="003E79A0" w:rsidRDefault="00086015">
            <w:pPr>
              <w:keepNext/>
              <w:spacing w:after="30" w:line="252" w:lineRule="auto"/>
            </w:pPr>
            <w:r>
              <w:rPr>
                <w:sz w:val="18"/>
              </w:rPr>
              <w:t>Administrator (instructor)</w:t>
            </w:r>
          </w:p>
        </w:tc>
        <w:tc>
          <w:tcPr>
            <w:tcW w:w="703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F0A7C2" w14:textId="77777777" w:rsidR="003E79A0" w:rsidRDefault="00086015">
            <w:pPr>
              <w:keepNext/>
              <w:spacing w:after="30" w:line="252" w:lineRule="auto"/>
            </w:pPr>
            <w:r>
              <w:rPr>
                <w:sz w:val="18"/>
              </w:rPr>
              <w:t>Signs in to a separate console with a username and password. Sees aggregate statistics, every attempt and its detail, manages the scenario bank, exports reports, resets stuck attempts, archives profiles and reads the audit log.</w:t>
            </w:r>
          </w:p>
        </w:tc>
      </w:tr>
      <w:tr w:rsidR="003E79A0" w14:paraId="4FBEBD11" w14:textId="77777777">
        <w:trPr>
          <w:cantSplit/>
          <w:jc w:val="center"/>
        </w:trPr>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C1E2C6" w14:textId="77777777" w:rsidR="003E79A0" w:rsidRDefault="00086015">
            <w:pPr>
              <w:spacing w:after="30" w:line="252" w:lineRule="auto"/>
            </w:pPr>
            <w:r>
              <w:rPr>
                <w:sz w:val="18"/>
              </w:rPr>
              <w:t>Demo User</w:t>
            </w:r>
          </w:p>
        </w:tc>
        <w:tc>
          <w:tcPr>
            <w:tcW w:w="703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25C335" w14:textId="77777777" w:rsidR="003E79A0" w:rsidRDefault="00086015">
            <w:pPr>
              <w:spacing w:after="30" w:line="252" w:lineRule="auto"/>
            </w:pPr>
            <w:r>
              <w:rPr>
                <w:sz w:val="18"/>
              </w:rPr>
              <w:t>A normal learner login recognised by a configured service number. Receives a fixed, repeatable set of ten scenarios for demonstrations and can skip scenarios.</w:t>
            </w:r>
          </w:p>
        </w:tc>
      </w:tr>
    </w:tbl>
    <w:p w14:paraId="636815E8" w14:textId="77777777" w:rsidR="003E79A0" w:rsidRDefault="003E79A0">
      <w:pPr>
        <w:spacing w:after="0" w:line="120" w:lineRule="exact"/>
      </w:pPr>
    </w:p>
    <w:p w14:paraId="2B1D523B" w14:textId="77777777" w:rsidR="003E79A0" w:rsidRDefault="00086015">
      <w:pPr>
        <w:pStyle w:val="Heading2"/>
      </w:pPr>
      <w:r>
        <w:t>What the system measures</w:t>
      </w:r>
    </w:p>
    <w:p w14:paraId="1EE858F5" w14:textId="77777777" w:rsidR="003E79A0" w:rsidRDefault="00086015">
      <w:r>
        <w:t>For every scenario, the server records each decision the learner takes and scores it against the rules defined for that scenario: did they look at the evidence, did they refuse a risky request or use the official route, did they verify through a trusted source, and was their final action the right one for what the message really was. Each scenario is worth 0 to 10 points and ten scenarios make a score out of 100.</w:t>
      </w:r>
    </w:p>
    <w:p w14:paraId="52A97955" w14:textId="77777777" w:rsidR="003E79A0" w:rsidRDefault="00086015">
      <w:r>
        <w:t>Beyond the number, the result shows how many threats were handled safely, how many were missed, how many genuine messages were wrongly rejected, and how the learner performed by platform, by attack type, by psychological trigger and by stage of the decision.</w:t>
      </w:r>
    </w:p>
    <w:p w14:paraId="4AA092E9" w14:textId="77777777" w:rsidR="003E79A0" w:rsidRDefault="00086015">
      <w:pPr>
        <w:pStyle w:val="Heading2"/>
      </w:pPr>
      <w:r>
        <w:t>What the administrator can see</w:t>
      </w:r>
    </w:p>
    <w:p w14:paraId="0D30D71B" w14:textId="77777777" w:rsidR="003E79A0" w:rsidRDefault="00086015">
      <w:r>
        <w:t>The administrator sees everything the learner sees about a completed attempt, plus what the learner is never shown: which scenarios were malicious or genuine, their difficulty, attack family and triggers. A dashboard summarises completed assessments across all learners, and any attempt can be exported as CSV or PDF.</w:t>
      </w:r>
    </w:p>
    <w:p w14:paraId="25B8CDD9" w14:textId="77777777" w:rsidR="003E79A0" w:rsidRDefault="00086015">
      <w:pPr>
        <w:pStyle w:val="Heading2"/>
      </w:pPr>
      <w:r>
        <w:lastRenderedPageBreak/>
        <w:t>Why simulated applications, and why synthetic content</w:t>
      </w:r>
    </w:p>
    <w:p w14:paraId="3DBDC9A9" w14:textId="77777777" w:rsidR="003E79A0" w:rsidRDefault="00086015">
      <w:r>
        <w:t>People meet fraud inside familiar apps, so that is where the assessment takes place. The system draws its own versions of a WhatsApp-style messenger, an Instagram-style social app, a mail client and a phone's SMS app, inside a simulated handset in the browser. They look and behave like the real thing closely enough that the learner's habits show, but they are drawings: every conversation, profile, link, attachment, call and payment screen is generated content stored with the scenario.</w:t>
      </w:r>
    </w:p>
    <w:tbl>
      <w:tblPr>
        <w:tblW w:w="0" w:type="auto"/>
        <w:jc w:val="center"/>
        <w:tblLook w:val="04A0" w:firstRow="1" w:lastRow="0" w:firstColumn="1" w:lastColumn="0" w:noHBand="0" w:noVBand="1"/>
      </w:tblPr>
      <w:tblGrid>
        <w:gridCol w:w="9411"/>
      </w:tblGrid>
      <w:tr w:rsidR="003E79A0" w14:paraId="45663C0B" w14:textId="77777777">
        <w:trPr>
          <w:cantSplit/>
          <w:jc w:val="center"/>
        </w:trPr>
        <w:tc>
          <w:tcPr>
            <w:tcW w:w="9411" w:type="dxa"/>
            <w:tcBorders>
              <w:top w:val="nil"/>
              <w:left w:val="single" w:sz="18" w:space="0" w:color="1F3A5F"/>
              <w:bottom w:val="nil"/>
              <w:right w:val="nil"/>
            </w:tcBorders>
            <w:shd w:val="clear" w:color="auto" w:fill="F2F5F9"/>
            <w:tcMar>
              <w:top w:w="110" w:type="dxa"/>
              <w:left w:w="180" w:type="dxa"/>
              <w:bottom w:w="110" w:type="dxa"/>
              <w:right w:w="160" w:type="dxa"/>
            </w:tcMar>
          </w:tcPr>
          <w:p w14:paraId="34EE2B57" w14:textId="77777777" w:rsidR="003E79A0" w:rsidRDefault="00086015">
            <w:pPr>
              <w:spacing w:after="40"/>
            </w:pPr>
            <w:r>
              <w:rPr>
                <w:b/>
                <w:color w:val="1F3A5F"/>
                <w:sz w:val="20"/>
              </w:rPr>
              <w:t>Nothing leaves the simulation</w:t>
            </w:r>
          </w:p>
          <w:p w14:paraId="3001855E" w14:textId="77777777" w:rsidR="003E79A0" w:rsidRDefault="00086015">
            <w:pPr>
              <w:spacing w:after="40"/>
            </w:pPr>
            <w:r>
              <w:rPr>
                <w:sz w:val="20"/>
              </w:rPr>
              <w:t xml:space="preserve">The simulated WhatsApp, Instagram, Email and SMS screens do not connect to the real services, send messages, place calls, open websites or move money. Links point at reserved training addresses (such as </w:t>
            </w:r>
            <w:r>
              <w:rPr>
                <w:rFonts w:ascii="Consolas" w:hAnsi="Consolas"/>
                <w:color w:val="2A4563"/>
                <w:sz w:val="17"/>
              </w:rPr>
              <w:t>.example</w:t>
            </w:r>
            <w:r>
              <w:rPr>
                <w:sz w:val="20"/>
              </w:rPr>
              <w:t xml:space="preserve"> or </w:t>
            </w:r>
            <w:r>
              <w:rPr>
                <w:rFonts w:ascii="Consolas" w:hAnsi="Consolas"/>
                <w:color w:val="2A4563"/>
                <w:sz w:val="17"/>
              </w:rPr>
              <w:t>training.local</w:t>
            </w:r>
            <w:r>
              <w:rPr>
                <w:sz w:val="20"/>
              </w:rPr>
              <w:t>) and open a drawn browser page inside the phone. Anything a learner types into a simulated form stays on their screen and is never sent to the server.</w:t>
            </w:r>
          </w:p>
        </w:tc>
      </w:tr>
    </w:tbl>
    <w:p w14:paraId="7E1A441D" w14:textId="77777777" w:rsidR="003E79A0" w:rsidRDefault="003E79A0">
      <w:pPr>
        <w:spacing w:after="0" w:line="80" w:lineRule="exact"/>
      </w:pPr>
    </w:p>
    <w:p w14:paraId="50B40FBC" w14:textId="77777777" w:rsidR="003E79A0" w:rsidRDefault="00086015">
      <w:pPr>
        <w:pStyle w:val="Heading2"/>
      </w:pPr>
      <w:r>
        <w:t>Where it runs</w:t>
      </w:r>
    </w:p>
    <w:p w14:paraId="26CC7B3C" w14:textId="77777777" w:rsidR="003E79A0" w:rsidRDefault="00086015">
      <w:r>
        <w:t>The system is a centrally hosted web application. Learners and administrators need only a web browser; all processing and storage happen on the hosted server and database. Section 26 describes the online architecture and what the repository does and does not contain for hosting.</w:t>
      </w:r>
    </w:p>
    <w:p w14:paraId="0DA081C5" w14:textId="77777777" w:rsidR="003E79A0" w:rsidRDefault="00086015">
      <w:pPr>
        <w:pStyle w:val="Heading1"/>
        <w:pBdr>
          <w:bottom w:val="single" w:sz="6" w:space="4" w:color="1F3A5F"/>
        </w:pBdr>
      </w:pPr>
      <w:bookmarkStart w:id="1" w:name="_Toc241585946"/>
      <w:r>
        <w:t>2  The System at a Glance</w:t>
      </w:r>
      <w:bookmarkEnd w:id="1"/>
    </w:p>
    <w:p w14:paraId="619F154B" w14:textId="77777777" w:rsidR="003E79A0" w:rsidRDefault="00086015">
      <w:r>
        <w:t>The whole system has four layers. The browser shows the screens, the frontend application draws them, the backend makes every decision that matters, and the database keeps the record.</w:t>
      </w:r>
    </w:p>
    <w:p w14:paraId="2F00B6F6" w14:textId="77777777" w:rsidR="003E79A0" w:rsidRDefault="00086015">
      <w:pPr>
        <w:keepNext/>
        <w:spacing w:before="80" w:after="40"/>
        <w:jc w:val="center"/>
      </w:pPr>
      <w:r>
        <w:rPr>
          <w:noProof/>
        </w:rPr>
        <w:drawing>
          <wp:inline distT="0" distB="0" distL="0" distR="0" wp14:anchorId="7E0C3891" wp14:editId="35E30CBC">
            <wp:extent cx="4937760" cy="3785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glance.png"/>
                    <pic:cNvPicPr/>
                  </pic:nvPicPr>
                  <pic:blipFill>
                    <a:blip r:embed="rId8"/>
                    <a:stretch>
                      <a:fillRect/>
                    </a:stretch>
                  </pic:blipFill>
                  <pic:spPr>
                    <a:xfrm>
                      <a:off x="0" y="0"/>
                      <a:ext cx="4937760" cy="3785616"/>
                    </a:xfrm>
                    <a:prstGeom prst="rect">
                      <a:avLst/>
                    </a:prstGeom>
                  </pic:spPr>
                </pic:pic>
              </a:graphicData>
            </a:graphic>
          </wp:inline>
        </w:drawing>
      </w:r>
    </w:p>
    <w:p w14:paraId="4977D79B" w14:textId="77777777" w:rsidR="003E79A0" w:rsidRDefault="00086015">
      <w:pPr>
        <w:spacing w:after="200"/>
        <w:jc w:val="center"/>
      </w:pPr>
      <w:r>
        <w:rPr>
          <w:b/>
          <w:color w:val="1F3A5F"/>
          <w:sz w:val="18"/>
        </w:rPr>
        <w:t xml:space="preserve">Figure 1.  </w:t>
      </w:r>
      <w:r>
        <w:rPr>
          <w:i/>
          <w:color w:val="5B6B7B"/>
          <w:sz w:val="18"/>
        </w:rPr>
        <w:t>The four layers of the system and how they connect.</w:t>
      </w:r>
    </w:p>
    <w:tbl>
      <w:tblPr>
        <w:tblW w:w="0" w:type="auto"/>
        <w:jc w:val="center"/>
        <w:tblLayout w:type="fixed"/>
        <w:tblLook w:val="04A0" w:firstRow="1" w:lastRow="0" w:firstColumn="1" w:lastColumn="0" w:noHBand="0" w:noVBand="1"/>
      </w:tblPr>
      <w:tblGrid>
        <w:gridCol w:w="1474"/>
        <w:gridCol w:w="4309"/>
        <w:gridCol w:w="3628"/>
      </w:tblGrid>
      <w:tr w:rsidR="003E79A0" w14:paraId="5F2C9DC6" w14:textId="77777777">
        <w:trPr>
          <w:tblHeader/>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5971FCA" w14:textId="77777777" w:rsidR="003E79A0" w:rsidRDefault="00086015">
            <w:pPr>
              <w:keepNext/>
              <w:spacing w:after="30" w:line="252" w:lineRule="auto"/>
            </w:pPr>
            <w:r>
              <w:rPr>
                <w:b/>
                <w:color w:val="1F3A5F"/>
                <w:sz w:val="18"/>
              </w:rPr>
              <w:lastRenderedPageBreak/>
              <w:t>Layer</w:t>
            </w:r>
          </w:p>
        </w:tc>
        <w:tc>
          <w:tcPr>
            <w:tcW w:w="430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1AB50FD" w14:textId="77777777" w:rsidR="003E79A0" w:rsidRDefault="00086015">
            <w:pPr>
              <w:keepNext/>
              <w:spacing w:after="30" w:line="252" w:lineRule="auto"/>
            </w:pPr>
            <w:r>
              <w:rPr>
                <w:b/>
                <w:color w:val="1F3A5F"/>
                <w:sz w:val="18"/>
              </w:rPr>
              <w:t>In plain terms</w:t>
            </w:r>
          </w:p>
        </w:tc>
        <w:tc>
          <w:tcPr>
            <w:tcW w:w="36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44ED421" w14:textId="77777777" w:rsidR="003E79A0" w:rsidRDefault="00086015">
            <w:pPr>
              <w:keepNext/>
              <w:spacing w:after="30" w:line="252" w:lineRule="auto"/>
            </w:pPr>
            <w:r>
              <w:rPr>
                <w:b/>
                <w:color w:val="1F3A5F"/>
                <w:sz w:val="18"/>
              </w:rPr>
              <w:t>Technically</w:t>
            </w:r>
          </w:p>
        </w:tc>
      </w:tr>
      <w:tr w:rsidR="003E79A0" w14:paraId="54564C49"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DADA014" w14:textId="77777777" w:rsidR="003E79A0" w:rsidRDefault="00086015">
            <w:pPr>
              <w:keepNext/>
              <w:spacing w:after="30" w:line="252" w:lineRule="auto"/>
            </w:pPr>
            <w:r>
              <w:rPr>
                <w:sz w:val="18"/>
              </w:rPr>
              <w:t>Browser</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8E2EF5E" w14:textId="77777777" w:rsidR="003E79A0" w:rsidRDefault="00086015">
            <w:pPr>
              <w:keepNext/>
              <w:spacing w:after="30" w:line="252" w:lineRule="auto"/>
            </w:pPr>
            <w:r>
              <w:rPr>
                <w:sz w:val="18"/>
              </w:rPr>
              <w:t>The window the learner or administrator uses. Nothing is installed.</w:t>
            </w:r>
          </w:p>
        </w:tc>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05A34B" w14:textId="77777777" w:rsidR="003E79A0" w:rsidRDefault="00086015">
            <w:pPr>
              <w:keepNext/>
              <w:spacing w:after="30" w:line="252" w:lineRule="auto"/>
            </w:pPr>
            <w:r>
              <w:rPr>
                <w:sz w:val="18"/>
              </w:rPr>
              <w:t>Any modern browser. Holds only a signed session cookie it cannot read.</w:t>
            </w:r>
          </w:p>
        </w:tc>
      </w:tr>
      <w:tr w:rsidR="003E79A0" w14:paraId="72E0B7CD"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DB976C5" w14:textId="77777777" w:rsidR="003E79A0" w:rsidRDefault="00086015">
            <w:pPr>
              <w:keepNext/>
              <w:spacing w:after="30" w:line="252" w:lineRule="auto"/>
            </w:pPr>
            <w:r>
              <w:rPr>
                <w:sz w:val="18"/>
              </w:rPr>
              <w:t>Frontend</w:t>
            </w:r>
          </w:p>
        </w:tc>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F0E2CC6" w14:textId="77777777" w:rsidR="003E79A0" w:rsidRDefault="00086015">
            <w:pPr>
              <w:keepNext/>
              <w:spacing w:after="30" w:line="252" w:lineRule="auto"/>
            </w:pPr>
            <w:r>
              <w:rPr>
                <w:sz w:val="18"/>
              </w:rPr>
              <w:t>The screens: login, briefing, dashboard, the simulated phone, results and the admin console. It shows what the server says and sends the learner's choices back.</w:t>
            </w:r>
          </w:p>
        </w:tc>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DD86D29" w14:textId="77777777" w:rsidR="003E79A0" w:rsidRDefault="00086015">
            <w:pPr>
              <w:keepNext/>
              <w:spacing w:after="30" w:line="252" w:lineRule="auto"/>
            </w:pPr>
            <w:r>
              <w:rPr>
                <w:sz w:val="18"/>
              </w:rPr>
              <w:t xml:space="preserve">React 19 single-page application built with Vite 8. Source in </w:t>
            </w:r>
            <w:r>
              <w:rPr>
                <w:rFonts w:ascii="Consolas" w:hAnsi="Consolas"/>
                <w:color w:val="2A4563"/>
                <w:sz w:val="15"/>
              </w:rPr>
              <w:t>frontend/​src</w:t>
            </w:r>
            <w:r>
              <w:rPr>
                <w:sz w:val="18"/>
              </w:rPr>
              <w:t>.</w:t>
            </w:r>
          </w:p>
        </w:tc>
      </w:tr>
      <w:tr w:rsidR="003E79A0" w14:paraId="42B79F35"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1F821B2" w14:textId="77777777" w:rsidR="003E79A0" w:rsidRDefault="00086015">
            <w:pPr>
              <w:keepNext/>
              <w:spacing w:after="30" w:line="252" w:lineRule="auto"/>
            </w:pPr>
            <w:r>
              <w:rPr>
                <w:sz w:val="18"/>
              </w:rPr>
              <w:t>HTTPS / REST API</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73164A3" w14:textId="77777777" w:rsidR="003E79A0" w:rsidRDefault="00086015">
            <w:pPr>
              <w:keepNext/>
              <w:spacing w:after="30" w:line="252" w:lineRule="auto"/>
            </w:pPr>
            <w:r>
              <w:rPr>
                <w:sz w:val="18"/>
              </w:rPr>
              <w:t>The conversation between the screens and the server. Each click that matters becomes one request and one answer.</w:t>
            </w:r>
          </w:p>
        </w:tc>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EE72D1" w14:textId="77777777" w:rsidR="003E79A0" w:rsidRDefault="00086015">
            <w:pPr>
              <w:keepNext/>
              <w:spacing w:after="30" w:line="252" w:lineRule="auto"/>
            </w:pPr>
            <w:r>
              <w:rPr>
                <w:sz w:val="18"/>
              </w:rPr>
              <w:t xml:space="preserve">JSON over HTTPS under the </w:t>
            </w:r>
            <w:r>
              <w:rPr>
                <w:rFonts w:ascii="Consolas" w:hAnsi="Consolas"/>
                <w:color w:val="2A4563"/>
                <w:sz w:val="15"/>
              </w:rPr>
              <w:t>/​api</w:t>
            </w:r>
            <w:r>
              <w:rPr>
                <w:sz w:val="18"/>
              </w:rPr>
              <w:t xml:space="preserve"> path; </w:t>
            </w:r>
            <w:r>
              <w:rPr>
                <w:rFonts w:ascii="Consolas" w:hAnsi="Consolas"/>
                <w:color w:val="2A4563"/>
                <w:sz w:val="15"/>
              </w:rPr>
              <w:t>fetch</w:t>
            </w:r>
            <w:r>
              <w:rPr>
                <w:sz w:val="18"/>
              </w:rPr>
              <w:t xml:space="preserve"> with credentials. No WebSockets or polling.</w:t>
            </w:r>
          </w:p>
        </w:tc>
      </w:tr>
      <w:tr w:rsidR="003E79A0" w14:paraId="33217035"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9638195" w14:textId="77777777" w:rsidR="003E79A0" w:rsidRDefault="00086015">
            <w:pPr>
              <w:keepNext/>
              <w:spacing w:after="30" w:line="252" w:lineRule="auto"/>
            </w:pPr>
            <w:r>
              <w:rPr>
                <w:sz w:val="18"/>
              </w:rPr>
              <w:t>Backend</w:t>
            </w:r>
          </w:p>
        </w:tc>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96EF5FE" w14:textId="77777777" w:rsidR="003E79A0" w:rsidRDefault="00086015">
            <w:pPr>
              <w:keepNext/>
              <w:spacing w:after="30" w:line="252" w:lineRule="auto"/>
            </w:pPr>
            <w:r>
              <w:rPr>
                <w:sz w:val="18"/>
              </w:rPr>
              <w:t>The rule keeper. It chooses the scenarios, checks every action, keeps time, keeps score and builds results.</w:t>
            </w:r>
          </w:p>
        </w:tc>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0DFC1FA" w14:textId="77777777" w:rsidR="003E79A0" w:rsidRDefault="00086015">
            <w:pPr>
              <w:keepNext/>
              <w:spacing w:after="30" w:line="252" w:lineRule="auto"/>
            </w:pPr>
            <w:r>
              <w:rPr>
                <w:sz w:val="18"/>
              </w:rPr>
              <w:t xml:space="preserve">Node.js 24 with Express 5. Source in </w:t>
            </w:r>
            <w:r>
              <w:rPr>
                <w:rFonts w:ascii="Consolas" w:hAnsi="Consolas"/>
                <w:color w:val="2A4563"/>
                <w:sz w:val="15"/>
              </w:rPr>
              <w:t>backend/​src</w:t>
            </w:r>
            <w:r>
              <w:rPr>
                <w:sz w:val="18"/>
              </w:rPr>
              <w:t>.</w:t>
            </w:r>
          </w:p>
        </w:tc>
      </w:tr>
      <w:tr w:rsidR="003E79A0" w14:paraId="14BA6F5F"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4DA79AC" w14:textId="77777777" w:rsidR="003E79A0" w:rsidRDefault="00086015">
            <w:pPr>
              <w:spacing w:after="30" w:line="252" w:lineRule="auto"/>
            </w:pPr>
            <w:r>
              <w:rPr>
                <w:sz w:val="18"/>
              </w:rPr>
              <w:t>Database</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C7A7BD8" w14:textId="77777777" w:rsidR="003E79A0" w:rsidRDefault="00086015">
            <w:pPr>
              <w:spacing w:after="30" w:line="252" w:lineRule="auto"/>
            </w:pPr>
            <w:r>
              <w:rPr>
                <w:sz w:val="18"/>
              </w:rPr>
              <w:t>The permanent record: the scenario bank, learners, attempts, every recorded action and the admin audit log.</w:t>
            </w:r>
          </w:p>
        </w:tc>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1EE0ECC" w14:textId="77777777" w:rsidR="003E79A0" w:rsidRDefault="00086015">
            <w:pPr>
              <w:spacing w:after="30" w:line="252" w:lineRule="auto"/>
            </w:pPr>
            <w:r>
              <w:rPr>
                <w:sz w:val="18"/>
              </w:rPr>
              <w:t>MongoDB running as a replica set, accessed through Mongoose 9.</w:t>
            </w:r>
          </w:p>
        </w:tc>
      </w:tr>
    </w:tbl>
    <w:p w14:paraId="4F4F3905" w14:textId="77777777" w:rsidR="003E79A0" w:rsidRDefault="003E79A0">
      <w:pPr>
        <w:spacing w:after="0" w:line="120" w:lineRule="exact"/>
      </w:pPr>
    </w:p>
    <w:p w14:paraId="2D4B66C9" w14:textId="77777777" w:rsidR="003E79A0" w:rsidRDefault="00086015">
      <w:r>
        <w:t xml:space="preserve">A short way to hold the whole design in mind: </w:t>
      </w:r>
      <w:r>
        <w:rPr>
          <w:b/>
        </w:rPr>
        <w:t>the browser asks, the server decides, the database remembers.</w:t>
      </w:r>
      <w:r>
        <w:t xml:space="preserve"> The browser never calculates a score, never chooses the next scenario and never learns in advance which answer is correct.</w:t>
      </w:r>
    </w:p>
    <w:p w14:paraId="40B2EB0F" w14:textId="77777777" w:rsidR="003E79A0" w:rsidRDefault="00086015">
      <w:pPr>
        <w:keepNext/>
        <w:spacing w:before="440" w:after="0"/>
      </w:pPr>
      <w:r>
        <w:rPr>
          <w:b/>
          <w:color w:val="5B6B7B"/>
          <w:sz w:val="18"/>
        </w:rPr>
        <w:t>PART B  ·  ARCHITECTURE</w:t>
      </w:r>
    </w:p>
    <w:p w14:paraId="2AF08793" w14:textId="77777777" w:rsidR="003E79A0" w:rsidRDefault="00086015">
      <w:pPr>
        <w:pStyle w:val="Heading1"/>
        <w:pBdr>
          <w:bottom w:val="single" w:sz="6" w:space="4" w:color="1F3A5F"/>
        </w:pBdr>
      </w:pPr>
      <w:bookmarkStart w:id="2" w:name="_Toc241585947"/>
      <w:r>
        <w:t>3  Technology Stack</w:t>
      </w:r>
      <w:bookmarkEnd w:id="2"/>
    </w:p>
    <w:p w14:paraId="688DE62C" w14:textId="77777777" w:rsidR="003E79A0" w:rsidRDefault="00086015">
      <w:r>
        <w:t xml:space="preserve">The table lists the technologies actually used, taken from </w:t>
      </w:r>
      <w:r>
        <w:rPr>
          <w:rFonts w:ascii="Consolas" w:hAnsi="Consolas"/>
          <w:color w:val="2A4563"/>
          <w:sz w:val="18"/>
        </w:rPr>
        <w:t>backend/package.json</w:t>
      </w:r>
      <w:r>
        <w:t xml:space="preserve">, </w:t>
      </w:r>
      <w:r>
        <w:rPr>
          <w:rFonts w:ascii="Consolas" w:hAnsi="Consolas"/>
          <w:color w:val="2A4563"/>
          <w:sz w:val="18"/>
        </w:rPr>
        <w:t>frontend/package.json</w:t>
      </w:r>
      <w:r>
        <w:t xml:space="preserve"> and the source. The dependency list is deliberately short: the backend has six runtime packages, and things such as password hashing, PDF generation and request throttling are built on Node.js itself rather than on extra libraries.</w:t>
      </w:r>
    </w:p>
    <w:p w14:paraId="26C402AC" w14:textId="77777777" w:rsidR="003E79A0" w:rsidRDefault="00086015">
      <w:pPr>
        <w:pStyle w:val="Heading2"/>
      </w:pPr>
      <w:r>
        <w:t>Frontend</w:t>
      </w:r>
    </w:p>
    <w:tbl>
      <w:tblPr>
        <w:tblW w:w="0" w:type="auto"/>
        <w:jc w:val="center"/>
        <w:tblLayout w:type="fixed"/>
        <w:tblLook w:val="04A0" w:firstRow="1" w:lastRow="0" w:firstColumn="1" w:lastColumn="0" w:noHBand="0" w:noVBand="1"/>
      </w:tblPr>
      <w:tblGrid>
        <w:gridCol w:w="2041"/>
        <w:gridCol w:w="2154"/>
        <w:gridCol w:w="2381"/>
        <w:gridCol w:w="2835"/>
      </w:tblGrid>
      <w:tr w:rsidR="003E79A0" w14:paraId="6446ADDD" w14:textId="77777777">
        <w:trPr>
          <w:tblHeader/>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8A74E69" w14:textId="77777777" w:rsidR="003E79A0" w:rsidRDefault="00086015">
            <w:pPr>
              <w:keepNext/>
              <w:spacing w:after="30" w:line="252" w:lineRule="auto"/>
            </w:pPr>
            <w:r>
              <w:rPr>
                <w:b/>
                <w:color w:val="1F3A5F"/>
                <w:sz w:val="17"/>
              </w:rPr>
              <w:t>Technology</w:t>
            </w:r>
          </w:p>
        </w:tc>
        <w:tc>
          <w:tcPr>
            <w:tcW w:w="215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577E863" w14:textId="77777777" w:rsidR="003E79A0" w:rsidRDefault="00086015">
            <w:pPr>
              <w:keepNext/>
              <w:spacing w:after="30" w:line="252" w:lineRule="auto"/>
            </w:pPr>
            <w:r>
              <w:rPr>
                <w:b/>
                <w:color w:val="1F3A5F"/>
                <w:sz w:val="17"/>
              </w:rPr>
              <w:t>Purpose</w:t>
            </w:r>
          </w:p>
        </w:tc>
        <w:tc>
          <w:tcPr>
            <w:tcW w:w="238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41AFA6C" w14:textId="77777777" w:rsidR="003E79A0" w:rsidRDefault="00086015">
            <w:pPr>
              <w:keepNext/>
              <w:spacing w:after="30" w:line="252" w:lineRule="auto"/>
            </w:pPr>
            <w:r>
              <w:rPr>
                <w:b/>
                <w:color w:val="1F3A5F"/>
                <w:sz w:val="17"/>
              </w:rPr>
              <w:t>Where used</w:t>
            </w:r>
          </w:p>
        </w:tc>
        <w:tc>
          <w:tcPr>
            <w:tcW w:w="28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A0606FB" w14:textId="77777777" w:rsidR="003E79A0" w:rsidRDefault="00086015">
            <w:pPr>
              <w:keepNext/>
              <w:spacing w:after="30" w:line="252" w:lineRule="auto"/>
            </w:pPr>
            <w:r>
              <w:rPr>
                <w:b/>
                <w:color w:val="1F3A5F"/>
                <w:sz w:val="17"/>
              </w:rPr>
              <w:t>Why it is used</w:t>
            </w:r>
          </w:p>
        </w:tc>
      </w:tr>
      <w:tr w:rsidR="003E79A0" w14:paraId="2329FA85"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688D998" w14:textId="77777777" w:rsidR="003E79A0" w:rsidRDefault="00086015">
            <w:pPr>
              <w:keepNext/>
              <w:spacing w:after="30" w:line="252" w:lineRule="auto"/>
            </w:pPr>
            <w:r>
              <w:rPr>
                <w:sz w:val="17"/>
              </w:rPr>
              <w:t>React 19 (</w:t>
            </w:r>
            <w:r>
              <w:rPr>
                <w:rFonts w:ascii="Consolas" w:hAnsi="Consolas"/>
                <w:color w:val="2A4563"/>
                <w:sz w:val="15"/>
              </w:rPr>
              <w:t>react</w:t>
            </w:r>
            <w:r>
              <w:rPr>
                <w:sz w:val="17"/>
              </w:rPr>
              <w:t xml:space="preserve">, </w:t>
            </w:r>
            <w:r>
              <w:rPr>
                <w:rFonts w:ascii="Consolas" w:hAnsi="Consolas"/>
                <w:color w:val="2A4563"/>
                <w:sz w:val="15"/>
              </w:rPr>
              <w:t>react-dom</w:t>
            </w:r>
            <w:r>
              <w:rPr>
                <w:sz w:val="17"/>
              </w:rPr>
              <w:t>)</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B105BAF" w14:textId="77777777" w:rsidR="003E79A0" w:rsidRDefault="00086015">
            <w:pPr>
              <w:keepNext/>
              <w:spacing w:after="30" w:line="252" w:lineRule="auto"/>
            </w:pPr>
            <w:r>
              <w:rPr>
                <w:sz w:val="17"/>
              </w:rPr>
              <w:t>Builds the user interface from components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D9A1CA5" w14:textId="77777777" w:rsidR="003E79A0" w:rsidRDefault="00086015">
            <w:pPr>
              <w:keepNext/>
              <w:spacing w:after="30" w:line="252" w:lineRule="auto"/>
            </w:pPr>
            <w:r>
              <w:rPr>
                <w:sz w:val="17"/>
              </w:rPr>
              <w:t xml:space="preserve">All screens in </w:t>
            </w:r>
            <w:r>
              <w:rPr>
                <w:rFonts w:ascii="Consolas" w:hAnsi="Consolas"/>
                <w:color w:val="2A4563"/>
                <w:sz w:val="15"/>
              </w:rPr>
              <w:t>frontend/​src</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C49B824" w14:textId="77777777" w:rsidR="003E79A0" w:rsidRDefault="00086015">
            <w:pPr>
              <w:keepNext/>
              <w:spacing w:after="30" w:line="252" w:lineRule="auto"/>
            </w:pPr>
            <w:r>
              <w:rPr>
                <w:sz w:val="17"/>
              </w:rPr>
              <w:t>Component model suits a screen made of many small, stateful parts such as the simulated phone</w:t>
            </w:r>
          </w:p>
        </w:tc>
      </w:tr>
      <w:tr w:rsidR="003E79A0" w14:paraId="637F92F7"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C7C980F" w14:textId="77777777" w:rsidR="003E79A0" w:rsidRDefault="00086015">
            <w:pPr>
              <w:spacing w:after="30" w:line="252" w:lineRule="auto"/>
            </w:pPr>
            <w:r>
              <w:rPr>
                <w:sz w:val="17"/>
              </w:rPr>
              <w:t>JavaScript + JSX</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2E245D2" w14:textId="77777777" w:rsidR="003E79A0" w:rsidRDefault="00086015">
            <w:pPr>
              <w:spacing w:after="30" w:line="252" w:lineRule="auto"/>
            </w:pPr>
            <w:r>
              <w:rPr>
                <w:sz w:val="17"/>
              </w:rPr>
              <w:t>Language of the frontend</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D9D8957" w14:textId="77777777" w:rsidR="003E79A0" w:rsidRDefault="00086015">
            <w:pPr>
              <w:spacing w:after="30" w:line="252" w:lineRule="auto"/>
            </w:pPr>
            <w:r>
              <w:rPr>
                <w:rFonts w:ascii="Consolas" w:hAnsi="Consolas"/>
                <w:color w:val="2A4563"/>
                <w:sz w:val="15"/>
              </w:rPr>
              <w:t>.js</w:t>
            </w:r>
            <w:r>
              <w:rPr>
                <w:sz w:val="17"/>
              </w:rPr>
              <w:t xml:space="preserve"> / </w:t>
            </w:r>
            <w:r>
              <w:rPr>
                <w:rFonts w:ascii="Consolas" w:hAnsi="Consolas"/>
                <w:color w:val="2A4563"/>
                <w:sz w:val="15"/>
              </w:rPr>
              <w:t>.jsx</w:t>
            </w:r>
            <w:r>
              <w:rPr>
                <w:sz w:val="17"/>
              </w:rPr>
              <w:t xml:space="preserve"> files</w:t>
            </w:r>
          </w:p>
        </w:tc>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FAAB8C7" w14:textId="77777777" w:rsidR="003E79A0" w:rsidRDefault="00086015">
            <w:pPr>
              <w:spacing w:after="30" w:line="252" w:lineRule="auto"/>
            </w:pPr>
            <w:r>
              <w:rPr>
                <w:sz w:val="17"/>
              </w:rPr>
              <w:t xml:space="preserve">No TypeScript source; </w:t>
            </w:r>
            <w:r>
              <w:rPr>
                <w:rFonts w:ascii="Consolas" w:hAnsi="Consolas"/>
                <w:color w:val="2A4563"/>
                <w:sz w:val="15"/>
              </w:rPr>
              <w:t>@types/​react</w:t>
            </w:r>
            <w:r>
              <w:rPr>
                <w:sz w:val="17"/>
              </w:rPr>
              <w:t xml:space="preserve"> is present only for editor hints</w:t>
            </w:r>
          </w:p>
        </w:tc>
      </w:tr>
      <w:tr w:rsidR="003E79A0" w14:paraId="0FA60009"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036046B" w14:textId="77777777" w:rsidR="003E79A0" w:rsidRDefault="00086015">
            <w:pPr>
              <w:spacing w:after="30" w:line="252" w:lineRule="auto"/>
            </w:pPr>
            <w:r>
              <w:rPr>
                <w:sz w:val="17"/>
              </w:rPr>
              <w:t>Vite 8</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3544BEC" w14:textId="77777777" w:rsidR="003E79A0" w:rsidRDefault="00086015">
            <w:pPr>
              <w:spacing w:after="30" w:line="252" w:lineRule="auto"/>
            </w:pPr>
            <w:r>
              <w:rPr>
                <w:sz w:val="17"/>
              </w:rPr>
              <w:t>Development server and production build</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3F16869" w14:textId="77777777" w:rsidR="003E79A0" w:rsidRDefault="00086015">
            <w:pPr>
              <w:spacing w:after="30" w:line="252" w:lineRule="auto"/>
            </w:pPr>
            <w:r>
              <w:rPr>
                <w:rFonts w:ascii="Consolas" w:hAnsi="Consolas"/>
                <w:color w:val="2A4563"/>
                <w:sz w:val="15"/>
              </w:rPr>
              <w:t>frontend/​vite.config.js</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F3F6F85" w14:textId="77777777" w:rsidR="003E79A0" w:rsidRDefault="00086015">
            <w:pPr>
              <w:spacing w:after="30" w:line="252" w:lineRule="auto"/>
            </w:pPr>
            <w:r>
              <w:rPr>
                <w:sz w:val="17"/>
              </w:rPr>
              <w:t>Fast builds; produces static files for hosting</w:t>
            </w:r>
          </w:p>
        </w:tc>
      </w:tr>
      <w:tr w:rsidR="003E79A0" w14:paraId="00F046CD"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E5C0E04" w14:textId="77777777" w:rsidR="003E79A0" w:rsidRDefault="00086015">
            <w:pPr>
              <w:spacing w:after="30" w:line="252" w:lineRule="auto"/>
            </w:pPr>
            <w:r>
              <w:rPr>
                <w:sz w:val="17"/>
              </w:rPr>
              <w:t>React Router 7 (</w:t>
            </w:r>
            <w:r>
              <w:rPr>
                <w:rFonts w:ascii="Consolas" w:hAnsi="Consolas"/>
                <w:color w:val="2A4563"/>
                <w:sz w:val="15"/>
              </w:rPr>
              <w:t>react-router-dom</w:t>
            </w:r>
            <w:r>
              <w:rPr>
                <w:sz w:val="17"/>
              </w:rPr>
              <w:t>)</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C92AADC" w14:textId="77777777" w:rsidR="003E79A0" w:rsidRDefault="00086015">
            <w:pPr>
              <w:spacing w:after="30" w:line="252" w:lineRule="auto"/>
            </w:pPr>
            <w:r>
              <w:rPr>
                <w:sz w:val="17"/>
              </w:rPr>
              <w:t>Maps URLs to screens and guards them</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1B19A0F" w14:textId="77777777" w:rsidR="003E79A0" w:rsidRDefault="00086015">
            <w:pPr>
              <w:spacing w:after="30" w:line="252" w:lineRule="auto"/>
            </w:pPr>
            <w:r>
              <w:rPr>
                <w:rFonts w:ascii="Consolas" w:hAnsi="Consolas"/>
                <w:color w:val="2A4563"/>
                <w:sz w:val="15"/>
              </w:rPr>
              <w:t>src/​routes/​AppRoutes.jsx</w:t>
            </w:r>
          </w:p>
        </w:tc>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6FE6A7" w14:textId="77777777" w:rsidR="003E79A0" w:rsidRDefault="00086015">
            <w:pPr>
              <w:spacing w:after="30" w:line="252" w:lineRule="auto"/>
            </w:pPr>
            <w:r>
              <w:rPr>
                <w:sz w:val="17"/>
              </w:rPr>
              <w:t>Separate learner and admin route trees with guards</w:t>
            </w:r>
          </w:p>
        </w:tc>
      </w:tr>
      <w:tr w:rsidR="003E79A0" w14:paraId="19DB6B61"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CD8DE72" w14:textId="77777777" w:rsidR="003E79A0" w:rsidRDefault="00086015">
            <w:pPr>
              <w:spacing w:after="30" w:line="252" w:lineRule="auto"/>
            </w:pPr>
            <w:r>
              <w:rPr>
                <w:sz w:val="17"/>
              </w:rPr>
              <w:t xml:space="preserve">React state: </w:t>
            </w:r>
            <w:r>
              <w:rPr>
                <w:rFonts w:ascii="Consolas" w:hAnsi="Consolas"/>
                <w:color w:val="2A4563"/>
                <w:sz w:val="15"/>
              </w:rPr>
              <w:t>useReducer</w:t>
            </w:r>
            <w:r>
              <w:rPr>
                <w:sz w:val="17"/>
              </w:rPr>
              <w:t xml:space="preserve"> + Context</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6DA8931" w14:textId="77777777" w:rsidR="003E79A0" w:rsidRDefault="00086015">
            <w:pPr>
              <w:spacing w:after="30" w:line="252" w:lineRule="auto"/>
            </w:pPr>
            <w:r>
              <w:rPr>
                <w:sz w:val="17"/>
              </w:rPr>
              <w:t>Holds screen state</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8CDF09C" w14:textId="77777777" w:rsidR="003E79A0" w:rsidRDefault="00086015">
            <w:pPr>
              <w:spacing w:after="30" w:line="252" w:lineRule="auto"/>
            </w:pPr>
            <w:r>
              <w:rPr>
                <w:rFonts w:ascii="Consolas" w:hAnsi="Consolas"/>
                <w:color w:val="2A4563"/>
                <w:sz w:val="15"/>
              </w:rPr>
              <w:t>src/​state/​attemptMachine.js</w:t>
            </w:r>
            <w:r>
              <w:rPr>
                <w:sz w:val="17"/>
              </w:rPr>
              <w:t xml:space="preserve">, </w:t>
            </w:r>
            <w:r>
              <w:rPr>
                <w:rFonts w:ascii="Consolas" w:hAnsi="Consolas"/>
                <w:color w:val="2A4563"/>
                <w:sz w:val="15"/>
              </w:rPr>
              <w:t>src/​context/​CandidateProvider.jsx</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F945DB3" w14:textId="77777777" w:rsidR="003E79A0" w:rsidRDefault="00086015">
            <w:pPr>
              <w:spacing w:after="30" w:line="252" w:lineRule="auto"/>
            </w:pPr>
            <w:r>
              <w:rPr>
                <w:sz w:val="17"/>
              </w:rPr>
              <w:t>Enough for this app; no Redux or Redux Toolkit is used</w:t>
            </w:r>
          </w:p>
        </w:tc>
      </w:tr>
      <w:tr w:rsidR="003E79A0" w14:paraId="5B0E84A0"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1B3296E" w14:textId="77777777" w:rsidR="003E79A0" w:rsidRDefault="00086015">
            <w:pPr>
              <w:spacing w:after="30" w:line="252" w:lineRule="auto"/>
            </w:pPr>
            <w:r>
              <w:rPr>
                <w:sz w:val="17"/>
              </w:rPr>
              <w:t>Tailwind CSS 4 (</w:t>
            </w:r>
            <w:r>
              <w:rPr>
                <w:rFonts w:ascii="Consolas" w:hAnsi="Consolas"/>
                <w:color w:val="2A4563"/>
                <w:sz w:val="15"/>
              </w:rPr>
              <w:t>@tailwindcss/​vite</w:t>
            </w:r>
            <w:r>
              <w:rPr>
                <w:sz w:val="17"/>
              </w:rPr>
              <w:t>)</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149157D" w14:textId="77777777" w:rsidR="003E79A0" w:rsidRDefault="00086015">
            <w:pPr>
              <w:spacing w:after="30" w:line="252" w:lineRule="auto"/>
            </w:pPr>
            <w:r>
              <w:rPr>
                <w:sz w:val="17"/>
              </w:rPr>
              <w:t>Styling via utility classes and design tokens</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BCA1C8D" w14:textId="77777777" w:rsidR="003E79A0" w:rsidRDefault="00086015">
            <w:pPr>
              <w:spacing w:after="30" w:line="252" w:lineRule="auto"/>
            </w:pPr>
            <w:r>
              <w:rPr>
                <w:rFonts w:ascii="Consolas" w:hAnsi="Consolas"/>
                <w:color w:val="2A4563"/>
                <w:sz w:val="15"/>
              </w:rPr>
              <w:t>src/​styles/​index.css</w:t>
            </w:r>
            <w:r>
              <w:rPr>
                <w:sz w:val="17"/>
              </w:rPr>
              <w:t xml:space="preserve"> and components</w:t>
            </w:r>
          </w:p>
        </w:tc>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B61347" w14:textId="77777777" w:rsidR="003E79A0" w:rsidRDefault="00086015">
            <w:pPr>
              <w:spacing w:after="30" w:line="252" w:lineRule="auto"/>
            </w:pPr>
            <w:r>
              <w:rPr>
                <w:sz w:val="17"/>
              </w:rPr>
              <w:t>Consistent look without a separate CSS framework</w:t>
            </w:r>
          </w:p>
        </w:tc>
      </w:tr>
      <w:tr w:rsidR="003E79A0" w14:paraId="0643B009"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702D54D" w14:textId="77777777" w:rsidR="003E79A0" w:rsidRDefault="00086015">
            <w:pPr>
              <w:spacing w:after="30" w:line="252" w:lineRule="auto"/>
            </w:pPr>
            <w:r>
              <w:rPr>
                <w:sz w:val="17"/>
              </w:rPr>
              <w:t>lucide-react</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2BDC962" w14:textId="77777777" w:rsidR="003E79A0" w:rsidRDefault="00086015">
            <w:pPr>
              <w:spacing w:after="30" w:line="252" w:lineRule="auto"/>
            </w:pPr>
            <w:r>
              <w:rPr>
                <w:sz w:val="17"/>
              </w:rPr>
              <w:t>Icon set</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5E38958" w14:textId="77777777" w:rsidR="003E79A0" w:rsidRDefault="00086015">
            <w:pPr>
              <w:spacing w:after="30" w:line="252" w:lineRule="auto"/>
            </w:pPr>
            <w:r>
              <w:rPr>
                <w:sz w:val="17"/>
              </w:rPr>
              <w:t>Across components</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518DF84" w14:textId="77777777" w:rsidR="003E79A0" w:rsidRDefault="00086015">
            <w:pPr>
              <w:spacing w:after="30" w:line="252" w:lineRule="auto"/>
            </w:pPr>
            <w:r>
              <w:rPr>
                <w:sz w:val="17"/>
              </w:rPr>
              <w:t>Single, consistent icon library</w:t>
            </w:r>
          </w:p>
        </w:tc>
      </w:tr>
      <w:tr w:rsidR="003E79A0" w14:paraId="3E2C36CC"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DC4FE04" w14:textId="77777777" w:rsidR="003E79A0" w:rsidRDefault="00086015">
            <w:pPr>
              <w:spacing w:after="30" w:line="252" w:lineRule="auto"/>
            </w:pPr>
            <w:r>
              <w:rPr>
                <w:sz w:val="17"/>
              </w:rPr>
              <w:t xml:space="preserve">Browser </w:t>
            </w:r>
            <w:r>
              <w:rPr>
                <w:rFonts w:ascii="Consolas" w:hAnsi="Consolas"/>
                <w:color w:val="2A4563"/>
                <w:sz w:val="15"/>
              </w:rPr>
              <w:t>fetch</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951DADC" w14:textId="77777777" w:rsidR="003E79A0" w:rsidRDefault="00086015">
            <w:pPr>
              <w:spacing w:after="30" w:line="252" w:lineRule="auto"/>
            </w:pPr>
            <w:r>
              <w:rPr>
                <w:sz w:val="17"/>
              </w:rPr>
              <w:t>HTTP calls to the API</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4460A0F" w14:textId="77777777" w:rsidR="003E79A0" w:rsidRDefault="00086015">
            <w:pPr>
              <w:spacing w:after="30" w:line="252" w:lineRule="auto"/>
            </w:pPr>
            <w:r>
              <w:rPr>
                <w:rFonts w:ascii="Consolas" w:hAnsi="Consolas"/>
                <w:color w:val="2A4563"/>
                <w:sz w:val="15"/>
              </w:rPr>
              <w:t>src/​services/​apiClient.js</w:t>
            </w:r>
          </w:p>
        </w:tc>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DFC96A6" w14:textId="77777777" w:rsidR="003E79A0" w:rsidRDefault="00086015">
            <w:pPr>
              <w:spacing w:after="30" w:line="252" w:lineRule="auto"/>
            </w:pPr>
            <w:r>
              <w:rPr>
                <w:sz w:val="17"/>
              </w:rPr>
              <w:t>No HTTP library needed; one wrapper handles cookies and errors</w:t>
            </w:r>
          </w:p>
        </w:tc>
      </w:tr>
      <w:tr w:rsidR="003E79A0" w14:paraId="5C7C66F1"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13EF771" w14:textId="77777777" w:rsidR="003E79A0" w:rsidRDefault="00086015">
            <w:pPr>
              <w:spacing w:after="30" w:line="252" w:lineRule="auto"/>
            </w:pPr>
            <w:r>
              <w:rPr>
                <w:sz w:val="17"/>
              </w:rPr>
              <w:lastRenderedPageBreak/>
              <w:t>Vitest 5 + Testing Library + jsdom</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A780E5" w14:textId="77777777" w:rsidR="003E79A0" w:rsidRDefault="00086015">
            <w:pPr>
              <w:spacing w:after="30" w:line="252" w:lineRule="auto"/>
            </w:pPr>
            <w:r>
              <w:rPr>
                <w:sz w:val="17"/>
              </w:rPr>
              <w:t>Component and logic tests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0898AC" w14:textId="77777777" w:rsidR="003E79A0" w:rsidRDefault="00086015">
            <w:pPr>
              <w:spacing w:after="30" w:line="252" w:lineRule="auto"/>
            </w:pPr>
            <w:r>
              <w:rPr>
                <w:rFonts w:ascii="Consolas" w:hAnsi="Consolas"/>
                <w:color w:val="2A4563"/>
                <w:sz w:val="15"/>
              </w:rPr>
              <w:t>*.test.js(x)</w:t>
            </w:r>
            <w:r>
              <w:rPr>
                <w:sz w:val="17"/>
              </w:rPr>
              <w:t xml:space="preserve"> under </w:t>
            </w:r>
            <w:r>
              <w:rPr>
                <w:rFonts w:ascii="Consolas" w:hAnsi="Consolas"/>
                <w:color w:val="2A4563"/>
                <w:sz w:val="15"/>
              </w:rPr>
              <w:t>src</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4D5E343" w14:textId="77777777" w:rsidR="003E79A0" w:rsidRDefault="00086015">
            <w:pPr>
              <w:spacing w:after="30" w:line="252" w:lineRule="auto"/>
            </w:pPr>
            <w:r>
              <w:rPr>
                <w:sz w:val="17"/>
              </w:rPr>
              <w:t>Tests run without a browser or server</w:t>
            </w:r>
          </w:p>
        </w:tc>
      </w:tr>
      <w:tr w:rsidR="003E79A0" w14:paraId="5D6D2EE6"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B861115" w14:textId="77777777" w:rsidR="003E79A0" w:rsidRDefault="00086015">
            <w:pPr>
              <w:spacing w:after="30" w:line="252" w:lineRule="auto"/>
            </w:pPr>
            <w:r>
              <w:rPr>
                <w:sz w:val="17"/>
              </w:rPr>
              <w:t>oxlint</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14A0AD3" w14:textId="77777777" w:rsidR="003E79A0" w:rsidRDefault="00086015">
            <w:pPr>
              <w:spacing w:after="30" w:line="252" w:lineRule="auto"/>
            </w:pPr>
            <w:r>
              <w:rPr>
                <w:sz w:val="17"/>
              </w:rPr>
              <w:t>Static code checks (lint)</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08E2356" w14:textId="77777777" w:rsidR="003E79A0" w:rsidRDefault="00086015">
            <w:pPr>
              <w:spacing w:after="30" w:line="252" w:lineRule="auto"/>
            </w:pPr>
            <w:r>
              <w:rPr>
                <w:rFonts w:ascii="Consolas" w:hAnsi="Consolas"/>
                <w:color w:val="2A4563"/>
                <w:sz w:val="15"/>
              </w:rPr>
              <w:t>frontend/​.oxlintrc.json</w:t>
            </w:r>
          </w:p>
        </w:tc>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7EE5630" w14:textId="77777777" w:rsidR="003E79A0" w:rsidRDefault="00086015">
            <w:pPr>
              <w:spacing w:after="30" w:line="252" w:lineRule="auto"/>
            </w:pPr>
            <w:r>
              <w:rPr>
                <w:sz w:val="17"/>
              </w:rPr>
              <w:t xml:space="preserve">Fast linter; </w:t>
            </w:r>
            <w:r>
              <w:rPr>
                <w:rFonts w:ascii="Consolas" w:hAnsi="Consolas"/>
                <w:color w:val="2A4563"/>
                <w:sz w:val="15"/>
              </w:rPr>
              <w:t>npm run lint</w:t>
            </w:r>
          </w:p>
        </w:tc>
      </w:tr>
    </w:tbl>
    <w:p w14:paraId="40AD27FD" w14:textId="77777777" w:rsidR="003E79A0" w:rsidRDefault="003E79A0">
      <w:pPr>
        <w:spacing w:after="0" w:line="120" w:lineRule="exact"/>
      </w:pPr>
    </w:p>
    <w:p w14:paraId="4DE3E71B" w14:textId="77777777" w:rsidR="003E79A0" w:rsidRDefault="00086015">
      <w:pPr>
        <w:pStyle w:val="Heading2"/>
      </w:pPr>
      <w:r>
        <w:t>Backend</w:t>
      </w:r>
    </w:p>
    <w:tbl>
      <w:tblPr>
        <w:tblW w:w="0" w:type="auto"/>
        <w:jc w:val="center"/>
        <w:tblLayout w:type="fixed"/>
        <w:tblLook w:val="04A0" w:firstRow="1" w:lastRow="0" w:firstColumn="1" w:lastColumn="0" w:noHBand="0" w:noVBand="1"/>
      </w:tblPr>
      <w:tblGrid>
        <w:gridCol w:w="2041"/>
        <w:gridCol w:w="2154"/>
        <w:gridCol w:w="2381"/>
        <w:gridCol w:w="2835"/>
      </w:tblGrid>
      <w:tr w:rsidR="003E79A0" w14:paraId="0A76544D" w14:textId="77777777">
        <w:trPr>
          <w:tblHeader/>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B25DA9D" w14:textId="77777777" w:rsidR="003E79A0" w:rsidRDefault="00086015">
            <w:pPr>
              <w:keepNext/>
              <w:spacing w:after="30" w:line="252" w:lineRule="auto"/>
            </w:pPr>
            <w:r>
              <w:rPr>
                <w:b/>
                <w:color w:val="1F3A5F"/>
                <w:sz w:val="17"/>
              </w:rPr>
              <w:t>Technology</w:t>
            </w:r>
          </w:p>
        </w:tc>
        <w:tc>
          <w:tcPr>
            <w:tcW w:w="215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64090C7" w14:textId="77777777" w:rsidR="003E79A0" w:rsidRDefault="00086015">
            <w:pPr>
              <w:keepNext/>
              <w:spacing w:after="30" w:line="252" w:lineRule="auto"/>
            </w:pPr>
            <w:r>
              <w:rPr>
                <w:b/>
                <w:color w:val="1F3A5F"/>
                <w:sz w:val="17"/>
              </w:rPr>
              <w:t>Purpose</w:t>
            </w:r>
          </w:p>
        </w:tc>
        <w:tc>
          <w:tcPr>
            <w:tcW w:w="238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5FEF0AA" w14:textId="77777777" w:rsidR="003E79A0" w:rsidRDefault="00086015">
            <w:pPr>
              <w:keepNext/>
              <w:spacing w:after="30" w:line="252" w:lineRule="auto"/>
            </w:pPr>
            <w:r>
              <w:rPr>
                <w:b/>
                <w:color w:val="1F3A5F"/>
                <w:sz w:val="17"/>
              </w:rPr>
              <w:t>Where used</w:t>
            </w:r>
          </w:p>
        </w:tc>
        <w:tc>
          <w:tcPr>
            <w:tcW w:w="28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063A9D1" w14:textId="77777777" w:rsidR="003E79A0" w:rsidRDefault="00086015">
            <w:pPr>
              <w:keepNext/>
              <w:spacing w:after="30" w:line="252" w:lineRule="auto"/>
            </w:pPr>
            <w:r>
              <w:rPr>
                <w:b/>
                <w:color w:val="1F3A5F"/>
                <w:sz w:val="17"/>
              </w:rPr>
              <w:t>Why it is used</w:t>
            </w:r>
          </w:p>
        </w:tc>
      </w:tr>
      <w:tr w:rsidR="003E79A0" w14:paraId="6A5009F0"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88CC93D" w14:textId="77777777" w:rsidR="003E79A0" w:rsidRDefault="00086015">
            <w:pPr>
              <w:keepNext/>
              <w:spacing w:after="30" w:line="252" w:lineRule="auto"/>
            </w:pPr>
            <w:r>
              <w:rPr>
                <w:sz w:val="17"/>
              </w:rPr>
              <w:t>Node.js 24</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C112B60" w14:textId="77777777" w:rsidR="003E79A0" w:rsidRDefault="00086015">
            <w:pPr>
              <w:keepNext/>
              <w:spacing w:after="30" w:line="252" w:lineRule="auto"/>
            </w:pPr>
            <w:r>
              <w:rPr>
                <w:sz w:val="17"/>
              </w:rPr>
              <w:t>Runs the server-side JavaScript</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9B9E71A" w14:textId="77777777" w:rsidR="003E79A0" w:rsidRDefault="00086015">
            <w:pPr>
              <w:keepNext/>
              <w:spacing w:after="30" w:line="252" w:lineRule="auto"/>
            </w:pPr>
            <w:r>
              <w:rPr>
                <w:rFonts w:ascii="Consolas" w:hAnsi="Consolas"/>
                <w:color w:val="2A4563"/>
                <w:sz w:val="15"/>
              </w:rPr>
              <w:t>backend/​src/​server.js</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BE3B97E" w14:textId="77777777" w:rsidR="003E79A0" w:rsidRDefault="00086015">
            <w:pPr>
              <w:keepNext/>
              <w:spacing w:after="30" w:line="252" w:lineRule="auto"/>
            </w:pPr>
            <w:r>
              <w:rPr>
                <w:sz w:val="17"/>
              </w:rPr>
              <w:t xml:space="preserve">Version 24 is required: admin password hashing uses the built-in </w:t>
            </w:r>
            <w:r>
              <w:rPr>
                <w:rFonts w:ascii="Consolas" w:hAnsi="Consolas"/>
                <w:color w:val="2A4563"/>
                <w:sz w:val="15"/>
              </w:rPr>
              <w:t>crypto.argon2</w:t>
            </w:r>
          </w:p>
        </w:tc>
      </w:tr>
      <w:tr w:rsidR="003E79A0" w14:paraId="036C471B"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B9A1D13" w14:textId="77777777" w:rsidR="003E79A0" w:rsidRDefault="00086015">
            <w:pPr>
              <w:spacing w:after="30" w:line="252" w:lineRule="auto"/>
            </w:pPr>
            <w:r>
              <w:rPr>
                <w:sz w:val="17"/>
              </w:rPr>
              <w:t>Express 5</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25A1010" w14:textId="77777777" w:rsidR="003E79A0" w:rsidRDefault="00086015">
            <w:pPr>
              <w:spacing w:after="30" w:line="252" w:lineRule="auto"/>
            </w:pPr>
            <w:r>
              <w:rPr>
                <w:sz w:val="17"/>
              </w:rPr>
              <w:t>HTTP server, routing and middleware</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426E517" w14:textId="77777777" w:rsidR="003E79A0" w:rsidRDefault="00086015">
            <w:pPr>
              <w:spacing w:after="30" w:line="252" w:lineRule="auto"/>
            </w:pPr>
            <w:r>
              <w:rPr>
                <w:rFonts w:ascii="Consolas" w:hAnsi="Consolas"/>
                <w:color w:val="2A4563"/>
                <w:sz w:val="15"/>
              </w:rPr>
              <w:t>backend/​src/​app.js</w:t>
            </w:r>
            <w:r>
              <w:rPr>
                <w:sz w:val="17"/>
              </w:rPr>
              <w:t xml:space="preserve">, </w:t>
            </w:r>
            <w:r>
              <w:rPr>
                <w:rFonts w:ascii="Consolas" w:hAnsi="Consolas"/>
                <w:color w:val="2A4563"/>
                <w:sz w:val="15"/>
              </w:rPr>
              <w:t>src/​routes/​</w:t>
            </w:r>
          </w:p>
        </w:tc>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32F94CC" w14:textId="77777777" w:rsidR="003E79A0" w:rsidRDefault="00086015">
            <w:pPr>
              <w:spacing w:after="30" w:line="252" w:lineRule="auto"/>
            </w:pPr>
            <w:r>
              <w:rPr>
                <w:sz w:val="17"/>
              </w:rPr>
              <w:t>Small, well-understood web framework</w:t>
            </w:r>
          </w:p>
        </w:tc>
      </w:tr>
      <w:tr w:rsidR="003E79A0" w14:paraId="05E062D8"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BF086FC" w14:textId="77777777" w:rsidR="003E79A0" w:rsidRDefault="00086015">
            <w:pPr>
              <w:spacing w:after="30" w:line="252" w:lineRule="auto"/>
            </w:pPr>
            <w:r>
              <w:rPr>
                <w:sz w:val="17"/>
              </w:rPr>
              <w:t>Mongoose 9</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57769E3" w14:textId="77777777" w:rsidR="003E79A0" w:rsidRDefault="00086015">
            <w:pPr>
              <w:spacing w:after="30" w:line="252" w:lineRule="auto"/>
            </w:pPr>
            <w:r>
              <w:rPr>
                <w:sz w:val="17"/>
              </w:rPr>
              <w:t>Schemas, validation and queries for MongoDB</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125D226" w14:textId="77777777" w:rsidR="003E79A0" w:rsidRDefault="00086015">
            <w:pPr>
              <w:spacing w:after="30" w:line="252" w:lineRule="auto"/>
            </w:pPr>
            <w:r>
              <w:rPr>
                <w:rFonts w:ascii="Consolas" w:hAnsi="Consolas"/>
                <w:color w:val="2A4563"/>
                <w:sz w:val="15"/>
              </w:rPr>
              <w:t>backend/​src/​models/​</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FBEDD9" w14:textId="77777777" w:rsidR="003E79A0" w:rsidRDefault="00086015">
            <w:pPr>
              <w:spacing w:after="30" w:line="252" w:lineRule="auto"/>
            </w:pPr>
            <w:r>
              <w:rPr>
                <w:sz w:val="17"/>
              </w:rPr>
              <w:t>Validation rules live next to the data definitions</w:t>
            </w:r>
          </w:p>
        </w:tc>
      </w:tr>
      <w:tr w:rsidR="003E79A0" w14:paraId="09E86754"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C3CB71D" w14:textId="77777777" w:rsidR="003E79A0" w:rsidRDefault="00086015">
            <w:pPr>
              <w:spacing w:after="30" w:line="252" w:lineRule="auto"/>
            </w:pPr>
            <w:r>
              <w:rPr>
                <w:sz w:val="17"/>
              </w:rPr>
              <w:t>cookie-parser, cookie-signature</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0498152" w14:textId="77777777" w:rsidR="003E79A0" w:rsidRDefault="00086015">
            <w:pPr>
              <w:spacing w:after="30" w:line="252" w:lineRule="auto"/>
            </w:pPr>
            <w:r>
              <w:rPr>
                <w:sz w:val="17"/>
              </w:rPr>
              <w:t>Signed session cookies</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EF2D997" w14:textId="77777777" w:rsidR="003E79A0" w:rsidRDefault="00086015">
            <w:pPr>
              <w:spacing w:after="30" w:line="252" w:lineRule="auto"/>
            </w:pPr>
            <w:r>
              <w:rPr>
                <w:rFonts w:ascii="Consolas" w:hAnsi="Consolas"/>
                <w:color w:val="2A4563"/>
                <w:sz w:val="15"/>
              </w:rPr>
              <w:t>src/​middleware/​session.js</w:t>
            </w:r>
            <w:r>
              <w:rPr>
                <w:sz w:val="17"/>
              </w:rPr>
              <w:t xml:space="preserve">, </w:t>
            </w:r>
            <w:r>
              <w:rPr>
                <w:rFonts w:ascii="Consolas" w:hAnsi="Consolas"/>
                <w:color w:val="2A4563"/>
                <w:sz w:val="15"/>
              </w:rPr>
              <w:t>src/​middleware/​adminSession.js</w:t>
            </w:r>
          </w:p>
        </w:tc>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5925589" w14:textId="77777777" w:rsidR="003E79A0" w:rsidRDefault="00086015">
            <w:pPr>
              <w:spacing w:after="30" w:line="252" w:lineRule="auto"/>
            </w:pPr>
            <w:r>
              <w:rPr>
                <w:sz w:val="17"/>
              </w:rPr>
              <w:t>Sessions without a session store; separate secrets for learner and admin</w:t>
            </w:r>
          </w:p>
        </w:tc>
      </w:tr>
      <w:tr w:rsidR="003E79A0" w14:paraId="16B1171B"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D0AD0D" w14:textId="77777777" w:rsidR="003E79A0" w:rsidRDefault="00086015">
            <w:pPr>
              <w:spacing w:after="30" w:line="252" w:lineRule="auto"/>
            </w:pPr>
            <w:r>
              <w:rPr>
                <w:sz w:val="17"/>
              </w:rPr>
              <w:t>cors</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8B93A7" w14:textId="77777777" w:rsidR="003E79A0" w:rsidRDefault="00086015">
            <w:pPr>
              <w:spacing w:after="30" w:line="252" w:lineRule="auto"/>
            </w:pPr>
            <w:r>
              <w:rPr>
                <w:sz w:val="17"/>
              </w:rPr>
              <w:t>Allows the configured frontend origin to call the API with cookies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AC55E4" w14:textId="77777777" w:rsidR="003E79A0" w:rsidRDefault="00086015">
            <w:pPr>
              <w:spacing w:after="30" w:line="252" w:lineRule="auto"/>
            </w:pPr>
            <w:r>
              <w:rPr>
                <w:rFonts w:ascii="Consolas" w:hAnsi="Consolas"/>
                <w:color w:val="2A4563"/>
                <w:sz w:val="15"/>
              </w:rPr>
              <w:t>src/​app.js</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E67FF12" w14:textId="77777777" w:rsidR="003E79A0" w:rsidRDefault="00086015">
            <w:pPr>
              <w:spacing w:after="30" w:line="252" w:lineRule="auto"/>
            </w:pPr>
            <w:r>
              <w:rPr>
                <w:sz w:val="17"/>
              </w:rPr>
              <w:t>Required when frontend and API are on different origins</w:t>
            </w:r>
          </w:p>
        </w:tc>
      </w:tr>
      <w:tr w:rsidR="003E79A0" w14:paraId="31B1601F"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D017D0" w14:textId="77777777" w:rsidR="003E79A0" w:rsidRDefault="00086015">
            <w:pPr>
              <w:spacing w:after="30" w:line="252" w:lineRule="auto"/>
            </w:pPr>
            <w:r>
              <w:rPr>
                <w:sz w:val="17"/>
              </w:rPr>
              <w:t>dotenv</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42E5876" w14:textId="77777777" w:rsidR="003E79A0" w:rsidRDefault="00086015">
            <w:pPr>
              <w:spacing w:after="30" w:line="252" w:lineRule="auto"/>
            </w:pPr>
            <w:r>
              <w:rPr>
                <w:sz w:val="17"/>
              </w:rPr>
              <w:t xml:space="preserve">Loads configuration from </w:t>
            </w:r>
            <w:r>
              <w:rPr>
                <w:rFonts w:ascii="Consolas" w:hAnsi="Consolas"/>
                <w:color w:val="2A4563"/>
                <w:sz w:val="15"/>
              </w:rPr>
              <w:t>backend/​.env</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1046ECD" w14:textId="77777777" w:rsidR="003E79A0" w:rsidRDefault="00086015">
            <w:pPr>
              <w:spacing w:after="30" w:line="252" w:lineRule="auto"/>
            </w:pPr>
            <w:r>
              <w:rPr>
                <w:rFonts w:ascii="Consolas" w:hAnsi="Consolas"/>
                <w:color w:val="2A4563"/>
                <w:sz w:val="15"/>
              </w:rPr>
              <w:t>src/​config/​env.js</w:t>
            </w:r>
          </w:p>
        </w:tc>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21B7056" w14:textId="77777777" w:rsidR="003E79A0" w:rsidRDefault="00086015">
            <w:pPr>
              <w:spacing w:after="30" w:line="252" w:lineRule="auto"/>
            </w:pPr>
            <w:r>
              <w:rPr>
                <w:sz w:val="17"/>
              </w:rPr>
              <w:t>Keeps secrets out of code</w:t>
            </w:r>
          </w:p>
        </w:tc>
      </w:tr>
      <w:tr w:rsidR="003E79A0" w14:paraId="36E426A2"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C146AC" w14:textId="77777777" w:rsidR="003E79A0" w:rsidRDefault="00086015">
            <w:pPr>
              <w:spacing w:after="30" w:line="252" w:lineRule="auto"/>
            </w:pPr>
            <w:r>
              <w:rPr>
                <w:sz w:val="17"/>
              </w:rPr>
              <w:t xml:space="preserve">Node </w:t>
            </w:r>
            <w:r>
              <w:rPr>
                <w:rFonts w:ascii="Consolas" w:hAnsi="Consolas"/>
                <w:color w:val="2A4563"/>
                <w:sz w:val="15"/>
              </w:rPr>
              <w:t>crypto</w:t>
            </w:r>
            <w:r>
              <w:rPr>
                <w:sz w:val="17"/>
              </w:rPr>
              <w:t xml:space="preserve"> (Argon2id, HMAC)</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DC12448" w14:textId="77777777" w:rsidR="003E79A0" w:rsidRDefault="00086015">
            <w:pPr>
              <w:spacing w:after="30" w:line="252" w:lineRule="auto"/>
            </w:pPr>
            <w:r>
              <w:rPr>
                <w:sz w:val="17"/>
              </w:rPr>
              <w:t>Admin password hashing; learner action codes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59991EF" w14:textId="77777777" w:rsidR="003E79A0" w:rsidRDefault="00086015">
            <w:pPr>
              <w:spacing w:after="30" w:line="252" w:lineRule="auto"/>
            </w:pPr>
            <w:r>
              <w:rPr>
                <w:rFonts w:ascii="Consolas" w:hAnsi="Consolas"/>
                <w:color w:val="2A4563"/>
                <w:sz w:val="15"/>
              </w:rPr>
              <w:t>src/​utils/​password.js</w:t>
            </w:r>
            <w:r>
              <w:rPr>
                <w:sz w:val="17"/>
              </w:rPr>
              <w:t xml:space="preserve">, </w:t>
            </w:r>
            <w:r>
              <w:rPr>
                <w:rFonts w:ascii="Consolas" w:hAnsi="Consolas"/>
                <w:color w:val="2A4563"/>
                <w:sz w:val="15"/>
              </w:rPr>
              <w:t>src/​services/​learnerActionService.js</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F804502" w14:textId="77777777" w:rsidR="003E79A0" w:rsidRDefault="00086015">
            <w:pPr>
              <w:spacing w:after="30" w:line="252" w:lineRule="auto"/>
            </w:pPr>
            <w:r>
              <w:rPr>
                <w:sz w:val="17"/>
              </w:rPr>
              <w:t>Platform cryptography; no native add-ons to install</w:t>
            </w:r>
          </w:p>
        </w:tc>
      </w:tr>
      <w:tr w:rsidR="003E79A0" w14:paraId="72B8D162"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9AAE493" w14:textId="77777777" w:rsidR="003E79A0" w:rsidRDefault="00086015">
            <w:pPr>
              <w:spacing w:after="30" w:line="252" w:lineRule="auto"/>
            </w:pPr>
            <w:r>
              <w:rPr>
                <w:sz w:val="17"/>
              </w:rPr>
              <w:t>Built-in PDF and CSV writers</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C0FBF6E" w14:textId="77777777" w:rsidR="003E79A0" w:rsidRDefault="00086015">
            <w:pPr>
              <w:spacing w:after="30" w:line="252" w:lineRule="auto"/>
            </w:pPr>
            <w:r>
              <w:rPr>
                <w:sz w:val="17"/>
              </w:rPr>
              <w:t>Admin exports</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2FCB9B" w14:textId="77777777" w:rsidR="003E79A0" w:rsidRDefault="00086015">
            <w:pPr>
              <w:spacing w:after="30" w:line="252" w:lineRule="auto"/>
            </w:pPr>
            <w:r>
              <w:rPr>
                <w:rFonts w:ascii="Consolas" w:hAnsi="Consolas"/>
                <w:color w:val="2A4563"/>
                <w:sz w:val="15"/>
              </w:rPr>
              <w:t>src/​utils/​pdfWriter.js</w:t>
            </w:r>
            <w:r>
              <w:rPr>
                <w:sz w:val="17"/>
              </w:rPr>
              <w:t xml:space="preserve">, </w:t>
            </w:r>
            <w:r>
              <w:rPr>
                <w:rFonts w:ascii="Consolas" w:hAnsi="Consolas"/>
                <w:color w:val="2A4563"/>
                <w:sz w:val="15"/>
              </w:rPr>
              <w:t>src/​utils/​csvWriter.js</w:t>
            </w:r>
          </w:p>
        </w:tc>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BA2E1AF" w14:textId="77777777" w:rsidR="003E79A0" w:rsidRDefault="00086015">
            <w:pPr>
              <w:spacing w:after="30" w:line="252" w:lineRule="auto"/>
            </w:pPr>
            <w:r>
              <w:rPr>
                <w:sz w:val="17"/>
              </w:rPr>
              <w:t>No third-party PDF dependency</w:t>
            </w:r>
          </w:p>
        </w:tc>
      </w:tr>
      <w:tr w:rsidR="003E79A0" w14:paraId="0E0C7521"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45A280" w14:textId="77777777" w:rsidR="003E79A0" w:rsidRDefault="00086015">
            <w:pPr>
              <w:spacing w:after="30" w:line="252" w:lineRule="auto"/>
            </w:pPr>
            <w:r>
              <w:rPr>
                <w:rFonts w:ascii="Consolas" w:hAnsi="Consolas"/>
                <w:color w:val="2A4563"/>
                <w:sz w:val="15"/>
              </w:rPr>
              <w:t>node:test</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577D2C2" w14:textId="77777777" w:rsidR="003E79A0" w:rsidRDefault="00086015">
            <w:pPr>
              <w:spacing w:after="30" w:line="252" w:lineRule="auto"/>
            </w:pPr>
            <w:r>
              <w:rPr>
                <w:sz w:val="17"/>
              </w:rPr>
              <w:t>Backend test runner</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DD102D" w14:textId="77777777" w:rsidR="003E79A0" w:rsidRDefault="00086015">
            <w:pPr>
              <w:spacing w:after="30" w:line="252" w:lineRule="auto"/>
            </w:pPr>
            <w:r>
              <w:rPr>
                <w:rFonts w:ascii="Consolas" w:hAnsi="Consolas"/>
                <w:color w:val="2A4563"/>
                <w:sz w:val="15"/>
              </w:rPr>
              <w:t>backend/​tests/​</w:t>
            </w:r>
          </w:p>
        </w:tc>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BC274ED" w14:textId="77777777" w:rsidR="003E79A0" w:rsidRDefault="00086015">
            <w:pPr>
              <w:spacing w:after="30" w:line="252" w:lineRule="auto"/>
            </w:pPr>
            <w:r>
              <w:rPr>
                <w:sz w:val="17"/>
              </w:rPr>
              <w:t>Built into Node.js</w:t>
            </w:r>
          </w:p>
        </w:tc>
      </w:tr>
    </w:tbl>
    <w:p w14:paraId="0EF61BFA" w14:textId="77777777" w:rsidR="003E79A0" w:rsidRDefault="003E79A0">
      <w:pPr>
        <w:spacing w:after="0" w:line="120" w:lineRule="exact"/>
      </w:pPr>
    </w:p>
    <w:p w14:paraId="129C0703" w14:textId="77777777" w:rsidR="003E79A0" w:rsidRDefault="00086015">
      <w:r>
        <w:t xml:space="preserve">Validation is written in the application rather than with a validation library: Mongoose schema rules check stored data, and controllers and services check request bodies explicitly (for example, by refusing any field the client is not allowed to send). No </w:t>
      </w:r>
      <w:r>
        <w:rPr>
          <w:rFonts w:ascii="Consolas" w:hAnsi="Consolas"/>
          <w:color w:val="2A4563"/>
          <w:sz w:val="18"/>
        </w:rPr>
        <w:t>helmet</w:t>
      </w:r>
      <w:r>
        <w:t xml:space="preserve">, </w:t>
      </w:r>
      <w:r>
        <w:rPr>
          <w:rFonts w:ascii="Consolas" w:hAnsi="Consolas"/>
          <w:color w:val="2A4563"/>
          <w:sz w:val="18"/>
        </w:rPr>
        <w:t>express-validator</w:t>
      </w:r>
      <w:r>
        <w:t>, JWT or rate-limit package is used; the admin login throttle is a small module of its own (</w:t>
      </w:r>
      <w:r>
        <w:rPr>
          <w:rFonts w:ascii="Consolas" w:hAnsi="Consolas"/>
          <w:color w:val="2A4563"/>
          <w:sz w:val="18"/>
        </w:rPr>
        <w:t>src/middleware/adminThrottle.js</w:t>
      </w:r>
      <w:r>
        <w:t>).</w:t>
      </w:r>
    </w:p>
    <w:p w14:paraId="06C5B29E" w14:textId="77777777" w:rsidR="003E79A0" w:rsidRDefault="00086015">
      <w:pPr>
        <w:pStyle w:val="Heading2"/>
      </w:pPr>
      <w:r>
        <w:t>Database</w:t>
      </w:r>
    </w:p>
    <w:tbl>
      <w:tblPr>
        <w:tblW w:w="0" w:type="auto"/>
        <w:jc w:val="center"/>
        <w:tblLayout w:type="fixed"/>
        <w:tblLook w:val="04A0" w:firstRow="1" w:lastRow="0" w:firstColumn="1" w:lastColumn="0" w:noHBand="0" w:noVBand="1"/>
      </w:tblPr>
      <w:tblGrid>
        <w:gridCol w:w="2608"/>
        <w:gridCol w:w="2154"/>
        <w:gridCol w:w="4649"/>
      </w:tblGrid>
      <w:tr w:rsidR="003E79A0" w14:paraId="21976465" w14:textId="77777777">
        <w:trPr>
          <w:tblHeader/>
          <w:jc w:val="center"/>
        </w:trPr>
        <w:tc>
          <w:tcPr>
            <w:tcW w:w="260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9621789" w14:textId="77777777" w:rsidR="003E79A0" w:rsidRDefault="00086015">
            <w:pPr>
              <w:keepNext/>
              <w:spacing w:after="30" w:line="252" w:lineRule="auto"/>
            </w:pPr>
            <w:r>
              <w:rPr>
                <w:b/>
                <w:color w:val="1F3A5F"/>
                <w:sz w:val="18"/>
              </w:rPr>
              <w:t>Technology</w:t>
            </w:r>
          </w:p>
        </w:tc>
        <w:tc>
          <w:tcPr>
            <w:tcW w:w="215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32DCF30" w14:textId="77777777" w:rsidR="003E79A0" w:rsidRDefault="00086015">
            <w:pPr>
              <w:keepNext/>
              <w:spacing w:after="30" w:line="252" w:lineRule="auto"/>
            </w:pPr>
            <w:r>
              <w:rPr>
                <w:b/>
                <w:color w:val="1F3A5F"/>
                <w:sz w:val="18"/>
              </w:rPr>
              <w:t>Purpose</w:t>
            </w:r>
          </w:p>
        </w:tc>
        <w:tc>
          <w:tcPr>
            <w:tcW w:w="464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F725E45" w14:textId="77777777" w:rsidR="003E79A0" w:rsidRDefault="00086015">
            <w:pPr>
              <w:keepNext/>
              <w:spacing w:after="30" w:line="252" w:lineRule="auto"/>
            </w:pPr>
            <w:r>
              <w:rPr>
                <w:b/>
                <w:color w:val="1F3A5F"/>
                <w:sz w:val="18"/>
              </w:rPr>
              <w:t>Notes</w:t>
            </w:r>
          </w:p>
        </w:tc>
      </w:tr>
      <w:tr w:rsidR="003E79A0" w14:paraId="2AF10886"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7F33CAD" w14:textId="77777777" w:rsidR="003E79A0" w:rsidRDefault="00086015">
            <w:pPr>
              <w:keepNext/>
              <w:spacing w:after="30" w:line="252" w:lineRule="auto"/>
            </w:pPr>
            <w:r>
              <w:rPr>
                <w:sz w:val="18"/>
              </w:rPr>
              <w:t>MongoDB (8.3 used to build the release database)</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6B8559" w14:textId="77777777" w:rsidR="003E79A0" w:rsidRDefault="00086015">
            <w:pPr>
              <w:keepNext/>
              <w:spacing w:after="30" w:line="252" w:lineRule="auto"/>
            </w:pPr>
            <w:r>
              <w:rPr>
                <w:sz w:val="18"/>
              </w:rPr>
              <w:t>Stores all persistent data</w:t>
            </w:r>
          </w:p>
        </w:tc>
        <w:tc>
          <w:tcPr>
            <w:tcW w:w="464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E792A2" w14:textId="77777777" w:rsidR="003E79A0" w:rsidRDefault="00086015">
            <w:pPr>
              <w:keepNext/>
              <w:spacing w:after="30" w:line="252" w:lineRule="auto"/>
            </w:pPr>
            <w:r>
              <w:rPr>
                <w:sz w:val="18"/>
              </w:rPr>
              <w:t>Must run as a replica set. A single-node replica set is enough.</w:t>
            </w:r>
          </w:p>
        </w:tc>
      </w:tr>
      <w:tr w:rsidR="003E79A0" w14:paraId="2F889FE3"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BE0D4F1" w14:textId="77777777" w:rsidR="003E79A0" w:rsidRDefault="00086015">
            <w:pPr>
              <w:keepNext/>
              <w:spacing w:after="30" w:line="252" w:lineRule="auto"/>
            </w:pPr>
            <w:r>
              <w:rPr>
                <w:sz w:val="18"/>
              </w:rPr>
              <w:t>Multi-document transactions</w:t>
            </w:r>
          </w:p>
        </w:tc>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B5620B3" w14:textId="77777777" w:rsidR="003E79A0" w:rsidRDefault="00086015">
            <w:pPr>
              <w:keepNext/>
              <w:spacing w:after="30" w:line="252" w:lineRule="auto"/>
            </w:pPr>
            <w:r>
              <w:rPr>
                <w:sz w:val="18"/>
              </w:rPr>
              <w:t>Keep related writes together</w:t>
            </w:r>
          </w:p>
        </w:tc>
        <w:tc>
          <w:tcPr>
            <w:tcW w:w="464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2317CAC" w14:textId="77777777" w:rsidR="003E79A0" w:rsidRDefault="00086015">
            <w:pPr>
              <w:keepNext/>
              <w:spacing w:after="30" w:line="252" w:lineRule="auto"/>
            </w:pPr>
            <w:r>
              <w:rPr>
                <w:sz w:val="18"/>
              </w:rPr>
              <w:t>Used for attempt creation, every learner action, completion, expiry, demo skip and admin changes. The server refuses to run the engine on a standalone MongoDB rather than write non-atomically (</w:t>
            </w:r>
            <w:r>
              <w:rPr>
                <w:rFonts w:ascii="Consolas" w:hAnsi="Consolas"/>
                <w:color w:val="2A4563"/>
                <w:sz w:val="15"/>
              </w:rPr>
              <w:t>src/​utils/​transactions.js</w:t>
            </w:r>
            <w:r>
              <w:rPr>
                <w:sz w:val="18"/>
              </w:rPr>
              <w:t>).</w:t>
            </w:r>
          </w:p>
        </w:tc>
      </w:tr>
      <w:tr w:rsidR="003E79A0" w14:paraId="1BD2BC35"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6A934B" w14:textId="77777777" w:rsidR="003E79A0" w:rsidRDefault="00086015">
            <w:pPr>
              <w:spacing w:after="30" w:line="252" w:lineRule="auto"/>
            </w:pPr>
            <w:r>
              <w:rPr>
                <w:sz w:val="18"/>
              </w:rPr>
              <w:t>Indexes</w:t>
            </w:r>
          </w:p>
        </w:tc>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EA17731" w14:textId="77777777" w:rsidR="003E79A0" w:rsidRDefault="00086015">
            <w:pPr>
              <w:spacing w:after="30" w:line="252" w:lineRule="auto"/>
            </w:pPr>
            <w:r>
              <w:rPr>
                <w:sz w:val="18"/>
              </w:rPr>
              <w:t>Speed and uniqueness</w:t>
            </w:r>
          </w:p>
        </w:tc>
        <w:tc>
          <w:tcPr>
            <w:tcW w:w="464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3666F90" w14:textId="77777777" w:rsidR="003E79A0" w:rsidRDefault="00086015">
            <w:pPr>
              <w:spacing w:after="30" w:line="252" w:lineRule="auto"/>
            </w:pPr>
            <w:r>
              <w:rPr>
                <w:sz w:val="18"/>
              </w:rPr>
              <w:t xml:space="preserve">Declared in the Mongoose models; for example a unique index on </w:t>
            </w:r>
            <w:r>
              <w:rPr>
                <w:rFonts w:ascii="Consolas" w:hAnsi="Consolas"/>
                <w:color w:val="2A4563"/>
                <w:sz w:val="15"/>
              </w:rPr>
              <w:t>intent_key</w:t>
            </w:r>
            <w:r>
              <w:rPr>
                <w:sz w:val="18"/>
              </w:rPr>
              <w:t xml:space="preserve"> makes every learner action idempotent. See Section 7.</w:t>
            </w:r>
          </w:p>
        </w:tc>
      </w:tr>
    </w:tbl>
    <w:p w14:paraId="7E8B0F5F" w14:textId="77777777" w:rsidR="003E79A0" w:rsidRDefault="003E79A0">
      <w:pPr>
        <w:spacing w:after="0" w:line="120" w:lineRule="exact"/>
      </w:pPr>
    </w:p>
    <w:p w14:paraId="37D9B2B6" w14:textId="77777777" w:rsidR="003E79A0" w:rsidRDefault="00086015">
      <w:pPr>
        <w:pStyle w:val="Heading2"/>
      </w:pPr>
      <w:r>
        <w:lastRenderedPageBreak/>
        <w:t>Infrastructure and configuration</w:t>
      </w:r>
    </w:p>
    <w:tbl>
      <w:tblPr>
        <w:tblW w:w="0" w:type="auto"/>
        <w:jc w:val="center"/>
        <w:tblLayout w:type="fixed"/>
        <w:tblLook w:val="04A0" w:firstRow="1" w:lastRow="0" w:firstColumn="1" w:lastColumn="0" w:noHBand="0" w:noVBand="1"/>
      </w:tblPr>
      <w:tblGrid>
        <w:gridCol w:w="2381"/>
        <w:gridCol w:w="7030"/>
      </w:tblGrid>
      <w:tr w:rsidR="003E79A0" w14:paraId="58BC942D" w14:textId="77777777">
        <w:trPr>
          <w:tblHeader/>
          <w:jc w:val="center"/>
        </w:trPr>
        <w:tc>
          <w:tcPr>
            <w:tcW w:w="238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5A9CC0E" w14:textId="77777777" w:rsidR="003E79A0" w:rsidRDefault="00086015">
            <w:pPr>
              <w:keepNext/>
              <w:spacing w:after="30" w:line="252" w:lineRule="auto"/>
            </w:pPr>
            <w:r>
              <w:rPr>
                <w:b/>
                <w:color w:val="1F3A5F"/>
                <w:sz w:val="18"/>
              </w:rPr>
              <w:t>Item</w:t>
            </w:r>
          </w:p>
        </w:tc>
        <w:tc>
          <w:tcPr>
            <w:tcW w:w="7030"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E060A0E" w14:textId="77777777" w:rsidR="003E79A0" w:rsidRDefault="00086015">
            <w:pPr>
              <w:keepNext/>
              <w:spacing w:after="30" w:line="252" w:lineRule="auto"/>
            </w:pPr>
            <w:r>
              <w:rPr>
                <w:b/>
                <w:color w:val="1F3A5F"/>
                <w:sz w:val="18"/>
              </w:rPr>
              <w:t>Current implementation</w:t>
            </w:r>
          </w:p>
        </w:tc>
      </w:tr>
      <w:tr w:rsidR="003E79A0" w14:paraId="20912A34" w14:textId="77777777">
        <w:trPr>
          <w:cantSplit/>
          <w:jc w:val="center"/>
        </w:trPr>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8D5B10" w14:textId="77777777" w:rsidR="003E79A0" w:rsidRDefault="00086015">
            <w:pPr>
              <w:keepNext/>
              <w:spacing w:after="30" w:line="252" w:lineRule="auto"/>
            </w:pPr>
            <w:r>
              <w:rPr>
                <w:sz w:val="18"/>
              </w:rPr>
              <w:t>Environment configuration</w:t>
            </w:r>
          </w:p>
        </w:tc>
        <w:tc>
          <w:tcPr>
            <w:tcW w:w="703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AEB510D" w14:textId="77777777" w:rsidR="003E79A0" w:rsidRDefault="00086015">
            <w:pPr>
              <w:keepNext/>
              <w:spacing w:after="30" w:line="252" w:lineRule="auto"/>
            </w:pPr>
            <w:r>
              <w:rPr>
                <w:rFonts w:ascii="Consolas" w:hAnsi="Consolas"/>
                <w:color w:val="2A4563"/>
                <w:sz w:val="15"/>
              </w:rPr>
              <w:t>backend/​.env</w:t>
            </w:r>
            <w:r>
              <w:rPr>
                <w:sz w:val="18"/>
              </w:rPr>
              <w:t xml:space="preserve"> (template </w:t>
            </w:r>
            <w:r>
              <w:rPr>
                <w:rFonts w:ascii="Consolas" w:hAnsi="Consolas"/>
                <w:color w:val="2A4563"/>
                <w:sz w:val="15"/>
              </w:rPr>
              <w:t>backend/​.env.example</w:t>
            </w:r>
            <w:r>
              <w:rPr>
                <w:sz w:val="18"/>
              </w:rPr>
              <w:t xml:space="preserve">) read by </w:t>
            </w:r>
            <w:r>
              <w:rPr>
                <w:rFonts w:ascii="Consolas" w:hAnsi="Consolas"/>
                <w:color w:val="2A4563"/>
                <w:sz w:val="15"/>
              </w:rPr>
              <w:t>src/​config/​env.js</w:t>
            </w:r>
            <w:r>
              <w:rPr>
                <w:sz w:val="18"/>
              </w:rPr>
              <w:t xml:space="preserve">; frontend build variable </w:t>
            </w:r>
            <w:r>
              <w:rPr>
                <w:rFonts w:ascii="Consolas" w:hAnsi="Consolas"/>
                <w:color w:val="2A4563"/>
                <w:sz w:val="15"/>
              </w:rPr>
              <w:t>VITE_API_BASE_URL</w:t>
            </w:r>
            <w:r>
              <w:rPr>
                <w:sz w:val="18"/>
              </w:rPr>
              <w:t xml:space="preserve"> (template </w:t>
            </w:r>
            <w:r>
              <w:rPr>
                <w:rFonts w:ascii="Consolas" w:hAnsi="Consolas"/>
                <w:color w:val="2A4563"/>
                <w:sz w:val="15"/>
              </w:rPr>
              <w:t>frontend/​.env.example</w:t>
            </w:r>
            <w:r>
              <w:rPr>
                <w:sz w:val="18"/>
              </w:rPr>
              <w:t>).</w:t>
            </w:r>
          </w:p>
        </w:tc>
      </w:tr>
      <w:tr w:rsidR="003E79A0" w14:paraId="7B8FA1D8" w14:textId="77777777">
        <w:trPr>
          <w:cantSplit/>
          <w:jc w:val="center"/>
        </w:trPr>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C0CD57E" w14:textId="77777777" w:rsidR="003E79A0" w:rsidRDefault="00086015">
            <w:pPr>
              <w:keepNext/>
              <w:spacing w:after="30" w:line="252" w:lineRule="auto"/>
            </w:pPr>
            <w:r>
              <w:rPr>
                <w:sz w:val="18"/>
              </w:rPr>
              <w:t>Process model</w:t>
            </w:r>
          </w:p>
        </w:tc>
        <w:tc>
          <w:tcPr>
            <w:tcW w:w="703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367435A" w14:textId="77777777" w:rsidR="003E79A0" w:rsidRDefault="00086015">
            <w:pPr>
              <w:keepNext/>
              <w:spacing w:after="30" w:line="252" w:lineRule="auto"/>
            </w:pPr>
            <w:r>
              <w:rPr>
                <w:sz w:val="18"/>
              </w:rPr>
              <w:t xml:space="preserve">One Node.js process started with </w:t>
            </w:r>
            <w:r>
              <w:rPr>
                <w:rFonts w:ascii="Consolas" w:hAnsi="Consolas"/>
                <w:color w:val="2A4563"/>
                <w:sz w:val="15"/>
              </w:rPr>
              <w:t>npm start</w:t>
            </w:r>
            <w:r>
              <w:rPr>
                <w:sz w:val="18"/>
              </w:rPr>
              <w:t xml:space="preserve"> (</w:t>
            </w:r>
            <w:r>
              <w:rPr>
                <w:rFonts w:ascii="Consolas" w:hAnsi="Consolas"/>
                <w:color w:val="2A4563"/>
                <w:sz w:val="15"/>
              </w:rPr>
              <w:t>node src/​server.js</w:t>
            </w:r>
            <w:r>
              <w:rPr>
                <w:sz w:val="18"/>
              </w:rPr>
              <w:t>). A PM2 or cluster setup is not part of the repository.</w:t>
            </w:r>
          </w:p>
        </w:tc>
      </w:tr>
      <w:tr w:rsidR="003E79A0" w14:paraId="70FE8762" w14:textId="77777777">
        <w:trPr>
          <w:cantSplit/>
          <w:jc w:val="center"/>
        </w:trPr>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040C69E" w14:textId="77777777" w:rsidR="003E79A0" w:rsidRDefault="00086015">
            <w:pPr>
              <w:keepNext/>
              <w:spacing w:after="30" w:line="252" w:lineRule="auto"/>
            </w:pPr>
            <w:r>
              <w:rPr>
                <w:sz w:val="18"/>
              </w:rPr>
              <w:t>Web server / reverse proxy</w:t>
            </w:r>
          </w:p>
        </w:tc>
        <w:tc>
          <w:tcPr>
            <w:tcW w:w="703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106BA5" w14:textId="77777777" w:rsidR="003E79A0" w:rsidRDefault="00086015">
            <w:pPr>
              <w:keepNext/>
              <w:spacing w:after="30" w:line="252" w:lineRule="auto"/>
            </w:pPr>
            <w:r>
              <w:rPr>
                <w:sz w:val="18"/>
              </w:rPr>
              <w:t>Not confirmed in the current implementation. No Nginx or similar configuration is held in the repository.</w:t>
            </w:r>
          </w:p>
        </w:tc>
      </w:tr>
      <w:tr w:rsidR="003E79A0" w14:paraId="5AA6C136" w14:textId="77777777">
        <w:trPr>
          <w:cantSplit/>
          <w:jc w:val="center"/>
        </w:trPr>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F9CB0C3" w14:textId="77777777" w:rsidR="003E79A0" w:rsidRDefault="00086015">
            <w:pPr>
              <w:spacing w:after="30" w:line="252" w:lineRule="auto"/>
            </w:pPr>
            <w:r>
              <w:rPr>
                <w:sz w:val="18"/>
              </w:rPr>
              <w:t>HTTPS</w:t>
            </w:r>
          </w:p>
        </w:tc>
        <w:tc>
          <w:tcPr>
            <w:tcW w:w="703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93613E9" w14:textId="77777777" w:rsidR="003E79A0" w:rsidRDefault="00086015">
            <w:pPr>
              <w:spacing w:after="30" w:line="252" w:lineRule="auto"/>
            </w:pPr>
            <w:r>
              <w:rPr>
                <w:sz w:val="18"/>
              </w:rPr>
              <w:t xml:space="preserve">Required in production because the session cookies are marked </w:t>
            </w:r>
            <w:r>
              <w:rPr>
                <w:rFonts w:ascii="Consolas" w:hAnsi="Consolas"/>
                <w:color w:val="2A4563"/>
                <w:sz w:val="15"/>
              </w:rPr>
              <w:t>Secure</w:t>
            </w:r>
            <w:r>
              <w:rPr>
                <w:sz w:val="18"/>
              </w:rPr>
              <w:t xml:space="preserve"> when </w:t>
            </w:r>
            <w:r>
              <w:rPr>
                <w:rFonts w:ascii="Consolas" w:hAnsi="Consolas"/>
                <w:color w:val="2A4563"/>
                <w:sz w:val="15"/>
              </w:rPr>
              <w:t>NODE_ENV=production</w:t>
            </w:r>
            <w:r>
              <w:rPr>
                <w:sz w:val="18"/>
              </w:rPr>
              <w:t>. Certificate handling belongs to the hosting layer and is not in the repository.</w:t>
            </w:r>
          </w:p>
        </w:tc>
      </w:tr>
    </w:tbl>
    <w:p w14:paraId="4A4F2037" w14:textId="77777777" w:rsidR="003E79A0" w:rsidRDefault="003E79A0">
      <w:pPr>
        <w:spacing w:after="0" w:line="120" w:lineRule="exact"/>
      </w:pPr>
    </w:p>
    <w:p w14:paraId="5893B186" w14:textId="77777777" w:rsidR="003E79A0" w:rsidRDefault="00086015">
      <w:pPr>
        <w:pStyle w:val="Heading1"/>
        <w:pBdr>
          <w:bottom w:val="single" w:sz="6" w:space="4" w:color="1F3A5F"/>
        </w:pBdr>
      </w:pPr>
      <w:bookmarkStart w:id="3" w:name="_Toc241585948"/>
      <w:r>
        <w:t>4  High-Level System Design</w:t>
      </w:r>
      <w:bookmarkEnd w:id="3"/>
    </w:p>
    <w:p w14:paraId="350E4FD3" w14:textId="77777777" w:rsidR="003E79A0" w:rsidRDefault="00086015">
      <w:r>
        <w:t>Figure 2, at the end of this section, shows the main building blocks inside the frontend and backend and how a request travels through them. The pattern is the same everywhere: a screen calls a function in the frontend API layer; the request reaches an Express route; a controller translates it into a call to a service; the service applies the rules and reads or writes the database through a model.</w:t>
      </w:r>
    </w:p>
    <w:p w14:paraId="01192BF2" w14:textId="77777777" w:rsidR="003E79A0" w:rsidRDefault="00086015">
      <w:pPr>
        <w:pStyle w:val="Heading2"/>
      </w:pPr>
      <w:r>
        <w:t>Who talks to whom, and what moves between them</w:t>
      </w:r>
    </w:p>
    <w:tbl>
      <w:tblPr>
        <w:tblW w:w="0" w:type="auto"/>
        <w:jc w:val="center"/>
        <w:tblLayout w:type="fixed"/>
        <w:tblLook w:val="04A0" w:firstRow="1" w:lastRow="0" w:firstColumn="1" w:lastColumn="0" w:noHBand="0" w:noVBand="1"/>
      </w:tblPr>
      <w:tblGrid>
        <w:gridCol w:w="1871"/>
        <w:gridCol w:w="2438"/>
        <w:gridCol w:w="5102"/>
      </w:tblGrid>
      <w:tr w:rsidR="003E79A0" w14:paraId="4E9D5AFE" w14:textId="77777777">
        <w:trPr>
          <w:tblHeader/>
          <w:jc w:val="center"/>
        </w:trPr>
        <w:tc>
          <w:tcPr>
            <w:tcW w:w="187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DB791AB" w14:textId="77777777" w:rsidR="003E79A0" w:rsidRDefault="00086015">
            <w:pPr>
              <w:keepNext/>
              <w:spacing w:after="30" w:line="252" w:lineRule="auto"/>
            </w:pPr>
            <w:r>
              <w:rPr>
                <w:b/>
                <w:color w:val="1F3A5F"/>
                <w:sz w:val="18"/>
              </w:rPr>
              <w:t>From</w:t>
            </w:r>
          </w:p>
        </w:tc>
        <w:tc>
          <w:tcPr>
            <w:tcW w:w="243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65C3426" w14:textId="77777777" w:rsidR="003E79A0" w:rsidRDefault="00086015">
            <w:pPr>
              <w:keepNext/>
              <w:spacing w:after="30" w:line="252" w:lineRule="auto"/>
            </w:pPr>
            <w:r>
              <w:rPr>
                <w:b/>
                <w:color w:val="1F3A5F"/>
                <w:sz w:val="18"/>
              </w:rPr>
              <w:t>To</w:t>
            </w:r>
          </w:p>
        </w:tc>
        <w:tc>
          <w:tcPr>
            <w:tcW w:w="5102"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A4971BE" w14:textId="77777777" w:rsidR="003E79A0" w:rsidRDefault="00086015">
            <w:pPr>
              <w:keepNext/>
              <w:spacing w:after="30" w:line="252" w:lineRule="auto"/>
            </w:pPr>
            <w:r>
              <w:rPr>
                <w:b/>
                <w:color w:val="1F3A5F"/>
                <w:sz w:val="18"/>
              </w:rPr>
              <w:t>What moves</w:t>
            </w:r>
          </w:p>
        </w:tc>
      </w:tr>
      <w:tr w:rsidR="003E79A0" w14:paraId="13AACE24" w14:textId="77777777">
        <w:trPr>
          <w:cantSplit/>
          <w:jc w:val="center"/>
        </w:trPr>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5B89B5E" w14:textId="77777777" w:rsidR="003E79A0" w:rsidRDefault="00086015">
            <w:pPr>
              <w:keepNext/>
              <w:spacing w:after="30" w:line="252" w:lineRule="auto"/>
            </w:pPr>
            <w:r>
              <w:rPr>
                <w:sz w:val="18"/>
              </w:rPr>
              <w:t>Learner browser</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62D1781" w14:textId="77777777" w:rsidR="003E79A0" w:rsidRDefault="00086015">
            <w:pPr>
              <w:keepNext/>
              <w:spacing w:after="30" w:line="252" w:lineRule="auto"/>
            </w:pPr>
            <w:r>
              <w:rPr>
                <w:sz w:val="18"/>
              </w:rPr>
              <w:t>Frontend</w:t>
            </w:r>
          </w:p>
        </w:tc>
        <w:tc>
          <w:tcPr>
            <w:tcW w:w="510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AEB65BC" w14:textId="77777777" w:rsidR="003E79A0" w:rsidRDefault="00086015">
            <w:pPr>
              <w:keepNext/>
              <w:spacing w:after="30" w:line="252" w:lineRule="auto"/>
            </w:pPr>
            <w:r>
              <w:rPr>
                <w:sz w:val="18"/>
              </w:rPr>
              <w:t>Clicks and taps. Text typed into simulated forms stays here.</w:t>
            </w:r>
          </w:p>
        </w:tc>
      </w:tr>
      <w:tr w:rsidR="003E79A0" w14:paraId="0F252D8F" w14:textId="77777777">
        <w:trPr>
          <w:cantSplit/>
          <w:jc w:val="center"/>
        </w:trPr>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AB303B0" w14:textId="77777777" w:rsidR="003E79A0" w:rsidRDefault="00086015">
            <w:pPr>
              <w:keepNext/>
              <w:spacing w:after="30" w:line="252" w:lineRule="auto"/>
            </w:pPr>
            <w:r>
              <w:rPr>
                <w:sz w:val="18"/>
              </w:rPr>
              <w:t>Frontend</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0A12AC9" w14:textId="77777777" w:rsidR="003E79A0" w:rsidRDefault="00086015">
            <w:pPr>
              <w:keepNext/>
              <w:spacing w:after="30" w:line="252" w:lineRule="auto"/>
            </w:pPr>
            <w:r>
              <w:rPr>
                <w:sz w:val="18"/>
              </w:rPr>
              <w:t xml:space="preserve">Backend </w:t>
            </w:r>
            <w:r>
              <w:rPr>
                <w:rFonts w:ascii="Consolas" w:hAnsi="Consolas"/>
                <w:color w:val="2A4563"/>
                <w:sz w:val="15"/>
              </w:rPr>
              <w:t>/​api/​candidates</w:t>
            </w:r>
          </w:p>
        </w:tc>
        <w:tc>
          <w:tcPr>
            <w:tcW w:w="510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1F35589" w14:textId="77777777" w:rsidR="003E79A0" w:rsidRDefault="00086015">
            <w:pPr>
              <w:keepNext/>
              <w:spacing w:after="30" w:line="252" w:lineRule="auto"/>
            </w:pPr>
            <w:r>
              <w:rPr>
                <w:sz w:val="18"/>
              </w:rPr>
              <w:t>Name and service number at sign-in; briefing acknowledgement.</w:t>
            </w:r>
          </w:p>
        </w:tc>
      </w:tr>
      <w:tr w:rsidR="003E79A0" w14:paraId="76800D71" w14:textId="77777777">
        <w:trPr>
          <w:cantSplit/>
          <w:jc w:val="center"/>
        </w:trPr>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5170B0" w14:textId="77777777" w:rsidR="003E79A0" w:rsidRDefault="00086015">
            <w:pPr>
              <w:keepNext/>
              <w:spacing w:after="30" w:line="252" w:lineRule="auto"/>
            </w:pPr>
            <w:r>
              <w:rPr>
                <w:sz w:val="18"/>
              </w:rPr>
              <w:t>Frontend</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5CCA14" w14:textId="77777777" w:rsidR="003E79A0" w:rsidRDefault="00086015">
            <w:pPr>
              <w:keepNext/>
              <w:spacing w:after="30" w:line="252" w:lineRule="auto"/>
            </w:pPr>
            <w:r>
              <w:rPr>
                <w:sz w:val="18"/>
              </w:rPr>
              <w:t xml:space="preserve">Backend </w:t>
            </w:r>
            <w:r>
              <w:rPr>
                <w:rFonts w:ascii="Consolas" w:hAnsi="Consolas"/>
                <w:color w:val="2A4563"/>
                <w:sz w:val="15"/>
              </w:rPr>
              <w:t>/​api/​attempts</w:t>
            </w:r>
          </w:p>
        </w:tc>
        <w:tc>
          <w:tcPr>
            <w:tcW w:w="510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C15FAB" w14:textId="77777777" w:rsidR="003E79A0" w:rsidRDefault="00086015">
            <w:pPr>
              <w:keepNext/>
              <w:spacing w:after="30" w:line="252" w:lineRule="auto"/>
            </w:pPr>
            <w:r>
              <w:rPr>
                <w:sz w:val="18"/>
              </w:rPr>
              <w:t>Start request; opaque action codes with an idempotency key; optional one-line rationale at resolution; completion request.</w:t>
            </w:r>
          </w:p>
        </w:tc>
      </w:tr>
      <w:tr w:rsidR="003E79A0" w14:paraId="161EB67F" w14:textId="77777777">
        <w:trPr>
          <w:cantSplit/>
          <w:jc w:val="center"/>
        </w:trPr>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9909E97" w14:textId="77777777" w:rsidR="003E79A0" w:rsidRDefault="00086015">
            <w:pPr>
              <w:keepNext/>
              <w:spacing w:after="30" w:line="252" w:lineRule="auto"/>
            </w:pPr>
            <w:r>
              <w:rPr>
                <w:sz w:val="18"/>
              </w:rPr>
              <w:t>Backend</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C20C81F" w14:textId="77777777" w:rsidR="003E79A0" w:rsidRDefault="00086015">
            <w:pPr>
              <w:keepNext/>
              <w:spacing w:after="30" w:line="252" w:lineRule="auto"/>
            </w:pPr>
            <w:r>
              <w:rPr>
                <w:sz w:val="18"/>
              </w:rPr>
              <w:t>Frontend</w:t>
            </w:r>
          </w:p>
        </w:tc>
        <w:tc>
          <w:tcPr>
            <w:tcW w:w="510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0AA08C2" w14:textId="77777777" w:rsidR="003E79A0" w:rsidRDefault="00086015">
            <w:pPr>
              <w:keepNext/>
              <w:spacing w:after="30" w:line="252" w:lineRule="auto"/>
            </w:pPr>
            <w:r>
              <w:rPr>
                <w:sz w:val="18"/>
              </w:rPr>
              <w:t>The current scenario's learner-safe content, the action codes for this run, the committed stage, and after completion the full result. Never the answer key.</w:t>
            </w:r>
          </w:p>
        </w:tc>
      </w:tr>
      <w:tr w:rsidR="003E79A0" w14:paraId="32B5E530" w14:textId="77777777">
        <w:trPr>
          <w:cantSplit/>
          <w:jc w:val="center"/>
        </w:trPr>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4BEC92" w14:textId="77777777" w:rsidR="003E79A0" w:rsidRDefault="00086015">
            <w:pPr>
              <w:keepNext/>
              <w:spacing w:after="30" w:line="252" w:lineRule="auto"/>
            </w:pPr>
            <w:r>
              <w:rPr>
                <w:sz w:val="18"/>
              </w:rPr>
              <w:t>Backend</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2BF787E" w14:textId="77777777" w:rsidR="003E79A0" w:rsidRDefault="00086015">
            <w:pPr>
              <w:keepNext/>
              <w:spacing w:after="30" w:line="252" w:lineRule="auto"/>
            </w:pPr>
            <w:r>
              <w:rPr>
                <w:sz w:val="18"/>
              </w:rPr>
              <w:t>MongoDB</w:t>
            </w:r>
          </w:p>
        </w:tc>
        <w:tc>
          <w:tcPr>
            <w:tcW w:w="510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67E34A2" w14:textId="77777777" w:rsidR="003E79A0" w:rsidRDefault="00086015">
            <w:pPr>
              <w:keepNext/>
              <w:spacing w:after="30" w:line="252" w:lineRule="auto"/>
            </w:pPr>
            <w:r>
              <w:rPr>
                <w:sz w:val="18"/>
              </w:rPr>
              <w:t>Reads of the scenario bank and learner history; transactional writes of attempts, runs and ledger events; derived progress snapshots.</w:t>
            </w:r>
          </w:p>
        </w:tc>
      </w:tr>
      <w:tr w:rsidR="003E79A0" w14:paraId="18230901" w14:textId="77777777">
        <w:trPr>
          <w:cantSplit/>
          <w:jc w:val="center"/>
        </w:trPr>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726295A" w14:textId="77777777" w:rsidR="003E79A0" w:rsidRDefault="00086015">
            <w:pPr>
              <w:keepNext/>
              <w:spacing w:after="30" w:line="252" w:lineRule="auto"/>
            </w:pPr>
            <w:r>
              <w:rPr>
                <w:sz w:val="18"/>
              </w:rPr>
              <w:t>Admin browser</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E0D1625" w14:textId="77777777" w:rsidR="003E79A0" w:rsidRDefault="00086015">
            <w:pPr>
              <w:keepNext/>
              <w:spacing w:after="30" w:line="252" w:lineRule="auto"/>
            </w:pPr>
            <w:r>
              <w:rPr>
                <w:sz w:val="18"/>
              </w:rPr>
              <w:t xml:space="preserve">Backend </w:t>
            </w:r>
            <w:r>
              <w:rPr>
                <w:rFonts w:ascii="Consolas" w:hAnsi="Consolas"/>
                <w:color w:val="2A4563"/>
                <w:sz w:val="15"/>
              </w:rPr>
              <w:t>/​api/​admin</w:t>
            </w:r>
          </w:p>
        </w:tc>
        <w:tc>
          <w:tcPr>
            <w:tcW w:w="510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71768FA" w14:textId="77777777" w:rsidR="003E79A0" w:rsidRDefault="00086015">
            <w:pPr>
              <w:keepNext/>
              <w:spacing w:after="30" w:line="252" w:lineRule="auto"/>
            </w:pPr>
            <w:r>
              <w:rPr>
                <w:sz w:val="18"/>
              </w:rPr>
              <w:t>Username and password at sign-in; filters, paging, publish / reset / archive / export requests.</w:t>
            </w:r>
          </w:p>
        </w:tc>
      </w:tr>
      <w:tr w:rsidR="003E79A0" w14:paraId="4C379B8D" w14:textId="77777777">
        <w:trPr>
          <w:cantSplit/>
          <w:jc w:val="center"/>
        </w:trPr>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1D1819" w14:textId="77777777" w:rsidR="003E79A0" w:rsidRDefault="00086015">
            <w:pPr>
              <w:keepNext/>
              <w:spacing w:after="30" w:line="252" w:lineRule="auto"/>
            </w:pPr>
            <w:r>
              <w:rPr>
                <w:sz w:val="18"/>
              </w:rPr>
              <w:t>Backend</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E323B6A" w14:textId="77777777" w:rsidR="003E79A0" w:rsidRDefault="00086015">
            <w:pPr>
              <w:keepNext/>
              <w:spacing w:after="30" w:line="252" w:lineRule="auto"/>
            </w:pPr>
            <w:r>
              <w:rPr>
                <w:sz w:val="18"/>
              </w:rPr>
              <w:t>Admin browser</w:t>
            </w:r>
          </w:p>
        </w:tc>
        <w:tc>
          <w:tcPr>
            <w:tcW w:w="510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81E4486" w14:textId="77777777" w:rsidR="003E79A0" w:rsidRDefault="00086015">
            <w:pPr>
              <w:keepNext/>
              <w:spacing w:after="30" w:line="252" w:lineRule="auto"/>
            </w:pPr>
            <w:r>
              <w:rPr>
                <w:sz w:val="18"/>
              </w:rPr>
              <w:t>Aggregated dashboard figures, attempt lists and details including scenario classification, export files, audit entries.</w:t>
            </w:r>
          </w:p>
        </w:tc>
      </w:tr>
      <w:tr w:rsidR="003E79A0" w14:paraId="5ED542F6" w14:textId="77777777">
        <w:trPr>
          <w:cantSplit/>
          <w:jc w:val="center"/>
        </w:trPr>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C574605" w14:textId="77777777" w:rsidR="003E79A0" w:rsidRDefault="00086015">
            <w:pPr>
              <w:spacing w:after="30" w:line="252" w:lineRule="auto"/>
            </w:pPr>
            <w:r>
              <w:rPr>
                <w:sz w:val="18"/>
              </w:rPr>
              <w:t>Backend</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B25E079" w14:textId="77777777" w:rsidR="003E79A0" w:rsidRDefault="00086015">
            <w:pPr>
              <w:spacing w:after="30" w:line="252" w:lineRule="auto"/>
            </w:pPr>
            <w:r>
              <w:rPr>
                <w:sz w:val="18"/>
              </w:rPr>
              <w:t>File system</w:t>
            </w:r>
          </w:p>
        </w:tc>
        <w:tc>
          <w:tcPr>
            <w:tcW w:w="510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7212D57" w14:textId="77777777" w:rsidR="003E79A0" w:rsidRDefault="00086015">
            <w:pPr>
              <w:spacing w:after="30" w:line="252" w:lineRule="auto"/>
            </w:pPr>
            <w:r>
              <w:rPr>
                <w:sz w:val="18"/>
              </w:rPr>
              <w:t>Export files written into the configured export directory (</w:t>
            </w:r>
            <w:r>
              <w:rPr>
                <w:rFonts w:ascii="Consolas" w:hAnsi="Consolas"/>
                <w:color w:val="2A4563"/>
                <w:sz w:val="15"/>
              </w:rPr>
              <w:t>EXPORT_DIR</w:t>
            </w:r>
            <w:r>
              <w:rPr>
                <w:sz w:val="18"/>
              </w:rPr>
              <w:t xml:space="preserve">, default </w:t>
            </w:r>
            <w:r>
              <w:rPr>
                <w:rFonts w:ascii="Consolas" w:hAnsi="Consolas"/>
                <w:color w:val="2A4563"/>
                <w:sz w:val="15"/>
              </w:rPr>
              <w:t>backend/​exports</w:t>
            </w:r>
            <w:r>
              <w:rPr>
                <w:sz w:val="18"/>
              </w:rPr>
              <w:t>).</w:t>
            </w:r>
          </w:p>
        </w:tc>
      </w:tr>
    </w:tbl>
    <w:p w14:paraId="3676C7D6" w14:textId="77777777" w:rsidR="003E79A0" w:rsidRDefault="003E79A0">
      <w:pPr>
        <w:spacing w:after="0" w:line="120" w:lineRule="exact"/>
      </w:pPr>
    </w:p>
    <w:p w14:paraId="05DD28E0" w14:textId="77777777" w:rsidR="003E79A0" w:rsidRDefault="00086015">
      <w:pPr>
        <w:pStyle w:val="Heading2"/>
      </w:pPr>
      <w:r>
        <w:t>The design principles behind it</w:t>
      </w:r>
    </w:p>
    <w:p w14:paraId="1075BB78" w14:textId="77777777" w:rsidR="003E79A0" w:rsidRDefault="00086015">
      <w:pPr>
        <w:pStyle w:val="ListBullet"/>
      </w:pPr>
      <w:r>
        <w:rPr>
          <w:b/>
        </w:rPr>
        <w:t>The server is authoritative.</w:t>
      </w:r>
      <w:r>
        <w:t xml:space="preserve"> Stage, score, outcome, scenario order and the deadline are decided and stored by the backend. The frontend renders what the backend committed.</w:t>
      </w:r>
    </w:p>
    <w:p w14:paraId="0FA5B6E0" w14:textId="77777777" w:rsidR="003E79A0" w:rsidRDefault="00086015">
      <w:pPr>
        <w:pStyle w:val="ListBullet"/>
      </w:pPr>
      <w:r>
        <w:rPr>
          <w:b/>
        </w:rPr>
        <w:t>The answer key stays on the server.</w:t>
      </w:r>
      <w:r>
        <w:t xml:space="preserve"> Each scenario's </w:t>
      </w:r>
      <w:r>
        <w:rPr>
          <w:rFonts w:ascii="Consolas" w:hAnsi="Consolas"/>
          <w:color w:val="2A4563"/>
          <w:sz w:val="18"/>
        </w:rPr>
        <w:t>evaluation</w:t>
      </w:r>
      <w:r>
        <w:t xml:space="preserve"> block (expected actions and points) is excluded from normal queries and never included in anything sent to a learner.</w:t>
      </w:r>
    </w:p>
    <w:p w14:paraId="63655F67" w14:textId="77777777" w:rsidR="003E79A0" w:rsidRDefault="00086015">
      <w:pPr>
        <w:pStyle w:val="ListBullet"/>
      </w:pPr>
      <w:r>
        <w:rPr>
          <w:b/>
        </w:rPr>
        <w:t>Everything that counts is recorded.</w:t>
      </w:r>
      <w:r>
        <w:t xml:space="preserve"> Each accepted learner action becomes an event in an ordered, append-only ledger, and the score can be recomputed from that ledger at any time.</w:t>
      </w:r>
    </w:p>
    <w:p w14:paraId="4309DCD1" w14:textId="77777777" w:rsidR="003E79A0" w:rsidRDefault="00086015">
      <w:pPr>
        <w:pStyle w:val="ListBullet"/>
      </w:pPr>
      <w:r>
        <w:rPr>
          <w:b/>
        </w:rPr>
        <w:lastRenderedPageBreak/>
        <w:t>Related writes happen together.</w:t>
      </w:r>
      <w:r>
        <w:t xml:space="preserve"> Recording an action and advancing the scenario are one database transaction, so the record can never show half of a step.</w:t>
      </w:r>
    </w:p>
    <w:p w14:paraId="6C691511" w14:textId="77777777" w:rsidR="003E79A0" w:rsidRDefault="00086015">
      <w:pPr>
        <w:pStyle w:val="ListBullet"/>
      </w:pPr>
      <w:r>
        <w:rPr>
          <w:b/>
        </w:rPr>
        <w:t>Content is fixed per attempt.</w:t>
      </w:r>
      <w:r>
        <w:t xml:space="preserve"> An attempt pins the exact version of each scenario it uses, so later edits to the scenario bank never change an attempt already running or already scored.</w:t>
      </w:r>
    </w:p>
    <w:p w14:paraId="165A1089" w14:textId="77777777" w:rsidR="003E79A0" w:rsidRDefault="00086015">
      <w:pPr>
        <w:keepNext/>
        <w:spacing w:before="80" w:after="40"/>
        <w:jc w:val="center"/>
      </w:pPr>
      <w:r>
        <w:rPr>
          <w:noProof/>
        </w:rPr>
        <w:drawing>
          <wp:inline distT="0" distB="0" distL="0" distR="0" wp14:anchorId="626C5E17" wp14:editId="7262715E">
            <wp:extent cx="5760720" cy="5376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components.png"/>
                    <pic:cNvPicPr/>
                  </pic:nvPicPr>
                  <pic:blipFill>
                    <a:blip r:embed="rId9"/>
                    <a:stretch>
                      <a:fillRect/>
                    </a:stretch>
                  </pic:blipFill>
                  <pic:spPr>
                    <a:xfrm>
                      <a:off x="0" y="0"/>
                      <a:ext cx="5760720" cy="5376672"/>
                    </a:xfrm>
                    <a:prstGeom prst="rect">
                      <a:avLst/>
                    </a:prstGeom>
                  </pic:spPr>
                </pic:pic>
              </a:graphicData>
            </a:graphic>
          </wp:inline>
        </w:drawing>
      </w:r>
    </w:p>
    <w:p w14:paraId="183905DA" w14:textId="77777777" w:rsidR="003E79A0" w:rsidRDefault="00086015">
      <w:pPr>
        <w:spacing w:after="200"/>
        <w:jc w:val="center"/>
      </w:pPr>
      <w:r>
        <w:rPr>
          <w:b/>
          <w:color w:val="1F3A5F"/>
          <w:sz w:val="18"/>
        </w:rPr>
        <w:t xml:space="preserve">Figure 2.  </w:t>
      </w:r>
      <w:r>
        <w:rPr>
          <w:i/>
          <w:color w:val="5B6B7B"/>
          <w:sz w:val="18"/>
        </w:rPr>
        <w:t>Component view: frontend modules, backend layers and database collections.</w:t>
      </w:r>
    </w:p>
    <w:p w14:paraId="5EA24ADE" w14:textId="77777777" w:rsidR="003E79A0" w:rsidRDefault="00086015">
      <w:pPr>
        <w:pStyle w:val="Heading1"/>
        <w:pBdr>
          <w:bottom w:val="single" w:sz="6" w:space="4" w:color="1F3A5F"/>
        </w:pBdr>
      </w:pPr>
      <w:bookmarkStart w:id="4" w:name="_Toc241585949"/>
      <w:r>
        <w:t>5  Frontend Architecture</w:t>
      </w:r>
      <w:bookmarkEnd w:id="4"/>
    </w:p>
    <w:p w14:paraId="131F1C37" w14:textId="77777777" w:rsidR="003E79A0" w:rsidRDefault="00086015">
      <w:pPr>
        <w:keepNext/>
        <w:spacing w:before="80" w:after="40"/>
      </w:pPr>
      <w:r>
        <w:rPr>
          <w:b/>
          <w:color w:val="5B6B7B"/>
          <w:sz w:val="17"/>
        </w:rPr>
        <w:t>IN PLAIN TERMS</w:t>
      </w:r>
    </w:p>
    <w:p w14:paraId="2B8A1D3C" w14:textId="77777777" w:rsidR="003E79A0" w:rsidRDefault="00086015">
      <w:r>
        <w:t>The frontend is the part of the system the learner and administrator see and use in the browser. It is loaded once, then moves between screens without reloading the page. It knows how to draw the phone, the apps and the results, but it does not know the rules of the assessment - it asks the server.</w:t>
      </w:r>
    </w:p>
    <w:p w14:paraId="6C904390" w14:textId="77777777" w:rsidR="003E79A0" w:rsidRDefault="00086015">
      <w:pPr>
        <w:keepNext/>
        <w:spacing w:before="80" w:after="40"/>
      </w:pPr>
      <w:r>
        <w:rPr>
          <w:b/>
          <w:color w:val="5B6B7B"/>
          <w:sz w:val="17"/>
        </w:rPr>
        <w:t>TECHNICAL DETAIL</w:t>
      </w:r>
    </w:p>
    <w:p w14:paraId="757CD110" w14:textId="77777777" w:rsidR="003E79A0" w:rsidRDefault="00086015">
      <w:r>
        <w:t xml:space="preserve">A React single-page application. </w:t>
      </w:r>
      <w:r>
        <w:rPr>
          <w:rFonts w:ascii="Consolas" w:hAnsi="Consolas"/>
          <w:color w:val="2A4563"/>
          <w:sz w:val="18"/>
        </w:rPr>
        <w:t>frontend/src/main.jsx</w:t>
      </w:r>
      <w:r>
        <w:t xml:space="preserve"> mounts </w:t>
      </w:r>
      <w:r>
        <w:rPr>
          <w:rFonts w:ascii="Consolas" w:hAnsi="Consolas"/>
          <w:color w:val="2A4563"/>
          <w:sz w:val="18"/>
        </w:rPr>
        <w:t>App.jsx</w:t>
      </w:r>
      <w:r>
        <w:t xml:space="preserve">, which wraps the routes in </w:t>
      </w:r>
      <w:r>
        <w:rPr>
          <w:rFonts w:ascii="Consolas" w:hAnsi="Consolas"/>
          <w:color w:val="2A4563"/>
          <w:sz w:val="18"/>
        </w:rPr>
        <w:t>BrowserRouter</w:t>
      </w:r>
      <w:r>
        <w:t xml:space="preserve">, </w:t>
      </w:r>
      <w:r>
        <w:rPr>
          <w:rFonts w:ascii="Consolas" w:hAnsi="Consolas"/>
          <w:color w:val="2A4563"/>
          <w:sz w:val="18"/>
        </w:rPr>
        <w:t>ScrollToTop</w:t>
      </w:r>
      <w:r>
        <w:t xml:space="preserve"> and </w:t>
      </w:r>
      <w:r>
        <w:rPr>
          <w:rFonts w:ascii="Consolas" w:hAnsi="Consolas"/>
          <w:color w:val="2A4563"/>
          <w:sz w:val="18"/>
        </w:rPr>
        <w:t>CandidateProvider</w:t>
      </w:r>
      <w:r>
        <w:t xml:space="preserve"> (the learner session context). All code uses the </w:t>
      </w:r>
      <w:r>
        <w:rPr>
          <w:rFonts w:ascii="Consolas" w:hAnsi="Consolas"/>
          <w:color w:val="2A4563"/>
          <w:sz w:val="18"/>
        </w:rPr>
        <w:t>@/</w:t>
      </w:r>
      <w:r>
        <w:t xml:space="preserve"> alias for </w:t>
      </w:r>
      <w:r>
        <w:rPr>
          <w:rFonts w:ascii="Consolas" w:hAnsi="Consolas"/>
          <w:color w:val="2A4563"/>
          <w:sz w:val="18"/>
        </w:rPr>
        <w:t>frontend/src</w:t>
      </w:r>
      <w:r>
        <w:t>.</w:t>
      </w:r>
    </w:p>
    <w:p w14:paraId="506D466D" w14:textId="77777777" w:rsidR="003E79A0" w:rsidRDefault="00086015">
      <w:pPr>
        <w:pStyle w:val="Heading2"/>
      </w:pPr>
      <w:r>
        <w:lastRenderedPageBreak/>
        <w:t>Routing and guards</w:t>
      </w:r>
    </w:p>
    <w:tbl>
      <w:tblPr>
        <w:tblW w:w="0" w:type="auto"/>
        <w:jc w:val="center"/>
        <w:tblLayout w:type="fixed"/>
        <w:tblLook w:val="04A0" w:firstRow="1" w:lastRow="0" w:firstColumn="1" w:lastColumn="0" w:noHBand="0" w:noVBand="1"/>
      </w:tblPr>
      <w:tblGrid>
        <w:gridCol w:w="3288"/>
        <w:gridCol w:w="3855"/>
        <w:gridCol w:w="2268"/>
      </w:tblGrid>
      <w:tr w:rsidR="003E79A0" w14:paraId="323AAB2D" w14:textId="77777777">
        <w:trPr>
          <w:tblHeader/>
          <w:jc w:val="center"/>
        </w:trPr>
        <w:tc>
          <w:tcPr>
            <w:tcW w:w="328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B33A7EE" w14:textId="77777777" w:rsidR="003E79A0" w:rsidRDefault="00086015">
            <w:pPr>
              <w:keepNext/>
              <w:spacing w:after="30" w:line="252" w:lineRule="auto"/>
            </w:pPr>
            <w:r>
              <w:rPr>
                <w:b/>
                <w:color w:val="1F3A5F"/>
                <w:sz w:val="17"/>
              </w:rPr>
              <w:t>URL</w:t>
            </w:r>
          </w:p>
        </w:tc>
        <w:tc>
          <w:tcPr>
            <w:tcW w:w="385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7BE1141" w14:textId="77777777" w:rsidR="003E79A0" w:rsidRDefault="00086015">
            <w:pPr>
              <w:keepNext/>
              <w:spacing w:after="30" w:line="252" w:lineRule="auto"/>
            </w:pPr>
            <w:r>
              <w:rPr>
                <w:b/>
                <w:color w:val="1F3A5F"/>
                <w:sz w:val="17"/>
              </w:rPr>
              <w:t>Screen</w:t>
            </w:r>
          </w:p>
        </w:tc>
        <w:tc>
          <w:tcPr>
            <w:tcW w:w="226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1A8C281" w14:textId="77777777" w:rsidR="003E79A0" w:rsidRDefault="00086015">
            <w:pPr>
              <w:keepNext/>
              <w:spacing w:after="30" w:line="252" w:lineRule="auto"/>
            </w:pPr>
            <w:r>
              <w:rPr>
                <w:b/>
                <w:color w:val="1F3A5F"/>
                <w:sz w:val="17"/>
              </w:rPr>
              <w:t>Guard</w:t>
            </w:r>
          </w:p>
        </w:tc>
      </w:tr>
      <w:tr w:rsidR="003E79A0" w14:paraId="675438D3"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FC5AECC" w14:textId="77777777" w:rsidR="003E79A0" w:rsidRDefault="00086015">
            <w:pPr>
              <w:keepNext/>
              <w:spacing w:after="30" w:line="252" w:lineRule="auto"/>
            </w:pPr>
            <w:r>
              <w:rPr>
                <w:rFonts w:ascii="Consolas" w:hAnsi="Consolas"/>
                <w:color w:val="2A4563"/>
                <w:sz w:val="15"/>
              </w:rPr>
              <w:t>/​login</w:t>
            </w:r>
          </w:p>
        </w:tc>
        <w:tc>
          <w:tcPr>
            <w:tcW w:w="385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DCF8C98" w14:textId="77777777" w:rsidR="003E79A0" w:rsidRDefault="00086015">
            <w:pPr>
              <w:keepNext/>
              <w:spacing w:after="30" w:line="252" w:lineRule="auto"/>
            </w:pPr>
            <w:r>
              <w:rPr>
                <w:rFonts w:ascii="Consolas" w:hAnsi="Consolas"/>
                <w:color w:val="2A4563"/>
                <w:sz w:val="15"/>
              </w:rPr>
              <w:t>LoginPage</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E517DCF" w14:textId="77777777" w:rsidR="003E79A0" w:rsidRDefault="00086015">
            <w:pPr>
              <w:keepNext/>
              <w:spacing w:after="30" w:line="252" w:lineRule="auto"/>
            </w:pPr>
            <w:r>
              <w:rPr>
                <w:sz w:val="17"/>
              </w:rPr>
              <w:t>Public</w:t>
            </w:r>
          </w:p>
        </w:tc>
      </w:tr>
      <w:tr w:rsidR="003E79A0" w14:paraId="19D45CF5"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14F38F" w14:textId="77777777" w:rsidR="003E79A0" w:rsidRDefault="00086015">
            <w:pPr>
              <w:spacing w:after="30" w:line="252" w:lineRule="auto"/>
            </w:pPr>
            <w:r>
              <w:rPr>
                <w:rFonts w:ascii="Consolas" w:hAnsi="Consolas"/>
                <w:color w:val="2A4563"/>
                <w:sz w:val="15"/>
              </w:rPr>
              <w:t>/​briefing</w:t>
            </w:r>
          </w:p>
        </w:tc>
        <w:tc>
          <w:tcPr>
            <w:tcW w:w="385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FD086EC" w14:textId="77777777" w:rsidR="003E79A0" w:rsidRDefault="00086015">
            <w:pPr>
              <w:spacing w:after="30" w:line="252" w:lineRule="auto"/>
            </w:pPr>
            <w:r>
              <w:rPr>
                <w:rFonts w:ascii="Consolas" w:hAnsi="Consolas"/>
                <w:color w:val="2A4563"/>
                <w:sz w:val="15"/>
              </w:rPr>
              <w:t>BriefingPage</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DD4DAA2" w14:textId="77777777" w:rsidR="003E79A0" w:rsidRDefault="00086015">
            <w:pPr>
              <w:spacing w:after="30" w:line="252" w:lineRule="auto"/>
            </w:pPr>
            <w:r>
              <w:rPr>
                <w:rFonts w:ascii="Consolas" w:hAnsi="Consolas"/>
                <w:color w:val="2A4563"/>
                <w:sz w:val="15"/>
              </w:rPr>
              <w:t>RequireCandidate</w:t>
            </w:r>
          </w:p>
        </w:tc>
      </w:tr>
      <w:tr w:rsidR="003E79A0" w14:paraId="76A460BF"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2FEF042" w14:textId="77777777" w:rsidR="003E79A0" w:rsidRDefault="00086015">
            <w:pPr>
              <w:spacing w:after="30" w:line="252" w:lineRule="auto"/>
            </w:pPr>
            <w:r>
              <w:rPr>
                <w:rFonts w:ascii="Consolas" w:hAnsi="Consolas"/>
                <w:color w:val="2A4563"/>
                <w:sz w:val="15"/>
              </w:rPr>
              <w:t>/​dashboard</w:t>
            </w:r>
          </w:p>
        </w:tc>
        <w:tc>
          <w:tcPr>
            <w:tcW w:w="385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953D1DF" w14:textId="77777777" w:rsidR="003E79A0" w:rsidRDefault="00086015">
            <w:pPr>
              <w:spacing w:after="30" w:line="252" w:lineRule="auto"/>
            </w:pPr>
            <w:r>
              <w:rPr>
                <w:rFonts w:ascii="Consolas" w:hAnsi="Consolas"/>
                <w:color w:val="2A4563"/>
                <w:sz w:val="15"/>
              </w:rPr>
              <w:t>DashboardPage</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A70CD6" w14:textId="77777777" w:rsidR="003E79A0" w:rsidRDefault="00086015">
            <w:pPr>
              <w:spacing w:after="30" w:line="252" w:lineRule="auto"/>
            </w:pPr>
            <w:r>
              <w:rPr>
                <w:rFonts w:ascii="Consolas" w:hAnsi="Consolas"/>
                <w:color w:val="2A4563"/>
                <w:sz w:val="15"/>
              </w:rPr>
              <w:t>RequireCandidate</w:t>
            </w:r>
          </w:p>
        </w:tc>
      </w:tr>
      <w:tr w:rsidR="003E79A0" w14:paraId="1CFC5F6C"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B20696A" w14:textId="77777777" w:rsidR="003E79A0" w:rsidRDefault="00086015">
            <w:pPr>
              <w:spacing w:after="30" w:line="252" w:lineRule="auto"/>
            </w:pPr>
            <w:r>
              <w:rPr>
                <w:rFonts w:ascii="Consolas" w:hAnsi="Consolas"/>
                <w:color w:val="2A4563"/>
                <w:sz w:val="15"/>
              </w:rPr>
              <w:t>/​assessment</w:t>
            </w:r>
          </w:p>
        </w:tc>
        <w:tc>
          <w:tcPr>
            <w:tcW w:w="385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578BBE2" w14:textId="77777777" w:rsidR="003E79A0" w:rsidRDefault="00086015">
            <w:pPr>
              <w:spacing w:after="30" w:line="252" w:lineRule="auto"/>
            </w:pPr>
            <w:r>
              <w:rPr>
                <w:rFonts w:ascii="Consolas" w:hAnsi="Consolas"/>
                <w:color w:val="2A4563"/>
                <w:sz w:val="15"/>
              </w:rPr>
              <w:t>SimulationPage</w:t>
            </w:r>
            <w:r>
              <w:rPr>
                <w:sz w:val="17"/>
              </w:rPr>
              <w:t xml:space="preserve"> - the six-stage simulation</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3CCA5AB" w14:textId="77777777" w:rsidR="003E79A0" w:rsidRDefault="00086015">
            <w:pPr>
              <w:spacing w:after="30" w:line="252" w:lineRule="auto"/>
            </w:pPr>
            <w:r>
              <w:rPr>
                <w:rFonts w:ascii="Consolas" w:hAnsi="Consolas"/>
                <w:color w:val="2A4563"/>
                <w:sz w:val="15"/>
              </w:rPr>
              <w:t>RequireCandidate</w:t>
            </w:r>
          </w:p>
        </w:tc>
      </w:tr>
      <w:tr w:rsidR="003E79A0" w14:paraId="466F0CB5"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8E584F5" w14:textId="77777777" w:rsidR="003E79A0" w:rsidRDefault="00086015">
            <w:pPr>
              <w:spacing w:after="30" w:line="252" w:lineRule="auto"/>
            </w:pPr>
            <w:r>
              <w:rPr>
                <w:rFonts w:ascii="Consolas" w:hAnsi="Consolas"/>
                <w:color w:val="2A4563"/>
                <w:sz w:val="15"/>
              </w:rPr>
              <w:t>/​result/​:attemptId</w:t>
            </w:r>
          </w:p>
        </w:tc>
        <w:tc>
          <w:tcPr>
            <w:tcW w:w="385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82A72DC" w14:textId="77777777" w:rsidR="003E79A0" w:rsidRDefault="00086015">
            <w:pPr>
              <w:spacing w:after="30" w:line="252" w:lineRule="auto"/>
            </w:pPr>
            <w:r>
              <w:rPr>
                <w:rFonts w:ascii="Consolas" w:hAnsi="Consolas"/>
                <w:color w:val="2A4563"/>
                <w:sz w:val="15"/>
              </w:rPr>
              <w:t>ResultPage</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85432E" w14:textId="77777777" w:rsidR="003E79A0" w:rsidRDefault="00086015">
            <w:pPr>
              <w:spacing w:after="30" w:line="252" w:lineRule="auto"/>
            </w:pPr>
            <w:r>
              <w:rPr>
                <w:rFonts w:ascii="Consolas" w:hAnsi="Consolas"/>
                <w:color w:val="2A4563"/>
                <w:sz w:val="15"/>
              </w:rPr>
              <w:t>RequireCandidate</w:t>
            </w:r>
            <w:r>
              <w:rPr>
                <w:sz w:val="17"/>
              </w:rPr>
              <w:t xml:space="preserve"> (+ server ownership check)</w:t>
            </w:r>
          </w:p>
        </w:tc>
      </w:tr>
      <w:tr w:rsidR="003E79A0" w14:paraId="74AD5C44"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D476328" w14:textId="77777777" w:rsidR="003E79A0" w:rsidRDefault="00086015">
            <w:pPr>
              <w:spacing w:after="30" w:line="252" w:lineRule="auto"/>
            </w:pPr>
            <w:r>
              <w:rPr>
                <w:rFonts w:ascii="Consolas" w:hAnsi="Consolas"/>
                <w:color w:val="2A4563"/>
                <w:sz w:val="15"/>
              </w:rPr>
              <w:t>/​history</w:t>
            </w:r>
          </w:p>
        </w:tc>
        <w:tc>
          <w:tcPr>
            <w:tcW w:w="385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6B3C27C" w14:textId="77777777" w:rsidR="003E79A0" w:rsidRDefault="00086015">
            <w:pPr>
              <w:spacing w:after="30" w:line="252" w:lineRule="auto"/>
            </w:pPr>
            <w:r>
              <w:rPr>
                <w:rFonts w:ascii="Consolas" w:hAnsi="Consolas"/>
                <w:color w:val="2A4563"/>
                <w:sz w:val="15"/>
              </w:rPr>
              <w:t>HistoryPage</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938D76D" w14:textId="77777777" w:rsidR="003E79A0" w:rsidRDefault="00086015">
            <w:pPr>
              <w:spacing w:after="30" w:line="252" w:lineRule="auto"/>
            </w:pPr>
            <w:r>
              <w:rPr>
                <w:rFonts w:ascii="Consolas" w:hAnsi="Consolas"/>
                <w:color w:val="2A4563"/>
                <w:sz w:val="15"/>
              </w:rPr>
              <w:t>RequireCandidate</w:t>
            </w:r>
          </w:p>
        </w:tc>
      </w:tr>
      <w:tr w:rsidR="003E79A0" w14:paraId="4A495DF5"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B99D95" w14:textId="77777777" w:rsidR="003E79A0" w:rsidRDefault="00086015">
            <w:pPr>
              <w:spacing w:after="30" w:line="252" w:lineRule="auto"/>
            </w:pPr>
            <w:r>
              <w:rPr>
                <w:rFonts w:ascii="Consolas" w:hAnsi="Consolas"/>
                <w:color w:val="2A4563"/>
                <w:sz w:val="15"/>
              </w:rPr>
              <w:t>/​assessment/​legacy</w:t>
            </w:r>
          </w:p>
        </w:tc>
        <w:tc>
          <w:tcPr>
            <w:tcW w:w="385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DF20CB" w14:textId="77777777" w:rsidR="003E79A0" w:rsidRDefault="00086015">
            <w:pPr>
              <w:spacing w:after="30" w:line="252" w:lineRule="auto"/>
            </w:pPr>
            <w:r>
              <w:rPr>
                <w:rFonts w:ascii="Consolas" w:hAnsi="Consolas"/>
                <w:color w:val="2A4563"/>
                <w:sz w:val="15"/>
              </w:rPr>
              <w:t>AssessmentPage</w:t>
            </w:r>
            <w:r>
              <w:rPr>
                <w:sz w:val="17"/>
              </w:rPr>
              <w:t xml:space="preserve"> - older 40-question journey, kept but not linked</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AF9C00C" w14:textId="77777777" w:rsidR="003E79A0" w:rsidRDefault="00086015">
            <w:pPr>
              <w:spacing w:after="30" w:line="252" w:lineRule="auto"/>
            </w:pPr>
            <w:r>
              <w:rPr>
                <w:rFonts w:ascii="Consolas" w:hAnsi="Consolas"/>
                <w:color w:val="2A4563"/>
                <w:sz w:val="15"/>
              </w:rPr>
              <w:t>RequireCandidate</w:t>
            </w:r>
          </w:p>
        </w:tc>
      </w:tr>
      <w:tr w:rsidR="003E79A0" w14:paraId="1D25989E"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BA6526C" w14:textId="77777777" w:rsidR="003E79A0" w:rsidRDefault="00086015">
            <w:pPr>
              <w:spacing w:after="30" w:line="252" w:lineRule="auto"/>
            </w:pPr>
            <w:r>
              <w:rPr>
                <w:rFonts w:ascii="Consolas" w:hAnsi="Consolas"/>
                <w:color w:val="2A4563"/>
                <w:sz w:val="15"/>
              </w:rPr>
              <w:t>/​admin/​login</w:t>
            </w:r>
          </w:p>
        </w:tc>
        <w:tc>
          <w:tcPr>
            <w:tcW w:w="385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6B4F1F2" w14:textId="77777777" w:rsidR="003E79A0" w:rsidRDefault="00086015">
            <w:pPr>
              <w:spacing w:after="30" w:line="252" w:lineRule="auto"/>
            </w:pPr>
            <w:r>
              <w:rPr>
                <w:rFonts w:ascii="Consolas" w:hAnsi="Consolas"/>
                <w:color w:val="2A4563"/>
                <w:sz w:val="15"/>
              </w:rPr>
              <w:t>AdminLoginPage</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6B29C5E" w14:textId="77777777" w:rsidR="003E79A0" w:rsidRDefault="00086015">
            <w:pPr>
              <w:spacing w:after="30" w:line="252" w:lineRule="auto"/>
            </w:pPr>
            <w:r>
              <w:rPr>
                <w:sz w:val="17"/>
              </w:rPr>
              <w:t>Public</w:t>
            </w:r>
          </w:p>
        </w:tc>
      </w:tr>
      <w:tr w:rsidR="003E79A0" w14:paraId="19A597B9"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65CB067" w14:textId="77777777" w:rsidR="003E79A0" w:rsidRDefault="00086015">
            <w:pPr>
              <w:spacing w:after="30" w:line="252" w:lineRule="auto"/>
            </w:pPr>
            <w:r>
              <w:rPr>
                <w:rFonts w:ascii="Consolas" w:hAnsi="Consolas"/>
                <w:color w:val="2A4563"/>
                <w:sz w:val="15"/>
              </w:rPr>
              <w:t>/​admin</w:t>
            </w:r>
            <w:r>
              <w:rPr>
                <w:sz w:val="17"/>
              </w:rPr>
              <w:t xml:space="preserve">, </w:t>
            </w:r>
            <w:r>
              <w:rPr>
                <w:rFonts w:ascii="Consolas" w:hAnsi="Consolas"/>
                <w:color w:val="2A4563"/>
                <w:sz w:val="15"/>
              </w:rPr>
              <w:t>/​admin/​scenarios</w:t>
            </w:r>
            <w:r>
              <w:rPr>
                <w:sz w:val="17"/>
              </w:rPr>
              <w:t xml:space="preserve">, </w:t>
            </w:r>
            <w:r>
              <w:rPr>
                <w:rFonts w:ascii="Consolas" w:hAnsi="Consolas"/>
                <w:color w:val="2A4563"/>
                <w:sz w:val="15"/>
              </w:rPr>
              <w:t>/​admin/​scenarios/​:scenarioId</w:t>
            </w:r>
            <w:r>
              <w:rPr>
                <w:sz w:val="17"/>
              </w:rPr>
              <w:t xml:space="preserve">, </w:t>
            </w:r>
            <w:r>
              <w:rPr>
                <w:rFonts w:ascii="Consolas" w:hAnsi="Consolas"/>
                <w:color w:val="2A4563"/>
                <w:sz w:val="15"/>
              </w:rPr>
              <w:t>/​admin/​attempts</w:t>
            </w:r>
            <w:r>
              <w:rPr>
                <w:sz w:val="17"/>
              </w:rPr>
              <w:t xml:space="preserve">, </w:t>
            </w:r>
            <w:r>
              <w:rPr>
                <w:rFonts w:ascii="Consolas" w:hAnsi="Consolas"/>
                <w:color w:val="2A4563"/>
                <w:sz w:val="15"/>
              </w:rPr>
              <w:t>/​admin/​attempts/​:attemptId</w:t>
            </w:r>
            <w:r>
              <w:rPr>
                <w:sz w:val="17"/>
              </w:rPr>
              <w:t xml:space="preserve">, </w:t>
            </w:r>
            <w:r>
              <w:rPr>
                <w:rFonts w:ascii="Consolas" w:hAnsi="Consolas"/>
                <w:color w:val="2A4563"/>
                <w:sz w:val="15"/>
              </w:rPr>
              <w:t>/​admin/​settings</w:t>
            </w:r>
            <w:r>
              <w:rPr>
                <w:sz w:val="17"/>
              </w:rPr>
              <w:t xml:space="preserve">, </w:t>
            </w:r>
            <w:r>
              <w:rPr>
                <w:rFonts w:ascii="Consolas" w:hAnsi="Consolas"/>
                <w:color w:val="2A4563"/>
                <w:sz w:val="15"/>
              </w:rPr>
              <w:t>/​admin/​audit</w:t>
            </w:r>
          </w:p>
        </w:tc>
        <w:tc>
          <w:tcPr>
            <w:tcW w:w="385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CE83270" w14:textId="77777777" w:rsidR="003E79A0" w:rsidRDefault="00086015">
            <w:pPr>
              <w:spacing w:after="30" w:line="252" w:lineRule="auto"/>
            </w:pPr>
            <w:r>
              <w:rPr>
                <w:sz w:val="17"/>
              </w:rPr>
              <w:t xml:space="preserve">Admin console pages inside </w:t>
            </w:r>
            <w:r>
              <w:rPr>
                <w:rFonts w:ascii="Consolas" w:hAnsi="Consolas"/>
                <w:color w:val="2A4563"/>
                <w:sz w:val="15"/>
              </w:rPr>
              <w:t>AdminLayout</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2E3D66B" w14:textId="77777777" w:rsidR="003E79A0" w:rsidRDefault="00086015">
            <w:pPr>
              <w:spacing w:after="30" w:line="252" w:lineRule="auto"/>
            </w:pPr>
            <w:r>
              <w:rPr>
                <w:rFonts w:ascii="Consolas" w:hAnsi="Consolas"/>
                <w:color w:val="2A4563"/>
                <w:sz w:val="15"/>
              </w:rPr>
              <w:t>RequireAdmin</w:t>
            </w:r>
          </w:p>
        </w:tc>
      </w:tr>
    </w:tbl>
    <w:p w14:paraId="00BA4750" w14:textId="77777777" w:rsidR="003E79A0" w:rsidRDefault="003E79A0">
      <w:pPr>
        <w:spacing w:after="0" w:line="120" w:lineRule="exact"/>
      </w:pPr>
    </w:p>
    <w:p w14:paraId="054E76E6" w14:textId="77777777" w:rsidR="003E79A0" w:rsidRDefault="00086015">
      <w:r>
        <w:t>The guards (</w:t>
      </w:r>
      <w:r>
        <w:rPr>
          <w:rFonts w:ascii="Consolas" w:hAnsi="Consolas"/>
          <w:color w:val="2A4563"/>
          <w:sz w:val="18"/>
        </w:rPr>
        <w:t>src/routes/RequireCandidate.jsx</w:t>
      </w:r>
      <w:r>
        <w:t xml:space="preserve">, </w:t>
      </w:r>
      <w:r>
        <w:rPr>
          <w:rFonts w:ascii="Consolas" w:hAnsi="Consolas"/>
          <w:color w:val="2A4563"/>
          <w:sz w:val="18"/>
        </w:rPr>
        <w:t>src/routes/RequireAdmin.jsx</w:t>
      </w:r>
      <w:r>
        <w:t>) only decide what to show. The backend enforces the same boundary independently on every API route, so a guard being bypassed in the browser gives access to nothing.</w:t>
      </w:r>
    </w:p>
    <w:p w14:paraId="2E33F6D3" w14:textId="77777777" w:rsidR="003E79A0" w:rsidRDefault="00086015">
      <w:pPr>
        <w:pStyle w:val="Heading2"/>
      </w:pPr>
      <w:r>
        <w:t>Authentication and session in the browser</w:t>
      </w:r>
    </w:p>
    <w:p w14:paraId="1A90D481" w14:textId="77777777" w:rsidR="003E79A0" w:rsidRDefault="00086015">
      <w:r>
        <w:rPr>
          <w:rFonts w:ascii="Consolas" w:hAnsi="Consolas"/>
          <w:color w:val="2A4563"/>
          <w:sz w:val="18"/>
        </w:rPr>
        <w:t>CandidateProvider</w:t>
      </w:r>
      <w:r>
        <w:t xml:space="preserve"> calls </w:t>
      </w:r>
      <w:r>
        <w:rPr>
          <w:rFonts w:ascii="Consolas" w:hAnsi="Consolas"/>
          <w:color w:val="2A4563"/>
          <w:sz w:val="18"/>
        </w:rPr>
        <w:t>GET /api/candidates/me</w:t>
      </w:r>
      <w:r>
        <w:t xml:space="preserve"> on load to discover whether a session exists, and exposes </w:t>
      </w:r>
      <w:r>
        <w:rPr>
          <w:rFonts w:ascii="Consolas" w:hAnsi="Consolas"/>
          <w:color w:val="2A4563"/>
          <w:sz w:val="18"/>
        </w:rPr>
        <w:t>signIn</w:t>
      </w:r>
      <w:r>
        <w:t xml:space="preserve">, </w:t>
      </w:r>
      <w:r>
        <w:rPr>
          <w:rFonts w:ascii="Consolas" w:hAnsi="Consolas"/>
          <w:color w:val="2A4563"/>
          <w:sz w:val="18"/>
        </w:rPr>
        <w:t>signOut</w:t>
      </w:r>
      <w:r>
        <w:t xml:space="preserve"> and </w:t>
      </w:r>
      <w:r>
        <w:rPr>
          <w:rFonts w:ascii="Consolas" w:hAnsi="Consolas"/>
          <w:color w:val="2A4563"/>
          <w:sz w:val="18"/>
        </w:rPr>
        <w:t>acknowledgeBriefing</w:t>
      </w:r>
      <w:r>
        <w:t xml:space="preserve"> to the pages. The session itself is an httpOnly cookie set by the server; the frontend cannot read or store it, and no assessment state is kept in </w:t>
      </w:r>
      <w:r>
        <w:rPr>
          <w:rFonts w:ascii="Consolas" w:hAnsi="Consolas"/>
          <w:color w:val="2A4563"/>
          <w:sz w:val="18"/>
        </w:rPr>
        <w:t>localStorage</w:t>
      </w:r>
      <w:r>
        <w:t xml:space="preserve"> or </w:t>
      </w:r>
      <w:r>
        <w:rPr>
          <w:rFonts w:ascii="Consolas" w:hAnsi="Consolas"/>
          <w:color w:val="2A4563"/>
          <w:sz w:val="18"/>
        </w:rPr>
        <w:t>sessionStorage</w:t>
      </w:r>
      <w:r>
        <w:t>.</w:t>
      </w:r>
    </w:p>
    <w:p w14:paraId="413516DE" w14:textId="77777777" w:rsidR="003E79A0" w:rsidRDefault="00086015">
      <w:pPr>
        <w:pStyle w:val="Heading2"/>
      </w:pPr>
      <w:r>
        <w:t>The simulation screen</w:t>
      </w:r>
    </w:p>
    <w:p w14:paraId="2CBB151C" w14:textId="77777777" w:rsidR="003E79A0" w:rsidRDefault="00086015">
      <w:r>
        <w:rPr>
          <w:rFonts w:ascii="Consolas" w:hAnsi="Consolas"/>
          <w:color w:val="2A4563"/>
          <w:sz w:val="18"/>
        </w:rPr>
        <w:t>SimulationPage</w:t>
      </w:r>
      <w:r>
        <w:t xml:space="preserve"> is the centre of the learner experience. It uses the </w:t>
      </w:r>
      <w:r>
        <w:rPr>
          <w:rFonts w:ascii="Consolas" w:hAnsi="Consolas"/>
          <w:color w:val="2A4563"/>
          <w:sz w:val="18"/>
        </w:rPr>
        <w:t>useAttemptController</w:t>
      </w:r>
      <w:r>
        <w:t xml:space="preserve"> hook, which is the only code that talks to the attempt API during an assessment. The hook feeds server responses into a reducer (</w:t>
      </w:r>
      <w:r>
        <w:rPr>
          <w:rFonts w:ascii="Consolas" w:hAnsi="Consolas"/>
          <w:color w:val="2A4563"/>
          <w:sz w:val="18"/>
        </w:rPr>
        <w:t>src/state/attemptMachine.js</w:t>
      </w:r>
      <w:r>
        <w:t xml:space="preserve">) with phases such as </w:t>
      </w:r>
      <w:r>
        <w:rPr>
          <w:rFonts w:ascii="Consolas" w:hAnsi="Consolas"/>
          <w:color w:val="2A4563"/>
          <w:sz w:val="18"/>
        </w:rPr>
        <w:t>loading</w:t>
      </w:r>
      <w:r>
        <w:t xml:space="preserve">, </w:t>
      </w:r>
      <w:r>
        <w:rPr>
          <w:rFonts w:ascii="Consolas" w:hAnsi="Consolas"/>
          <w:color w:val="2A4563"/>
          <w:sz w:val="18"/>
        </w:rPr>
        <w:t>ready</w:t>
      </w:r>
      <w:r>
        <w:t xml:space="preserve">, </w:t>
      </w:r>
      <w:r>
        <w:rPr>
          <w:rFonts w:ascii="Consolas" w:hAnsi="Consolas"/>
          <w:color w:val="2A4563"/>
          <w:sz w:val="18"/>
        </w:rPr>
        <w:t>submitting</w:t>
      </w:r>
      <w:r>
        <w:t xml:space="preserve">, </w:t>
      </w:r>
      <w:r>
        <w:rPr>
          <w:rFonts w:ascii="Consolas" w:hAnsi="Consolas"/>
          <w:color w:val="2A4563"/>
          <w:sz w:val="18"/>
        </w:rPr>
        <w:t>completed</w:t>
      </w:r>
      <w:r>
        <w:t xml:space="preserve">, </w:t>
      </w:r>
      <w:r>
        <w:rPr>
          <w:rFonts w:ascii="Consolas" w:hAnsi="Consolas"/>
          <w:color w:val="2A4563"/>
          <w:sz w:val="18"/>
        </w:rPr>
        <w:t>expired</w:t>
      </w:r>
      <w:r>
        <w:t xml:space="preserve"> and </w:t>
      </w:r>
      <w:r>
        <w:rPr>
          <w:rFonts w:ascii="Consolas" w:hAnsi="Consolas"/>
          <w:color w:val="2A4563"/>
          <w:sz w:val="18"/>
        </w:rPr>
        <w:t>error</w:t>
      </w:r>
      <w:r>
        <w:t>. Nothing on screen changes until the server has accepted an action - there is no optimistic update that could show a step the server refused.</w:t>
      </w:r>
    </w:p>
    <w:p w14:paraId="202595DC" w14:textId="77777777" w:rsidR="003E79A0" w:rsidRDefault="00086015">
      <w:r>
        <w:t xml:space="preserve">The device is drawn by </w:t>
      </w:r>
      <w:r>
        <w:rPr>
          <w:rFonts w:ascii="Consolas" w:hAnsi="Consolas"/>
          <w:color w:val="2A4563"/>
          <w:sz w:val="18"/>
        </w:rPr>
        <w:t>PhoneShell</w:t>
      </w:r>
      <w:r>
        <w:t>. At the Notify stage it shows the home screen (</w:t>
      </w:r>
      <w:r>
        <w:rPr>
          <w:rFonts w:ascii="Consolas" w:hAnsi="Consolas"/>
          <w:color w:val="2A4563"/>
          <w:sz w:val="18"/>
        </w:rPr>
        <w:t>PhoneHome</w:t>
      </w:r>
      <w:r>
        <w:t xml:space="preserve">) with a notification; after that it shows the scenario inside the right app. Each of the 100 scenarios has an authored scene in </w:t>
      </w:r>
      <w:r>
        <w:rPr>
          <w:rFonts w:ascii="Consolas" w:hAnsi="Consolas"/>
          <w:color w:val="2A4563"/>
          <w:sz w:val="18"/>
        </w:rPr>
        <w:t>src/simulation/scenes/&lt;platform&gt;/</w:t>
      </w:r>
      <w:r>
        <w:t xml:space="preserve">, registered in </w:t>
      </w:r>
      <w:r>
        <w:rPr>
          <w:rFonts w:ascii="Consolas" w:hAnsi="Consolas"/>
          <w:color w:val="2A4563"/>
          <w:sz w:val="18"/>
        </w:rPr>
        <w:t>src/simulation/sceneRegistry.js</w:t>
      </w:r>
      <w:r>
        <w:t xml:space="preserve">. A scene is data: which conversation is open, which screens can be reached and which controls appear at each stage. The platform components draw it: </w:t>
      </w:r>
      <w:r>
        <w:rPr>
          <w:rFonts w:ascii="Consolas" w:hAnsi="Consolas"/>
          <w:color w:val="2A4563"/>
          <w:sz w:val="18"/>
        </w:rPr>
        <w:t>whatsapp/WhatsAppScene.jsx</w:t>
      </w:r>
      <w:r>
        <w:t xml:space="preserve">, </w:t>
      </w:r>
      <w:r>
        <w:rPr>
          <w:rFonts w:ascii="Consolas" w:hAnsi="Consolas"/>
          <w:color w:val="2A4563"/>
          <w:sz w:val="18"/>
        </w:rPr>
        <w:t>instagram/InstagramScene.jsx</w:t>
      </w:r>
      <w:r>
        <w:t xml:space="preserve">, </w:t>
      </w:r>
      <w:r>
        <w:rPr>
          <w:rFonts w:ascii="Consolas" w:hAnsi="Consolas"/>
          <w:color w:val="2A4563"/>
          <w:sz w:val="18"/>
        </w:rPr>
        <w:t>email/EmailScene.jsx</w:t>
      </w:r>
      <w:r>
        <w:t xml:space="preserve"> and </w:t>
      </w:r>
      <w:r>
        <w:rPr>
          <w:rFonts w:ascii="Consolas" w:hAnsi="Consolas"/>
          <w:color w:val="2A4563"/>
          <w:sz w:val="18"/>
        </w:rPr>
        <w:t>sms/SmsScene.jsx</w:t>
      </w:r>
      <w:r>
        <w:t xml:space="preserve">. Screens the learner can push on top - a browser page, contact details, a call, a payment sheet, an installer, a file viewer, another app - live in </w:t>
      </w:r>
      <w:r>
        <w:rPr>
          <w:rFonts w:ascii="Consolas" w:hAnsi="Consolas"/>
          <w:color w:val="2A4563"/>
          <w:sz w:val="18"/>
        </w:rPr>
        <w:t>components/simulation/surfaces/</w:t>
      </w:r>
      <w:r>
        <w:t xml:space="preserve">. For any scenario without a scene the page falls back to the platform renderers in </w:t>
      </w:r>
      <w:r>
        <w:rPr>
          <w:rFonts w:ascii="Consolas" w:hAnsi="Consolas"/>
          <w:color w:val="2A4563"/>
          <w:sz w:val="18"/>
        </w:rPr>
        <w:t>components/assessment/channels/</w:t>
      </w:r>
      <w:r>
        <w:t xml:space="preserve"> and the generic </w:t>
      </w:r>
      <w:r>
        <w:rPr>
          <w:rFonts w:ascii="Consolas" w:hAnsi="Consolas"/>
          <w:color w:val="2A4563"/>
          <w:sz w:val="18"/>
        </w:rPr>
        <w:t>ActionSheet</w:t>
      </w:r>
      <w:r>
        <w:t>.</w:t>
      </w:r>
    </w:p>
    <w:p w14:paraId="5CF2E5B9" w14:textId="77777777" w:rsidR="003E79A0" w:rsidRDefault="00086015">
      <w:r>
        <w:t xml:space="preserve">Moving between screens on the phone (opening a contact card, going back, walking pages in the simulated browser) is local navigation handled by </w:t>
      </w:r>
      <w:r>
        <w:rPr>
          <w:rFonts w:ascii="Consolas" w:hAnsi="Consolas"/>
          <w:color w:val="2A4563"/>
          <w:sz w:val="18"/>
        </w:rPr>
        <w:t>useSceneNavigation</w:t>
      </w:r>
      <w:r>
        <w:t>. It records nothing. Only controls that carry a server-issued action code are submitted.</w:t>
      </w:r>
    </w:p>
    <w:p w14:paraId="6D63CB03" w14:textId="77777777" w:rsidR="003E79A0" w:rsidRDefault="00086015">
      <w:pPr>
        <w:pStyle w:val="Heading2"/>
      </w:pPr>
      <w:r>
        <w:lastRenderedPageBreak/>
        <w:t>Key frontend files</w:t>
      </w:r>
    </w:p>
    <w:tbl>
      <w:tblPr>
        <w:tblW w:w="0" w:type="auto"/>
        <w:jc w:val="center"/>
        <w:tblLayout w:type="fixed"/>
        <w:tblLook w:val="04A0" w:firstRow="1" w:lastRow="0" w:firstColumn="1" w:lastColumn="0" w:noHBand="0" w:noVBand="1"/>
      </w:tblPr>
      <w:tblGrid>
        <w:gridCol w:w="3628"/>
        <w:gridCol w:w="5783"/>
      </w:tblGrid>
      <w:tr w:rsidR="003E79A0" w14:paraId="42E97290" w14:textId="77777777">
        <w:trPr>
          <w:tblHeader/>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8702601" w14:textId="77777777" w:rsidR="003E79A0" w:rsidRDefault="00086015">
            <w:pPr>
              <w:keepNext/>
              <w:spacing w:after="30" w:line="252" w:lineRule="auto"/>
            </w:pPr>
            <w:r>
              <w:rPr>
                <w:b/>
                <w:color w:val="1F3A5F"/>
                <w:sz w:val="17"/>
              </w:rPr>
              <w:t>File</w:t>
            </w:r>
          </w:p>
        </w:tc>
        <w:tc>
          <w:tcPr>
            <w:tcW w:w="5783"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16ECE33" w14:textId="77777777" w:rsidR="003E79A0" w:rsidRDefault="00086015">
            <w:pPr>
              <w:keepNext/>
              <w:spacing w:after="30" w:line="252" w:lineRule="auto"/>
            </w:pPr>
            <w:r>
              <w:rPr>
                <w:b/>
                <w:color w:val="1F3A5F"/>
                <w:sz w:val="17"/>
              </w:rPr>
              <w:t>Responsibility</w:t>
            </w:r>
          </w:p>
        </w:tc>
      </w:tr>
      <w:tr w:rsidR="003E79A0" w14:paraId="6DCE66EE"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0DCD7DB" w14:textId="77777777" w:rsidR="003E79A0" w:rsidRDefault="00086015">
            <w:pPr>
              <w:keepNext/>
              <w:spacing w:after="30" w:line="252" w:lineRule="auto"/>
            </w:pPr>
            <w:r>
              <w:rPr>
                <w:rFonts w:ascii="Consolas" w:hAnsi="Consolas"/>
                <w:color w:val="2A4563"/>
                <w:sz w:val="15"/>
              </w:rPr>
              <w:t>src/​App.jsx</w:t>
            </w:r>
            <w:r>
              <w:rPr>
                <w:sz w:val="17"/>
              </w:rPr>
              <w:t xml:space="preserve">, </w:t>
            </w:r>
            <w:r>
              <w:rPr>
                <w:rFonts w:ascii="Consolas" w:hAnsi="Consolas"/>
                <w:color w:val="2A4563"/>
                <w:sz w:val="15"/>
              </w:rPr>
              <w:t>src/​main.jsx</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351A25C" w14:textId="77777777" w:rsidR="003E79A0" w:rsidRDefault="00086015">
            <w:pPr>
              <w:keepNext/>
              <w:spacing w:after="30" w:line="252" w:lineRule="auto"/>
            </w:pPr>
            <w:r>
              <w:rPr>
                <w:sz w:val="17"/>
              </w:rPr>
              <w:t>Application entry; router, scroll handling and session provider.</w:t>
            </w:r>
          </w:p>
        </w:tc>
      </w:tr>
      <w:tr w:rsidR="003E79A0" w14:paraId="5BEB01A7"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4FAB8E" w14:textId="77777777" w:rsidR="003E79A0" w:rsidRDefault="00086015">
            <w:pPr>
              <w:spacing w:after="30" w:line="252" w:lineRule="auto"/>
            </w:pPr>
            <w:r>
              <w:rPr>
                <w:rFonts w:ascii="Consolas" w:hAnsi="Consolas"/>
                <w:color w:val="2A4563"/>
                <w:sz w:val="15"/>
              </w:rPr>
              <w:t>src/​routes/​AppRoutes.jsx</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5753123" w14:textId="77777777" w:rsidR="003E79A0" w:rsidRDefault="00086015">
            <w:pPr>
              <w:spacing w:after="30" w:line="252" w:lineRule="auto"/>
            </w:pPr>
            <w:r>
              <w:rPr>
                <w:sz w:val="17"/>
              </w:rPr>
              <w:t>Every URL and which screen and guard it uses.</w:t>
            </w:r>
          </w:p>
        </w:tc>
      </w:tr>
      <w:tr w:rsidR="003E79A0" w14:paraId="55EE2369"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1AB39C2" w14:textId="77777777" w:rsidR="003E79A0" w:rsidRDefault="00086015">
            <w:pPr>
              <w:spacing w:after="30" w:line="252" w:lineRule="auto"/>
            </w:pPr>
            <w:r>
              <w:rPr>
                <w:rFonts w:ascii="Consolas" w:hAnsi="Consolas"/>
                <w:color w:val="2A4563"/>
                <w:sz w:val="15"/>
              </w:rPr>
              <w:t>src/​context/​CandidateProvider.jsx</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0D3BC5E" w14:textId="77777777" w:rsidR="003E79A0" w:rsidRDefault="00086015">
            <w:pPr>
              <w:spacing w:after="30" w:line="252" w:lineRule="auto"/>
            </w:pPr>
            <w:r>
              <w:rPr>
                <w:sz w:val="17"/>
              </w:rPr>
              <w:t>Learner session: who is signed in, sign-in, sign-out, briefing acknowledgement.</w:t>
            </w:r>
          </w:p>
        </w:tc>
      </w:tr>
      <w:tr w:rsidR="003E79A0" w14:paraId="382A1940"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BD15501" w14:textId="77777777" w:rsidR="003E79A0" w:rsidRDefault="00086015">
            <w:pPr>
              <w:spacing w:after="30" w:line="252" w:lineRule="auto"/>
            </w:pPr>
            <w:r>
              <w:rPr>
                <w:rFonts w:ascii="Consolas" w:hAnsi="Consolas"/>
                <w:color w:val="2A4563"/>
                <w:sz w:val="15"/>
              </w:rPr>
              <w:t>src/​pages/​LoginPage.jsx</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8B6CED9" w14:textId="77777777" w:rsidR="003E79A0" w:rsidRDefault="00086015">
            <w:pPr>
              <w:spacing w:after="30" w:line="252" w:lineRule="auto"/>
            </w:pPr>
            <w:r>
              <w:rPr>
                <w:sz w:val="17"/>
              </w:rPr>
              <w:t>Learner entry form (name + personal / service number), support dialogs.</w:t>
            </w:r>
          </w:p>
        </w:tc>
      </w:tr>
      <w:tr w:rsidR="003E79A0" w14:paraId="2ACFF8C0"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2176B7D" w14:textId="77777777" w:rsidR="003E79A0" w:rsidRDefault="00086015">
            <w:pPr>
              <w:spacing w:after="30" w:line="252" w:lineRule="auto"/>
            </w:pPr>
            <w:r>
              <w:rPr>
                <w:rFonts w:ascii="Consolas" w:hAnsi="Consolas"/>
                <w:color w:val="2A4563"/>
                <w:sz w:val="15"/>
              </w:rPr>
              <w:t>src/​pages/​BriefingPage.jsx</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7837FF1" w14:textId="77777777" w:rsidR="003E79A0" w:rsidRDefault="00086015">
            <w:pPr>
              <w:spacing w:after="30" w:line="252" w:lineRule="auto"/>
            </w:pPr>
            <w:r>
              <w:rPr>
                <w:sz w:val="17"/>
              </w:rPr>
              <w:t>Explains the six stages and records the learner's acknowledgement.</w:t>
            </w:r>
          </w:p>
        </w:tc>
      </w:tr>
      <w:tr w:rsidR="003E79A0" w14:paraId="686F3482"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7869A12" w14:textId="77777777" w:rsidR="003E79A0" w:rsidRDefault="00086015">
            <w:pPr>
              <w:spacing w:after="30" w:line="252" w:lineRule="auto"/>
            </w:pPr>
            <w:r>
              <w:rPr>
                <w:rFonts w:ascii="Consolas" w:hAnsi="Consolas"/>
                <w:color w:val="2A4563"/>
                <w:sz w:val="15"/>
              </w:rPr>
              <w:t>src/​pages/​DashboardPage.jsx</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1D1607B" w14:textId="77777777" w:rsidR="003E79A0" w:rsidRDefault="00086015">
            <w:pPr>
              <w:spacing w:after="30" w:line="252" w:lineRule="auto"/>
            </w:pPr>
            <w:r>
              <w:rPr>
                <w:sz w:val="17"/>
              </w:rPr>
              <w:t>Start or resume the assessment; completed-assessment count, last and best score.</w:t>
            </w:r>
          </w:p>
        </w:tc>
      </w:tr>
      <w:tr w:rsidR="003E79A0" w14:paraId="7625D6A8"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D3E59AA" w14:textId="77777777" w:rsidR="003E79A0" w:rsidRDefault="00086015">
            <w:pPr>
              <w:spacing w:after="30" w:line="252" w:lineRule="auto"/>
            </w:pPr>
            <w:r>
              <w:rPr>
                <w:rFonts w:ascii="Consolas" w:hAnsi="Consolas"/>
                <w:color w:val="2A4563"/>
                <w:sz w:val="15"/>
              </w:rPr>
              <w:t>src/​pages/​SimulationPage.jsx</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C027A98" w14:textId="77777777" w:rsidR="003E79A0" w:rsidRDefault="00086015">
            <w:pPr>
              <w:spacing w:after="30" w:line="252" w:lineRule="auto"/>
            </w:pPr>
            <w:r>
              <w:rPr>
                <w:sz w:val="17"/>
              </w:rPr>
              <w:t>The assessment screen: phone, side panel, header, timer, outcome, skip (demo).</w:t>
            </w:r>
          </w:p>
        </w:tc>
      </w:tr>
      <w:tr w:rsidR="003E79A0" w14:paraId="7233D5EA"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4A8E923" w14:textId="77777777" w:rsidR="003E79A0" w:rsidRDefault="00086015">
            <w:pPr>
              <w:spacing w:after="30" w:line="252" w:lineRule="auto"/>
            </w:pPr>
            <w:r>
              <w:rPr>
                <w:rFonts w:ascii="Consolas" w:hAnsi="Consolas"/>
                <w:color w:val="2A4563"/>
                <w:sz w:val="15"/>
              </w:rPr>
              <w:t>src/​hooks/​useAttemptController.js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F04B229" w14:textId="77777777" w:rsidR="003E79A0" w:rsidRDefault="00086015">
            <w:pPr>
              <w:spacing w:after="30" w:line="252" w:lineRule="auto"/>
            </w:pPr>
            <w:r>
              <w:rPr>
                <w:sz w:val="17"/>
              </w:rPr>
              <w:t>All attempt API calls during an assessment; retries, stale-state recovery, expiry handling.</w:t>
            </w:r>
          </w:p>
        </w:tc>
      </w:tr>
      <w:tr w:rsidR="003E79A0" w14:paraId="71470531"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9A25823" w14:textId="77777777" w:rsidR="003E79A0" w:rsidRDefault="00086015">
            <w:pPr>
              <w:spacing w:after="30" w:line="252" w:lineRule="auto"/>
            </w:pPr>
            <w:r>
              <w:rPr>
                <w:rFonts w:ascii="Consolas" w:hAnsi="Consolas"/>
                <w:color w:val="2A4563"/>
                <w:sz w:val="15"/>
              </w:rPr>
              <w:t>src/​state/​attemptMachine.js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41C005E" w14:textId="77777777" w:rsidR="003E79A0" w:rsidRDefault="00086015">
            <w:pPr>
              <w:spacing w:after="30" w:line="252" w:lineRule="auto"/>
            </w:pPr>
            <w:r>
              <w:rPr>
                <w:sz w:val="17"/>
              </w:rPr>
              <w:t>Pure reducer holding the server's committed state.</w:t>
            </w:r>
          </w:p>
        </w:tc>
      </w:tr>
      <w:tr w:rsidR="003E79A0" w14:paraId="2380F094"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C9F0A22" w14:textId="77777777" w:rsidR="003E79A0" w:rsidRDefault="00086015">
            <w:pPr>
              <w:spacing w:after="30" w:line="252" w:lineRule="auto"/>
            </w:pPr>
            <w:r>
              <w:rPr>
                <w:rFonts w:ascii="Consolas" w:hAnsi="Consolas"/>
                <w:color w:val="2A4563"/>
                <w:sz w:val="15"/>
              </w:rPr>
              <w:t>src/​state/​dashboardOrchestrator.js</w:t>
            </w:r>
            <w:r>
              <w:rPr>
                <w:sz w:val="17"/>
              </w:rPr>
              <w:t xml:space="preserve">, </w:t>
            </w:r>
            <w:r>
              <w:rPr>
                <w:rFonts w:ascii="Consolas" w:hAnsi="Consolas"/>
                <w:color w:val="2A4563"/>
                <w:sz w:val="15"/>
              </w:rPr>
              <w:t>src/​hooks/​useActivityDelivery.js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C549265" w14:textId="77777777" w:rsidR="003E79A0" w:rsidRDefault="00086015">
            <w:pPr>
              <w:spacing w:after="30" w:line="252" w:lineRule="auto"/>
            </w:pPr>
            <w:r>
              <w:rPr>
                <w:sz w:val="17"/>
              </w:rPr>
              <w:t>When the notification appears (1-4 s after the phone is idle), the toast tray (max three), app tiles.</w:t>
            </w:r>
          </w:p>
        </w:tc>
      </w:tr>
      <w:tr w:rsidR="003E79A0" w14:paraId="508CD0D8"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49A26F9" w14:textId="77777777" w:rsidR="003E79A0" w:rsidRDefault="00086015">
            <w:pPr>
              <w:spacing w:after="30" w:line="252" w:lineRule="auto"/>
            </w:pPr>
            <w:r>
              <w:rPr>
                <w:rFonts w:ascii="Consolas" w:hAnsi="Consolas"/>
                <w:color w:val="2A4563"/>
                <w:sz w:val="15"/>
              </w:rPr>
              <w:t>src/​components/​simulation/​PhoneShell.jsx</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8D5E3B1" w14:textId="77777777" w:rsidR="003E79A0" w:rsidRDefault="00086015">
            <w:pPr>
              <w:spacing w:after="30" w:line="252" w:lineRule="auto"/>
            </w:pPr>
            <w:r>
              <w:rPr>
                <w:sz w:val="17"/>
              </w:rPr>
              <w:t>The simulated handset; chooses home screen, scene or fallback renderer.</w:t>
            </w:r>
          </w:p>
        </w:tc>
      </w:tr>
      <w:tr w:rsidR="003E79A0" w14:paraId="5EA33E45"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534DC9D" w14:textId="77777777" w:rsidR="003E79A0" w:rsidRDefault="00086015">
            <w:pPr>
              <w:spacing w:after="30" w:line="252" w:lineRule="auto"/>
            </w:pPr>
            <w:r>
              <w:rPr>
                <w:rFonts w:ascii="Consolas" w:hAnsi="Consolas"/>
                <w:color w:val="2A4563"/>
                <w:sz w:val="15"/>
              </w:rPr>
              <w:t>src/​simulation/​sceneRegistry.js</w:t>
            </w:r>
            <w:r>
              <w:rPr>
                <w:sz w:val="17"/>
              </w:rPr>
              <w:t xml:space="preserve">, </w:t>
            </w:r>
            <w:r>
              <w:rPr>
                <w:rFonts w:ascii="Consolas" w:hAnsi="Consolas"/>
                <w:color w:val="2A4563"/>
                <w:sz w:val="15"/>
              </w:rPr>
              <w:t>src/​simulation/​sceneModel.js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8004D54" w14:textId="77777777" w:rsidR="003E79A0" w:rsidRDefault="00086015">
            <w:pPr>
              <w:spacing w:after="30" w:line="252" w:lineRule="auto"/>
            </w:pPr>
            <w:r>
              <w:rPr>
                <w:sz w:val="17"/>
              </w:rPr>
              <w:t>Scene lookup for all 100 scenarios and the scene vocabulary.</w:t>
            </w:r>
          </w:p>
        </w:tc>
      </w:tr>
      <w:tr w:rsidR="003E79A0" w14:paraId="0B463DCA"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98C418" w14:textId="77777777" w:rsidR="003E79A0" w:rsidRDefault="00086015">
            <w:pPr>
              <w:spacing w:after="30" w:line="252" w:lineRule="auto"/>
            </w:pPr>
            <w:r>
              <w:rPr>
                <w:rFonts w:ascii="Consolas" w:hAnsi="Consolas"/>
                <w:color w:val="2A4563"/>
                <w:sz w:val="15"/>
              </w:rPr>
              <w:t>src/​components/​simulation/​TrustedDirectory.jsx</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AA79D30" w14:textId="77777777" w:rsidR="003E79A0" w:rsidRDefault="00086015">
            <w:pPr>
              <w:spacing w:after="30" w:line="252" w:lineRule="auto"/>
            </w:pPr>
            <w:r>
              <w:rPr>
                <w:sz w:val="17"/>
              </w:rPr>
              <w:t>The Trusted Directory used to verify independently.</w:t>
            </w:r>
          </w:p>
        </w:tc>
      </w:tr>
      <w:tr w:rsidR="003E79A0" w14:paraId="6A541335"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0BD31E5" w14:textId="77777777" w:rsidR="003E79A0" w:rsidRDefault="00086015">
            <w:pPr>
              <w:spacing w:after="30" w:line="252" w:lineRule="auto"/>
            </w:pPr>
            <w:r>
              <w:rPr>
                <w:rFonts w:ascii="Consolas" w:hAnsi="Consolas"/>
                <w:color w:val="2A4563"/>
                <w:sz w:val="15"/>
              </w:rPr>
              <w:t>src/​components/​simulation/​ScenarioOutcome.jsx</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2FEAEC" w14:textId="77777777" w:rsidR="003E79A0" w:rsidRDefault="00086015">
            <w:pPr>
              <w:spacing w:after="30" w:line="252" w:lineRule="auto"/>
            </w:pPr>
            <w:r>
              <w:rPr>
                <w:sz w:val="17"/>
              </w:rPr>
              <w:t>"Scenario n recorded" screen after each resolution.</w:t>
            </w:r>
          </w:p>
        </w:tc>
      </w:tr>
      <w:tr w:rsidR="003E79A0" w14:paraId="7655CBA7"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671D04A" w14:textId="77777777" w:rsidR="003E79A0" w:rsidRDefault="00086015">
            <w:pPr>
              <w:spacing w:after="30" w:line="252" w:lineRule="auto"/>
            </w:pPr>
            <w:r>
              <w:rPr>
                <w:rFonts w:ascii="Consolas" w:hAnsi="Consolas"/>
                <w:color w:val="2A4563"/>
                <w:sz w:val="15"/>
              </w:rPr>
              <w:t>src/​components/​simulation/​TimeRemaining.jsx</w:t>
            </w:r>
            <w:r>
              <w:rPr>
                <w:sz w:val="17"/>
              </w:rPr>
              <w:t xml:space="preserve">, </w:t>
            </w:r>
            <w:r>
              <w:rPr>
                <w:rFonts w:ascii="Consolas" w:hAnsi="Consolas"/>
                <w:color w:val="2A4563"/>
                <w:sz w:val="15"/>
              </w:rPr>
              <w:t>AttemptHeader.jsx</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7508046" w14:textId="77777777" w:rsidR="003E79A0" w:rsidRDefault="00086015">
            <w:pPr>
              <w:spacing w:after="30" w:line="252" w:lineRule="auto"/>
            </w:pPr>
            <w:r>
              <w:rPr>
                <w:sz w:val="17"/>
              </w:rPr>
              <w:t>Progress, elapsed time and the 90-minute countdown (display only).</w:t>
            </w:r>
          </w:p>
        </w:tc>
      </w:tr>
      <w:tr w:rsidR="003E79A0" w14:paraId="60B5A863"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472B7C8" w14:textId="77777777" w:rsidR="003E79A0" w:rsidRDefault="00086015">
            <w:pPr>
              <w:spacing w:after="30" w:line="252" w:lineRule="auto"/>
            </w:pPr>
            <w:r>
              <w:rPr>
                <w:rFonts w:ascii="Consolas" w:hAnsi="Consolas"/>
                <w:color w:val="2A4563"/>
                <w:sz w:val="15"/>
              </w:rPr>
              <w:t>src/​components/​simulation/​DemoSkip.jsx</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0016612" w14:textId="77777777" w:rsidR="003E79A0" w:rsidRDefault="00086015">
            <w:pPr>
              <w:spacing w:after="30" w:line="252" w:lineRule="auto"/>
            </w:pPr>
            <w:r>
              <w:rPr>
                <w:sz w:val="17"/>
              </w:rPr>
              <w:t>Skip button, rendered only when the server marks the attempt as a demo.</w:t>
            </w:r>
          </w:p>
        </w:tc>
      </w:tr>
      <w:tr w:rsidR="003E79A0" w14:paraId="4D069D69"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409D4BA" w14:textId="77777777" w:rsidR="003E79A0" w:rsidRDefault="00086015">
            <w:pPr>
              <w:spacing w:after="30" w:line="252" w:lineRule="auto"/>
            </w:pPr>
            <w:r>
              <w:rPr>
                <w:rFonts w:ascii="Consolas" w:hAnsi="Consolas"/>
                <w:color w:val="2A4563"/>
                <w:sz w:val="15"/>
              </w:rPr>
              <w:t>src/​pages/​ResultPage.jsx</w:t>
            </w:r>
            <w:r>
              <w:rPr>
                <w:sz w:val="17"/>
              </w:rPr>
              <w:t xml:space="preserve"> and </w:t>
            </w:r>
            <w:r>
              <w:rPr>
                <w:rFonts w:ascii="Consolas" w:hAnsi="Consolas"/>
                <w:color w:val="2A4563"/>
                <w:sz w:val="15"/>
              </w:rPr>
              <w:t>src/​components/​result/​*</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832B996" w14:textId="77777777" w:rsidR="003E79A0" w:rsidRDefault="00086015">
            <w:pPr>
              <w:spacing w:after="30" w:line="252" w:lineRule="auto"/>
            </w:pPr>
            <w:r>
              <w:rPr>
                <w:sz w:val="17"/>
              </w:rPr>
              <w:t>Score, outcome mix, comparison, behaviour breakdown, per-scenario review, practice areas.</w:t>
            </w:r>
          </w:p>
        </w:tc>
      </w:tr>
      <w:tr w:rsidR="003E79A0" w14:paraId="01D1B27F"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1D1B0F8" w14:textId="77777777" w:rsidR="003E79A0" w:rsidRDefault="00086015">
            <w:pPr>
              <w:spacing w:after="30" w:line="252" w:lineRule="auto"/>
            </w:pPr>
            <w:r>
              <w:rPr>
                <w:rFonts w:ascii="Consolas" w:hAnsi="Consolas"/>
                <w:color w:val="2A4563"/>
                <w:sz w:val="15"/>
              </w:rPr>
              <w:t>src/​pages/​HistoryPage.jsx</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47EDC2E" w14:textId="77777777" w:rsidR="003E79A0" w:rsidRDefault="00086015">
            <w:pPr>
              <w:spacing w:after="30" w:line="252" w:lineRule="auto"/>
            </w:pPr>
            <w:r>
              <w:rPr>
                <w:sz w:val="17"/>
              </w:rPr>
              <w:t>The learner's completed assessments.</w:t>
            </w:r>
          </w:p>
        </w:tc>
      </w:tr>
      <w:tr w:rsidR="003E79A0" w14:paraId="385404DA"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4B9672F" w14:textId="77777777" w:rsidR="003E79A0" w:rsidRDefault="00086015">
            <w:pPr>
              <w:spacing w:after="30" w:line="252" w:lineRule="auto"/>
            </w:pPr>
            <w:r>
              <w:rPr>
                <w:rFonts w:ascii="Consolas" w:hAnsi="Consolas"/>
                <w:color w:val="2A4563"/>
                <w:sz w:val="15"/>
              </w:rPr>
              <w:t>src/​services/​apiClient.js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B866FF" w14:textId="77777777" w:rsidR="003E79A0" w:rsidRDefault="00086015">
            <w:pPr>
              <w:spacing w:after="30" w:line="252" w:lineRule="auto"/>
            </w:pPr>
            <w:r>
              <w:rPr>
                <w:sz w:val="17"/>
              </w:rPr>
              <w:t xml:space="preserve">One </w:t>
            </w:r>
            <w:r>
              <w:rPr>
                <w:rFonts w:ascii="Consolas" w:hAnsi="Consolas"/>
                <w:color w:val="2A4563"/>
                <w:sz w:val="15"/>
              </w:rPr>
              <w:t>fetch</w:t>
            </w:r>
            <w:r>
              <w:rPr>
                <w:sz w:val="17"/>
              </w:rPr>
              <w:t xml:space="preserve"> wrapper: base URL, cookies, JSON, error shapes, network failure.</w:t>
            </w:r>
          </w:p>
        </w:tc>
      </w:tr>
      <w:tr w:rsidR="003E79A0" w14:paraId="163BFEA4"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A4AEC3A" w14:textId="77777777" w:rsidR="003E79A0" w:rsidRDefault="00086015">
            <w:pPr>
              <w:spacing w:after="30" w:line="252" w:lineRule="auto"/>
            </w:pPr>
            <w:r>
              <w:rPr>
                <w:rFonts w:ascii="Consolas" w:hAnsi="Consolas"/>
                <w:color w:val="2A4563"/>
                <w:sz w:val="15"/>
              </w:rPr>
              <w:t>src/​services/​authApi.js</w:t>
            </w:r>
            <w:r>
              <w:rPr>
                <w:sz w:val="17"/>
              </w:rPr>
              <w:t xml:space="preserve">, </w:t>
            </w:r>
            <w:r>
              <w:rPr>
                <w:rFonts w:ascii="Consolas" w:hAnsi="Consolas"/>
                <w:color w:val="2A4563"/>
                <w:sz w:val="15"/>
              </w:rPr>
              <w:t>attemptApi.js</w:t>
            </w:r>
            <w:r>
              <w:rPr>
                <w:sz w:val="17"/>
              </w:rPr>
              <w:t xml:space="preserve">, </w:t>
            </w:r>
            <w:r>
              <w:rPr>
                <w:rFonts w:ascii="Consolas" w:hAnsi="Consolas"/>
                <w:color w:val="2A4563"/>
                <w:sz w:val="15"/>
              </w:rPr>
              <w:t>progressApi.js</w:t>
            </w:r>
            <w:r>
              <w:rPr>
                <w:sz w:val="17"/>
              </w:rPr>
              <w:t xml:space="preserve">, </w:t>
            </w:r>
            <w:r>
              <w:rPr>
                <w:rFonts w:ascii="Consolas" w:hAnsi="Consolas"/>
                <w:color w:val="2A4563"/>
                <w:sz w:val="15"/>
              </w:rPr>
              <w:t>adminApi.js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755160E" w14:textId="77777777" w:rsidR="003E79A0" w:rsidRDefault="00086015">
            <w:pPr>
              <w:spacing w:after="30" w:line="252" w:lineRule="auto"/>
            </w:pPr>
            <w:r>
              <w:rPr>
                <w:sz w:val="17"/>
              </w:rPr>
              <w:t>One small module per API area.</w:t>
            </w:r>
          </w:p>
        </w:tc>
      </w:tr>
      <w:tr w:rsidR="003E79A0" w14:paraId="0103411F"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6A48E41" w14:textId="77777777" w:rsidR="003E79A0" w:rsidRDefault="00086015">
            <w:pPr>
              <w:spacing w:after="30" w:line="252" w:lineRule="auto"/>
            </w:pPr>
            <w:r>
              <w:rPr>
                <w:rFonts w:ascii="Consolas" w:hAnsi="Consolas"/>
                <w:color w:val="2A4563"/>
                <w:sz w:val="15"/>
              </w:rPr>
              <w:t>src/​components/​admin/​*</w:t>
            </w:r>
            <w:r>
              <w:rPr>
                <w:sz w:val="17"/>
              </w:rPr>
              <w:t xml:space="preserve">, </w:t>
            </w:r>
            <w:r>
              <w:rPr>
                <w:rFonts w:ascii="Consolas" w:hAnsi="Consolas"/>
                <w:color w:val="2A4563"/>
                <w:sz w:val="15"/>
              </w:rPr>
              <w:t>src/​pages/​Admin*Page.jsx</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1F221B0" w14:textId="77777777" w:rsidR="003E79A0" w:rsidRDefault="00086015">
            <w:pPr>
              <w:spacing w:after="30" w:line="252" w:lineRule="auto"/>
            </w:pPr>
            <w:r>
              <w:rPr>
                <w:sz w:val="17"/>
              </w:rPr>
              <w:t>The administrator console (Section 23).</w:t>
            </w:r>
          </w:p>
        </w:tc>
      </w:tr>
    </w:tbl>
    <w:p w14:paraId="74E5F01D" w14:textId="77777777" w:rsidR="003E79A0" w:rsidRDefault="003E79A0">
      <w:pPr>
        <w:spacing w:after="0" w:line="120" w:lineRule="exact"/>
      </w:pPr>
    </w:p>
    <w:p w14:paraId="34398F09" w14:textId="77777777" w:rsidR="003E79A0" w:rsidRDefault="00086015">
      <w:pPr>
        <w:pStyle w:val="Heading2"/>
      </w:pPr>
      <w:r>
        <w:t>Loading and error handling</w:t>
      </w:r>
    </w:p>
    <w:p w14:paraId="1F310D16" w14:textId="77777777" w:rsidR="003E79A0" w:rsidRDefault="00086015">
      <w:r>
        <w:rPr>
          <w:rFonts w:ascii="Consolas" w:hAnsi="Consolas"/>
          <w:color w:val="2A4563"/>
          <w:sz w:val="18"/>
        </w:rPr>
        <w:t>apiClient</w:t>
      </w:r>
      <w:r>
        <w:t xml:space="preserve"> turns every failure into one error shape with an HTTP status and a stable code. A status of 0 means the server could not be reached; 401 means the session has ended, and the pages send the learner back to login. During an assessment, </w:t>
      </w:r>
      <w:r>
        <w:rPr>
          <w:rFonts w:ascii="Consolas" w:hAnsi="Consolas"/>
          <w:color w:val="2A4563"/>
          <w:sz w:val="18"/>
        </w:rPr>
        <w:t>useAttemptController</w:t>
      </w:r>
      <w:r>
        <w:t xml:space="preserve"> treats three codes specially: </w:t>
      </w:r>
      <w:r>
        <w:rPr>
          <w:rFonts w:ascii="Consolas" w:hAnsi="Consolas"/>
          <w:color w:val="2A4563"/>
          <w:sz w:val="18"/>
        </w:rPr>
        <w:t>STALE_STATE</w:t>
      </w:r>
      <w:r>
        <w:t xml:space="preserve"> (re-read the current scenario from the server), </w:t>
      </w:r>
      <w:r>
        <w:rPr>
          <w:rFonts w:ascii="Consolas" w:hAnsi="Consolas"/>
          <w:color w:val="2A4563"/>
          <w:sz w:val="18"/>
        </w:rPr>
        <w:t>ATTEMPT_EXPIRED</w:t>
      </w:r>
      <w:r>
        <w:t xml:space="preserve"> (go to the time-up screen) and a lost response on retry (the same idempotency key is reused, so the server replays rather than rescoring). Whole-screen states cover loading, no attempt in progress, and an error with a Retry button.</w:t>
      </w:r>
    </w:p>
    <w:p w14:paraId="37CFBD0A" w14:textId="77777777" w:rsidR="003E79A0" w:rsidRDefault="00086015">
      <w:pPr>
        <w:pStyle w:val="Heading1"/>
        <w:pBdr>
          <w:bottom w:val="single" w:sz="6" w:space="4" w:color="1F3A5F"/>
        </w:pBdr>
      </w:pPr>
      <w:bookmarkStart w:id="5" w:name="_Toc241585950"/>
      <w:r>
        <w:lastRenderedPageBreak/>
        <w:t>6  Backend Architecture</w:t>
      </w:r>
      <w:bookmarkEnd w:id="5"/>
    </w:p>
    <w:p w14:paraId="3793FD61" w14:textId="77777777" w:rsidR="003E79A0" w:rsidRDefault="00086015">
      <w:pPr>
        <w:keepNext/>
        <w:spacing w:before="80" w:after="40"/>
      </w:pPr>
      <w:r>
        <w:rPr>
          <w:b/>
          <w:color w:val="5B6B7B"/>
          <w:sz w:val="17"/>
        </w:rPr>
        <w:t>IN PLAIN TERMS</w:t>
      </w:r>
    </w:p>
    <w:p w14:paraId="436C366C" w14:textId="77777777" w:rsidR="003E79A0" w:rsidRDefault="00086015">
      <w:r>
        <w:t>The backend is the part of the system that makes decisions. It checks who is asking, whether the request is allowed, what it means in the current scenario and what it is worth, then saves the result and sends back what the screen should show next.</w:t>
      </w:r>
    </w:p>
    <w:p w14:paraId="2970B250" w14:textId="77777777" w:rsidR="003E79A0" w:rsidRDefault="00086015">
      <w:pPr>
        <w:keepNext/>
        <w:spacing w:before="80" w:after="40"/>
      </w:pPr>
      <w:r>
        <w:rPr>
          <w:b/>
          <w:color w:val="5B6B7B"/>
          <w:sz w:val="17"/>
        </w:rPr>
        <w:t>TECHNICAL DETAIL</w:t>
      </w:r>
    </w:p>
    <w:p w14:paraId="6375822C" w14:textId="77777777" w:rsidR="003E79A0" w:rsidRDefault="00086015">
      <w:r>
        <w:t xml:space="preserve">An Express 5 application created in </w:t>
      </w:r>
      <w:r>
        <w:rPr>
          <w:rFonts w:ascii="Consolas" w:hAnsi="Consolas"/>
          <w:color w:val="2A4563"/>
          <w:sz w:val="18"/>
        </w:rPr>
        <w:t>backend/src/app.js</w:t>
      </w:r>
      <w:r>
        <w:t xml:space="preserve"> and started by </w:t>
      </w:r>
      <w:r>
        <w:rPr>
          <w:rFonts w:ascii="Consolas" w:hAnsi="Consolas"/>
          <w:color w:val="2A4563"/>
          <w:sz w:val="18"/>
        </w:rPr>
        <w:t>backend/src/server.js</w:t>
      </w:r>
      <w:r>
        <w:t>. On start-up the server connects to MongoDB, finalises any attempt whose deadline passed while it was down, starts listening, and starts a 30-second background sweep for overdue attempts.</w:t>
      </w:r>
    </w:p>
    <w:p w14:paraId="2E0FCD65" w14:textId="77777777" w:rsidR="003E79A0" w:rsidRDefault="00086015">
      <w:pPr>
        <w:pStyle w:val="Heading2"/>
      </w:pPr>
      <w:r>
        <w:t>Layers</w:t>
      </w:r>
    </w:p>
    <w:tbl>
      <w:tblPr>
        <w:tblW w:w="0" w:type="auto"/>
        <w:jc w:val="center"/>
        <w:tblLayout w:type="fixed"/>
        <w:tblLook w:val="04A0" w:firstRow="1" w:lastRow="0" w:firstColumn="1" w:lastColumn="0" w:noHBand="0" w:noVBand="1"/>
      </w:tblPr>
      <w:tblGrid>
        <w:gridCol w:w="1474"/>
        <w:gridCol w:w="1928"/>
        <w:gridCol w:w="6009"/>
      </w:tblGrid>
      <w:tr w:rsidR="003E79A0" w14:paraId="4E9A6045" w14:textId="77777777">
        <w:trPr>
          <w:tblHeader/>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F475563" w14:textId="77777777" w:rsidR="003E79A0" w:rsidRDefault="00086015">
            <w:pPr>
              <w:keepNext/>
              <w:spacing w:after="30" w:line="252" w:lineRule="auto"/>
            </w:pPr>
            <w:r>
              <w:rPr>
                <w:b/>
                <w:color w:val="1F3A5F"/>
                <w:sz w:val="18"/>
              </w:rPr>
              <w:t>Layer</w:t>
            </w:r>
          </w:p>
        </w:tc>
        <w:tc>
          <w:tcPr>
            <w:tcW w:w="19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EA38B8F" w14:textId="77777777" w:rsidR="003E79A0" w:rsidRDefault="00086015">
            <w:pPr>
              <w:keepNext/>
              <w:spacing w:after="30" w:line="252" w:lineRule="auto"/>
            </w:pPr>
            <w:r>
              <w:rPr>
                <w:b/>
                <w:color w:val="1F3A5F"/>
                <w:sz w:val="18"/>
              </w:rPr>
              <w:t>Folder</w:t>
            </w:r>
          </w:p>
        </w:tc>
        <w:tc>
          <w:tcPr>
            <w:tcW w:w="600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32DC990" w14:textId="77777777" w:rsidR="003E79A0" w:rsidRDefault="00086015">
            <w:pPr>
              <w:keepNext/>
              <w:spacing w:after="30" w:line="252" w:lineRule="auto"/>
            </w:pPr>
            <w:r>
              <w:rPr>
                <w:b/>
                <w:color w:val="1F3A5F"/>
                <w:sz w:val="18"/>
              </w:rPr>
              <w:t>What it does</w:t>
            </w:r>
          </w:p>
        </w:tc>
      </w:tr>
      <w:tr w:rsidR="003E79A0" w14:paraId="0ACD018E"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6C116F" w14:textId="77777777" w:rsidR="003E79A0" w:rsidRDefault="00086015">
            <w:pPr>
              <w:keepNext/>
              <w:spacing w:after="30" w:line="252" w:lineRule="auto"/>
            </w:pPr>
            <w:r>
              <w:rPr>
                <w:sz w:val="18"/>
              </w:rPr>
              <w:t>Middleware</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E5850D" w14:textId="77777777" w:rsidR="003E79A0" w:rsidRDefault="00086015">
            <w:pPr>
              <w:keepNext/>
              <w:spacing w:after="30" w:line="252" w:lineRule="auto"/>
            </w:pPr>
            <w:r>
              <w:rPr>
                <w:rFonts w:ascii="Consolas" w:hAnsi="Consolas"/>
                <w:color w:val="2A4563"/>
                <w:sz w:val="15"/>
              </w:rPr>
              <w:t>src/​middleware/​</w:t>
            </w:r>
          </w:p>
        </w:tc>
        <w:tc>
          <w:tcPr>
            <w:tcW w:w="60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72E0045" w14:textId="77777777" w:rsidR="003E79A0" w:rsidRDefault="00086015">
            <w:pPr>
              <w:keepNext/>
              <w:spacing w:after="30" w:line="252" w:lineRule="auto"/>
            </w:pPr>
            <w:r>
              <w:rPr>
                <w:sz w:val="18"/>
              </w:rPr>
              <w:t>Parses JSON (1 MB limit) and cookies; resolves the learner (</w:t>
            </w:r>
            <w:r>
              <w:rPr>
                <w:rFonts w:ascii="Consolas" w:hAnsi="Consolas"/>
                <w:color w:val="2A4563"/>
                <w:sz w:val="15"/>
              </w:rPr>
              <w:t>requireCandidate</w:t>
            </w:r>
            <w:r>
              <w:rPr>
                <w:sz w:val="18"/>
              </w:rPr>
              <w:t>) or administrator (</w:t>
            </w:r>
            <w:r>
              <w:rPr>
                <w:rFonts w:ascii="Consolas" w:hAnsi="Consolas"/>
                <w:color w:val="2A4563"/>
                <w:sz w:val="15"/>
              </w:rPr>
              <w:t>requireAdmin</w:t>
            </w:r>
            <w:r>
              <w:rPr>
                <w:sz w:val="18"/>
              </w:rPr>
              <w:t>) from a signed cookie; throttles admin login; converts errors to JSON.</w:t>
            </w:r>
          </w:p>
        </w:tc>
      </w:tr>
      <w:tr w:rsidR="003E79A0" w14:paraId="7475C2C4"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5C157AF" w14:textId="77777777" w:rsidR="003E79A0" w:rsidRDefault="00086015">
            <w:pPr>
              <w:keepNext/>
              <w:spacing w:after="30" w:line="252" w:lineRule="auto"/>
            </w:pPr>
            <w:r>
              <w:rPr>
                <w:sz w:val="18"/>
              </w:rPr>
              <w:t>Routes</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4DD022" w14:textId="77777777" w:rsidR="003E79A0" w:rsidRDefault="00086015">
            <w:pPr>
              <w:keepNext/>
              <w:spacing w:after="30" w:line="252" w:lineRule="auto"/>
            </w:pPr>
            <w:r>
              <w:rPr>
                <w:rFonts w:ascii="Consolas" w:hAnsi="Consolas"/>
                <w:color w:val="2A4563"/>
                <w:sz w:val="15"/>
              </w:rPr>
              <w:t>src/​routes/​</w:t>
            </w:r>
          </w:p>
        </w:tc>
        <w:tc>
          <w:tcPr>
            <w:tcW w:w="60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536700E" w14:textId="77777777" w:rsidR="003E79A0" w:rsidRDefault="00086015">
            <w:pPr>
              <w:keepNext/>
              <w:spacing w:after="30" w:line="252" w:lineRule="auto"/>
            </w:pPr>
            <w:r>
              <w:rPr>
                <w:sz w:val="18"/>
              </w:rPr>
              <w:t xml:space="preserve">Map URLs and HTTP methods to controller functions. </w:t>
            </w:r>
            <w:r>
              <w:rPr>
                <w:rFonts w:ascii="Consolas" w:hAnsi="Consolas"/>
                <w:color w:val="2A4563"/>
                <w:sz w:val="15"/>
              </w:rPr>
              <w:t>index.js</w:t>
            </w:r>
            <w:r>
              <w:rPr>
                <w:sz w:val="18"/>
              </w:rPr>
              <w:t xml:space="preserve"> mounts them under </w:t>
            </w:r>
            <w:r>
              <w:rPr>
                <w:rFonts w:ascii="Consolas" w:hAnsi="Consolas"/>
                <w:color w:val="2A4563"/>
                <w:sz w:val="15"/>
              </w:rPr>
              <w:t>/​api</w:t>
            </w:r>
            <w:r>
              <w:rPr>
                <w:sz w:val="18"/>
              </w:rPr>
              <w:t>.</w:t>
            </w:r>
          </w:p>
        </w:tc>
      </w:tr>
      <w:tr w:rsidR="003E79A0" w14:paraId="0457A2E7"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4BDD8CE" w14:textId="77777777" w:rsidR="003E79A0" w:rsidRDefault="00086015">
            <w:pPr>
              <w:keepNext/>
              <w:spacing w:after="30" w:line="252" w:lineRule="auto"/>
            </w:pPr>
            <w:r>
              <w:rPr>
                <w:sz w:val="18"/>
              </w:rPr>
              <w:t>Controllers</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333D90" w14:textId="77777777" w:rsidR="003E79A0" w:rsidRDefault="00086015">
            <w:pPr>
              <w:keepNext/>
              <w:spacing w:after="30" w:line="252" w:lineRule="auto"/>
            </w:pPr>
            <w:r>
              <w:rPr>
                <w:rFonts w:ascii="Consolas" w:hAnsi="Consolas"/>
                <w:color w:val="2A4563"/>
                <w:sz w:val="15"/>
              </w:rPr>
              <w:t>src/​controllers/​</w:t>
            </w:r>
          </w:p>
        </w:tc>
        <w:tc>
          <w:tcPr>
            <w:tcW w:w="60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CD9846" w14:textId="77777777" w:rsidR="003E79A0" w:rsidRDefault="00086015">
            <w:pPr>
              <w:keepNext/>
              <w:spacing w:after="30" w:line="252" w:lineRule="auto"/>
            </w:pPr>
            <w:r>
              <w:rPr>
                <w:sz w:val="18"/>
              </w:rPr>
              <w:t>Translate HTTP into service calls. They check ownership and refuse forbidden fields, but never compute a score or choose a scenario.</w:t>
            </w:r>
          </w:p>
        </w:tc>
      </w:tr>
      <w:tr w:rsidR="003E79A0" w14:paraId="323173DC"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11139DB" w14:textId="77777777" w:rsidR="003E79A0" w:rsidRDefault="00086015">
            <w:pPr>
              <w:keepNext/>
              <w:spacing w:after="30" w:line="252" w:lineRule="auto"/>
            </w:pPr>
            <w:r>
              <w:rPr>
                <w:sz w:val="18"/>
              </w:rPr>
              <w:t>Services</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CE55A66" w14:textId="77777777" w:rsidR="003E79A0" w:rsidRDefault="00086015">
            <w:pPr>
              <w:keepNext/>
              <w:spacing w:after="30" w:line="252" w:lineRule="auto"/>
            </w:pPr>
            <w:r>
              <w:rPr>
                <w:rFonts w:ascii="Consolas" w:hAnsi="Consolas"/>
                <w:color w:val="2A4563"/>
                <w:sz w:val="15"/>
              </w:rPr>
              <w:t>src/​services/​</w:t>
            </w:r>
          </w:p>
        </w:tc>
        <w:tc>
          <w:tcPr>
            <w:tcW w:w="60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5CA0514" w14:textId="77777777" w:rsidR="003E79A0" w:rsidRDefault="00086015">
            <w:pPr>
              <w:keepNext/>
              <w:spacing w:after="30" w:line="252" w:lineRule="auto"/>
            </w:pPr>
            <w:r>
              <w:rPr>
                <w:sz w:val="18"/>
              </w:rPr>
              <w:t>The business rules: selection, the engine, scoring, results, expiry, demo, admin reporting, exports, instructor controls, auditing.</w:t>
            </w:r>
          </w:p>
        </w:tc>
      </w:tr>
      <w:tr w:rsidR="003E79A0" w14:paraId="304FF497"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367D1D" w14:textId="77777777" w:rsidR="003E79A0" w:rsidRDefault="00086015">
            <w:pPr>
              <w:keepNext/>
              <w:spacing w:after="30" w:line="252" w:lineRule="auto"/>
            </w:pPr>
            <w:r>
              <w:rPr>
                <w:sz w:val="18"/>
              </w:rPr>
              <w:t>Models</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B6A923B" w14:textId="77777777" w:rsidR="003E79A0" w:rsidRDefault="00086015">
            <w:pPr>
              <w:keepNext/>
              <w:spacing w:after="30" w:line="252" w:lineRule="auto"/>
            </w:pPr>
            <w:r>
              <w:rPr>
                <w:rFonts w:ascii="Consolas" w:hAnsi="Consolas"/>
                <w:color w:val="2A4563"/>
                <w:sz w:val="15"/>
              </w:rPr>
              <w:t>src/​models/​</w:t>
            </w:r>
          </w:p>
        </w:tc>
        <w:tc>
          <w:tcPr>
            <w:tcW w:w="60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278D353" w14:textId="77777777" w:rsidR="003E79A0" w:rsidRDefault="00086015">
            <w:pPr>
              <w:keepNext/>
              <w:spacing w:after="30" w:line="252" w:lineRule="auto"/>
            </w:pPr>
            <w:r>
              <w:rPr>
                <w:sz w:val="18"/>
              </w:rPr>
              <w:t>Mongoose schemas with validation, indexes and learner-safe projections.</w:t>
            </w:r>
          </w:p>
        </w:tc>
      </w:tr>
      <w:tr w:rsidR="003E79A0" w14:paraId="6876A1C6"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670BBE" w14:textId="77777777" w:rsidR="003E79A0" w:rsidRDefault="00086015">
            <w:pPr>
              <w:keepNext/>
              <w:spacing w:after="30" w:line="252" w:lineRule="auto"/>
            </w:pPr>
            <w:r>
              <w:rPr>
                <w:sz w:val="18"/>
              </w:rPr>
              <w:t>Constants</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A3A250E" w14:textId="77777777" w:rsidR="003E79A0" w:rsidRDefault="00086015">
            <w:pPr>
              <w:keepNext/>
              <w:spacing w:after="30" w:line="252" w:lineRule="auto"/>
            </w:pPr>
            <w:r>
              <w:rPr>
                <w:rFonts w:ascii="Consolas" w:hAnsi="Consolas"/>
                <w:color w:val="2A4563"/>
                <w:sz w:val="15"/>
              </w:rPr>
              <w:t>src/​constants/​</w:t>
            </w:r>
          </w:p>
        </w:tc>
        <w:tc>
          <w:tcPr>
            <w:tcW w:w="60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AC6A4B" w14:textId="77777777" w:rsidR="003E79A0" w:rsidRDefault="00086015">
            <w:pPr>
              <w:keepNext/>
              <w:spacing w:after="30" w:line="252" w:lineRule="auto"/>
            </w:pPr>
            <w:r>
              <w:rPr>
                <w:sz w:val="18"/>
              </w:rPr>
              <w:t>The fixed vocabularies and rules (stages, intents, scoring codes, selection quotas, time limit).</w:t>
            </w:r>
          </w:p>
        </w:tc>
      </w:tr>
      <w:tr w:rsidR="003E79A0" w14:paraId="5F60BA76"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A2923AA" w14:textId="77777777" w:rsidR="003E79A0" w:rsidRDefault="00086015">
            <w:pPr>
              <w:spacing w:after="30" w:line="252" w:lineRule="auto"/>
            </w:pPr>
            <w:r>
              <w:rPr>
                <w:sz w:val="18"/>
              </w:rPr>
              <w:t>Utilities</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749F878" w14:textId="77777777" w:rsidR="003E79A0" w:rsidRDefault="00086015">
            <w:pPr>
              <w:spacing w:after="30" w:line="252" w:lineRule="auto"/>
            </w:pPr>
            <w:r>
              <w:rPr>
                <w:rFonts w:ascii="Consolas" w:hAnsi="Consolas"/>
                <w:color w:val="2A4563"/>
                <w:sz w:val="15"/>
              </w:rPr>
              <w:t>src/​utils/​</w:t>
            </w:r>
          </w:p>
        </w:tc>
        <w:tc>
          <w:tcPr>
            <w:tcW w:w="60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BCDC08D" w14:textId="77777777" w:rsidR="003E79A0" w:rsidRDefault="00086015">
            <w:pPr>
              <w:spacing w:after="30" w:line="252" w:lineRule="auto"/>
            </w:pPr>
            <w:r>
              <w:rPr>
                <w:sz w:val="18"/>
              </w:rPr>
              <w:t>Transactions, seeded random numbers, password hashing, CSV and PDF writers, error type, service-number masking.</w:t>
            </w:r>
          </w:p>
        </w:tc>
      </w:tr>
    </w:tbl>
    <w:p w14:paraId="1CDE2785" w14:textId="77777777" w:rsidR="003E79A0" w:rsidRDefault="003E79A0">
      <w:pPr>
        <w:spacing w:after="0" w:line="120" w:lineRule="exact"/>
      </w:pPr>
    </w:p>
    <w:p w14:paraId="119EED50" w14:textId="77777777" w:rsidR="003E79A0" w:rsidRDefault="00086015">
      <w:pPr>
        <w:pStyle w:val="Heading2"/>
      </w:pPr>
      <w:r>
        <w:t>Important call chains</w:t>
      </w:r>
    </w:p>
    <w:p w14:paraId="1902E14B" w14:textId="77777777" w:rsidR="003E79A0" w:rsidRDefault="00086015">
      <w:r>
        <w:rPr>
          <w:b/>
        </w:rPr>
        <w:t>Learner action.</w:t>
      </w:r>
      <w:r>
        <w:t xml:space="preserve"> The chain for every scored click:</w:t>
      </w:r>
    </w:p>
    <w:tbl>
      <w:tblPr>
        <w:tblW w:w="0" w:type="auto"/>
        <w:tblLook w:val="04A0" w:firstRow="1" w:lastRow="0" w:firstColumn="1" w:lastColumn="0" w:noHBand="0" w:noVBand="1"/>
      </w:tblPr>
      <w:tblGrid>
        <w:gridCol w:w="9411"/>
      </w:tblGrid>
      <w:tr w:rsidR="003E79A0" w14:paraId="44DBD426" w14:textId="77777777">
        <w:trPr>
          <w:cantSplit/>
        </w:trPr>
        <w:tc>
          <w:tcPr>
            <w:tcW w:w="9411" w:type="dxa"/>
            <w:tcBorders>
              <w:top w:val="single" w:sz="4" w:space="0" w:color="C9D1DA"/>
              <w:left w:val="single" w:sz="4" w:space="0" w:color="C9D1DA"/>
              <w:bottom w:val="single" w:sz="4" w:space="0" w:color="C9D1DA"/>
              <w:right w:val="single" w:sz="4" w:space="0" w:color="C9D1DA"/>
            </w:tcBorders>
            <w:shd w:val="clear" w:color="auto" w:fill="F5F6F8"/>
            <w:tcMar>
              <w:top w:w="90" w:type="dxa"/>
              <w:left w:w="160" w:type="dxa"/>
              <w:bottom w:w="90" w:type="dxa"/>
              <w:right w:w="120" w:type="dxa"/>
            </w:tcMar>
          </w:tcPr>
          <w:p w14:paraId="1E89BBD0" w14:textId="77777777" w:rsidR="003E79A0" w:rsidRDefault="00086015">
            <w:pPr>
              <w:spacing w:after="0" w:line="240" w:lineRule="auto"/>
            </w:pPr>
            <w:r>
              <w:rPr>
                <w:rFonts w:ascii="Consolas" w:hAnsi="Consolas"/>
                <w:sz w:val="17"/>
              </w:rPr>
              <w:t>POST /api/attempts/:attemptId/runs/:runId/events</w:t>
            </w:r>
          </w:p>
          <w:p w14:paraId="24F6CB91" w14:textId="77777777" w:rsidR="003E79A0" w:rsidRDefault="00086015">
            <w:pPr>
              <w:spacing w:after="0" w:line="240" w:lineRule="auto"/>
            </w:pPr>
            <w:r>
              <w:rPr>
                <w:rFonts w:ascii="Consolas" w:hAnsi="Consolas"/>
                <w:sz w:val="17"/>
              </w:rPr>
              <w:t xml:space="preserve">  routes/attemptRoutes.js            requireCandidate (middleware/session.js)</w:t>
            </w:r>
          </w:p>
          <w:p w14:paraId="2AEC4B93" w14:textId="77777777" w:rsidR="003E79A0" w:rsidRDefault="00086015">
            <w:pPr>
              <w:spacing w:after="0" w:line="240" w:lineRule="auto"/>
            </w:pPr>
            <w:r>
              <w:rPr>
                <w:rFonts w:ascii="Consolas" w:hAnsi="Consolas"/>
                <w:sz w:val="17"/>
              </w:rPr>
              <w:t xml:space="preserve">  controllers/attemptController.js   submitRunEvent</w:t>
            </w:r>
          </w:p>
          <w:p w14:paraId="461C0E55" w14:textId="77777777" w:rsidR="003E79A0" w:rsidRDefault="00086015">
            <w:pPr>
              <w:spacing w:after="0" w:line="240" w:lineRule="auto"/>
            </w:pPr>
            <w:r>
              <w:rPr>
                <w:rFonts w:ascii="Consolas" w:hAnsi="Consolas"/>
                <w:sz w:val="17"/>
              </w:rPr>
              <w:t xml:space="preserve">      rejectAuthoritativeFields, findOwnAttempt, assertAttemptLive, findOwnRun</w:t>
            </w:r>
          </w:p>
          <w:p w14:paraId="3D5EBB1B" w14:textId="77777777" w:rsidR="003E79A0" w:rsidRDefault="00086015">
            <w:pPr>
              <w:spacing w:after="0" w:line="240" w:lineRule="auto"/>
            </w:pPr>
            <w:r>
              <w:rPr>
                <w:rFonts w:ascii="Consolas" w:hAnsi="Consolas"/>
                <w:sz w:val="17"/>
              </w:rPr>
              <w:t xml:space="preserve">      submitLearnerAction</w:t>
            </w:r>
          </w:p>
          <w:p w14:paraId="763CC7AF" w14:textId="77777777" w:rsidR="003E79A0" w:rsidRDefault="00086015">
            <w:pPr>
              <w:spacing w:after="0" w:line="240" w:lineRule="auto"/>
            </w:pPr>
            <w:r>
              <w:rPr>
                <w:rFonts w:ascii="Consolas" w:hAnsi="Consolas"/>
                <w:sz w:val="17"/>
              </w:rPr>
              <w:t xml:space="preserve">  services/learnerActionService.js   translateActionCode  -&gt;  { stage, intent }</w:t>
            </w:r>
          </w:p>
          <w:p w14:paraId="14C56C5A" w14:textId="77777777" w:rsidR="003E79A0" w:rsidRDefault="00086015">
            <w:pPr>
              <w:spacing w:after="0" w:line="240" w:lineRule="auto"/>
            </w:pPr>
            <w:r>
              <w:rPr>
                <w:rFonts w:ascii="Consolas" w:hAnsi="Consolas"/>
                <w:sz w:val="17"/>
              </w:rPr>
              <w:t xml:space="preserve">  services/scenarioEngineService.js  submitIntent  -&gt;  one transaction:</w:t>
            </w:r>
          </w:p>
          <w:p w14:paraId="74DA8232" w14:textId="77777777" w:rsidR="003E79A0" w:rsidRDefault="00086015">
            <w:pPr>
              <w:spacing w:after="0" w:line="240" w:lineRule="auto"/>
            </w:pPr>
            <w:r>
              <w:rPr>
                <w:rFonts w:ascii="Consolas" w:hAnsi="Consolas"/>
                <w:sz w:val="17"/>
              </w:rPr>
              <w:t xml:space="preserve">      read ScenarioRun, check stage, resolveIntent,</w:t>
            </w:r>
          </w:p>
          <w:p w14:paraId="7DC1BFA2" w14:textId="77777777" w:rsidR="003E79A0" w:rsidRDefault="00086015">
            <w:pPr>
              <w:spacing w:after="0" w:line="240" w:lineRule="auto"/>
            </w:pPr>
            <w:r>
              <w:rPr>
                <w:rFonts w:ascii="Consolas" w:hAnsi="Consolas"/>
                <w:sz w:val="17"/>
              </w:rPr>
              <w:t xml:space="preserve">      insert ScenarioEvent, save ScenarioRun</w:t>
            </w:r>
          </w:p>
          <w:p w14:paraId="0CE19347" w14:textId="77777777" w:rsidR="003E79A0" w:rsidRDefault="00086015">
            <w:pPr>
              <w:spacing w:after="0" w:line="240" w:lineRule="auto"/>
            </w:pPr>
            <w:r>
              <w:rPr>
                <w:rFonts w:ascii="Consolas" w:hAnsi="Consolas"/>
                <w:sz w:val="17"/>
              </w:rPr>
              <w:t xml:space="preserve">  controllers/attemptController.js   attemptStateFor  -&gt;  JSON response</w:t>
            </w:r>
          </w:p>
        </w:tc>
      </w:tr>
    </w:tbl>
    <w:p w14:paraId="406688FA" w14:textId="77777777" w:rsidR="003E79A0" w:rsidRDefault="003E79A0">
      <w:pPr>
        <w:spacing w:after="0" w:line="80" w:lineRule="exact"/>
      </w:pPr>
    </w:p>
    <w:p w14:paraId="38A1AA20" w14:textId="77777777" w:rsidR="003E79A0" w:rsidRDefault="00086015">
      <w:r>
        <w:rPr>
          <w:b/>
        </w:rPr>
        <w:t>Start assessment.</w:t>
      </w:r>
      <w:r>
        <w:t xml:space="preserve"> </w:t>
      </w:r>
      <w:r>
        <w:rPr>
          <w:rFonts w:ascii="Consolas" w:hAnsi="Consolas"/>
          <w:color w:val="2A4563"/>
          <w:sz w:val="18"/>
        </w:rPr>
        <w:t>POST /api/attempts</w:t>
      </w:r>
      <w:r>
        <w:t xml:space="preserve"> -&gt; </w:t>
      </w:r>
      <w:r>
        <w:rPr>
          <w:rFonts w:ascii="Consolas" w:hAnsi="Consolas"/>
          <w:color w:val="2A4563"/>
          <w:sz w:val="18"/>
        </w:rPr>
        <w:t>attemptController.startAttempt</w:t>
      </w:r>
      <w:r>
        <w:t xml:space="preserve"> -&gt; </w:t>
      </w:r>
      <w:r>
        <w:rPr>
          <w:rFonts w:ascii="Consolas" w:hAnsi="Consolas"/>
          <w:color w:val="2A4563"/>
          <w:sz w:val="18"/>
        </w:rPr>
        <w:t>attemptService.createAttempt</w:t>
      </w:r>
      <w:r>
        <w:t xml:space="preserve"> (or </w:t>
      </w:r>
      <w:r>
        <w:rPr>
          <w:rFonts w:ascii="Consolas" w:hAnsi="Consolas"/>
          <w:color w:val="2A4563"/>
          <w:sz w:val="18"/>
        </w:rPr>
        <w:t>demoAssessmentService.createDemoAttempt</w:t>
      </w:r>
      <w:r>
        <w:t xml:space="preserve">) -&gt; </w:t>
      </w:r>
      <w:r>
        <w:rPr>
          <w:rFonts w:ascii="Consolas" w:hAnsi="Consolas"/>
          <w:color w:val="2A4563"/>
          <w:sz w:val="18"/>
        </w:rPr>
        <w:t>scenarioSelectionService.selectAttemptScenarios</w:t>
      </w:r>
      <w:r>
        <w:t xml:space="preserve"> -&gt; one transaction that writes the </w:t>
      </w:r>
      <w:r>
        <w:rPr>
          <w:rFonts w:ascii="Consolas" w:hAnsi="Consolas"/>
          <w:color w:val="2A4563"/>
          <w:sz w:val="18"/>
        </w:rPr>
        <w:t>Attempt</w:t>
      </w:r>
      <w:r>
        <w:t xml:space="preserve"> and ten </w:t>
      </w:r>
      <w:r>
        <w:rPr>
          <w:rFonts w:ascii="Consolas" w:hAnsi="Consolas"/>
          <w:color w:val="2A4563"/>
          <w:sz w:val="18"/>
        </w:rPr>
        <w:t>ScenarioRun</w:t>
      </w:r>
      <w:r>
        <w:t xml:space="preserve"> documents. Section 11 walks through it.</w:t>
      </w:r>
    </w:p>
    <w:p w14:paraId="2D085628" w14:textId="77777777" w:rsidR="003E79A0" w:rsidRDefault="00086015">
      <w:r>
        <w:rPr>
          <w:b/>
        </w:rPr>
        <w:t>Complete and result.</w:t>
      </w:r>
      <w:r>
        <w:t xml:space="preserve"> </w:t>
      </w:r>
      <w:r>
        <w:rPr>
          <w:rFonts w:ascii="Consolas" w:hAnsi="Consolas"/>
          <w:color w:val="2A4563"/>
          <w:sz w:val="18"/>
        </w:rPr>
        <w:t>POST /api/attempts/:id/complete</w:t>
      </w:r>
      <w:r>
        <w:t xml:space="preserve"> -&gt; </w:t>
      </w:r>
      <w:r>
        <w:rPr>
          <w:rFonts w:ascii="Consolas" w:hAnsi="Consolas"/>
          <w:color w:val="2A4563"/>
          <w:sz w:val="18"/>
        </w:rPr>
        <w:t>attemptService.completeAttempt</w:t>
      </w:r>
      <w:r>
        <w:t xml:space="preserve"> (sums the ten scenario scores inside a transaction) -&gt; </w:t>
      </w:r>
      <w:r>
        <w:rPr>
          <w:rFonts w:ascii="Consolas" w:hAnsi="Consolas"/>
          <w:color w:val="2A4563"/>
          <w:sz w:val="18"/>
        </w:rPr>
        <w:t>progressService.refreshProgressAfterCompletion</w:t>
      </w:r>
      <w:r>
        <w:t xml:space="preserve"> -&gt; </w:t>
      </w:r>
      <w:r>
        <w:rPr>
          <w:rFonts w:ascii="Consolas" w:hAnsi="Consolas"/>
          <w:color w:val="2A4563"/>
          <w:sz w:val="18"/>
        </w:rPr>
        <w:t>attemptResultService.buildAttemptResult</w:t>
      </w:r>
      <w:r>
        <w:t xml:space="preserve"> for the response.</w:t>
      </w:r>
    </w:p>
    <w:p w14:paraId="33DE0FC7" w14:textId="77777777" w:rsidR="003E79A0" w:rsidRDefault="00086015">
      <w:pPr>
        <w:pStyle w:val="Heading2"/>
      </w:pPr>
      <w:r>
        <w:lastRenderedPageBreak/>
        <w:t>Key backend files</w:t>
      </w:r>
    </w:p>
    <w:tbl>
      <w:tblPr>
        <w:tblW w:w="0" w:type="auto"/>
        <w:jc w:val="center"/>
        <w:tblLayout w:type="fixed"/>
        <w:tblLook w:val="04A0" w:firstRow="1" w:lastRow="0" w:firstColumn="1" w:lastColumn="0" w:noHBand="0" w:noVBand="1"/>
      </w:tblPr>
      <w:tblGrid>
        <w:gridCol w:w="3628"/>
        <w:gridCol w:w="5783"/>
      </w:tblGrid>
      <w:tr w:rsidR="003E79A0" w14:paraId="1D0F519D" w14:textId="77777777">
        <w:trPr>
          <w:tblHeader/>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9101790" w14:textId="77777777" w:rsidR="003E79A0" w:rsidRDefault="00086015">
            <w:pPr>
              <w:keepNext/>
              <w:spacing w:after="30" w:line="252" w:lineRule="auto"/>
            </w:pPr>
            <w:r>
              <w:rPr>
                <w:b/>
                <w:color w:val="1F3A5F"/>
                <w:sz w:val="17"/>
              </w:rPr>
              <w:t>File</w:t>
            </w:r>
          </w:p>
        </w:tc>
        <w:tc>
          <w:tcPr>
            <w:tcW w:w="5783"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964DA16" w14:textId="77777777" w:rsidR="003E79A0" w:rsidRDefault="00086015">
            <w:pPr>
              <w:keepNext/>
              <w:spacing w:after="30" w:line="252" w:lineRule="auto"/>
            </w:pPr>
            <w:r>
              <w:rPr>
                <w:b/>
                <w:color w:val="1F3A5F"/>
                <w:sz w:val="17"/>
              </w:rPr>
              <w:t>Responsibility</w:t>
            </w:r>
          </w:p>
        </w:tc>
      </w:tr>
      <w:tr w:rsidR="003E79A0" w14:paraId="32E95A15"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BAC2C8" w14:textId="77777777" w:rsidR="003E79A0" w:rsidRDefault="00086015">
            <w:pPr>
              <w:keepNext/>
              <w:spacing w:after="30" w:line="252" w:lineRule="auto"/>
            </w:pPr>
            <w:r>
              <w:rPr>
                <w:rFonts w:ascii="Consolas" w:hAnsi="Consolas"/>
                <w:color w:val="2A4563"/>
                <w:sz w:val="15"/>
              </w:rPr>
              <w:t>src/​server.js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ACF6F2F" w14:textId="77777777" w:rsidR="003E79A0" w:rsidRDefault="00086015">
            <w:pPr>
              <w:keepNext/>
              <w:spacing w:after="30" w:line="252" w:lineRule="auto"/>
            </w:pPr>
            <w:r>
              <w:rPr>
                <w:sz w:val="17"/>
              </w:rPr>
              <w:t xml:space="preserve">Start-up: database, expiry recovery, listener on </w:t>
            </w:r>
            <w:r>
              <w:rPr>
                <w:rFonts w:ascii="Consolas" w:hAnsi="Consolas"/>
                <w:color w:val="2A4563"/>
                <w:sz w:val="15"/>
              </w:rPr>
              <w:t>HOST</w:t>
            </w:r>
            <w:r>
              <w:rPr>
                <w:sz w:val="17"/>
              </w:rPr>
              <w:t>:</w:t>
            </w:r>
            <w:r>
              <w:rPr>
                <w:rFonts w:ascii="Consolas" w:hAnsi="Consolas"/>
                <w:color w:val="2A4563"/>
                <w:sz w:val="15"/>
              </w:rPr>
              <w:t>PORT</w:t>
            </w:r>
            <w:r>
              <w:rPr>
                <w:sz w:val="17"/>
              </w:rPr>
              <w:t>, sweeper, shutdown.</w:t>
            </w:r>
          </w:p>
        </w:tc>
      </w:tr>
      <w:tr w:rsidR="003E79A0" w14:paraId="647D6985"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D31A2C8" w14:textId="77777777" w:rsidR="003E79A0" w:rsidRDefault="00086015">
            <w:pPr>
              <w:spacing w:after="30" w:line="252" w:lineRule="auto"/>
            </w:pPr>
            <w:r>
              <w:rPr>
                <w:rFonts w:ascii="Consolas" w:hAnsi="Consolas"/>
                <w:color w:val="2A4563"/>
                <w:sz w:val="15"/>
              </w:rPr>
              <w:t>src/​app.js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43EB39D" w14:textId="77777777" w:rsidR="003E79A0" w:rsidRDefault="00086015">
            <w:pPr>
              <w:spacing w:after="30" w:line="252" w:lineRule="auto"/>
            </w:pPr>
            <w:r>
              <w:rPr>
                <w:sz w:val="17"/>
              </w:rPr>
              <w:t xml:space="preserve">Express app: CORS, JSON body parser, cookie parser, </w:t>
            </w:r>
            <w:r>
              <w:rPr>
                <w:rFonts w:ascii="Consolas" w:hAnsi="Consolas"/>
                <w:color w:val="2A4563"/>
                <w:sz w:val="15"/>
              </w:rPr>
              <w:t>/​api</w:t>
            </w:r>
            <w:r>
              <w:rPr>
                <w:sz w:val="17"/>
              </w:rPr>
              <w:t xml:space="preserve"> routes, 404 and error handler.</w:t>
            </w:r>
          </w:p>
        </w:tc>
      </w:tr>
      <w:tr w:rsidR="003E79A0" w14:paraId="2BF62770"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A460B34" w14:textId="77777777" w:rsidR="003E79A0" w:rsidRDefault="00086015">
            <w:pPr>
              <w:spacing w:after="30" w:line="252" w:lineRule="auto"/>
            </w:pPr>
            <w:r>
              <w:rPr>
                <w:rFonts w:ascii="Consolas" w:hAnsi="Consolas"/>
                <w:color w:val="2A4563"/>
                <w:sz w:val="15"/>
              </w:rPr>
              <w:t>src/​config/​env.js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C289558" w14:textId="77777777" w:rsidR="003E79A0" w:rsidRDefault="00086015">
            <w:pPr>
              <w:spacing w:after="30" w:line="252" w:lineRule="auto"/>
            </w:pPr>
            <w:r>
              <w:rPr>
                <w:sz w:val="17"/>
              </w:rPr>
              <w:t xml:space="preserve">Reads and checks configuration; refuses to start without </w:t>
            </w:r>
            <w:r>
              <w:rPr>
                <w:rFonts w:ascii="Consolas" w:hAnsi="Consolas"/>
                <w:color w:val="2A4563"/>
                <w:sz w:val="15"/>
              </w:rPr>
              <w:t>ADMIN_SESSION_SECRET</w:t>
            </w:r>
            <w:r>
              <w:rPr>
                <w:sz w:val="17"/>
              </w:rPr>
              <w:t xml:space="preserve"> or with a default session secret in production.</w:t>
            </w:r>
          </w:p>
        </w:tc>
      </w:tr>
      <w:tr w:rsidR="003E79A0" w14:paraId="6BA0B084"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D53BEB1" w14:textId="77777777" w:rsidR="003E79A0" w:rsidRDefault="00086015">
            <w:pPr>
              <w:spacing w:after="30" w:line="252" w:lineRule="auto"/>
            </w:pPr>
            <w:r>
              <w:rPr>
                <w:rFonts w:ascii="Consolas" w:hAnsi="Consolas"/>
                <w:color w:val="2A4563"/>
                <w:sz w:val="15"/>
              </w:rPr>
              <w:t>src/​config/​demo.js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0C75F53" w14:textId="77777777" w:rsidR="003E79A0" w:rsidRDefault="00086015">
            <w:pPr>
              <w:spacing w:after="30" w:line="252" w:lineRule="auto"/>
            </w:pPr>
            <w:r>
              <w:rPr>
                <w:sz w:val="17"/>
              </w:rPr>
              <w:t xml:space="preserve">The Demo User identity (configurable through </w:t>
            </w:r>
            <w:r>
              <w:rPr>
                <w:rFonts w:ascii="Consolas" w:hAnsi="Consolas"/>
                <w:color w:val="2A4563"/>
                <w:sz w:val="15"/>
              </w:rPr>
              <w:t>.env</w:t>
            </w:r>
            <w:r>
              <w:rPr>
                <w:sz w:val="17"/>
              </w:rPr>
              <w:t>).</w:t>
            </w:r>
          </w:p>
        </w:tc>
      </w:tr>
      <w:tr w:rsidR="003E79A0" w14:paraId="08905F41"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EA0AF18" w14:textId="77777777" w:rsidR="003E79A0" w:rsidRDefault="00086015">
            <w:pPr>
              <w:spacing w:after="30" w:line="252" w:lineRule="auto"/>
            </w:pPr>
            <w:r>
              <w:rPr>
                <w:rFonts w:ascii="Consolas" w:hAnsi="Consolas"/>
                <w:color w:val="2A4563"/>
                <w:sz w:val="15"/>
              </w:rPr>
              <w:t>src/​middleware/​session.js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69D800" w14:textId="77777777" w:rsidR="003E79A0" w:rsidRDefault="00086015">
            <w:pPr>
              <w:spacing w:after="30" w:line="252" w:lineRule="auto"/>
            </w:pPr>
            <w:r>
              <w:rPr>
                <w:sz w:val="17"/>
              </w:rPr>
              <w:t xml:space="preserve">Learner cookie </w:t>
            </w:r>
            <w:r>
              <w:rPr>
                <w:rFonts w:ascii="Consolas" w:hAnsi="Consolas"/>
                <w:color w:val="2A4563"/>
                <w:sz w:val="15"/>
              </w:rPr>
              <w:t>candidate_session</w:t>
            </w:r>
            <w:r>
              <w:rPr>
                <w:sz w:val="17"/>
              </w:rPr>
              <w:t xml:space="preserve">; </w:t>
            </w:r>
            <w:r>
              <w:rPr>
                <w:rFonts w:ascii="Consolas" w:hAnsi="Consolas"/>
                <w:color w:val="2A4563"/>
                <w:sz w:val="15"/>
              </w:rPr>
              <w:t>requireCandidate</w:t>
            </w:r>
            <w:r>
              <w:rPr>
                <w:sz w:val="17"/>
              </w:rPr>
              <w:t>; archived profiles refused.</w:t>
            </w:r>
          </w:p>
        </w:tc>
      </w:tr>
      <w:tr w:rsidR="003E79A0" w14:paraId="177FE119"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A2FFA1" w14:textId="77777777" w:rsidR="003E79A0" w:rsidRDefault="00086015">
            <w:pPr>
              <w:spacing w:after="30" w:line="252" w:lineRule="auto"/>
            </w:pPr>
            <w:r>
              <w:rPr>
                <w:rFonts w:ascii="Consolas" w:hAnsi="Consolas"/>
                <w:color w:val="2A4563"/>
                <w:sz w:val="15"/>
              </w:rPr>
              <w:t>src/​middleware/​adminSession.js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35941C" w14:textId="77777777" w:rsidR="003E79A0" w:rsidRDefault="00086015">
            <w:pPr>
              <w:spacing w:after="30" w:line="252" w:lineRule="auto"/>
            </w:pPr>
            <w:r>
              <w:rPr>
                <w:sz w:val="17"/>
              </w:rPr>
              <w:t xml:space="preserve">Admin cookie </w:t>
            </w:r>
            <w:r>
              <w:rPr>
                <w:rFonts w:ascii="Consolas" w:hAnsi="Consolas"/>
                <w:color w:val="2A4563"/>
                <w:sz w:val="15"/>
              </w:rPr>
              <w:t>admin_session</w:t>
            </w:r>
            <w:r>
              <w:rPr>
                <w:sz w:val="17"/>
              </w:rPr>
              <w:t xml:space="preserve"> with its own secret; </w:t>
            </w:r>
            <w:r>
              <w:rPr>
                <w:rFonts w:ascii="Consolas" w:hAnsi="Consolas"/>
                <w:color w:val="2A4563"/>
                <w:sz w:val="15"/>
              </w:rPr>
              <w:t>requireAdmin</w:t>
            </w:r>
            <w:r>
              <w:rPr>
                <w:sz w:val="17"/>
              </w:rPr>
              <w:t>.</w:t>
            </w:r>
          </w:p>
        </w:tc>
      </w:tr>
      <w:tr w:rsidR="003E79A0" w14:paraId="1AE57BC8"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FEB375A" w14:textId="77777777" w:rsidR="003E79A0" w:rsidRDefault="00086015">
            <w:pPr>
              <w:spacing w:after="30" w:line="252" w:lineRule="auto"/>
            </w:pPr>
            <w:r>
              <w:rPr>
                <w:rFonts w:ascii="Consolas" w:hAnsi="Consolas"/>
                <w:color w:val="2A4563"/>
                <w:sz w:val="15"/>
              </w:rPr>
              <w:t>src/​middleware/​adminThrottle.js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DB7452C" w14:textId="77777777" w:rsidR="003E79A0" w:rsidRDefault="00086015">
            <w:pPr>
              <w:spacing w:after="30" w:line="252" w:lineRule="auto"/>
            </w:pPr>
            <w:r>
              <w:rPr>
                <w:sz w:val="17"/>
              </w:rPr>
              <w:t>Locks admin sign-in after repeated failures.</w:t>
            </w:r>
          </w:p>
        </w:tc>
      </w:tr>
      <w:tr w:rsidR="003E79A0" w14:paraId="2CC12EBD"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0CA767A" w14:textId="77777777" w:rsidR="003E79A0" w:rsidRDefault="00086015">
            <w:pPr>
              <w:spacing w:after="30" w:line="252" w:lineRule="auto"/>
            </w:pPr>
            <w:r>
              <w:rPr>
                <w:rFonts w:ascii="Consolas" w:hAnsi="Consolas"/>
                <w:color w:val="2A4563"/>
                <w:sz w:val="15"/>
              </w:rPr>
              <w:t>src/​middleware/​errorHandler.js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3029D2" w14:textId="77777777" w:rsidR="003E79A0" w:rsidRDefault="00086015">
            <w:pPr>
              <w:spacing w:after="30" w:line="252" w:lineRule="auto"/>
            </w:pPr>
            <w:r>
              <w:rPr>
                <w:sz w:val="17"/>
              </w:rPr>
              <w:t>Consistent JSON errors; hides internal detail in production.</w:t>
            </w:r>
          </w:p>
        </w:tc>
      </w:tr>
      <w:tr w:rsidR="003E79A0" w14:paraId="33D50089"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A2ACD26" w14:textId="77777777" w:rsidR="003E79A0" w:rsidRDefault="00086015">
            <w:pPr>
              <w:spacing w:after="30" w:line="252" w:lineRule="auto"/>
            </w:pPr>
            <w:r>
              <w:rPr>
                <w:rFonts w:ascii="Consolas" w:hAnsi="Consolas"/>
                <w:color w:val="2A4563"/>
                <w:sz w:val="15"/>
              </w:rPr>
              <w:t>src/​controllers/​attemptController.js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0CDF08" w14:textId="77777777" w:rsidR="003E79A0" w:rsidRDefault="00086015">
            <w:pPr>
              <w:spacing w:after="30" w:line="252" w:lineRule="auto"/>
            </w:pPr>
            <w:r>
              <w:rPr>
                <w:sz w:val="17"/>
              </w:rPr>
              <w:t>All learner assessment endpoints, including demo skip.</w:t>
            </w:r>
          </w:p>
        </w:tc>
      </w:tr>
      <w:tr w:rsidR="003E79A0" w14:paraId="1E8D292C"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D825E51" w14:textId="77777777" w:rsidR="003E79A0" w:rsidRDefault="00086015">
            <w:pPr>
              <w:spacing w:after="30" w:line="252" w:lineRule="auto"/>
            </w:pPr>
            <w:r>
              <w:rPr>
                <w:rFonts w:ascii="Consolas" w:hAnsi="Consolas"/>
                <w:color w:val="2A4563"/>
                <w:sz w:val="15"/>
              </w:rPr>
              <w:t>src/​services/​attemptService.js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D68F508" w14:textId="77777777" w:rsidR="003E79A0" w:rsidRDefault="00086015">
            <w:pPr>
              <w:spacing w:after="30" w:line="252" w:lineRule="auto"/>
            </w:pPr>
            <w:r>
              <w:rPr>
                <w:sz w:val="17"/>
              </w:rPr>
              <w:t>Creates attempts and runs, finds the current run, completes attempts.</w:t>
            </w:r>
          </w:p>
        </w:tc>
      </w:tr>
      <w:tr w:rsidR="003E79A0" w14:paraId="2133628C"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8713ABA" w14:textId="77777777" w:rsidR="003E79A0" w:rsidRDefault="00086015">
            <w:pPr>
              <w:spacing w:after="30" w:line="252" w:lineRule="auto"/>
            </w:pPr>
            <w:r>
              <w:rPr>
                <w:rFonts w:ascii="Consolas" w:hAnsi="Consolas"/>
                <w:color w:val="2A4563"/>
                <w:sz w:val="15"/>
              </w:rPr>
              <w:t>src/​services/​scenarioSelectionService.js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AE6BED3" w14:textId="77777777" w:rsidR="003E79A0" w:rsidRDefault="00086015">
            <w:pPr>
              <w:spacing w:after="30" w:line="252" w:lineRule="auto"/>
            </w:pPr>
            <w:r>
              <w:rPr>
                <w:sz w:val="17"/>
              </w:rPr>
              <w:t>The 10-scenario selection solver and its independent validator.</w:t>
            </w:r>
          </w:p>
        </w:tc>
      </w:tr>
      <w:tr w:rsidR="003E79A0" w14:paraId="12AA486F"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B5849AF" w14:textId="77777777" w:rsidR="003E79A0" w:rsidRDefault="00086015">
            <w:pPr>
              <w:spacing w:after="30" w:line="252" w:lineRule="auto"/>
            </w:pPr>
            <w:r>
              <w:rPr>
                <w:rFonts w:ascii="Consolas" w:hAnsi="Consolas"/>
                <w:color w:val="2A4563"/>
                <w:sz w:val="15"/>
              </w:rPr>
              <w:t>src/​services/​scenarioEngineService.js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0F9A97" w14:textId="77777777" w:rsidR="003E79A0" w:rsidRDefault="00086015">
            <w:pPr>
              <w:spacing w:after="30" w:line="252" w:lineRule="auto"/>
            </w:pPr>
            <w:r>
              <w:rPr>
                <w:sz w:val="17"/>
              </w:rPr>
              <w:t>The six-stage state machine, scoring and the event ledger.</w:t>
            </w:r>
          </w:p>
        </w:tc>
      </w:tr>
      <w:tr w:rsidR="003E79A0" w14:paraId="0ADAC8F1"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9A978EE" w14:textId="77777777" w:rsidR="003E79A0" w:rsidRDefault="00086015">
            <w:pPr>
              <w:spacing w:after="30" w:line="252" w:lineRule="auto"/>
            </w:pPr>
            <w:r>
              <w:rPr>
                <w:rFonts w:ascii="Consolas" w:hAnsi="Consolas"/>
                <w:color w:val="2A4563"/>
                <w:sz w:val="15"/>
              </w:rPr>
              <w:t>src/​services/​learnerActionService.js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5911B8C" w14:textId="77777777" w:rsidR="003E79A0" w:rsidRDefault="00086015">
            <w:pPr>
              <w:spacing w:after="30" w:line="252" w:lineRule="auto"/>
            </w:pPr>
            <w:r>
              <w:rPr>
                <w:sz w:val="17"/>
              </w:rPr>
              <w:t>Issues and translates the per-run action codes.</w:t>
            </w:r>
          </w:p>
        </w:tc>
      </w:tr>
      <w:tr w:rsidR="003E79A0" w14:paraId="1406FAE0"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5B7B6E" w14:textId="77777777" w:rsidR="003E79A0" w:rsidRDefault="00086015">
            <w:pPr>
              <w:spacing w:after="30" w:line="252" w:lineRule="auto"/>
            </w:pPr>
            <w:r>
              <w:rPr>
                <w:rFonts w:ascii="Consolas" w:hAnsi="Consolas"/>
                <w:color w:val="2A4563"/>
                <w:sz w:val="15"/>
              </w:rPr>
              <w:t>src/​services/​attemptExpiryService.js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E9ACF13" w14:textId="77777777" w:rsidR="003E79A0" w:rsidRDefault="00086015">
            <w:pPr>
              <w:spacing w:after="30" w:line="252" w:lineRule="auto"/>
            </w:pPr>
            <w:r>
              <w:rPr>
                <w:sz w:val="17"/>
              </w:rPr>
              <w:t>The 90-minute deadline: route guard, sweeper, start-up recovery.</w:t>
            </w:r>
          </w:p>
        </w:tc>
      </w:tr>
      <w:tr w:rsidR="003E79A0" w14:paraId="71BCEB61"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AD3174C" w14:textId="77777777" w:rsidR="003E79A0" w:rsidRDefault="00086015">
            <w:pPr>
              <w:spacing w:after="30" w:line="252" w:lineRule="auto"/>
            </w:pPr>
            <w:r>
              <w:rPr>
                <w:rFonts w:ascii="Consolas" w:hAnsi="Consolas"/>
                <w:color w:val="2A4563"/>
                <w:sz w:val="15"/>
              </w:rPr>
              <w:t>src/​services/​attemptResultService.js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F31BA17" w14:textId="77777777" w:rsidR="003E79A0" w:rsidRDefault="00086015">
            <w:pPr>
              <w:spacing w:after="30" w:line="252" w:lineRule="auto"/>
            </w:pPr>
            <w:r>
              <w:rPr>
                <w:sz w:val="17"/>
              </w:rPr>
              <w:t>Builds the result: outcome classes, breakdowns, comparison, practice areas.</w:t>
            </w:r>
          </w:p>
        </w:tc>
      </w:tr>
      <w:tr w:rsidR="003E79A0" w14:paraId="5C278614"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79EDF12" w14:textId="77777777" w:rsidR="003E79A0" w:rsidRDefault="00086015">
            <w:pPr>
              <w:spacing w:after="30" w:line="252" w:lineRule="auto"/>
            </w:pPr>
            <w:r>
              <w:rPr>
                <w:rFonts w:ascii="Consolas" w:hAnsi="Consolas"/>
                <w:color w:val="2A4563"/>
                <w:sz w:val="15"/>
              </w:rPr>
              <w:t>src/​services/​scenarioReviewService.js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4E0B90A" w14:textId="77777777" w:rsidR="003E79A0" w:rsidRDefault="00086015">
            <w:pPr>
              <w:spacing w:after="30" w:line="252" w:lineRule="auto"/>
            </w:pPr>
            <w:r>
              <w:rPr>
                <w:sz w:val="17"/>
              </w:rPr>
              <w:t>The per-scenario learning review (what you did, what to remember).</w:t>
            </w:r>
          </w:p>
        </w:tc>
      </w:tr>
      <w:tr w:rsidR="003E79A0" w14:paraId="32997554"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34F981C" w14:textId="77777777" w:rsidR="003E79A0" w:rsidRDefault="00086015">
            <w:pPr>
              <w:spacing w:after="30" w:line="252" w:lineRule="auto"/>
            </w:pPr>
            <w:r>
              <w:rPr>
                <w:rFonts w:ascii="Consolas" w:hAnsi="Consolas"/>
                <w:color w:val="2A4563"/>
                <w:sz w:val="15"/>
              </w:rPr>
              <w:t>src/​services/​progressService.js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8B6B1F" w14:textId="77777777" w:rsidR="003E79A0" w:rsidRDefault="00086015">
            <w:pPr>
              <w:spacing w:after="30" w:line="252" w:lineRule="auto"/>
            </w:pPr>
            <w:r>
              <w:rPr>
                <w:sz w:val="17"/>
              </w:rPr>
              <w:t>Rebuilds the learner's progress snapshot.</w:t>
            </w:r>
          </w:p>
        </w:tc>
      </w:tr>
      <w:tr w:rsidR="003E79A0" w14:paraId="6A8780F7"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436F507" w14:textId="77777777" w:rsidR="003E79A0" w:rsidRDefault="00086015">
            <w:pPr>
              <w:spacing w:after="30" w:line="252" w:lineRule="auto"/>
            </w:pPr>
            <w:r>
              <w:rPr>
                <w:rFonts w:ascii="Consolas" w:hAnsi="Consolas"/>
                <w:color w:val="2A4563"/>
                <w:sz w:val="15"/>
              </w:rPr>
              <w:t>src/​services/​demoSelectionService.js</w:t>
            </w:r>
            <w:r>
              <w:rPr>
                <w:sz w:val="17"/>
              </w:rPr>
              <w:t xml:space="preserve">, </w:t>
            </w:r>
            <w:r>
              <w:rPr>
                <w:rFonts w:ascii="Consolas" w:hAnsi="Consolas"/>
                <w:color w:val="2A4563"/>
                <w:sz w:val="15"/>
              </w:rPr>
              <w:t>demoAssessmentService.js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B62DB66" w14:textId="77777777" w:rsidR="003E79A0" w:rsidRDefault="00086015">
            <w:pPr>
              <w:spacing w:after="30" w:line="252" w:lineRule="auto"/>
            </w:pPr>
            <w:r>
              <w:rPr>
                <w:sz w:val="17"/>
              </w:rPr>
              <w:t>Demo recognition, fixed set, skip, dashboard exclusion.</w:t>
            </w:r>
          </w:p>
        </w:tc>
      </w:tr>
      <w:tr w:rsidR="003E79A0" w14:paraId="5FE508AA"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B6B6450" w14:textId="77777777" w:rsidR="003E79A0" w:rsidRDefault="00086015">
            <w:pPr>
              <w:spacing w:after="30" w:line="252" w:lineRule="auto"/>
            </w:pPr>
            <w:r>
              <w:rPr>
                <w:rFonts w:ascii="Consolas" w:hAnsi="Consolas"/>
                <w:color w:val="2A4563"/>
                <w:sz w:val="15"/>
              </w:rPr>
              <w:t>src/​services/​adminDashboardService.js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1F43013" w14:textId="77777777" w:rsidR="003E79A0" w:rsidRDefault="00086015">
            <w:pPr>
              <w:spacing w:after="30" w:line="252" w:lineRule="auto"/>
            </w:pPr>
            <w:r>
              <w:rPr>
                <w:sz w:val="17"/>
              </w:rPr>
              <w:t>Aggregate figures for the admin dashboard.</w:t>
            </w:r>
          </w:p>
        </w:tc>
      </w:tr>
      <w:tr w:rsidR="003E79A0" w14:paraId="47A852D3"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08A51B3" w14:textId="77777777" w:rsidR="003E79A0" w:rsidRDefault="00086015">
            <w:pPr>
              <w:spacing w:after="30" w:line="252" w:lineRule="auto"/>
            </w:pPr>
            <w:r>
              <w:rPr>
                <w:rFonts w:ascii="Consolas" w:hAnsi="Consolas"/>
                <w:color w:val="2A4563"/>
                <w:sz w:val="15"/>
              </w:rPr>
              <w:t>src/​services/​attemptViewerService.js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56D281B" w14:textId="77777777" w:rsidR="003E79A0" w:rsidRDefault="00086015">
            <w:pPr>
              <w:spacing w:after="30" w:line="252" w:lineRule="auto"/>
            </w:pPr>
            <w:r>
              <w:rPr>
                <w:sz w:val="17"/>
              </w:rPr>
              <w:t>Admin attempt list, learner lookup and attempt detail.</w:t>
            </w:r>
          </w:p>
        </w:tc>
      </w:tr>
      <w:tr w:rsidR="003E79A0" w14:paraId="5D3AE740"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F7E3947" w14:textId="77777777" w:rsidR="003E79A0" w:rsidRDefault="00086015">
            <w:pPr>
              <w:spacing w:after="30" w:line="252" w:lineRule="auto"/>
            </w:pPr>
            <w:r>
              <w:rPr>
                <w:rFonts w:ascii="Consolas" w:hAnsi="Consolas"/>
                <w:color w:val="2A4563"/>
                <w:sz w:val="15"/>
              </w:rPr>
              <w:t>src/​services/​exportService.js</w:t>
            </w:r>
            <w:r>
              <w:rPr>
                <w:sz w:val="17"/>
              </w:rPr>
              <w:t xml:space="preserve">, </w:t>
            </w:r>
            <w:r>
              <w:rPr>
                <w:rFonts w:ascii="Consolas" w:hAnsi="Consolas"/>
                <w:color w:val="2A4563"/>
                <w:sz w:val="15"/>
              </w:rPr>
              <w:t>exportReportService.js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8681D5A" w14:textId="77777777" w:rsidR="003E79A0" w:rsidRDefault="00086015">
            <w:pPr>
              <w:spacing w:after="30" w:line="252" w:lineRule="auto"/>
            </w:pPr>
            <w:r>
              <w:rPr>
                <w:sz w:val="17"/>
              </w:rPr>
              <w:t>CSV and PDF exports for an attempt or a learner.</w:t>
            </w:r>
          </w:p>
        </w:tc>
      </w:tr>
      <w:tr w:rsidR="003E79A0" w14:paraId="2495E62A"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7C66F1F" w14:textId="77777777" w:rsidR="003E79A0" w:rsidRDefault="00086015">
            <w:pPr>
              <w:spacing w:after="30" w:line="252" w:lineRule="auto"/>
            </w:pPr>
            <w:r>
              <w:rPr>
                <w:rFonts w:ascii="Consolas" w:hAnsi="Consolas"/>
                <w:color w:val="2A4563"/>
                <w:sz w:val="15"/>
              </w:rPr>
              <w:t>src/​services/​instructorControlService.js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2A1CF2D" w14:textId="77777777" w:rsidR="003E79A0" w:rsidRDefault="00086015">
            <w:pPr>
              <w:spacing w:after="30" w:line="252" w:lineRule="auto"/>
            </w:pPr>
            <w:r>
              <w:rPr>
                <w:sz w:val="17"/>
              </w:rPr>
              <w:t>Reset attempt, archive profile, feedback timing.</w:t>
            </w:r>
          </w:p>
        </w:tc>
      </w:tr>
      <w:tr w:rsidR="003E79A0" w14:paraId="6FB87C88"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AB938E" w14:textId="77777777" w:rsidR="003E79A0" w:rsidRDefault="00086015">
            <w:pPr>
              <w:spacing w:after="30" w:line="252" w:lineRule="auto"/>
            </w:pPr>
            <w:r>
              <w:rPr>
                <w:rFonts w:ascii="Consolas" w:hAnsi="Consolas"/>
                <w:color w:val="2A4563"/>
                <w:sz w:val="15"/>
              </w:rPr>
              <w:t>src/​services/​scenarioManagerService.js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2486E33" w14:textId="77777777" w:rsidR="003E79A0" w:rsidRDefault="00086015">
            <w:pPr>
              <w:spacing w:after="30" w:line="252" w:lineRule="auto"/>
            </w:pPr>
            <w:r>
              <w:rPr>
                <w:sz w:val="17"/>
              </w:rPr>
              <w:t>Scenario bank: list, create, edit draft, clone, publish, deactivate.</w:t>
            </w:r>
          </w:p>
        </w:tc>
      </w:tr>
      <w:tr w:rsidR="003E79A0" w14:paraId="58ABF768"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38E5DBA" w14:textId="77777777" w:rsidR="003E79A0" w:rsidRDefault="00086015">
            <w:pPr>
              <w:spacing w:after="30" w:line="252" w:lineRule="auto"/>
            </w:pPr>
            <w:r>
              <w:rPr>
                <w:rFonts w:ascii="Consolas" w:hAnsi="Consolas"/>
                <w:color w:val="2A4563"/>
                <w:sz w:val="15"/>
              </w:rPr>
              <w:t>src/​services/​auditService.js</w:t>
            </w:r>
          </w:p>
        </w:tc>
        <w:tc>
          <w:tcPr>
            <w:tcW w:w="578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7AE66D6" w14:textId="77777777" w:rsidR="003E79A0" w:rsidRDefault="00086015">
            <w:pPr>
              <w:spacing w:after="30" w:line="252" w:lineRule="auto"/>
            </w:pPr>
            <w:r>
              <w:rPr>
                <w:sz w:val="17"/>
              </w:rPr>
              <w:t>Append-only audit log writes and reads.</w:t>
            </w:r>
          </w:p>
        </w:tc>
      </w:tr>
      <w:tr w:rsidR="003E79A0" w14:paraId="3EAF6DA1"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83F3E8D" w14:textId="77777777" w:rsidR="003E79A0" w:rsidRDefault="00086015">
            <w:pPr>
              <w:spacing w:after="30" w:line="252" w:lineRule="auto"/>
            </w:pPr>
            <w:r>
              <w:rPr>
                <w:rFonts w:ascii="Consolas" w:hAnsi="Consolas"/>
                <w:color w:val="2A4563"/>
                <w:sz w:val="15"/>
              </w:rPr>
              <w:t>src/​utils/​transactions.js</w:t>
            </w:r>
          </w:p>
        </w:tc>
        <w:tc>
          <w:tcPr>
            <w:tcW w:w="57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D4F8509" w14:textId="77777777" w:rsidR="003E79A0" w:rsidRDefault="00086015">
            <w:pPr>
              <w:spacing w:after="30" w:line="252" w:lineRule="auto"/>
            </w:pPr>
            <w:r>
              <w:rPr>
                <w:sz w:val="17"/>
              </w:rPr>
              <w:t>Transaction helper with bounded retries; replica-set check.</w:t>
            </w:r>
          </w:p>
        </w:tc>
      </w:tr>
    </w:tbl>
    <w:p w14:paraId="6B0D9EA4" w14:textId="77777777" w:rsidR="003E79A0" w:rsidRDefault="003E79A0">
      <w:pPr>
        <w:spacing w:after="0" w:line="120" w:lineRule="exact"/>
      </w:pPr>
    </w:p>
    <w:p w14:paraId="048BDBAA" w14:textId="77777777" w:rsidR="003E79A0" w:rsidRDefault="00086015">
      <w:pPr>
        <w:pStyle w:val="Heading2"/>
      </w:pPr>
      <w:r>
        <w:t>Error handling</w:t>
      </w:r>
    </w:p>
    <w:p w14:paraId="0476B365" w14:textId="77777777" w:rsidR="003E79A0" w:rsidRDefault="00086015">
      <w:r>
        <w:rPr>
          <w:rFonts w:ascii="Consolas" w:hAnsi="Consolas"/>
          <w:color w:val="2A4563"/>
          <w:sz w:val="18"/>
        </w:rPr>
        <w:t>errorHandler.js</w:t>
      </w:r>
      <w:r>
        <w:t xml:space="preserve"> returns every error as </w:t>
      </w:r>
      <w:r>
        <w:rPr>
          <w:rFonts w:ascii="Consolas" w:hAnsi="Consolas"/>
          <w:color w:val="2A4563"/>
          <w:sz w:val="18"/>
        </w:rPr>
        <w:t>{ error: { code, message, details } }</w:t>
      </w:r>
      <w:r>
        <w:t xml:space="preserve">. Domain decisions such as </w:t>
      </w:r>
      <w:r>
        <w:rPr>
          <w:rFonts w:ascii="Consolas" w:hAnsi="Consolas"/>
          <w:color w:val="2A4563"/>
          <w:sz w:val="18"/>
        </w:rPr>
        <w:t>STALE_STATE</w:t>
      </w:r>
      <w:r>
        <w:t xml:space="preserve"> or </w:t>
      </w:r>
      <w:r>
        <w:rPr>
          <w:rFonts w:ascii="Consolas" w:hAnsi="Consolas"/>
          <w:color w:val="2A4563"/>
          <w:sz w:val="18"/>
        </w:rPr>
        <w:t>RUN_NOT_ACTIVE</w:t>
      </w:r>
      <w:r>
        <w:t xml:space="preserve"> keep their intended status (409, 422 and so on) so that the frontend can tell a superseded request from a fault. Malformed JSON returns 400, an oversize body 413, a Mongoose validation failure 422 and a duplicate key 409. Anything unexpected returns 500 with a generic message; the internal message is included only outside production.</w:t>
      </w:r>
    </w:p>
    <w:p w14:paraId="58CCEABA" w14:textId="77777777" w:rsidR="003E79A0" w:rsidRDefault="00086015">
      <w:pPr>
        <w:pStyle w:val="Heading1"/>
        <w:pBdr>
          <w:bottom w:val="single" w:sz="6" w:space="4" w:color="1F3A5F"/>
        </w:pBdr>
      </w:pPr>
      <w:bookmarkStart w:id="6" w:name="_Toc241585951"/>
      <w:r>
        <w:lastRenderedPageBreak/>
        <w:t>7  Database Design</w:t>
      </w:r>
      <w:bookmarkEnd w:id="6"/>
    </w:p>
    <w:p w14:paraId="4855D4E3" w14:textId="77777777" w:rsidR="003E79A0" w:rsidRDefault="00086015">
      <w:pPr>
        <w:keepNext/>
        <w:spacing w:before="80" w:after="40"/>
      </w:pPr>
      <w:r>
        <w:rPr>
          <w:b/>
          <w:color w:val="5B6B7B"/>
          <w:sz w:val="17"/>
        </w:rPr>
        <w:t>IN PLAIN TERMS</w:t>
      </w:r>
    </w:p>
    <w:p w14:paraId="1FD4D0D9" w14:textId="77777777" w:rsidR="003E79A0" w:rsidRDefault="00086015">
      <w:r>
        <w:t>The database is the system's permanent memory. It holds the bank of 100 scenarios, one profile per learner, one record per assessment attempt, one record per scenario played inside that attempt, and a step-by-step log of every action the learner took. The admin side adds accounts, one settings record and an audit log of administrative changes.</w:t>
      </w:r>
    </w:p>
    <w:tbl>
      <w:tblPr>
        <w:tblW w:w="0" w:type="auto"/>
        <w:jc w:val="center"/>
        <w:tblLook w:val="04A0" w:firstRow="1" w:lastRow="0" w:firstColumn="1" w:lastColumn="0" w:noHBand="0" w:noVBand="1"/>
      </w:tblPr>
      <w:tblGrid>
        <w:gridCol w:w="9411"/>
      </w:tblGrid>
      <w:tr w:rsidR="003E79A0" w14:paraId="6268E7B5" w14:textId="77777777">
        <w:trPr>
          <w:cantSplit/>
          <w:jc w:val="center"/>
        </w:trPr>
        <w:tc>
          <w:tcPr>
            <w:tcW w:w="9411" w:type="dxa"/>
            <w:tcBorders>
              <w:top w:val="nil"/>
              <w:left w:val="single" w:sz="18" w:space="0" w:color="1F3A5F"/>
              <w:bottom w:val="nil"/>
              <w:right w:val="nil"/>
            </w:tcBorders>
            <w:shd w:val="clear" w:color="auto" w:fill="F2F5F9"/>
            <w:tcMar>
              <w:top w:w="110" w:type="dxa"/>
              <w:left w:w="180" w:type="dxa"/>
              <w:bottom w:w="110" w:type="dxa"/>
              <w:right w:w="160" w:type="dxa"/>
            </w:tcMar>
          </w:tcPr>
          <w:p w14:paraId="425CDA24" w14:textId="77777777" w:rsidR="003E79A0" w:rsidRDefault="00086015">
            <w:pPr>
              <w:spacing w:after="40"/>
            </w:pPr>
            <w:r>
              <w:rPr>
                <w:b/>
                <w:color w:val="1F3A5F"/>
                <w:sz w:val="20"/>
              </w:rPr>
              <w:t>Four words that matter</w:t>
            </w:r>
          </w:p>
          <w:p w14:paraId="7F297197" w14:textId="77777777" w:rsidR="003E79A0" w:rsidRDefault="00086015">
            <w:pPr>
              <w:spacing w:after="40"/>
            </w:pPr>
            <w:r>
              <w:rPr>
                <w:b/>
                <w:sz w:val="20"/>
              </w:rPr>
              <w:t>ScenarioDefinition</w:t>
            </w:r>
            <w:r>
              <w:rPr>
                <w:sz w:val="20"/>
              </w:rPr>
              <w:t xml:space="preserve"> - the master copy of a scenario in the bank: its content, its classification and its answer key.</w:t>
            </w:r>
          </w:p>
          <w:p w14:paraId="73F797E0" w14:textId="77777777" w:rsidR="003E79A0" w:rsidRDefault="00086015">
            <w:pPr>
              <w:spacing w:after="40"/>
            </w:pPr>
            <w:r>
              <w:rPr>
                <w:b/>
                <w:sz w:val="20"/>
              </w:rPr>
              <w:t>Attempt</w:t>
            </w:r>
            <w:r>
              <w:rPr>
                <w:sz w:val="20"/>
              </w:rPr>
              <w:t xml:space="preserve"> - one sitting of the assessment by one learner: which ten scenarios, in which order, when it started, when it must end and the final total.</w:t>
            </w:r>
          </w:p>
          <w:p w14:paraId="7C8A6D79" w14:textId="77777777" w:rsidR="003E79A0" w:rsidRDefault="00086015">
            <w:pPr>
              <w:spacing w:after="40"/>
            </w:pPr>
            <w:r>
              <w:rPr>
                <w:b/>
                <w:sz w:val="20"/>
              </w:rPr>
              <w:t>ScenarioRun</w:t>
            </w:r>
            <w:r>
              <w:rPr>
                <w:sz w:val="20"/>
              </w:rPr>
              <w:t xml:space="preserve"> - one scenario being played inside an attempt: which stage it has reached and what it scored. Ten per attempt.</w:t>
            </w:r>
          </w:p>
          <w:p w14:paraId="6596B9F5" w14:textId="77777777" w:rsidR="003E79A0" w:rsidRDefault="00086015">
            <w:pPr>
              <w:spacing w:after="40"/>
            </w:pPr>
            <w:r>
              <w:rPr>
                <w:b/>
                <w:sz w:val="20"/>
              </w:rPr>
              <w:t>ScenarioEvent</w:t>
            </w:r>
            <w:r>
              <w:rPr>
                <w:sz w:val="20"/>
              </w:rPr>
              <w:t xml:space="preserve"> - one recorded action inside a run, with the points it earned or lost. The ordered list of events is the evidence behind every score.</w:t>
            </w:r>
          </w:p>
        </w:tc>
      </w:tr>
    </w:tbl>
    <w:p w14:paraId="6D8E06AF" w14:textId="77777777" w:rsidR="003E79A0" w:rsidRDefault="003E79A0">
      <w:pPr>
        <w:spacing w:after="0" w:line="80" w:lineRule="exact"/>
      </w:pPr>
    </w:p>
    <w:p w14:paraId="7CA3520B" w14:textId="77777777" w:rsidR="003E79A0" w:rsidRDefault="00086015">
      <w:pPr>
        <w:keepNext/>
        <w:spacing w:before="80" w:after="40"/>
        <w:jc w:val="center"/>
      </w:pPr>
      <w:r>
        <w:rPr>
          <w:noProof/>
        </w:rPr>
        <w:drawing>
          <wp:inline distT="0" distB="0" distL="0" distR="0" wp14:anchorId="45A41B42" wp14:editId="43B69369">
            <wp:extent cx="54864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datamodel.png"/>
                    <pic:cNvPicPr/>
                  </pic:nvPicPr>
                  <pic:blipFill>
                    <a:blip r:embed="rId10"/>
                    <a:stretch>
                      <a:fillRect/>
                    </a:stretch>
                  </pic:blipFill>
                  <pic:spPr>
                    <a:xfrm>
                      <a:off x="0" y="0"/>
                      <a:ext cx="5486400" cy="4572000"/>
                    </a:xfrm>
                    <a:prstGeom prst="rect">
                      <a:avLst/>
                    </a:prstGeom>
                  </pic:spPr>
                </pic:pic>
              </a:graphicData>
            </a:graphic>
          </wp:inline>
        </w:drawing>
      </w:r>
    </w:p>
    <w:p w14:paraId="208F748C" w14:textId="77777777" w:rsidR="003E79A0" w:rsidRDefault="00086015">
      <w:pPr>
        <w:spacing w:after="200"/>
        <w:jc w:val="center"/>
      </w:pPr>
      <w:r>
        <w:rPr>
          <w:b/>
          <w:color w:val="1F3A5F"/>
          <w:sz w:val="18"/>
        </w:rPr>
        <w:t xml:space="preserve">Figure 3.  </w:t>
      </w:r>
      <w:r>
        <w:rPr>
          <w:i/>
          <w:color w:val="5B6B7B"/>
          <w:sz w:val="18"/>
        </w:rPr>
        <w:t>Main collections and their relationships.</w:t>
      </w:r>
    </w:p>
    <w:p w14:paraId="3A76DEC6" w14:textId="77777777" w:rsidR="003E79A0" w:rsidRDefault="00086015">
      <w:pPr>
        <w:pStyle w:val="Heading2"/>
      </w:pPr>
      <w:r>
        <w:lastRenderedPageBreak/>
        <w:t>Collections</w:t>
      </w:r>
    </w:p>
    <w:tbl>
      <w:tblPr>
        <w:tblW w:w="0" w:type="auto"/>
        <w:jc w:val="center"/>
        <w:tblLayout w:type="fixed"/>
        <w:tblLook w:val="04A0" w:firstRow="1" w:lastRow="0" w:firstColumn="1" w:lastColumn="0" w:noHBand="0" w:noVBand="1"/>
      </w:tblPr>
      <w:tblGrid>
        <w:gridCol w:w="2041"/>
        <w:gridCol w:w="3628"/>
        <w:gridCol w:w="2041"/>
        <w:gridCol w:w="1701"/>
      </w:tblGrid>
      <w:tr w:rsidR="003E79A0" w14:paraId="6CDDA2FB" w14:textId="77777777">
        <w:trPr>
          <w:tblHeader/>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D4D2971" w14:textId="77777777" w:rsidR="003E79A0" w:rsidRDefault="00086015">
            <w:pPr>
              <w:keepNext/>
              <w:spacing w:after="30" w:line="252" w:lineRule="auto"/>
            </w:pPr>
            <w:r>
              <w:rPr>
                <w:b/>
                <w:color w:val="1F3A5F"/>
                <w:sz w:val="16"/>
              </w:rPr>
              <w:t>Model (collection)</w:t>
            </w:r>
          </w:p>
        </w:tc>
        <w:tc>
          <w:tcPr>
            <w:tcW w:w="36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43BDA40" w14:textId="77777777" w:rsidR="003E79A0" w:rsidRDefault="00086015">
            <w:pPr>
              <w:keepNext/>
              <w:spacing w:after="30" w:line="252" w:lineRule="auto"/>
            </w:pPr>
            <w:r>
              <w:rPr>
                <w:b/>
                <w:color w:val="1F3A5F"/>
                <w:sz w:val="16"/>
              </w:rPr>
              <w:t>Purpose and important fields</w:t>
            </w:r>
          </w:p>
        </w:tc>
        <w:tc>
          <w:tcPr>
            <w:tcW w:w="204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7308903" w14:textId="77777777" w:rsidR="003E79A0" w:rsidRDefault="00086015">
            <w:pPr>
              <w:keepNext/>
              <w:spacing w:after="30" w:line="252" w:lineRule="auto"/>
            </w:pPr>
            <w:r>
              <w:rPr>
                <w:b/>
                <w:color w:val="1F3A5F"/>
                <w:sz w:val="16"/>
              </w:rPr>
              <w:t>Created / updated</w:t>
            </w:r>
          </w:p>
        </w:tc>
        <w:tc>
          <w:tcPr>
            <w:tcW w:w="170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C052808" w14:textId="77777777" w:rsidR="003E79A0" w:rsidRDefault="00086015">
            <w:pPr>
              <w:keepNext/>
              <w:spacing w:after="30" w:line="252" w:lineRule="auto"/>
            </w:pPr>
            <w:r>
              <w:rPr>
                <w:b/>
                <w:color w:val="1F3A5F"/>
                <w:sz w:val="16"/>
              </w:rPr>
              <w:t>Relationships</w:t>
            </w:r>
          </w:p>
        </w:tc>
      </w:tr>
      <w:tr w:rsidR="003E79A0" w14:paraId="3E5FBDA0"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DC25C91" w14:textId="77777777" w:rsidR="003E79A0" w:rsidRDefault="00086015">
            <w:pPr>
              <w:keepNext/>
              <w:spacing w:after="30" w:line="252" w:lineRule="auto"/>
            </w:pPr>
            <w:r>
              <w:rPr>
                <w:rFonts w:ascii="Consolas" w:hAnsi="Consolas"/>
                <w:color w:val="2A4563"/>
                <w:sz w:val="14"/>
              </w:rPr>
              <w:t>ScenarioDefinition</w:t>
            </w:r>
            <w:r>
              <w:rPr>
                <w:sz w:val="16"/>
              </w:rPr>
              <w:t xml:space="preserve"> (</w:t>
            </w:r>
            <w:r>
              <w:rPr>
                <w:rFonts w:ascii="Consolas" w:hAnsi="Consolas"/>
                <w:color w:val="2A4563"/>
                <w:sz w:val="14"/>
              </w:rPr>
              <w:t>scenariodefinitions</w:t>
            </w:r>
            <w:r>
              <w:rPr>
                <w:sz w:val="16"/>
              </w:rPr>
              <w:t>)</w:t>
            </w:r>
          </w:p>
        </w:tc>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465D102" w14:textId="77777777" w:rsidR="003E79A0" w:rsidRDefault="00086015">
            <w:pPr>
              <w:keepNext/>
              <w:spacing w:after="30" w:line="252" w:lineRule="auto"/>
            </w:pPr>
            <w:r>
              <w:rPr>
                <w:sz w:val="16"/>
              </w:rPr>
              <w:t xml:space="preserve">The scenario bank. </w:t>
            </w:r>
            <w:r>
              <w:rPr>
                <w:rFonts w:ascii="Consolas" w:hAnsi="Consolas"/>
                <w:color w:val="2A4563"/>
                <w:sz w:val="14"/>
              </w:rPr>
              <w:t>scenario_id</w:t>
            </w:r>
            <w:r>
              <w:rPr>
                <w:sz w:val="16"/>
              </w:rPr>
              <w:t xml:space="preserve"> (W01-W25, I01-I25, E01-E25, S01-S25), </w:t>
            </w:r>
            <w:r>
              <w:rPr>
                <w:rFonts w:ascii="Consolas" w:hAnsi="Consolas"/>
                <w:color w:val="2A4563"/>
                <w:sz w:val="14"/>
              </w:rPr>
              <w:t>version</w:t>
            </w:r>
            <w:r>
              <w:rPr>
                <w:sz w:val="16"/>
              </w:rPr>
              <w:t xml:space="preserve">, </w:t>
            </w:r>
            <w:r>
              <w:rPr>
                <w:rFonts w:ascii="Consolas" w:hAnsi="Consolas"/>
                <w:color w:val="2A4563"/>
                <w:sz w:val="14"/>
              </w:rPr>
              <w:t>active</w:t>
            </w:r>
            <w:r>
              <w:rPr>
                <w:sz w:val="16"/>
              </w:rPr>
              <w:t xml:space="preserve">, </w:t>
            </w:r>
            <w:r>
              <w:rPr>
                <w:rFonts w:ascii="Consolas" w:hAnsi="Consolas"/>
                <w:color w:val="2A4563"/>
                <w:sz w:val="14"/>
              </w:rPr>
              <w:t>lifecycle_state</w:t>
            </w:r>
            <w:r>
              <w:rPr>
                <w:sz w:val="16"/>
              </w:rPr>
              <w:t xml:space="preserve">, </w:t>
            </w:r>
            <w:r>
              <w:rPr>
                <w:rFonts w:ascii="Consolas" w:hAnsi="Consolas"/>
                <w:color w:val="2A4563"/>
                <w:sz w:val="14"/>
              </w:rPr>
              <w:t>platform</w:t>
            </w:r>
            <w:r>
              <w:rPr>
                <w:sz w:val="16"/>
              </w:rPr>
              <w:t xml:space="preserve">, </w:t>
            </w:r>
            <w:r>
              <w:rPr>
                <w:rFonts w:ascii="Consolas" w:hAnsi="Consolas"/>
                <w:color w:val="2A4563"/>
                <w:sz w:val="14"/>
              </w:rPr>
              <w:t>level</w:t>
            </w:r>
            <w:r>
              <w:rPr>
                <w:sz w:val="16"/>
              </w:rPr>
              <w:t xml:space="preserve">, </w:t>
            </w:r>
            <w:r>
              <w:rPr>
                <w:rFonts w:ascii="Consolas" w:hAnsi="Consolas"/>
                <w:color w:val="2A4563"/>
                <w:sz w:val="14"/>
              </w:rPr>
              <w:t>disposition</w:t>
            </w:r>
            <w:r>
              <w:rPr>
                <w:sz w:val="16"/>
              </w:rPr>
              <w:t xml:space="preserve"> (malicious / legitimate), </w:t>
            </w:r>
            <w:r>
              <w:rPr>
                <w:rFonts w:ascii="Consolas" w:hAnsi="Consolas"/>
                <w:color w:val="2A4563"/>
                <w:sz w:val="14"/>
              </w:rPr>
              <w:t>canonical_family</w:t>
            </w:r>
            <w:r>
              <w:rPr>
                <w:sz w:val="16"/>
              </w:rPr>
              <w:t xml:space="preserve">, </w:t>
            </w:r>
            <w:r>
              <w:rPr>
                <w:rFonts w:ascii="Consolas" w:hAnsi="Consolas"/>
                <w:color w:val="2A4563"/>
                <w:sz w:val="14"/>
              </w:rPr>
              <w:t>canonical_triggers</w:t>
            </w:r>
            <w:r>
              <w:rPr>
                <w:sz w:val="16"/>
              </w:rPr>
              <w:t xml:space="preserve">, </w:t>
            </w:r>
            <w:r>
              <w:rPr>
                <w:rFonts w:ascii="Consolas" w:hAnsi="Consolas"/>
                <w:color w:val="2A4563"/>
                <w:sz w:val="14"/>
              </w:rPr>
              <w:t>military_flag</w:t>
            </w:r>
            <w:r>
              <w:rPr>
                <w:sz w:val="16"/>
              </w:rPr>
              <w:t xml:space="preserve">, </w:t>
            </w:r>
            <w:r>
              <w:rPr>
                <w:rFonts w:ascii="Consolas" w:hAnsi="Consolas"/>
                <w:color w:val="2A4563"/>
                <w:sz w:val="14"/>
              </w:rPr>
              <w:t>synthetic</w:t>
            </w:r>
            <w:r>
              <w:rPr>
                <w:sz w:val="16"/>
              </w:rPr>
              <w:t xml:space="preserve"> assets, six </w:t>
            </w:r>
            <w:r>
              <w:rPr>
                <w:rFonts w:ascii="Consolas" w:hAnsi="Consolas"/>
                <w:color w:val="2A4563"/>
                <w:sz w:val="14"/>
              </w:rPr>
              <w:t>stages</w:t>
            </w:r>
            <w:r>
              <w:rPr>
                <w:sz w:val="16"/>
              </w:rPr>
              <w:t xml:space="preserve">, and </w:t>
            </w:r>
            <w:r>
              <w:rPr>
                <w:rFonts w:ascii="Consolas" w:hAnsi="Consolas"/>
                <w:color w:val="2A4563"/>
                <w:sz w:val="14"/>
              </w:rPr>
              <w:t>evaluation</w:t>
            </w:r>
            <w:r>
              <w:rPr>
                <w:sz w:val="16"/>
              </w:rPr>
              <w:t xml:space="preserve"> (hidden answer key and per-stage points).</w:t>
            </w:r>
          </w:p>
        </w:tc>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1102B9F" w14:textId="77777777" w:rsidR="003E79A0" w:rsidRDefault="00086015">
            <w:pPr>
              <w:keepNext/>
              <w:spacing w:after="30" w:line="252" w:lineRule="auto"/>
            </w:pPr>
            <w:r>
              <w:rPr>
                <w:sz w:val="16"/>
              </w:rPr>
              <w:t>Imported once (</w:t>
            </w:r>
            <w:r>
              <w:rPr>
                <w:rFonts w:ascii="Consolas" w:hAnsi="Consolas"/>
                <w:color w:val="2A4563"/>
                <w:sz w:val="14"/>
              </w:rPr>
              <w:t>npm run import:definitions</w:t>
            </w:r>
            <w:r>
              <w:rPr>
                <w:sz w:val="16"/>
              </w:rPr>
              <w:t>); new versions via the admin scenario manager.</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46629D5" w14:textId="77777777" w:rsidR="003E79A0" w:rsidRDefault="00086015">
            <w:pPr>
              <w:keepNext/>
              <w:spacing w:after="30" w:line="252" w:lineRule="auto"/>
            </w:pPr>
            <w:r>
              <w:rPr>
                <w:sz w:val="16"/>
              </w:rPr>
              <w:t xml:space="preserve">Referenced by runs through </w:t>
            </w:r>
            <w:r>
              <w:rPr>
                <w:rFonts w:ascii="Consolas" w:hAnsi="Consolas"/>
                <w:color w:val="2A4563"/>
                <w:sz w:val="14"/>
              </w:rPr>
              <w:t>scenario_id</w:t>
            </w:r>
            <w:r>
              <w:rPr>
                <w:sz w:val="16"/>
              </w:rPr>
              <w:t xml:space="preserve"> + </w:t>
            </w:r>
            <w:r>
              <w:rPr>
                <w:rFonts w:ascii="Consolas" w:hAnsi="Consolas"/>
                <w:color w:val="2A4563"/>
                <w:sz w:val="14"/>
              </w:rPr>
              <w:t>definition_version</w:t>
            </w:r>
            <w:r>
              <w:rPr>
                <w:sz w:val="16"/>
              </w:rPr>
              <w:t>.</w:t>
            </w:r>
          </w:p>
        </w:tc>
      </w:tr>
      <w:tr w:rsidR="003E79A0" w14:paraId="6ADA7CF6"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FA81FB" w14:textId="77777777" w:rsidR="003E79A0" w:rsidRDefault="00086015">
            <w:pPr>
              <w:spacing w:after="30" w:line="252" w:lineRule="auto"/>
            </w:pPr>
            <w:r>
              <w:rPr>
                <w:rFonts w:ascii="Consolas" w:hAnsi="Consolas"/>
                <w:color w:val="2A4563"/>
                <w:sz w:val="14"/>
              </w:rPr>
              <w:t>Candidate</w:t>
            </w:r>
            <w:r>
              <w:rPr>
                <w:sz w:val="16"/>
              </w:rPr>
              <w:t xml:space="preserve"> (</w:t>
            </w:r>
            <w:r>
              <w:rPr>
                <w:rFonts w:ascii="Consolas" w:hAnsi="Consolas"/>
                <w:color w:val="2A4563"/>
                <w:sz w:val="14"/>
              </w:rPr>
              <w:t>candidates</w:t>
            </w:r>
            <w:r>
              <w:rPr>
                <w:sz w:val="16"/>
              </w:rPr>
              <w:t>)</w:t>
            </w:r>
          </w:p>
        </w:tc>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A5978BD" w14:textId="77777777" w:rsidR="003E79A0" w:rsidRDefault="00086015">
            <w:pPr>
              <w:spacing w:after="30" w:line="252" w:lineRule="auto"/>
            </w:pPr>
            <w:r>
              <w:rPr>
                <w:sz w:val="16"/>
              </w:rPr>
              <w:t xml:space="preserve">The learner profile. </w:t>
            </w:r>
            <w:r>
              <w:rPr>
                <w:rFonts w:ascii="Consolas" w:hAnsi="Consolas"/>
                <w:color w:val="2A4563"/>
                <w:sz w:val="14"/>
              </w:rPr>
              <w:t>name</w:t>
            </w:r>
            <w:r>
              <w:rPr>
                <w:sz w:val="16"/>
              </w:rPr>
              <w:t xml:space="preserve">, </w:t>
            </w:r>
            <w:r>
              <w:rPr>
                <w:rFonts w:ascii="Consolas" w:hAnsi="Consolas"/>
                <w:color w:val="2A4563"/>
                <w:sz w:val="14"/>
              </w:rPr>
              <w:t>identifier</w:t>
            </w:r>
            <w:r>
              <w:rPr>
                <w:sz w:val="16"/>
              </w:rPr>
              <w:t xml:space="preserve">, </w:t>
            </w:r>
            <w:r>
              <w:rPr>
                <w:rFonts w:ascii="Consolas" w:hAnsi="Consolas"/>
                <w:color w:val="2A4563"/>
                <w:sz w:val="14"/>
              </w:rPr>
              <w:t>identifierNormalised</w:t>
            </w:r>
            <w:r>
              <w:rPr>
                <w:sz w:val="16"/>
              </w:rPr>
              <w:t xml:space="preserve"> (unique), </w:t>
            </w:r>
            <w:r>
              <w:rPr>
                <w:rFonts w:ascii="Consolas" w:hAnsi="Consolas"/>
                <w:color w:val="2A4563"/>
                <w:sz w:val="14"/>
              </w:rPr>
              <w:t>service_no_masked</w:t>
            </w:r>
            <w:r>
              <w:rPr>
                <w:sz w:val="16"/>
              </w:rPr>
              <w:t xml:space="preserve">, </w:t>
            </w:r>
            <w:r>
              <w:rPr>
                <w:rFonts w:ascii="Consolas" w:hAnsi="Consolas"/>
                <w:color w:val="2A4563"/>
                <w:sz w:val="14"/>
              </w:rPr>
              <w:t>last_seen_at</w:t>
            </w:r>
            <w:r>
              <w:rPr>
                <w:sz w:val="16"/>
              </w:rPr>
              <w:t xml:space="preserve">, </w:t>
            </w:r>
            <w:r>
              <w:rPr>
                <w:rFonts w:ascii="Consolas" w:hAnsi="Consolas"/>
                <w:color w:val="2A4563"/>
                <w:sz w:val="14"/>
              </w:rPr>
              <w:t>briefing_version</w:t>
            </w:r>
            <w:r>
              <w:rPr>
                <w:sz w:val="16"/>
              </w:rPr>
              <w:t xml:space="preserve">, </w:t>
            </w:r>
            <w:r>
              <w:rPr>
                <w:rFonts w:ascii="Consolas" w:hAnsi="Consolas"/>
                <w:color w:val="2A4563"/>
                <w:sz w:val="14"/>
              </w:rPr>
              <w:t>briefing_acknowledged_at</w:t>
            </w:r>
            <w:r>
              <w:rPr>
                <w:sz w:val="16"/>
              </w:rPr>
              <w:t xml:space="preserve">, </w:t>
            </w:r>
            <w:r>
              <w:rPr>
                <w:rFonts w:ascii="Consolas" w:hAnsi="Consolas"/>
                <w:color w:val="2A4563"/>
                <w:sz w:val="14"/>
              </w:rPr>
              <w:t>archived</w:t>
            </w:r>
            <w:r>
              <w:rPr>
                <w:sz w:val="16"/>
              </w:rPr>
              <w:t>.</w:t>
            </w:r>
          </w:p>
        </w:tc>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579BC8E" w14:textId="77777777" w:rsidR="003E79A0" w:rsidRDefault="00086015">
            <w:pPr>
              <w:spacing w:after="30" w:line="252" w:lineRule="auto"/>
            </w:pPr>
            <w:r>
              <w:rPr>
                <w:sz w:val="16"/>
              </w:rPr>
              <w:t xml:space="preserve">First sign-in creates it; later sign-ins update </w:t>
            </w:r>
            <w:r>
              <w:rPr>
                <w:rFonts w:ascii="Consolas" w:hAnsi="Consolas"/>
                <w:color w:val="2A4563"/>
                <w:sz w:val="14"/>
              </w:rPr>
              <w:t>last_seen_at</w:t>
            </w:r>
            <w:r>
              <w:rPr>
                <w:sz w:val="16"/>
              </w:rPr>
              <w:t xml:space="preserve"> only.</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A4381E1" w14:textId="77777777" w:rsidR="003E79A0" w:rsidRDefault="00086015">
            <w:pPr>
              <w:spacing w:after="30" w:line="252" w:lineRule="auto"/>
            </w:pPr>
            <w:r>
              <w:rPr>
                <w:sz w:val="16"/>
              </w:rPr>
              <w:t>One candidate has many attempts.</w:t>
            </w:r>
          </w:p>
        </w:tc>
      </w:tr>
      <w:tr w:rsidR="003E79A0" w14:paraId="42ABD276"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AF8DC9B" w14:textId="77777777" w:rsidR="003E79A0" w:rsidRDefault="00086015">
            <w:pPr>
              <w:spacing w:after="30" w:line="252" w:lineRule="auto"/>
            </w:pPr>
            <w:r>
              <w:rPr>
                <w:rFonts w:ascii="Consolas" w:hAnsi="Consolas"/>
                <w:color w:val="2A4563"/>
                <w:sz w:val="14"/>
              </w:rPr>
              <w:t>Attempt</w:t>
            </w:r>
            <w:r>
              <w:rPr>
                <w:sz w:val="16"/>
              </w:rPr>
              <w:t xml:space="preserve"> (</w:t>
            </w:r>
            <w:r>
              <w:rPr>
                <w:rFonts w:ascii="Consolas" w:hAnsi="Consolas"/>
                <w:color w:val="2A4563"/>
                <w:sz w:val="14"/>
              </w:rPr>
              <w:t>attempts</w:t>
            </w:r>
            <w:r>
              <w:rPr>
                <w:sz w:val="16"/>
              </w:rPr>
              <w:t>)</w:t>
            </w:r>
          </w:p>
        </w:tc>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8340E3D" w14:textId="77777777" w:rsidR="003E79A0" w:rsidRDefault="00086015">
            <w:pPr>
              <w:spacing w:after="30" w:line="252" w:lineRule="auto"/>
            </w:pPr>
            <w:r>
              <w:rPr>
                <w:sz w:val="16"/>
              </w:rPr>
              <w:t xml:space="preserve">One assessment sitting. </w:t>
            </w:r>
            <w:r>
              <w:rPr>
                <w:rFonts w:ascii="Consolas" w:hAnsi="Consolas"/>
                <w:color w:val="2A4563"/>
                <w:sz w:val="14"/>
              </w:rPr>
              <w:t>profile_id</w:t>
            </w:r>
            <w:r>
              <w:rPr>
                <w:sz w:val="16"/>
              </w:rPr>
              <w:t xml:space="preserve">, </w:t>
            </w:r>
            <w:r>
              <w:rPr>
                <w:rFonts w:ascii="Consolas" w:hAnsi="Consolas"/>
                <w:color w:val="2A4563"/>
                <w:sz w:val="14"/>
              </w:rPr>
              <w:t>seed</w:t>
            </w:r>
            <w:r>
              <w:rPr>
                <w:sz w:val="16"/>
              </w:rPr>
              <w:t xml:space="preserve">, </w:t>
            </w:r>
            <w:r>
              <w:rPr>
                <w:rFonts w:ascii="Consolas" w:hAnsi="Consolas"/>
                <w:color w:val="2A4563"/>
                <w:sz w:val="14"/>
              </w:rPr>
              <w:t>mode</w:t>
            </w:r>
            <w:r>
              <w:rPr>
                <w:sz w:val="16"/>
              </w:rPr>
              <w:t xml:space="preserve">, </w:t>
            </w:r>
            <w:r>
              <w:rPr>
                <w:rFonts w:ascii="Consolas" w:hAnsi="Consolas"/>
                <w:color w:val="2A4563"/>
                <w:sz w:val="14"/>
              </w:rPr>
              <w:t>status</w:t>
            </w:r>
            <w:r>
              <w:rPr>
                <w:sz w:val="16"/>
              </w:rPr>
              <w:t xml:space="preserve"> (in_progress / completed / abandoned), frozen </w:t>
            </w:r>
            <w:r>
              <w:rPr>
                <w:rFonts w:ascii="Consolas" w:hAnsi="Consolas"/>
                <w:color w:val="2A4563"/>
                <w:sz w:val="14"/>
              </w:rPr>
              <w:t>scenario_sequence</w:t>
            </w:r>
            <w:r>
              <w:rPr>
                <w:sz w:val="16"/>
              </w:rPr>
              <w:t xml:space="preserve"> of 10, </w:t>
            </w:r>
            <w:r>
              <w:rPr>
                <w:rFonts w:ascii="Consolas" w:hAnsi="Consolas"/>
                <w:color w:val="2A4563"/>
                <w:sz w:val="14"/>
              </w:rPr>
              <w:t>selection</w:t>
            </w:r>
            <w:r>
              <w:rPr>
                <w:sz w:val="16"/>
              </w:rPr>
              <w:t xml:space="preserve"> metadata, </w:t>
            </w:r>
            <w:r>
              <w:rPr>
                <w:rFonts w:ascii="Consolas" w:hAnsi="Consolas"/>
                <w:color w:val="2A4563"/>
                <w:sz w:val="14"/>
              </w:rPr>
              <w:t>content_version</w:t>
            </w:r>
            <w:r>
              <w:rPr>
                <w:sz w:val="16"/>
              </w:rPr>
              <w:t xml:space="preserve">, </w:t>
            </w:r>
            <w:r>
              <w:rPr>
                <w:rFonts w:ascii="Consolas" w:hAnsi="Consolas"/>
                <w:color w:val="2A4563"/>
                <w:sz w:val="14"/>
              </w:rPr>
              <w:t>total_score</w:t>
            </w:r>
            <w:r>
              <w:rPr>
                <w:sz w:val="16"/>
              </w:rPr>
              <w:t xml:space="preserve">, </w:t>
            </w:r>
            <w:r>
              <w:rPr>
                <w:rFonts w:ascii="Consolas" w:hAnsi="Consolas"/>
                <w:color w:val="2A4563"/>
                <w:sz w:val="14"/>
              </w:rPr>
              <w:t>started_at</w:t>
            </w:r>
            <w:r>
              <w:rPr>
                <w:sz w:val="16"/>
              </w:rPr>
              <w:t xml:space="preserve">, </w:t>
            </w:r>
            <w:r>
              <w:rPr>
                <w:rFonts w:ascii="Consolas" w:hAnsi="Consolas"/>
                <w:color w:val="2A4563"/>
                <w:sz w:val="14"/>
              </w:rPr>
              <w:t>time_limit_ms</w:t>
            </w:r>
            <w:r>
              <w:rPr>
                <w:sz w:val="16"/>
              </w:rPr>
              <w:t xml:space="preserve">, </w:t>
            </w:r>
            <w:r>
              <w:rPr>
                <w:rFonts w:ascii="Consolas" w:hAnsi="Consolas"/>
                <w:color w:val="2A4563"/>
                <w:sz w:val="14"/>
              </w:rPr>
              <w:t>expires_at</w:t>
            </w:r>
            <w:r>
              <w:rPr>
                <w:sz w:val="16"/>
              </w:rPr>
              <w:t xml:space="preserve">, </w:t>
            </w:r>
            <w:r>
              <w:rPr>
                <w:rFonts w:ascii="Consolas" w:hAnsi="Consolas"/>
                <w:color w:val="2A4563"/>
                <w:sz w:val="14"/>
              </w:rPr>
              <w:t>end_reason</w:t>
            </w:r>
            <w:r>
              <w:rPr>
                <w:sz w:val="16"/>
              </w:rPr>
              <w:t>.</w:t>
            </w:r>
          </w:p>
        </w:tc>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12EB2A" w14:textId="77777777" w:rsidR="003E79A0" w:rsidRDefault="00086015">
            <w:pPr>
              <w:spacing w:after="30" w:line="252" w:lineRule="auto"/>
            </w:pPr>
            <w:r>
              <w:rPr>
                <w:sz w:val="16"/>
              </w:rPr>
              <w:t>Created at Start; completed, expired or reset once. Sequence, seed and deadline cannot change.</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0D47C28" w14:textId="77777777" w:rsidR="003E79A0" w:rsidRDefault="00086015">
            <w:pPr>
              <w:spacing w:after="30" w:line="252" w:lineRule="auto"/>
            </w:pPr>
            <w:r>
              <w:rPr>
                <w:sz w:val="16"/>
              </w:rPr>
              <w:t>Belongs to a candidate; owns ten runs.</w:t>
            </w:r>
          </w:p>
        </w:tc>
      </w:tr>
      <w:tr w:rsidR="003E79A0" w14:paraId="124DAE51"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4B5E117" w14:textId="77777777" w:rsidR="003E79A0" w:rsidRDefault="00086015">
            <w:pPr>
              <w:spacing w:after="30" w:line="252" w:lineRule="auto"/>
            </w:pPr>
            <w:r>
              <w:rPr>
                <w:rFonts w:ascii="Consolas" w:hAnsi="Consolas"/>
                <w:color w:val="2A4563"/>
                <w:sz w:val="14"/>
              </w:rPr>
              <w:t>ScenarioRun</w:t>
            </w:r>
            <w:r>
              <w:rPr>
                <w:sz w:val="16"/>
              </w:rPr>
              <w:t xml:space="preserve"> (</w:t>
            </w:r>
            <w:r>
              <w:rPr>
                <w:rFonts w:ascii="Consolas" w:hAnsi="Consolas"/>
                <w:color w:val="2A4563"/>
                <w:sz w:val="14"/>
              </w:rPr>
              <w:t>scenarioruns</w:t>
            </w:r>
            <w:r>
              <w:rPr>
                <w:sz w:val="16"/>
              </w:rPr>
              <w:t>)</w:t>
            </w:r>
          </w:p>
        </w:tc>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0892298" w14:textId="77777777" w:rsidR="003E79A0" w:rsidRDefault="00086015">
            <w:pPr>
              <w:spacing w:after="30" w:line="252" w:lineRule="auto"/>
            </w:pPr>
            <w:r>
              <w:rPr>
                <w:sz w:val="16"/>
              </w:rPr>
              <w:t xml:space="preserve">One scenario inside an attempt. </w:t>
            </w:r>
            <w:r>
              <w:rPr>
                <w:rFonts w:ascii="Consolas" w:hAnsi="Consolas"/>
                <w:color w:val="2A4563"/>
                <w:sz w:val="14"/>
              </w:rPr>
              <w:t>attempt_id</w:t>
            </w:r>
            <w:r>
              <w:rPr>
                <w:sz w:val="16"/>
              </w:rPr>
              <w:t xml:space="preserve">, </w:t>
            </w:r>
            <w:r>
              <w:rPr>
                <w:rFonts w:ascii="Consolas" w:hAnsi="Consolas"/>
                <w:color w:val="2A4563"/>
                <w:sz w:val="14"/>
              </w:rPr>
              <w:t>ordinal</w:t>
            </w:r>
            <w:r>
              <w:rPr>
                <w:sz w:val="16"/>
              </w:rPr>
              <w:t xml:space="preserve"> 1-10, </w:t>
            </w:r>
            <w:r>
              <w:rPr>
                <w:rFonts w:ascii="Consolas" w:hAnsi="Consolas"/>
                <w:color w:val="2A4563"/>
                <w:sz w:val="14"/>
              </w:rPr>
              <w:t>scenario_id</w:t>
            </w:r>
            <w:r>
              <w:rPr>
                <w:sz w:val="16"/>
              </w:rPr>
              <w:t xml:space="preserve">, </w:t>
            </w:r>
            <w:r>
              <w:rPr>
                <w:rFonts w:ascii="Consolas" w:hAnsi="Consolas"/>
                <w:color w:val="2A4563"/>
                <w:sz w:val="14"/>
              </w:rPr>
              <w:t>definition_version</w:t>
            </w:r>
            <w:r>
              <w:rPr>
                <w:sz w:val="16"/>
              </w:rPr>
              <w:t xml:space="preserve">, </w:t>
            </w:r>
            <w:r>
              <w:rPr>
                <w:rFonts w:ascii="Consolas" w:hAnsi="Consolas"/>
                <w:color w:val="2A4563"/>
                <w:sz w:val="14"/>
              </w:rPr>
              <w:t>platform</w:t>
            </w:r>
            <w:r>
              <w:rPr>
                <w:sz w:val="16"/>
              </w:rPr>
              <w:t xml:space="preserve">, </w:t>
            </w:r>
            <w:r>
              <w:rPr>
                <w:rFonts w:ascii="Consolas" w:hAnsi="Consolas"/>
                <w:color w:val="2A4563"/>
                <w:sz w:val="14"/>
              </w:rPr>
              <w:t>status</w:t>
            </w:r>
            <w:r>
              <w:rPr>
                <w:sz w:val="16"/>
              </w:rPr>
              <w:t xml:space="preserve">, </w:t>
            </w:r>
            <w:r>
              <w:rPr>
                <w:rFonts w:ascii="Consolas" w:hAnsi="Consolas"/>
                <w:color w:val="2A4563"/>
                <w:sz w:val="14"/>
              </w:rPr>
              <w:t>current_stage</w:t>
            </w:r>
            <w:r>
              <w:rPr>
                <w:sz w:val="16"/>
              </w:rPr>
              <w:t xml:space="preserve">, </w:t>
            </w:r>
            <w:r>
              <w:rPr>
                <w:rFonts w:ascii="Consolas" w:hAnsi="Consolas"/>
                <w:color w:val="2A4563"/>
                <w:sz w:val="14"/>
              </w:rPr>
              <w:t>last_sequence</w:t>
            </w:r>
            <w:r>
              <w:rPr>
                <w:sz w:val="16"/>
              </w:rPr>
              <w:t xml:space="preserve">, </w:t>
            </w:r>
            <w:r>
              <w:rPr>
                <w:rFonts w:ascii="Consolas" w:hAnsi="Consolas"/>
                <w:color w:val="2A4563"/>
                <w:sz w:val="14"/>
              </w:rPr>
              <w:t>score_running</w:t>
            </w:r>
            <w:r>
              <w:rPr>
                <w:sz w:val="16"/>
              </w:rPr>
              <w:t xml:space="preserve">, </w:t>
            </w:r>
            <w:r>
              <w:rPr>
                <w:rFonts w:ascii="Consolas" w:hAnsi="Consolas"/>
                <w:color w:val="2A4563"/>
                <w:sz w:val="14"/>
              </w:rPr>
              <w:t>score_0_10</w:t>
            </w:r>
            <w:r>
              <w:rPr>
                <w:sz w:val="16"/>
              </w:rPr>
              <w:t xml:space="preserve">, </w:t>
            </w:r>
            <w:r>
              <w:rPr>
                <w:rFonts w:ascii="Consolas" w:hAnsi="Consolas"/>
                <w:color w:val="2A4563"/>
                <w:sz w:val="14"/>
              </w:rPr>
              <w:t>outcome_code</w:t>
            </w:r>
            <w:r>
              <w:rPr>
                <w:sz w:val="16"/>
              </w:rPr>
              <w:t xml:space="preserve">, </w:t>
            </w:r>
            <w:r>
              <w:rPr>
                <w:rFonts w:ascii="Consolas" w:hAnsi="Consolas"/>
                <w:color w:val="2A4563"/>
                <w:sz w:val="14"/>
              </w:rPr>
              <w:t>rationale</w:t>
            </w:r>
            <w:r>
              <w:rPr>
                <w:sz w:val="16"/>
              </w:rPr>
              <w:t>.</w:t>
            </w:r>
          </w:p>
        </w:tc>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8010900" w14:textId="77777777" w:rsidR="003E79A0" w:rsidRDefault="00086015">
            <w:pPr>
              <w:spacing w:after="30" w:line="252" w:lineRule="auto"/>
            </w:pPr>
            <w:r>
              <w:rPr>
                <w:sz w:val="16"/>
              </w:rPr>
              <w:t>All ten created with the attempt; updated by every accepted action.</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AC2E811" w14:textId="77777777" w:rsidR="003E79A0" w:rsidRDefault="00086015">
            <w:pPr>
              <w:spacing w:after="30" w:line="252" w:lineRule="auto"/>
            </w:pPr>
            <w:r>
              <w:rPr>
                <w:sz w:val="16"/>
              </w:rPr>
              <w:t>Belongs to an attempt; owns its events; pinned to one definition version.</w:t>
            </w:r>
          </w:p>
        </w:tc>
      </w:tr>
      <w:tr w:rsidR="003E79A0" w14:paraId="47620A55"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925209C" w14:textId="77777777" w:rsidR="003E79A0" w:rsidRDefault="00086015">
            <w:pPr>
              <w:spacing w:after="30" w:line="252" w:lineRule="auto"/>
            </w:pPr>
            <w:r>
              <w:rPr>
                <w:rFonts w:ascii="Consolas" w:hAnsi="Consolas"/>
                <w:color w:val="2A4563"/>
                <w:sz w:val="14"/>
              </w:rPr>
              <w:t>ScenarioEvent</w:t>
            </w:r>
            <w:r>
              <w:rPr>
                <w:sz w:val="16"/>
              </w:rPr>
              <w:t xml:space="preserve"> (</w:t>
            </w:r>
            <w:r>
              <w:rPr>
                <w:rFonts w:ascii="Consolas" w:hAnsi="Consolas"/>
                <w:color w:val="2A4563"/>
                <w:sz w:val="14"/>
              </w:rPr>
              <w:t>scenarioevents</w:t>
            </w:r>
            <w:r>
              <w:rPr>
                <w:sz w:val="16"/>
              </w:rPr>
              <w:t>)</w:t>
            </w:r>
          </w:p>
        </w:tc>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060C994" w14:textId="77777777" w:rsidR="003E79A0" w:rsidRDefault="00086015">
            <w:pPr>
              <w:spacing w:after="30" w:line="252" w:lineRule="auto"/>
            </w:pPr>
            <w:r>
              <w:rPr>
                <w:sz w:val="16"/>
              </w:rPr>
              <w:t xml:space="preserve">The event ledger. </w:t>
            </w:r>
            <w:r>
              <w:rPr>
                <w:rFonts w:ascii="Consolas" w:hAnsi="Consolas"/>
                <w:color w:val="2A4563"/>
                <w:sz w:val="14"/>
              </w:rPr>
              <w:t>run_id</w:t>
            </w:r>
            <w:r>
              <w:rPr>
                <w:sz w:val="16"/>
              </w:rPr>
              <w:t xml:space="preserve">, </w:t>
            </w:r>
            <w:r>
              <w:rPr>
                <w:rFonts w:ascii="Consolas" w:hAnsi="Consolas"/>
                <w:color w:val="2A4563"/>
                <w:sz w:val="14"/>
              </w:rPr>
              <w:t>sequence</w:t>
            </w:r>
            <w:r>
              <w:rPr>
                <w:sz w:val="16"/>
              </w:rPr>
              <w:t xml:space="preserve">, </w:t>
            </w:r>
            <w:r>
              <w:rPr>
                <w:rFonts w:ascii="Consolas" w:hAnsi="Consolas"/>
                <w:color w:val="2A4563"/>
                <w:sz w:val="14"/>
              </w:rPr>
              <w:t>event_code</w:t>
            </w:r>
            <w:r>
              <w:rPr>
                <w:sz w:val="16"/>
              </w:rPr>
              <w:t xml:space="preserve">, </w:t>
            </w:r>
            <w:r>
              <w:rPr>
                <w:rFonts w:ascii="Consolas" w:hAnsi="Consolas"/>
                <w:color w:val="2A4563"/>
                <w:sz w:val="14"/>
              </w:rPr>
              <w:t>stage</w:t>
            </w:r>
            <w:r>
              <w:rPr>
                <w:sz w:val="16"/>
              </w:rPr>
              <w:t xml:space="preserve">, </w:t>
            </w:r>
            <w:r>
              <w:rPr>
                <w:rFonts w:ascii="Consolas" w:hAnsi="Consolas"/>
                <w:color w:val="2A4563"/>
                <w:sz w:val="14"/>
              </w:rPr>
              <w:t>points_delta</w:t>
            </w:r>
            <w:r>
              <w:rPr>
                <w:sz w:val="16"/>
              </w:rPr>
              <w:t xml:space="preserve">, </w:t>
            </w:r>
            <w:r>
              <w:rPr>
                <w:rFonts w:ascii="Consolas" w:hAnsi="Consolas"/>
                <w:color w:val="2A4563"/>
                <w:sz w:val="14"/>
              </w:rPr>
              <w:t>intent_key</w:t>
            </w:r>
            <w:r>
              <w:rPr>
                <w:sz w:val="16"/>
              </w:rPr>
              <w:t xml:space="preserve">, </w:t>
            </w:r>
            <w:r>
              <w:rPr>
                <w:rFonts w:ascii="Consolas" w:hAnsi="Consolas"/>
                <w:color w:val="2A4563"/>
                <w:sz w:val="14"/>
              </w:rPr>
              <w:t>client_ts</w:t>
            </w:r>
            <w:r>
              <w:rPr>
                <w:sz w:val="16"/>
              </w:rPr>
              <w:t xml:space="preserve">, </w:t>
            </w:r>
            <w:r>
              <w:rPr>
                <w:rFonts w:ascii="Consolas" w:hAnsi="Consolas"/>
                <w:color w:val="2A4563"/>
                <w:sz w:val="14"/>
              </w:rPr>
              <w:t>elapsed_ms</w:t>
            </w:r>
            <w:r>
              <w:rPr>
                <w:sz w:val="16"/>
              </w:rPr>
              <w:t xml:space="preserve">, </w:t>
            </w:r>
            <w:r>
              <w:rPr>
                <w:rFonts w:ascii="Consolas" w:hAnsi="Consolas"/>
                <w:color w:val="2A4563"/>
                <w:sz w:val="14"/>
              </w:rPr>
              <w:t>server_ts</w:t>
            </w:r>
            <w:r>
              <w:rPr>
                <w:sz w:val="16"/>
              </w:rPr>
              <w:t xml:space="preserve">, allow-listed </w:t>
            </w:r>
            <w:r>
              <w:rPr>
                <w:rFonts w:ascii="Consolas" w:hAnsi="Consolas"/>
                <w:color w:val="2A4563"/>
                <w:sz w:val="14"/>
              </w:rPr>
              <w:t>metadata</w:t>
            </w:r>
            <w:r>
              <w:rPr>
                <w:sz w:val="16"/>
              </w:rPr>
              <w:t>.</w:t>
            </w:r>
          </w:p>
        </w:tc>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22027E" w14:textId="77777777" w:rsidR="003E79A0" w:rsidRDefault="00086015">
            <w:pPr>
              <w:spacing w:after="30" w:line="252" w:lineRule="auto"/>
            </w:pPr>
            <w:r>
              <w:rPr>
                <w:sz w:val="16"/>
              </w:rPr>
              <w:t>Inserted by the engine, expiry or demo skip. Never updated or deleted by the application.</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FC65971" w14:textId="77777777" w:rsidR="003E79A0" w:rsidRDefault="00086015">
            <w:pPr>
              <w:spacing w:after="30" w:line="252" w:lineRule="auto"/>
            </w:pPr>
            <w:r>
              <w:rPr>
                <w:sz w:val="16"/>
              </w:rPr>
              <w:t>Belongs to a run.</w:t>
            </w:r>
          </w:p>
        </w:tc>
      </w:tr>
      <w:tr w:rsidR="003E79A0" w14:paraId="65DADA80"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7334742" w14:textId="77777777" w:rsidR="003E79A0" w:rsidRDefault="00086015">
            <w:pPr>
              <w:spacing w:after="30" w:line="252" w:lineRule="auto"/>
            </w:pPr>
            <w:r>
              <w:rPr>
                <w:rFonts w:ascii="Consolas" w:hAnsi="Consolas"/>
                <w:color w:val="2A4563"/>
                <w:sz w:val="14"/>
              </w:rPr>
              <w:t>ProgressSnapshot</w:t>
            </w:r>
            <w:r>
              <w:rPr>
                <w:sz w:val="16"/>
              </w:rPr>
              <w:t xml:space="preserve"> (</w:t>
            </w:r>
            <w:r>
              <w:rPr>
                <w:rFonts w:ascii="Consolas" w:hAnsi="Consolas"/>
                <w:color w:val="2A4563"/>
                <w:sz w:val="14"/>
              </w:rPr>
              <w:t>progresssnapshots</w:t>
            </w:r>
            <w:r>
              <w:rPr>
                <w:sz w:val="16"/>
              </w:rPr>
              <w:t>)</w:t>
            </w:r>
          </w:p>
        </w:tc>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41636E" w14:textId="77777777" w:rsidR="003E79A0" w:rsidRDefault="00086015">
            <w:pPr>
              <w:spacing w:after="30" w:line="252" w:lineRule="auto"/>
            </w:pPr>
            <w:r>
              <w:rPr>
                <w:sz w:val="16"/>
              </w:rPr>
              <w:t xml:space="preserve">Derived learner progress: </w:t>
            </w:r>
            <w:r>
              <w:rPr>
                <w:rFonts w:ascii="Consolas" w:hAnsi="Consolas"/>
                <w:color w:val="2A4563"/>
                <w:sz w:val="14"/>
              </w:rPr>
              <w:t>attempt_count</w:t>
            </w:r>
            <w:r>
              <w:rPr>
                <w:sz w:val="16"/>
              </w:rPr>
              <w:t xml:space="preserve">, </w:t>
            </w:r>
            <w:r>
              <w:rPr>
                <w:rFonts w:ascii="Consolas" w:hAnsi="Consolas"/>
                <w:color w:val="2A4563"/>
                <w:sz w:val="14"/>
              </w:rPr>
              <w:t>scenarios_completed</w:t>
            </w:r>
            <w:r>
              <w:rPr>
                <w:sz w:val="16"/>
              </w:rPr>
              <w:t xml:space="preserve">, </w:t>
            </w:r>
            <w:r>
              <w:rPr>
                <w:rFonts w:ascii="Consolas" w:hAnsi="Consolas"/>
                <w:color w:val="2A4563"/>
                <w:sz w:val="14"/>
              </w:rPr>
              <w:t>last_score</w:t>
            </w:r>
            <w:r>
              <w:rPr>
                <w:sz w:val="16"/>
              </w:rPr>
              <w:t xml:space="preserve">, </w:t>
            </w:r>
            <w:r>
              <w:rPr>
                <w:rFonts w:ascii="Consolas" w:hAnsi="Consolas"/>
                <w:color w:val="2A4563"/>
                <w:sz w:val="14"/>
              </w:rPr>
              <w:t>best_score</w:t>
            </w:r>
            <w:r>
              <w:rPr>
                <w:sz w:val="16"/>
              </w:rPr>
              <w:t xml:space="preserve">, </w:t>
            </w:r>
            <w:r>
              <w:rPr>
                <w:rFonts w:ascii="Consolas" w:hAnsi="Consolas"/>
                <w:color w:val="2A4563"/>
                <w:sz w:val="14"/>
              </w:rPr>
              <w:t>by_platform</w:t>
            </w:r>
            <w:r>
              <w:rPr>
                <w:sz w:val="16"/>
              </w:rPr>
              <w:t xml:space="preserve">, </w:t>
            </w:r>
            <w:r>
              <w:rPr>
                <w:rFonts w:ascii="Consolas" w:hAnsi="Consolas"/>
                <w:color w:val="2A4563"/>
                <w:sz w:val="14"/>
              </w:rPr>
              <w:t>by_family</w:t>
            </w:r>
            <w:r>
              <w:rPr>
                <w:sz w:val="16"/>
              </w:rPr>
              <w:t xml:space="preserve">, </w:t>
            </w:r>
            <w:r>
              <w:rPr>
                <w:rFonts w:ascii="Consolas" w:hAnsi="Consolas"/>
                <w:color w:val="2A4563"/>
                <w:sz w:val="14"/>
              </w:rPr>
              <w:t>mixed_versions</w:t>
            </w:r>
            <w:r>
              <w:rPr>
                <w:sz w:val="16"/>
              </w:rPr>
              <w:t>.</w:t>
            </w:r>
          </w:p>
        </w:tc>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8902C21" w14:textId="77777777" w:rsidR="003E79A0" w:rsidRDefault="00086015">
            <w:pPr>
              <w:spacing w:after="30" w:line="252" w:lineRule="auto"/>
            </w:pPr>
            <w:r>
              <w:rPr>
                <w:sz w:val="16"/>
              </w:rPr>
              <w:t>Rebuilt from completed attempts after each completion or expiry, and on read if missing.</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DF9DE88" w14:textId="77777777" w:rsidR="003E79A0" w:rsidRDefault="00086015">
            <w:pPr>
              <w:spacing w:after="30" w:line="252" w:lineRule="auto"/>
            </w:pPr>
            <w:r>
              <w:rPr>
                <w:sz w:val="16"/>
              </w:rPr>
              <w:t>One per candidate; never used to decide a score.</w:t>
            </w:r>
          </w:p>
        </w:tc>
      </w:tr>
      <w:tr w:rsidR="003E79A0" w14:paraId="0A4CFA7E"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7FD4B33" w14:textId="77777777" w:rsidR="003E79A0" w:rsidRDefault="00086015">
            <w:pPr>
              <w:spacing w:after="30" w:line="252" w:lineRule="auto"/>
            </w:pPr>
            <w:r>
              <w:rPr>
                <w:rFonts w:ascii="Consolas" w:hAnsi="Consolas"/>
                <w:color w:val="2A4563"/>
                <w:sz w:val="14"/>
              </w:rPr>
              <w:t>AdminUser</w:t>
            </w:r>
            <w:r>
              <w:rPr>
                <w:sz w:val="16"/>
              </w:rPr>
              <w:t xml:space="preserve"> (</w:t>
            </w:r>
            <w:r>
              <w:rPr>
                <w:rFonts w:ascii="Consolas" w:hAnsi="Consolas"/>
                <w:color w:val="2A4563"/>
                <w:sz w:val="14"/>
              </w:rPr>
              <w:t>adminusers</w:t>
            </w:r>
            <w:r>
              <w:rPr>
                <w:sz w:val="16"/>
              </w:rPr>
              <w:t>)</w:t>
            </w:r>
          </w:p>
        </w:tc>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B3AB02D" w14:textId="77777777" w:rsidR="003E79A0" w:rsidRDefault="00086015">
            <w:pPr>
              <w:spacing w:after="30" w:line="252" w:lineRule="auto"/>
            </w:pPr>
            <w:r>
              <w:rPr>
                <w:rFonts w:ascii="Consolas" w:hAnsi="Consolas"/>
                <w:color w:val="2A4563"/>
                <w:sz w:val="14"/>
              </w:rPr>
              <w:t>username</w:t>
            </w:r>
            <w:r>
              <w:rPr>
                <w:sz w:val="16"/>
              </w:rPr>
              <w:t xml:space="preserve">, </w:t>
            </w:r>
            <w:r>
              <w:rPr>
                <w:rFonts w:ascii="Consolas" w:hAnsi="Consolas"/>
                <w:color w:val="2A4563"/>
                <w:sz w:val="14"/>
              </w:rPr>
              <w:t>usernameNormalised</w:t>
            </w:r>
            <w:r>
              <w:rPr>
                <w:sz w:val="16"/>
              </w:rPr>
              <w:t xml:space="preserve"> (unique), </w:t>
            </w:r>
            <w:r>
              <w:rPr>
                <w:rFonts w:ascii="Consolas" w:hAnsi="Consolas"/>
                <w:color w:val="2A4563"/>
                <w:sz w:val="14"/>
              </w:rPr>
              <w:t>passwordHash</w:t>
            </w:r>
            <w:r>
              <w:rPr>
                <w:sz w:val="16"/>
              </w:rPr>
              <w:t xml:space="preserve"> (Argon2id, hidden from queries).</w:t>
            </w:r>
          </w:p>
        </w:tc>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85A795" w14:textId="77777777" w:rsidR="003E79A0" w:rsidRDefault="00086015">
            <w:pPr>
              <w:spacing w:after="30" w:line="252" w:lineRule="auto"/>
            </w:pPr>
            <w:r>
              <w:rPr>
                <w:sz w:val="16"/>
              </w:rPr>
              <w:t>Created only from the command line (</w:t>
            </w:r>
            <w:r>
              <w:rPr>
                <w:rFonts w:ascii="Consolas" w:hAnsi="Consolas"/>
                <w:color w:val="2A4563"/>
                <w:sz w:val="14"/>
              </w:rPr>
              <w:t>npm run admin:create</w:t>
            </w:r>
            <w:r>
              <w:rPr>
                <w:sz w:val="16"/>
              </w:rPr>
              <w:t>).</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7AD513" w14:textId="77777777" w:rsidR="003E79A0" w:rsidRDefault="00086015">
            <w:pPr>
              <w:spacing w:after="30" w:line="252" w:lineRule="auto"/>
            </w:pPr>
            <w:r>
              <w:rPr>
                <w:sz w:val="16"/>
              </w:rPr>
              <w:t>Actor on audit entries.</w:t>
            </w:r>
          </w:p>
        </w:tc>
      </w:tr>
      <w:tr w:rsidR="003E79A0" w14:paraId="5BBCB06E"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6327D47" w14:textId="77777777" w:rsidR="003E79A0" w:rsidRDefault="00086015">
            <w:pPr>
              <w:spacing w:after="30" w:line="252" w:lineRule="auto"/>
            </w:pPr>
            <w:r>
              <w:rPr>
                <w:rFonts w:ascii="Consolas" w:hAnsi="Consolas"/>
                <w:color w:val="2A4563"/>
                <w:sz w:val="14"/>
              </w:rPr>
              <w:t>Configuration</w:t>
            </w:r>
            <w:r>
              <w:rPr>
                <w:sz w:val="16"/>
              </w:rPr>
              <w:t xml:space="preserve"> (</w:t>
            </w:r>
            <w:r>
              <w:rPr>
                <w:rFonts w:ascii="Consolas" w:hAnsi="Consolas"/>
                <w:color w:val="2A4563"/>
                <w:sz w:val="14"/>
              </w:rPr>
              <w:t>configurations</w:t>
            </w:r>
            <w:r>
              <w:rPr>
                <w:sz w:val="16"/>
              </w:rPr>
              <w:t>)</w:t>
            </w:r>
          </w:p>
        </w:tc>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9FCEDE7" w14:textId="77777777" w:rsidR="003E79A0" w:rsidRDefault="00086015">
            <w:pPr>
              <w:spacing w:after="30" w:line="252" w:lineRule="auto"/>
            </w:pPr>
            <w:r>
              <w:rPr>
                <w:sz w:val="16"/>
              </w:rPr>
              <w:t xml:space="preserve">Single document: </w:t>
            </w:r>
            <w:r>
              <w:rPr>
                <w:rFonts w:ascii="Consolas" w:hAnsi="Consolas"/>
                <w:color w:val="2A4563"/>
                <w:sz w:val="14"/>
              </w:rPr>
              <w:t>assessment_feedback_timing</w:t>
            </w:r>
            <w:r>
              <w:rPr>
                <w:sz w:val="16"/>
              </w:rPr>
              <w:t xml:space="preserve">, </w:t>
            </w:r>
            <w:r>
              <w:rPr>
                <w:rFonts w:ascii="Consolas" w:hAnsi="Consolas"/>
                <w:color w:val="2A4563"/>
                <w:sz w:val="14"/>
              </w:rPr>
              <w:t>training_feedback_timing</w:t>
            </w:r>
            <w:r>
              <w:rPr>
                <w:sz w:val="16"/>
              </w:rPr>
              <w:t xml:space="preserve">, </w:t>
            </w:r>
            <w:r>
              <w:rPr>
                <w:rFonts w:ascii="Consolas" w:hAnsi="Consolas"/>
                <w:color w:val="2A4563"/>
                <w:sz w:val="14"/>
              </w:rPr>
              <w:t>config_version</w:t>
            </w:r>
            <w:r>
              <w:rPr>
                <w:sz w:val="16"/>
              </w:rPr>
              <w:t>.</w:t>
            </w:r>
          </w:p>
        </w:tc>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73F79FB" w14:textId="77777777" w:rsidR="003E79A0" w:rsidRDefault="00086015">
            <w:pPr>
              <w:spacing w:after="30" w:line="252" w:lineRule="auto"/>
            </w:pPr>
            <w:r>
              <w:rPr>
                <w:sz w:val="16"/>
              </w:rPr>
              <w:t>Created on first read; changed from Admin &gt; Settings.</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375B76" w14:textId="77777777" w:rsidR="003E79A0" w:rsidRDefault="00086015">
            <w:pPr>
              <w:spacing w:after="30" w:line="252" w:lineRule="auto"/>
            </w:pPr>
            <w:r>
              <w:rPr>
                <w:sz w:val="16"/>
              </w:rPr>
              <w:t>-</w:t>
            </w:r>
          </w:p>
        </w:tc>
      </w:tr>
      <w:tr w:rsidR="003E79A0" w14:paraId="36D949F0"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C961D2" w14:textId="77777777" w:rsidR="003E79A0" w:rsidRDefault="00086015">
            <w:pPr>
              <w:spacing w:after="30" w:line="252" w:lineRule="auto"/>
            </w:pPr>
            <w:r>
              <w:rPr>
                <w:rFonts w:ascii="Consolas" w:hAnsi="Consolas"/>
                <w:color w:val="2A4563"/>
                <w:sz w:val="14"/>
              </w:rPr>
              <w:t>AuditEvent</w:t>
            </w:r>
            <w:r>
              <w:rPr>
                <w:sz w:val="16"/>
              </w:rPr>
              <w:t xml:space="preserve"> (</w:t>
            </w:r>
            <w:r>
              <w:rPr>
                <w:rFonts w:ascii="Consolas" w:hAnsi="Consolas"/>
                <w:color w:val="2A4563"/>
                <w:sz w:val="14"/>
              </w:rPr>
              <w:t>auditevents</w:t>
            </w:r>
            <w:r>
              <w:rPr>
                <w:sz w:val="16"/>
              </w:rPr>
              <w:t>)</w:t>
            </w:r>
          </w:p>
        </w:tc>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8BAAAC6" w14:textId="77777777" w:rsidR="003E79A0" w:rsidRDefault="00086015">
            <w:pPr>
              <w:spacing w:after="30" w:line="252" w:lineRule="auto"/>
            </w:pPr>
            <w:r>
              <w:rPr>
                <w:sz w:val="16"/>
              </w:rPr>
              <w:t xml:space="preserve">Append-only log: </w:t>
            </w:r>
            <w:r>
              <w:rPr>
                <w:rFonts w:ascii="Consolas" w:hAnsi="Consolas"/>
                <w:color w:val="2A4563"/>
                <w:sz w:val="14"/>
              </w:rPr>
              <w:t>action</w:t>
            </w:r>
            <w:r>
              <w:rPr>
                <w:sz w:val="16"/>
              </w:rPr>
              <w:t xml:space="preserve"> (e.g. SCENARIO_PUBLISHED, ATTEMPT_RESET, PROFILE_ARCHIVED, EXPORT_CREATED, CONFIG_CHANGED), actor, resource, time, sanitised metadata.</w:t>
            </w:r>
          </w:p>
        </w:tc>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C3666F1" w14:textId="77777777" w:rsidR="003E79A0" w:rsidRDefault="00086015">
            <w:pPr>
              <w:spacing w:after="30" w:line="252" w:lineRule="auto"/>
            </w:pPr>
            <w:r>
              <w:rPr>
                <w:sz w:val="16"/>
              </w:rPr>
              <w:t>Written in the same transaction as the change it records. Updates and deletes are refused.</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E17EC84" w14:textId="77777777" w:rsidR="003E79A0" w:rsidRDefault="00086015">
            <w:pPr>
              <w:spacing w:after="30" w:line="252" w:lineRule="auto"/>
            </w:pPr>
            <w:r>
              <w:rPr>
                <w:sz w:val="16"/>
              </w:rPr>
              <w:t>Refers to an admin and a resource.</w:t>
            </w:r>
          </w:p>
        </w:tc>
      </w:tr>
      <w:tr w:rsidR="003E79A0" w14:paraId="1E979BBC"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8F648B0" w14:textId="77777777" w:rsidR="003E79A0" w:rsidRDefault="00086015">
            <w:pPr>
              <w:spacing w:after="30" w:line="252" w:lineRule="auto"/>
            </w:pPr>
            <w:r>
              <w:rPr>
                <w:rFonts w:ascii="Consolas" w:hAnsi="Consolas"/>
                <w:color w:val="2A4563"/>
                <w:sz w:val="14"/>
              </w:rPr>
              <w:t>Assessment</w:t>
            </w:r>
            <w:r>
              <w:rPr>
                <w:sz w:val="16"/>
              </w:rPr>
              <w:t xml:space="preserve">, </w:t>
            </w:r>
            <w:r>
              <w:rPr>
                <w:rFonts w:ascii="Consolas" w:hAnsi="Consolas"/>
                <w:color w:val="2A4563"/>
                <w:sz w:val="14"/>
              </w:rPr>
              <w:t>Scenario</w:t>
            </w:r>
            <w:r>
              <w:rPr>
                <w:sz w:val="16"/>
              </w:rPr>
              <w:t xml:space="preserve"> (legacy)</w:t>
            </w:r>
          </w:p>
        </w:tc>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B4F733D" w14:textId="77777777" w:rsidR="003E79A0" w:rsidRDefault="00086015">
            <w:pPr>
              <w:spacing w:after="30" w:line="252" w:lineRule="auto"/>
            </w:pPr>
            <w:r>
              <w:rPr>
                <w:sz w:val="16"/>
              </w:rPr>
              <w:t>The earlier 40-scenario question journey.</w:t>
            </w:r>
          </w:p>
        </w:tc>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04A2D6" w14:textId="77777777" w:rsidR="003E79A0" w:rsidRDefault="00086015">
            <w:pPr>
              <w:spacing w:after="30" w:line="252" w:lineRule="auto"/>
            </w:pPr>
            <w:r>
              <w:rPr>
                <w:sz w:val="16"/>
              </w:rPr>
              <w:t xml:space="preserve">Still in the code behind </w:t>
            </w:r>
            <w:r>
              <w:rPr>
                <w:rFonts w:ascii="Consolas" w:hAnsi="Consolas"/>
                <w:color w:val="2A4563"/>
                <w:sz w:val="14"/>
              </w:rPr>
              <w:t>/​api/​assessments</w:t>
            </w:r>
            <w:r>
              <w:rPr>
                <w:sz w:val="16"/>
              </w:rPr>
              <w:t xml:space="preserve"> and </w:t>
            </w:r>
            <w:r>
              <w:rPr>
                <w:rFonts w:ascii="Consolas" w:hAnsi="Consolas"/>
                <w:color w:val="2A4563"/>
                <w:sz w:val="14"/>
              </w:rPr>
              <w:t>/​assessment/​legacy</w:t>
            </w:r>
            <w:r>
              <w:rPr>
                <w:sz w:val="16"/>
              </w:rPr>
              <w:t>; the release database carries these collections empty.</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6E79DA5" w14:textId="77777777" w:rsidR="003E79A0" w:rsidRDefault="00086015">
            <w:pPr>
              <w:spacing w:after="30" w:line="252" w:lineRule="auto"/>
            </w:pPr>
            <w:r>
              <w:rPr>
                <w:sz w:val="16"/>
              </w:rPr>
              <w:t>Not used by the current assessment.</w:t>
            </w:r>
          </w:p>
        </w:tc>
      </w:tr>
    </w:tbl>
    <w:p w14:paraId="393E3824" w14:textId="77777777" w:rsidR="003E79A0" w:rsidRDefault="003E79A0">
      <w:pPr>
        <w:spacing w:after="0" w:line="120" w:lineRule="exact"/>
      </w:pPr>
    </w:p>
    <w:p w14:paraId="22FC8370" w14:textId="77777777" w:rsidR="003E79A0" w:rsidRDefault="00086015">
      <w:pPr>
        <w:pStyle w:val="Heading2"/>
      </w:pPr>
      <w:r>
        <w:t>Indexes that matter</w:t>
      </w:r>
    </w:p>
    <w:p w14:paraId="4C4B28AB" w14:textId="77777777" w:rsidR="003E79A0" w:rsidRDefault="00086015">
      <w:pPr>
        <w:pStyle w:val="ListBullet"/>
      </w:pPr>
      <w:r>
        <w:rPr>
          <w:rFonts w:ascii="Consolas" w:hAnsi="Consolas"/>
          <w:color w:val="2A4563"/>
          <w:sz w:val="18"/>
        </w:rPr>
        <w:t>scenarioevents</w:t>
      </w:r>
      <w:r>
        <w:t xml:space="preserve">: unique </w:t>
      </w:r>
      <w:r>
        <w:rPr>
          <w:rFonts w:ascii="Consolas" w:hAnsi="Consolas"/>
          <w:color w:val="2A4563"/>
          <w:sz w:val="18"/>
        </w:rPr>
        <w:t>intent_key</w:t>
      </w:r>
      <w:r>
        <w:t xml:space="preserve"> (a retried action cannot be recorded twice) and unique </w:t>
      </w:r>
      <w:r>
        <w:rPr>
          <w:rFonts w:ascii="Consolas" w:hAnsi="Consolas"/>
          <w:color w:val="2A4563"/>
          <w:sz w:val="18"/>
        </w:rPr>
        <w:t>(run_id, sequence)</w:t>
      </w:r>
      <w:r>
        <w:t xml:space="preserve"> (two actions cannot claim the same step).</w:t>
      </w:r>
    </w:p>
    <w:p w14:paraId="7A63FECF" w14:textId="77777777" w:rsidR="003E79A0" w:rsidRDefault="00086015">
      <w:pPr>
        <w:pStyle w:val="ListBullet"/>
      </w:pPr>
      <w:r>
        <w:rPr>
          <w:rFonts w:ascii="Consolas" w:hAnsi="Consolas"/>
          <w:color w:val="2A4563"/>
          <w:sz w:val="18"/>
        </w:rPr>
        <w:t>scenarioruns</w:t>
      </w:r>
      <w:r>
        <w:t xml:space="preserve">: unique </w:t>
      </w:r>
      <w:r>
        <w:rPr>
          <w:rFonts w:ascii="Consolas" w:hAnsi="Consolas"/>
          <w:color w:val="2A4563"/>
          <w:sz w:val="18"/>
        </w:rPr>
        <w:t>(attempt_id, ordinal)</w:t>
      </w:r>
      <w:r>
        <w:t xml:space="preserve"> - exactly one run per position.</w:t>
      </w:r>
    </w:p>
    <w:p w14:paraId="69335178" w14:textId="77777777" w:rsidR="003E79A0" w:rsidRDefault="00086015">
      <w:pPr>
        <w:pStyle w:val="ListBullet"/>
      </w:pPr>
      <w:r>
        <w:rPr>
          <w:rFonts w:ascii="Consolas" w:hAnsi="Consolas"/>
          <w:color w:val="2A4563"/>
          <w:sz w:val="18"/>
        </w:rPr>
        <w:t>scenariodefinitions</w:t>
      </w:r>
      <w:r>
        <w:t xml:space="preserve">: unique </w:t>
      </w:r>
      <w:r>
        <w:rPr>
          <w:rFonts w:ascii="Consolas" w:hAnsi="Consolas"/>
          <w:color w:val="2A4563"/>
          <w:sz w:val="18"/>
        </w:rPr>
        <w:t>(scenario_id, version)</w:t>
      </w:r>
      <w:r>
        <w:t xml:space="preserve">, plus indexes on </w:t>
      </w:r>
      <w:r>
        <w:rPr>
          <w:rFonts w:ascii="Consolas" w:hAnsi="Consolas"/>
          <w:color w:val="2A4563"/>
          <w:sz w:val="18"/>
        </w:rPr>
        <w:t>active</w:t>
      </w:r>
      <w:r>
        <w:t xml:space="preserve"> with platform, level, disposition, family, triggers and military flag for selection and the admin list.</w:t>
      </w:r>
    </w:p>
    <w:p w14:paraId="70C9559D" w14:textId="77777777" w:rsidR="003E79A0" w:rsidRDefault="00086015">
      <w:pPr>
        <w:pStyle w:val="ListBullet"/>
      </w:pPr>
      <w:r>
        <w:rPr>
          <w:rFonts w:ascii="Consolas" w:hAnsi="Consolas"/>
          <w:color w:val="2A4563"/>
          <w:sz w:val="18"/>
        </w:rPr>
        <w:lastRenderedPageBreak/>
        <w:t>attempts</w:t>
      </w:r>
      <w:r>
        <w:t xml:space="preserve">: </w:t>
      </w:r>
      <w:r>
        <w:rPr>
          <w:rFonts w:ascii="Consolas" w:hAnsi="Consolas"/>
          <w:color w:val="2A4563"/>
          <w:sz w:val="18"/>
        </w:rPr>
        <w:t>(profile_id, status)</w:t>
      </w:r>
      <w:r>
        <w:t xml:space="preserve">, </w:t>
      </w:r>
      <w:r>
        <w:rPr>
          <w:rFonts w:ascii="Consolas" w:hAnsi="Consolas"/>
          <w:color w:val="2A4563"/>
          <w:sz w:val="18"/>
        </w:rPr>
        <w:t>(profile_id, started_at)</w:t>
      </w:r>
      <w:r>
        <w:t xml:space="preserve">, </w:t>
      </w:r>
      <w:r>
        <w:rPr>
          <w:rFonts w:ascii="Consolas" w:hAnsi="Consolas"/>
          <w:color w:val="2A4563"/>
          <w:sz w:val="18"/>
        </w:rPr>
        <w:t>(started_at, _id)</w:t>
      </w:r>
      <w:r>
        <w:t xml:space="preserve"> for the admin list, and </w:t>
      </w:r>
      <w:r>
        <w:rPr>
          <w:rFonts w:ascii="Consolas" w:hAnsi="Consolas"/>
          <w:color w:val="2A4563"/>
          <w:sz w:val="18"/>
        </w:rPr>
        <w:t>(status, expires_at)</w:t>
      </w:r>
      <w:r>
        <w:t xml:space="preserve"> for the expiry sweep.</w:t>
      </w:r>
    </w:p>
    <w:p w14:paraId="76E64CE3" w14:textId="77777777" w:rsidR="003E79A0" w:rsidRDefault="00086015">
      <w:pPr>
        <w:pStyle w:val="ListBullet"/>
      </w:pPr>
      <w:r>
        <w:rPr>
          <w:rFonts w:ascii="Consolas" w:hAnsi="Consolas"/>
          <w:color w:val="2A4563"/>
          <w:sz w:val="18"/>
        </w:rPr>
        <w:t>candidates</w:t>
      </w:r>
      <w:r>
        <w:t xml:space="preserve">: unique </w:t>
      </w:r>
      <w:r>
        <w:rPr>
          <w:rFonts w:ascii="Consolas" w:hAnsi="Consolas"/>
          <w:color w:val="2A4563"/>
          <w:sz w:val="18"/>
        </w:rPr>
        <w:t>identifierNormalised</w:t>
      </w:r>
      <w:r>
        <w:t>, so one service number is one profile however it is typed.</w:t>
      </w:r>
    </w:p>
    <w:p w14:paraId="7C208D2F" w14:textId="77777777" w:rsidR="003E79A0" w:rsidRDefault="00086015">
      <w:pPr>
        <w:pStyle w:val="Heading2"/>
      </w:pPr>
      <w:r>
        <w:t>Definition, run, event, attempt - the difference</w:t>
      </w:r>
    </w:p>
    <w:p w14:paraId="07D5337F" w14:textId="77777777" w:rsidR="003E79A0" w:rsidRDefault="00086015">
      <w:r>
        <w:t xml:space="preserve">A </w:t>
      </w:r>
      <w:r>
        <w:rPr>
          <w:b/>
        </w:rPr>
        <w:t>ScenarioDefinition</w:t>
      </w:r>
      <w:r>
        <w:t xml:space="preserve"> is the script. An </w:t>
      </w:r>
      <w:r>
        <w:rPr>
          <w:b/>
        </w:rPr>
        <w:t>Attempt</w:t>
      </w:r>
      <w:r>
        <w:t xml:space="preserve"> is one performance of ten scripts chosen for one learner. A </w:t>
      </w:r>
      <w:r>
        <w:rPr>
          <w:b/>
        </w:rPr>
        <w:t>ScenarioRun</w:t>
      </w:r>
      <w:r>
        <w:t xml:space="preserve"> is one of those ten being performed, and it remembers where it has got to. A </w:t>
      </w:r>
      <w:r>
        <w:rPr>
          <w:b/>
        </w:rPr>
        <w:t>ScenarioEvent</w:t>
      </w:r>
      <w:r>
        <w:t xml:space="preserve"> is one line in the record of that performance - "inspected the sender, +2". The definition never changes because someone played it; the attempt, run and events are the learner's own record.</w:t>
      </w:r>
    </w:p>
    <w:p w14:paraId="19254683" w14:textId="77777777" w:rsidR="003E79A0" w:rsidRDefault="00086015">
      <w:pPr>
        <w:pStyle w:val="Heading1"/>
        <w:pBdr>
          <w:bottom w:val="single" w:sz="6" w:space="4" w:color="1F3A5F"/>
        </w:pBdr>
      </w:pPr>
      <w:bookmarkStart w:id="7" w:name="_Toc241585952"/>
      <w:r>
        <w:t>8  API Communication</w:t>
      </w:r>
      <w:bookmarkEnd w:id="7"/>
    </w:p>
    <w:p w14:paraId="460ECBFB" w14:textId="77777777" w:rsidR="003E79A0" w:rsidRDefault="00086015">
      <w:pPr>
        <w:keepNext/>
        <w:spacing w:before="80" w:after="40"/>
      </w:pPr>
      <w:r>
        <w:rPr>
          <w:b/>
          <w:color w:val="5B6B7B"/>
          <w:sz w:val="17"/>
        </w:rPr>
        <w:t>IN PLAIN TERMS</w:t>
      </w:r>
    </w:p>
    <w:p w14:paraId="40B44575" w14:textId="77777777" w:rsidR="003E79A0" w:rsidRDefault="00086015">
      <w:r>
        <w:t>The frontend and backend talk through a set of web addresses (endpoints). Each one does one job - sign in, start an assessment, submit an action, get a result. The frontend sends a request, waits for the answer and draws the screen from it.</w:t>
      </w:r>
    </w:p>
    <w:p w14:paraId="5ED97B35" w14:textId="77777777" w:rsidR="003E79A0" w:rsidRDefault="00086015">
      <w:pPr>
        <w:keepNext/>
        <w:spacing w:before="80" w:after="40"/>
      </w:pPr>
      <w:r>
        <w:rPr>
          <w:b/>
          <w:color w:val="5B6B7B"/>
          <w:sz w:val="17"/>
        </w:rPr>
        <w:t>TECHNICAL DETAIL</w:t>
      </w:r>
    </w:p>
    <w:p w14:paraId="58589B0F" w14:textId="77777777" w:rsidR="003E79A0" w:rsidRDefault="00086015">
      <w:r>
        <w:t xml:space="preserve">REST-style JSON over HTTP(S). All paths are under </w:t>
      </w:r>
      <w:r>
        <w:rPr>
          <w:rFonts w:ascii="Consolas" w:hAnsi="Consolas"/>
          <w:color w:val="2A4563"/>
          <w:sz w:val="18"/>
        </w:rPr>
        <w:t>/api</w:t>
      </w:r>
      <w:r>
        <w:t xml:space="preserve">. The frontend's </w:t>
      </w:r>
      <w:r>
        <w:rPr>
          <w:rFonts w:ascii="Consolas" w:hAnsi="Consolas"/>
          <w:color w:val="2A4563"/>
          <w:sz w:val="18"/>
        </w:rPr>
        <w:t>apiClient</w:t>
      </w:r>
      <w:r>
        <w:t xml:space="preserve"> sends every request with </w:t>
      </w:r>
      <w:r>
        <w:rPr>
          <w:rFonts w:ascii="Consolas" w:hAnsi="Consolas"/>
          <w:color w:val="2A4563"/>
          <w:sz w:val="18"/>
        </w:rPr>
        <w:t>credentials: 'include'</w:t>
      </w:r>
      <w:r>
        <w:t xml:space="preserve"> so the session cookie travels with it. The base URL is </w:t>
      </w:r>
      <w:r>
        <w:rPr>
          <w:rFonts w:ascii="Consolas" w:hAnsi="Consolas"/>
          <w:color w:val="2A4563"/>
          <w:sz w:val="18"/>
        </w:rPr>
        <w:t>VITE_API_BASE_URL</w:t>
      </w:r>
      <w:r>
        <w:t xml:space="preserve">, or </w:t>
      </w:r>
      <w:r>
        <w:rPr>
          <w:rFonts w:ascii="Consolas" w:hAnsi="Consolas"/>
          <w:color w:val="2A4563"/>
          <w:sz w:val="18"/>
        </w:rPr>
        <w:t>/api</w:t>
      </w:r>
      <w:r>
        <w:t xml:space="preserve"> on the same origin when it is not set. Route files: </w:t>
      </w:r>
      <w:r>
        <w:rPr>
          <w:rFonts w:ascii="Consolas" w:hAnsi="Consolas"/>
          <w:color w:val="2A4563"/>
          <w:sz w:val="18"/>
        </w:rPr>
        <w:t>backend/src/routes/</w:t>
      </w:r>
      <w:r>
        <w:t>.</w:t>
      </w:r>
    </w:p>
    <w:p w14:paraId="5A41837C" w14:textId="77777777" w:rsidR="003E79A0" w:rsidRDefault="00086015">
      <w:pPr>
        <w:pStyle w:val="Heading2"/>
      </w:pPr>
      <w:r>
        <w:t>Learner endpoints</w:t>
      </w:r>
    </w:p>
    <w:tbl>
      <w:tblPr>
        <w:tblW w:w="0" w:type="auto"/>
        <w:jc w:val="center"/>
        <w:tblLayout w:type="fixed"/>
        <w:tblLook w:val="04A0" w:firstRow="1" w:lastRow="0" w:firstColumn="1" w:lastColumn="0" w:noHBand="0" w:noVBand="1"/>
      </w:tblPr>
      <w:tblGrid>
        <w:gridCol w:w="737"/>
        <w:gridCol w:w="2665"/>
        <w:gridCol w:w="2268"/>
        <w:gridCol w:w="1871"/>
        <w:gridCol w:w="1871"/>
      </w:tblGrid>
      <w:tr w:rsidR="003E79A0" w14:paraId="4DD0CF8A" w14:textId="77777777">
        <w:trPr>
          <w:tblHeader/>
          <w:jc w:val="center"/>
        </w:trPr>
        <w:tc>
          <w:tcPr>
            <w:tcW w:w="73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E5E219D" w14:textId="77777777" w:rsidR="003E79A0" w:rsidRDefault="00086015">
            <w:pPr>
              <w:keepNext/>
              <w:spacing w:after="30" w:line="252" w:lineRule="auto"/>
            </w:pPr>
            <w:r>
              <w:rPr>
                <w:b/>
                <w:color w:val="1F3A5F"/>
                <w:sz w:val="16"/>
              </w:rPr>
              <w:t>Method</w:t>
            </w:r>
          </w:p>
        </w:tc>
        <w:tc>
          <w:tcPr>
            <w:tcW w:w="266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C3C374A" w14:textId="77777777" w:rsidR="003E79A0" w:rsidRDefault="00086015">
            <w:pPr>
              <w:keepNext/>
              <w:spacing w:after="30" w:line="252" w:lineRule="auto"/>
            </w:pPr>
            <w:r>
              <w:rPr>
                <w:b/>
                <w:color w:val="1F3A5F"/>
                <w:sz w:val="16"/>
              </w:rPr>
              <w:t>Endpoint</w:t>
            </w:r>
          </w:p>
        </w:tc>
        <w:tc>
          <w:tcPr>
            <w:tcW w:w="226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D21CEA6" w14:textId="77777777" w:rsidR="003E79A0" w:rsidRDefault="00086015">
            <w:pPr>
              <w:keepNext/>
              <w:spacing w:after="30" w:line="252" w:lineRule="auto"/>
            </w:pPr>
            <w:r>
              <w:rPr>
                <w:b/>
                <w:color w:val="1F3A5F"/>
                <w:sz w:val="16"/>
              </w:rPr>
              <w:t>Purpose</w:t>
            </w:r>
          </w:p>
        </w:tc>
        <w:tc>
          <w:tcPr>
            <w:tcW w:w="187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5019C0F" w14:textId="77777777" w:rsidR="003E79A0" w:rsidRDefault="00086015">
            <w:pPr>
              <w:keepNext/>
              <w:spacing w:after="30" w:line="252" w:lineRule="auto"/>
            </w:pPr>
            <w:r>
              <w:rPr>
                <w:b/>
                <w:color w:val="1F3A5F"/>
                <w:sz w:val="16"/>
              </w:rPr>
              <w:t>Caller</w:t>
            </w:r>
          </w:p>
        </w:tc>
        <w:tc>
          <w:tcPr>
            <w:tcW w:w="187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9CCB88D" w14:textId="77777777" w:rsidR="003E79A0" w:rsidRDefault="00086015">
            <w:pPr>
              <w:keepNext/>
              <w:spacing w:after="30" w:line="252" w:lineRule="auto"/>
            </w:pPr>
            <w:r>
              <w:rPr>
                <w:b/>
                <w:color w:val="1F3A5F"/>
                <w:sz w:val="16"/>
              </w:rPr>
              <w:t>Database</w:t>
            </w:r>
          </w:p>
        </w:tc>
      </w:tr>
      <w:tr w:rsidR="003E79A0" w14:paraId="3F355D8D"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EB6C490" w14:textId="77777777" w:rsidR="003E79A0" w:rsidRDefault="00086015">
            <w:pPr>
              <w:keepNext/>
              <w:spacing w:after="30" w:line="252" w:lineRule="auto"/>
            </w:pPr>
            <w:r>
              <w:rPr>
                <w:sz w:val="16"/>
              </w:rPr>
              <w:t>POST</w:t>
            </w:r>
          </w:p>
        </w:tc>
        <w:tc>
          <w:tcPr>
            <w:tcW w:w="266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49FA394" w14:textId="77777777" w:rsidR="003E79A0" w:rsidRDefault="00086015">
            <w:pPr>
              <w:keepNext/>
              <w:spacing w:after="30" w:line="252" w:lineRule="auto"/>
            </w:pPr>
            <w:r>
              <w:rPr>
                <w:rFonts w:ascii="Consolas" w:hAnsi="Consolas"/>
                <w:color w:val="2A4563"/>
                <w:sz w:val="13"/>
              </w:rPr>
              <w:t>/​api/​candidates</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B532163" w14:textId="77777777" w:rsidR="003E79A0" w:rsidRDefault="00086015">
            <w:pPr>
              <w:keepNext/>
              <w:spacing w:after="30" w:line="252" w:lineRule="auto"/>
            </w:pPr>
            <w:r>
              <w:rPr>
                <w:sz w:val="16"/>
              </w:rPr>
              <w:t>Sign in or register; starts the session</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34846A" w14:textId="77777777" w:rsidR="003E79A0" w:rsidRDefault="00086015">
            <w:pPr>
              <w:keepNext/>
              <w:spacing w:after="30" w:line="252" w:lineRule="auto"/>
            </w:pPr>
            <w:r>
              <w:rPr>
                <w:sz w:val="16"/>
              </w:rPr>
              <w:t>LoginPage (CandidateProvider)</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C8D236" w14:textId="77777777" w:rsidR="003E79A0" w:rsidRDefault="00086015">
            <w:pPr>
              <w:keepNext/>
              <w:spacing w:after="30" w:line="252" w:lineRule="auto"/>
            </w:pPr>
            <w:r>
              <w:rPr>
                <w:sz w:val="16"/>
              </w:rPr>
              <w:t>Reads / creates Candidate</w:t>
            </w:r>
          </w:p>
        </w:tc>
      </w:tr>
      <w:tr w:rsidR="003E79A0" w14:paraId="1164932C"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D52AE7B" w14:textId="77777777" w:rsidR="003E79A0" w:rsidRDefault="00086015">
            <w:pPr>
              <w:spacing w:after="30" w:line="252" w:lineRule="auto"/>
            </w:pPr>
            <w:r>
              <w:rPr>
                <w:sz w:val="16"/>
              </w:rPr>
              <w:t>GET</w:t>
            </w:r>
          </w:p>
        </w:tc>
        <w:tc>
          <w:tcPr>
            <w:tcW w:w="266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7FC90BA" w14:textId="77777777" w:rsidR="003E79A0" w:rsidRDefault="00086015">
            <w:pPr>
              <w:spacing w:after="30" w:line="252" w:lineRule="auto"/>
            </w:pPr>
            <w:r>
              <w:rPr>
                <w:rFonts w:ascii="Consolas" w:hAnsi="Consolas"/>
                <w:color w:val="2A4563"/>
                <w:sz w:val="13"/>
              </w:rPr>
              <w:t>/​api/​candidates/​me</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F492D13" w14:textId="77777777" w:rsidR="003E79A0" w:rsidRDefault="00086015">
            <w:pPr>
              <w:spacing w:after="30" w:line="252" w:lineRule="auto"/>
            </w:pPr>
            <w:r>
              <w:rPr>
                <w:sz w:val="16"/>
              </w:rPr>
              <w:t>Who is signed in</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531543" w14:textId="77777777" w:rsidR="003E79A0" w:rsidRDefault="00086015">
            <w:pPr>
              <w:spacing w:after="30" w:line="252" w:lineRule="auto"/>
            </w:pPr>
            <w:r>
              <w:rPr>
                <w:sz w:val="16"/>
              </w:rPr>
              <w:t>CandidateProvider</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F635946" w14:textId="77777777" w:rsidR="003E79A0" w:rsidRDefault="00086015">
            <w:pPr>
              <w:spacing w:after="30" w:line="252" w:lineRule="auto"/>
            </w:pPr>
            <w:r>
              <w:rPr>
                <w:sz w:val="16"/>
              </w:rPr>
              <w:t>Reads Candidate; may update last_seen_at</w:t>
            </w:r>
          </w:p>
        </w:tc>
      </w:tr>
      <w:tr w:rsidR="003E79A0" w14:paraId="1651773E"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A6EB010" w14:textId="77777777" w:rsidR="003E79A0" w:rsidRDefault="00086015">
            <w:pPr>
              <w:spacing w:after="30" w:line="252" w:lineRule="auto"/>
            </w:pPr>
            <w:r>
              <w:rPr>
                <w:sz w:val="16"/>
              </w:rPr>
              <w:t>POST</w:t>
            </w:r>
          </w:p>
        </w:tc>
        <w:tc>
          <w:tcPr>
            <w:tcW w:w="266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3652EAD" w14:textId="77777777" w:rsidR="003E79A0" w:rsidRDefault="00086015">
            <w:pPr>
              <w:spacing w:after="30" w:line="252" w:lineRule="auto"/>
            </w:pPr>
            <w:r>
              <w:rPr>
                <w:rFonts w:ascii="Consolas" w:hAnsi="Consolas"/>
                <w:color w:val="2A4563"/>
                <w:sz w:val="13"/>
              </w:rPr>
              <w:t>/​api/​candidates/​me/​briefing</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BBC8D06" w14:textId="77777777" w:rsidR="003E79A0" w:rsidRDefault="00086015">
            <w:pPr>
              <w:spacing w:after="30" w:line="252" w:lineRule="auto"/>
            </w:pPr>
            <w:r>
              <w:rPr>
                <w:sz w:val="16"/>
              </w:rPr>
              <w:t>Record briefing acknowledgement</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B7AE16A" w14:textId="77777777" w:rsidR="003E79A0" w:rsidRDefault="00086015">
            <w:pPr>
              <w:spacing w:after="30" w:line="252" w:lineRule="auto"/>
            </w:pPr>
            <w:r>
              <w:rPr>
                <w:sz w:val="16"/>
              </w:rPr>
              <w:t>BriefingPage</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4268F3A" w14:textId="77777777" w:rsidR="003E79A0" w:rsidRDefault="00086015">
            <w:pPr>
              <w:spacing w:after="30" w:line="252" w:lineRule="auto"/>
            </w:pPr>
            <w:r>
              <w:rPr>
                <w:sz w:val="16"/>
              </w:rPr>
              <w:t>Updates Candidate</w:t>
            </w:r>
          </w:p>
        </w:tc>
      </w:tr>
      <w:tr w:rsidR="003E79A0" w14:paraId="5BF195FE"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E5850D3" w14:textId="77777777" w:rsidR="003E79A0" w:rsidRDefault="00086015">
            <w:pPr>
              <w:spacing w:after="30" w:line="252" w:lineRule="auto"/>
            </w:pPr>
            <w:r>
              <w:rPr>
                <w:sz w:val="16"/>
              </w:rPr>
              <w:t>POST</w:t>
            </w:r>
          </w:p>
        </w:tc>
        <w:tc>
          <w:tcPr>
            <w:tcW w:w="266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D219D8C" w14:textId="77777777" w:rsidR="003E79A0" w:rsidRDefault="00086015">
            <w:pPr>
              <w:spacing w:after="30" w:line="252" w:lineRule="auto"/>
            </w:pPr>
            <w:r>
              <w:rPr>
                <w:rFonts w:ascii="Consolas" w:hAnsi="Consolas"/>
                <w:color w:val="2A4563"/>
                <w:sz w:val="13"/>
              </w:rPr>
              <w:t>/​api/​candidates/​logout</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DA5D71A" w14:textId="77777777" w:rsidR="003E79A0" w:rsidRDefault="00086015">
            <w:pPr>
              <w:spacing w:after="30" w:line="252" w:lineRule="auto"/>
            </w:pPr>
            <w:r>
              <w:rPr>
                <w:sz w:val="16"/>
              </w:rPr>
              <w:t>Clear the session cookie</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E39F914" w14:textId="77777777" w:rsidR="003E79A0" w:rsidRDefault="00086015">
            <w:pPr>
              <w:spacing w:after="30" w:line="252" w:lineRule="auto"/>
            </w:pPr>
            <w:r>
              <w:rPr>
                <w:sz w:val="16"/>
              </w:rPr>
              <w:t>Header menus</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1155F30" w14:textId="77777777" w:rsidR="003E79A0" w:rsidRDefault="00086015">
            <w:pPr>
              <w:spacing w:after="30" w:line="252" w:lineRule="auto"/>
            </w:pPr>
            <w:r>
              <w:rPr>
                <w:sz w:val="16"/>
              </w:rPr>
              <w:t>None</w:t>
            </w:r>
          </w:p>
        </w:tc>
      </w:tr>
      <w:tr w:rsidR="003E79A0" w14:paraId="7F0C72E6"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E141E4B" w14:textId="77777777" w:rsidR="003E79A0" w:rsidRDefault="00086015">
            <w:pPr>
              <w:spacing w:after="30" w:line="252" w:lineRule="auto"/>
            </w:pPr>
            <w:r>
              <w:rPr>
                <w:sz w:val="16"/>
              </w:rPr>
              <w:t>POST</w:t>
            </w:r>
          </w:p>
        </w:tc>
        <w:tc>
          <w:tcPr>
            <w:tcW w:w="266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4DB0819" w14:textId="77777777" w:rsidR="003E79A0" w:rsidRDefault="00086015">
            <w:pPr>
              <w:spacing w:after="30" w:line="252" w:lineRule="auto"/>
            </w:pPr>
            <w:r>
              <w:rPr>
                <w:rFonts w:ascii="Consolas" w:hAnsi="Consolas"/>
                <w:color w:val="2A4563"/>
                <w:sz w:val="13"/>
              </w:rPr>
              <w:t>/​api/​attempts</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1D293A8" w14:textId="77777777" w:rsidR="003E79A0" w:rsidRDefault="00086015">
            <w:pPr>
              <w:spacing w:after="30" w:line="252" w:lineRule="auto"/>
            </w:pPr>
            <w:r>
              <w:rPr>
                <w:sz w:val="16"/>
              </w:rPr>
              <w:t>Start, or return the attempt already running</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6774F14" w14:textId="77777777" w:rsidR="003E79A0" w:rsidRDefault="00086015">
            <w:pPr>
              <w:spacing w:after="30" w:line="252" w:lineRule="auto"/>
            </w:pPr>
            <w:r>
              <w:rPr>
                <w:sz w:val="16"/>
              </w:rPr>
              <w:t>DashboardPage</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A216AD6" w14:textId="77777777" w:rsidR="003E79A0" w:rsidRDefault="00086015">
            <w:pPr>
              <w:spacing w:after="30" w:line="252" w:lineRule="auto"/>
            </w:pPr>
            <w:r>
              <w:rPr>
                <w:sz w:val="16"/>
              </w:rPr>
              <w:t>Transaction: Attempt + 10 ScenarioRuns</w:t>
            </w:r>
          </w:p>
        </w:tc>
      </w:tr>
      <w:tr w:rsidR="003E79A0" w14:paraId="00DDEE23"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BA0D59F" w14:textId="77777777" w:rsidR="003E79A0" w:rsidRDefault="00086015">
            <w:pPr>
              <w:spacing w:after="30" w:line="252" w:lineRule="auto"/>
            </w:pPr>
            <w:r>
              <w:rPr>
                <w:sz w:val="16"/>
              </w:rPr>
              <w:t>GET</w:t>
            </w:r>
          </w:p>
        </w:tc>
        <w:tc>
          <w:tcPr>
            <w:tcW w:w="266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42FF62E" w14:textId="77777777" w:rsidR="003E79A0" w:rsidRDefault="00086015">
            <w:pPr>
              <w:spacing w:after="30" w:line="252" w:lineRule="auto"/>
            </w:pPr>
            <w:r>
              <w:rPr>
                <w:rFonts w:ascii="Consolas" w:hAnsi="Consolas"/>
                <w:color w:val="2A4563"/>
                <w:sz w:val="13"/>
              </w:rPr>
              <w:t>/​api/​attempts</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F03E5C7" w14:textId="77777777" w:rsidR="003E79A0" w:rsidRDefault="00086015">
            <w:pPr>
              <w:spacing w:after="30" w:line="252" w:lineRule="auto"/>
            </w:pPr>
            <w:r>
              <w:rPr>
                <w:sz w:val="16"/>
              </w:rPr>
              <w:t>Completed attempts (history)</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392DD6F" w14:textId="77777777" w:rsidR="003E79A0" w:rsidRDefault="00086015">
            <w:pPr>
              <w:spacing w:after="30" w:line="252" w:lineRule="auto"/>
            </w:pPr>
            <w:r>
              <w:rPr>
                <w:sz w:val="16"/>
              </w:rPr>
              <w:t>HistoryPage</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445B283" w14:textId="77777777" w:rsidR="003E79A0" w:rsidRDefault="00086015">
            <w:pPr>
              <w:spacing w:after="30" w:line="252" w:lineRule="auto"/>
            </w:pPr>
            <w:r>
              <w:rPr>
                <w:sz w:val="16"/>
              </w:rPr>
              <w:t>Reads Attempt</w:t>
            </w:r>
          </w:p>
        </w:tc>
      </w:tr>
      <w:tr w:rsidR="003E79A0" w14:paraId="00DE0D07"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D055E13" w14:textId="77777777" w:rsidR="003E79A0" w:rsidRDefault="00086015">
            <w:pPr>
              <w:spacing w:after="30" w:line="252" w:lineRule="auto"/>
            </w:pPr>
            <w:r>
              <w:rPr>
                <w:sz w:val="16"/>
              </w:rPr>
              <w:t>GET</w:t>
            </w:r>
          </w:p>
        </w:tc>
        <w:tc>
          <w:tcPr>
            <w:tcW w:w="266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1F6E2EF" w14:textId="77777777" w:rsidR="003E79A0" w:rsidRDefault="00086015">
            <w:pPr>
              <w:spacing w:after="30" w:line="252" w:lineRule="auto"/>
            </w:pPr>
            <w:r>
              <w:rPr>
                <w:rFonts w:ascii="Consolas" w:hAnsi="Consolas"/>
                <w:color w:val="2A4563"/>
                <w:sz w:val="13"/>
              </w:rPr>
              <w:t>/​api/​attempts/​current</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6CBC92" w14:textId="77777777" w:rsidR="003E79A0" w:rsidRDefault="00086015">
            <w:pPr>
              <w:spacing w:after="30" w:line="252" w:lineRule="auto"/>
            </w:pPr>
            <w:r>
              <w:rPr>
                <w:sz w:val="16"/>
              </w:rPr>
              <w:t>The resumable (or just-expired) attempt</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18B0D65" w14:textId="77777777" w:rsidR="003E79A0" w:rsidRDefault="00086015">
            <w:pPr>
              <w:spacing w:after="30" w:line="252" w:lineRule="auto"/>
            </w:pPr>
            <w:r>
              <w:rPr>
                <w:sz w:val="16"/>
              </w:rPr>
              <w:t>useAttemptController, DashboardPage</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E8DCC28" w14:textId="77777777" w:rsidR="003E79A0" w:rsidRDefault="00086015">
            <w:pPr>
              <w:spacing w:after="30" w:line="252" w:lineRule="auto"/>
            </w:pPr>
            <w:r>
              <w:rPr>
                <w:sz w:val="16"/>
              </w:rPr>
              <w:t>Reads; may finalise expiry</w:t>
            </w:r>
          </w:p>
        </w:tc>
      </w:tr>
      <w:tr w:rsidR="003E79A0" w14:paraId="67AEF75C"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1A667A2" w14:textId="77777777" w:rsidR="003E79A0" w:rsidRDefault="00086015">
            <w:pPr>
              <w:spacing w:after="30" w:line="252" w:lineRule="auto"/>
            </w:pPr>
            <w:r>
              <w:rPr>
                <w:sz w:val="16"/>
              </w:rPr>
              <w:t>GET</w:t>
            </w:r>
          </w:p>
        </w:tc>
        <w:tc>
          <w:tcPr>
            <w:tcW w:w="266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7E2A47E" w14:textId="77777777" w:rsidR="003E79A0" w:rsidRDefault="00086015">
            <w:pPr>
              <w:spacing w:after="30" w:line="252" w:lineRule="auto"/>
            </w:pPr>
            <w:r>
              <w:rPr>
                <w:rFonts w:ascii="Consolas" w:hAnsi="Consolas"/>
                <w:color w:val="2A4563"/>
                <w:sz w:val="13"/>
              </w:rPr>
              <w:t>/​api/​attempts/​:attemptId</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CCD57A1" w14:textId="77777777" w:rsidR="003E79A0" w:rsidRDefault="00086015">
            <w:pPr>
              <w:spacing w:after="30" w:line="252" w:lineRule="auto"/>
            </w:pPr>
            <w:r>
              <w:rPr>
                <w:sz w:val="16"/>
              </w:rPr>
              <w:t>One attempt's state</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CA79DDE" w14:textId="77777777" w:rsidR="003E79A0" w:rsidRDefault="00086015">
            <w:pPr>
              <w:spacing w:after="30" w:line="252" w:lineRule="auto"/>
            </w:pPr>
            <w:r>
              <w:rPr>
                <w:sz w:val="16"/>
              </w:rPr>
              <w:t>-</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5603A71" w14:textId="77777777" w:rsidR="003E79A0" w:rsidRDefault="00086015">
            <w:pPr>
              <w:spacing w:after="30" w:line="252" w:lineRule="auto"/>
            </w:pPr>
            <w:r>
              <w:rPr>
                <w:sz w:val="16"/>
              </w:rPr>
              <w:t>Reads; may finalise expiry</w:t>
            </w:r>
          </w:p>
        </w:tc>
      </w:tr>
      <w:tr w:rsidR="003E79A0" w14:paraId="7903C313"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E547D5B" w14:textId="77777777" w:rsidR="003E79A0" w:rsidRDefault="00086015">
            <w:pPr>
              <w:spacing w:after="30" w:line="252" w:lineRule="auto"/>
            </w:pPr>
            <w:r>
              <w:rPr>
                <w:sz w:val="16"/>
              </w:rPr>
              <w:t>GET</w:t>
            </w:r>
          </w:p>
        </w:tc>
        <w:tc>
          <w:tcPr>
            <w:tcW w:w="266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A59EC57" w14:textId="77777777" w:rsidR="003E79A0" w:rsidRDefault="00086015">
            <w:pPr>
              <w:spacing w:after="30" w:line="252" w:lineRule="auto"/>
            </w:pPr>
            <w:r>
              <w:rPr>
                <w:rFonts w:ascii="Consolas" w:hAnsi="Consolas"/>
                <w:color w:val="2A4563"/>
                <w:sz w:val="13"/>
              </w:rPr>
              <w:t>/​api/​attempts/​:attemptId/​current-run</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6CCAF1A" w14:textId="77777777" w:rsidR="003E79A0" w:rsidRDefault="00086015">
            <w:pPr>
              <w:spacing w:after="30" w:line="252" w:lineRule="auto"/>
            </w:pPr>
            <w:r>
              <w:rPr>
                <w:sz w:val="16"/>
              </w:rPr>
              <w:t>Current scenario, its content and action codes</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666F0F" w14:textId="77777777" w:rsidR="003E79A0" w:rsidRDefault="00086015">
            <w:pPr>
              <w:spacing w:after="30" w:line="252" w:lineRule="auto"/>
            </w:pPr>
            <w:r>
              <w:rPr>
                <w:sz w:val="16"/>
              </w:rPr>
              <w:t>useAttemptController</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5BF5A9A" w14:textId="77777777" w:rsidR="003E79A0" w:rsidRDefault="00086015">
            <w:pPr>
              <w:spacing w:after="30" w:line="252" w:lineRule="auto"/>
            </w:pPr>
            <w:r>
              <w:rPr>
                <w:sz w:val="16"/>
              </w:rPr>
              <w:t>Reads Run + Definition</w:t>
            </w:r>
          </w:p>
        </w:tc>
      </w:tr>
      <w:tr w:rsidR="003E79A0" w14:paraId="183C52FF"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05F96C8" w14:textId="77777777" w:rsidR="003E79A0" w:rsidRDefault="00086015">
            <w:pPr>
              <w:spacing w:after="30" w:line="252" w:lineRule="auto"/>
            </w:pPr>
            <w:r>
              <w:rPr>
                <w:sz w:val="16"/>
              </w:rPr>
              <w:t>POST</w:t>
            </w:r>
          </w:p>
        </w:tc>
        <w:tc>
          <w:tcPr>
            <w:tcW w:w="266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E283945" w14:textId="77777777" w:rsidR="003E79A0" w:rsidRDefault="00086015">
            <w:pPr>
              <w:spacing w:after="30" w:line="252" w:lineRule="auto"/>
            </w:pPr>
            <w:r>
              <w:rPr>
                <w:rFonts w:ascii="Consolas" w:hAnsi="Consolas"/>
                <w:color w:val="2A4563"/>
                <w:sz w:val="13"/>
              </w:rPr>
              <w:t>/​api/​attempts/​:attemptId/​runs/​:runId/​events</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829D1E6" w14:textId="77777777" w:rsidR="003E79A0" w:rsidRDefault="00086015">
            <w:pPr>
              <w:spacing w:after="30" w:line="252" w:lineRule="auto"/>
            </w:pPr>
            <w:r>
              <w:rPr>
                <w:sz w:val="16"/>
              </w:rPr>
              <w:t>Submit one action</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766497C" w14:textId="77777777" w:rsidR="003E79A0" w:rsidRDefault="00086015">
            <w:pPr>
              <w:spacing w:after="30" w:line="252" w:lineRule="auto"/>
            </w:pPr>
            <w:r>
              <w:rPr>
                <w:sz w:val="16"/>
              </w:rPr>
              <w:t>useAttemptController</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A1DE739" w14:textId="77777777" w:rsidR="003E79A0" w:rsidRDefault="00086015">
            <w:pPr>
              <w:spacing w:after="30" w:line="252" w:lineRule="auto"/>
            </w:pPr>
            <w:r>
              <w:rPr>
                <w:sz w:val="16"/>
              </w:rPr>
              <w:t>Transaction: Event + Run</w:t>
            </w:r>
          </w:p>
        </w:tc>
      </w:tr>
      <w:tr w:rsidR="003E79A0" w14:paraId="0BCF1407"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D48B995" w14:textId="77777777" w:rsidR="003E79A0" w:rsidRDefault="00086015">
            <w:pPr>
              <w:spacing w:after="30" w:line="252" w:lineRule="auto"/>
            </w:pPr>
            <w:r>
              <w:rPr>
                <w:sz w:val="16"/>
              </w:rPr>
              <w:t>POST</w:t>
            </w:r>
          </w:p>
        </w:tc>
        <w:tc>
          <w:tcPr>
            <w:tcW w:w="266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A0464C4" w14:textId="77777777" w:rsidR="003E79A0" w:rsidRDefault="00086015">
            <w:pPr>
              <w:spacing w:after="30" w:line="252" w:lineRule="auto"/>
            </w:pPr>
            <w:r>
              <w:rPr>
                <w:rFonts w:ascii="Consolas" w:hAnsi="Consolas"/>
                <w:color w:val="2A4563"/>
                <w:sz w:val="13"/>
              </w:rPr>
              <w:t>/​api/​attempts/​:attemptId/​runs/​:runId/​resolve</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9A92AA" w14:textId="77777777" w:rsidR="003E79A0" w:rsidRDefault="00086015">
            <w:pPr>
              <w:spacing w:after="30" w:line="252" w:lineRule="auto"/>
            </w:pPr>
            <w:r>
              <w:rPr>
                <w:sz w:val="16"/>
              </w:rPr>
              <w:t>Final action of a scenario (+ rationale)</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5F946F8" w14:textId="77777777" w:rsidR="003E79A0" w:rsidRDefault="00086015">
            <w:pPr>
              <w:spacing w:after="30" w:line="252" w:lineRule="auto"/>
            </w:pPr>
            <w:r>
              <w:rPr>
                <w:sz w:val="16"/>
              </w:rPr>
              <w:t>useAttemptController</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246F50" w14:textId="77777777" w:rsidR="003E79A0" w:rsidRDefault="00086015">
            <w:pPr>
              <w:spacing w:after="30" w:line="252" w:lineRule="auto"/>
            </w:pPr>
            <w:r>
              <w:rPr>
                <w:sz w:val="16"/>
              </w:rPr>
              <w:t>Transaction: Event + Run</w:t>
            </w:r>
          </w:p>
        </w:tc>
      </w:tr>
      <w:tr w:rsidR="003E79A0" w14:paraId="1A71A2B5"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3FFA5B" w14:textId="77777777" w:rsidR="003E79A0" w:rsidRDefault="00086015">
            <w:pPr>
              <w:spacing w:after="30" w:line="252" w:lineRule="auto"/>
            </w:pPr>
            <w:r>
              <w:rPr>
                <w:sz w:val="16"/>
              </w:rPr>
              <w:t>POST</w:t>
            </w:r>
          </w:p>
        </w:tc>
        <w:tc>
          <w:tcPr>
            <w:tcW w:w="266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B74362D" w14:textId="77777777" w:rsidR="003E79A0" w:rsidRDefault="00086015">
            <w:pPr>
              <w:spacing w:after="30" w:line="252" w:lineRule="auto"/>
            </w:pPr>
            <w:r>
              <w:rPr>
                <w:rFonts w:ascii="Consolas" w:hAnsi="Consolas"/>
                <w:color w:val="2A4563"/>
                <w:sz w:val="13"/>
              </w:rPr>
              <w:t>/​api/​attempts/​:attemptId/​runs/​:runId/​demo-skip</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44F09E8" w14:textId="77777777" w:rsidR="003E79A0" w:rsidRDefault="00086015">
            <w:pPr>
              <w:spacing w:after="30" w:line="252" w:lineRule="auto"/>
            </w:pPr>
            <w:r>
              <w:rPr>
                <w:sz w:val="16"/>
              </w:rPr>
              <w:t>Demo User skip; 404 for anyone else</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73BCD8A" w14:textId="77777777" w:rsidR="003E79A0" w:rsidRDefault="00086015">
            <w:pPr>
              <w:spacing w:after="30" w:line="252" w:lineRule="auto"/>
            </w:pPr>
            <w:r>
              <w:rPr>
                <w:sz w:val="16"/>
              </w:rPr>
              <w:t>useAttemptController</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C49132D" w14:textId="77777777" w:rsidR="003E79A0" w:rsidRDefault="00086015">
            <w:pPr>
              <w:spacing w:after="30" w:line="252" w:lineRule="auto"/>
            </w:pPr>
            <w:r>
              <w:rPr>
                <w:sz w:val="16"/>
              </w:rPr>
              <w:t>Transaction: Event + Run</w:t>
            </w:r>
          </w:p>
        </w:tc>
      </w:tr>
      <w:tr w:rsidR="003E79A0" w14:paraId="7901800D"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47BA8E3" w14:textId="77777777" w:rsidR="003E79A0" w:rsidRDefault="00086015">
            <w:pPr>
              <w:spacing w:after="30" w:line="252" w:lineRule="auto"/>
            </w:pPr>
            <w:r>
              <w:rPr>
                <w:sz w:val="16"/>
              </w:rPr>
              <w:t>POST</w:t>
            </w:r>
          </w:p>
        </w:tc>
        <w:tc>
          <w:tcPr>
            <w:tcW w:w="266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0AC99B" w14:textId="77777777" w:rsidR="003E79A0" w:rsidRDefault="00086015">
            <w:pPr>
              <w:spacing w:after="30" w:line="252" w:lineRule="auto"/>
            </w:pPr>
            <w:r>
              <w:rPr>
                <w:rFonts w:ascii="Consolas" w:hAnsi="Consolas"/>
                <w:color w:val="2A4563"/>
                <w:sz w:val="13"/>
              </w:rPr>
              <w:t>/​api/​attempts/​:attemptId/​complete</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3E5218B" w14:textId="77777777" w:rsidR="003E79A0" w:rsidRDefault="00086015">
            <w:pPr>
              <w:spacing w:after="30" w:line="252" w:lineRule="auto"/>
            </w:pPr>
            <w:r>
              <w:rPr>
                <w:sz w:val="16"/>
              </w:rPr>
              <w:t>Finish after ten resolutions</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84489FE" w14:textId="77777777" w:rsidR="003E79A0" w:rsidRDefault="00086015">
            <w:pPr>
              <w:spacing w:after="30" w:line="252" w:lineRule="auto"/>
            </w:pPr>
            <w:r>
              <w:rPr>
                <w:sz w:val="16"/>
              </w:rPr>
              <w:t>useAttemptController</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86EAD76" w14:textId="77777777" w:rsidR="003E79A0" w:rsidRDefault="00086015">
            <w:pPr>
              <w:spacing w:after="30" w:line="252" w:lineRule="auto"/>
            </w:pPr>
            <w:r>
              <w:rPr>
                <w:sz w:val="16"/>
              </w:rPr>
              <w:t>Transaction: Attempt; rebuild snapshot</w:t>
            </w:r>
          </w:p>
        </w:tc>
      </w:tr>
      <w:tr w:rsidR="003E79A0" w14:paraId="59D678D8"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99A5A0C" w14:textId="77777777" w:rsidR="003E79A0" w:rsidRDefault="00086015">
            <w:pPr>
              <w:spacing w:after="30" w:line="252" w:lineRule="auto"/>
            </w:pPr>
            <w:r>
              <w:rPr>
                <w:sz w:val="16"/>
              </w:rPr>
              <w:t>GET</w:t>
            </w:r>
          </w:p>
        </w:tc>
        <w:tc>
          <w:tcPr>
            <w:tcW w:w="266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17D6AC8" w14:textId="77777777" w:rsidR="003E79A0" w:rsidRDefault="00086015">
            <w:pPr>
              <w:spacing w:after="30" w:line="252" w:lineRule="auto"/>
            </w:pPr>
            <w:r>
              <w:rPr>
                <w:rFonts w:ascii="Consolas" w:hAnsi="Consolas"/>
                <w:color w:val="2A4563"/>
                <w:sz w:val="13"/>
              </w:rPr>
              <w:t>/​api/​attempts/​:attemptId/​result</w:t>
            </w:r>
          </w:p>
        </w:tc>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3764E21" w14:textId="77777777" w:rsidR="003E79A0" w:rsidRDefault="00086015">
            <w:pPr>
              <w:spacing w:after="30" w:line="252" w:lineRule="auto"/>
            </w:pPr>
            <w:r>
              <w:rPr>
                <w:sz w:val="16"/>
              </w:rPr>
              <w:t>Full learner-safe result</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CA008CD" w14:textId="77777777" w:rsidR="003E79A0" w:rsidRDefault="00086015">
            <w:pPr>
              <w:spacing w:after="30" w:line="252" w:lineRule="auto"/>
            </w:pPr>
            <w:r>
              <w:rPr>
                <w:sz w:val="16"/>
              </w:rPr>
              <w:t>ResultPage</w:t>
            </w:r>
          </w:p>
        </w:tc>
        <w:tc>
          <w:tcPr>
            <w:tcW w:w="187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27E7EE2" w14:textId="77777777" w:rsidR="003E79A0" w:rsidRDefault="00086015">
            <w:pPr>
              <w:spacing w:after="30" w:line="252" w:lineRule="auto"/>
            </w:pPr>
            <w:r>
              <w:rPr>
                <w:sz w:val="16"/>
              </w:rPr>
              <w:t>Reads Attempt, Runs, Events, Definitions</w:t>
            </w:r>
          </w:p>
        </w:tc>
      </w:tr>
      <w:tr w:rsidR="003E79A0" w14:paraId="00CB1A48" w14:textId="77777777">
        <w:trPr>
          <w:cantSplit/>
          <w:jc w:val="center"/>
        </w:trPr>
        <w:tc>
          <w:tcPr>
            <w:tcW w:w="73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E6E105" w14:textId="77777777" w:rsidR="003E79A0" w:rsidRDefault="00086015">
            <w:pPr>
              <w:spacing w:after="30" w:line="252" w:lineRule="auto"/>
            </w:pPr>
            <w:r>
              <w:rPr>
                <w:sz w:val="16"/>
              </w:rPr>
              <w:lastRenderedPageBreak/>
              <w:t>GET</w:t>
            </w:r>
          </w:p>
        </w:tc>
        <w:tc>
          <w:tcPr>
            <w:tcW w:w="266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B533B89" w14:textId="77777777" w:rsidR="003E79A0" w:rsidRDefault="00086015">
            <w:pPr>
              <w:spacing w:after="30" w:line="252" w:lineRule="auto"/>
            </w:pPr>
            <w:r>
              <w:rPr>
                <w:rFonts w:ascii="Consolas" w:hAnsi="Consolas"/>
                <w:color w:val="2A4563"/>
                <w:sz w:val="13"/>
              </w:rPr>
              <w:t>/​api/​progress</w:t>
            </w:r>
          </w:p>
        </w:tc>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31FAB84" w14:textId="77777777" w:rsidR="003E79A0" w:rsidRDefault="00086015">
            <w:pPr>
              <w:spacing w:after="30" w:line="252" w:lineRule="auto"/>
            </w:pPr>
            <w:r>
              <w:rPr>
                <w:sz w:val="16"/>
              </w:rPr>
              <w:t>Learner's progress snapshot</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103E25C" w14:textId="77777777" w:rsidR="003E79A0" w:rsidRDefault="00086015">
            <w:pPr>
              <w:spacing w:after="30" w:line="252" w:lineRule="auto"/>
            </w:pPr>
            <w:r>
              <w:rPr>
                <w:sz w:val="16"/>
              </w:rPr>
              <w:t>DashboardPage, ResultPage, in-assessment history panel</w:t>
            </w:r>
          </w:p>
        </w:tc>
        <w:tc>
          <w:tcPr>
            <w:tcW w:w="187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D0FC37B" w14:textId="77777777" w:rsidR="003E79A0" w:rsidRDefault="00086015">
            <w:pPr>
              <w:spacing w:after="30" w:line="252" w:lineRule="auto"/>
            </w:pPr>
            <w:r>
              <w:rPr>
                <w:sz w:val="16"/>
              </w:rPr>
              <w:t>Reads / rebuilds ProgressSnapshot</w:t>
            </w:r>
          </w:p>
        </w:tc>
      </w:tr>
    </w:tbl>
    <w:p w14:paraId="0ABBF268" w14:textId="77777777" w:rsidR="003E79A0" w:rsidRDefault="003E79A0">
      <w:pPr>
        <w:spacing w:after="0" w:line="120" w:lineRule="exact"/>
      </w:pPr>
    </w:p>
    <w:p w14:paraId="674F46BD" w14:textId="77777777" w:rsidR="003E79A0" w:rsidRDefault="00086015">
      <w:pPr>
        <w:pStyle w:val="Heading2"/>
      </w:pPr>
      <w:r>
        <w:t>Administrator endpoints</w:t>
      </w:r>
    </w:p>
    <w:p w14:paraId="6759A686" w14:textId="77777777" w:rsidR="003E79A0" w:rsidRDefault="00086015">
      <w:r>
        <w:t>All of these except login and logout require the admin session (</w:t>
      </w:r>
      <w:r>
        <w:rPr>
          <w:rFonts w:ascii="Consolas" w:hAnsi="Consolas"/>
          <w:color w:val="2A4563"/>
          <w:sz w:val="18"/>
        </w:rPr>
        <w:t>requireAdmin</w:t>
      </w:r>
      <w:r>
        <w:t>).</w:t>
      </w:r>
    </w:p>
    <w:tbl>
      <w:tblPr>
        <w:tblW w:w="0" w:type="auto"/>
        <w:jc w:val="center"/>
        <w:tblLayout w:type="fixed"/>
        <w:tblLook w:val="04A0" w:firstRow="1" w:lastRow="0" w:firstColumn="1" w:lastColumn="0" w:noHBand="0" w:noVBand="1"/>
      </w:tblPr>
      <w:tblGrid>
        <w:gridCol w:w="1191"/>
        <w:gridCol w:w="3572"/>
        <w:gridCol w:w="2438"/>
        <w:gridCol w:w="2211"/>
      </w:tblGrid>
      <w:tr w:rsidR="003E79A0" w14:paraId="2AD8EE32" w14:textId="77777777">
        <w:trPr>
          <w:tblHeader/>
          <w:jc w:val="center"/>
        </w:trPr>
        <w:tc>
          <w:tcPr>
            <w:tcW w:w="119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5564D60" w14:textId="77777777" w:rsidR="003E79A0" w:rsidRDefault="00086015">
            <w:pPr>
              <w:keepNext/>
              <w:spacing w:after="30" w:line="252" w:lineRule="auto"/>
            </w:pPr>
            <w:r>
              <w:rPr>
                <w:b/>
                <w:color w:val="1F3A5F"/>
                <w:sz w:val="16"/>
              </w:rPr>
              <w:t>Method</w:t>
            </w:r>
          </w:p>
        </w:tc>
        <w:tc>
          <w:tcPr>
            <w:tcW w:w="3572"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AE34EE5" w14:textId="77777777" w:rsidR="003E79A0" w:rsidRDefault="00086015">
            <w:pPr>
              <w:keepNext/>
              <w:spacing w:after="30" w:line="252" w:lineRule="auto"/>
            </w:pPr>
            <w:r>
              <w:rPr>
                <w:b/>
                <w:color w:val="1F3A5F"/>
                <w:sz w:val="16"/>
              </w:rPr>
              <w:t>Endpoint</w:t>
            </w:r>
          </w:p>
        </w:tc>
        <w:tc>
          <w:tcPr>
            <w:tcW w:w="243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D5653C6" w14:textId="77777777" w:rsidR="003E79A0" w:rsidRDefault="00086015">
            <w:pPr>
              <w:keepNext/>
              <w:spacing w:after="30" w:line="252" w:lineRule="auto"/>
            </w:pPr>
            <w:r>
              <w:rPr>
                <w:b/>
                <w:color w:val="1F3A5F"/>
                <w:sz w:val="16"/>
              </w:rPr>
              <w:t>Purpose</w:t>
            </w:r>
          </w:p>
        </w:tc>
        <w:tc>
          <w:tcPr>
            <w:tcW w:w="221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3D8AFB2" w14:textId="77777777" w:rsidR="003E79A0" w:rsidRDefault="00086015">
            <w:pPr>
              <w:keepNext/>
              <w:spacing w:after="30" w:line="252" w:lineRule="auto"/>
            </w:pPr>
            <w:r>
              <w:rPr>
                <w:b/>
                <w:color w:val="1F3A5F"/>
                <w:sz w:val="16"/>
              </w:rPr>
              <w:t>Database</w:t>
            </w:r>
          </w:p>
        </w:tc>
      </w:tr>
      <w:tr w:rsidR="003E79A0" w14:paraId="16DE3D83"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36C649" w14:textId="77777777" w:rsidR="003E79A0" w:rsidRDefault="00086015">
            <w:pPr>
              <w:keepNext/>
              <w:spacing w:after="30" w:line="252" w:lineRule="auto"/>
            </w:pPr>
            <w:r>
              <w:rPr>
                <w:sz w:val="16"/>
              </w:rPr>
              <w:t>POST</w:t>
            </w:r>
          </w:p>
        </w:tc>
        <w:tc>
          <w:tcPr>
            <w:tcW w:w="357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361BB5B" w14:textId="77777777" w:rsidR="003E79A0" w:rsidRDefault="00086015">
            <w:pPr>
              <w:keepNext/>
              <w:spacing w:after="30" w:line="252" w:lineRule="auto"/>
            </w:pPr>
            <w:r>
              <w:rPr>
                <w:rFonts w:ascii="Consolas" w:hAnsi="Consolas"/>
                <w:color w:val="2A4563"/>
                <w:sz w:val="13"/>
              </w:rPr>
              <w:t>/​api/​admin/​login</w:t>
            </w:r>
            <w:r>
              <w:rPr>
                <w:sz w:val="16"/>
              </w:rPr>
              <w:t xml:space="preserve">, </w:t>
            </w:r>
            <w:r>
              <w:rPr>
                <w:rFonts w:ascii="Consolas" w:hAnsi="Consolas"/>
                <w:color w:val="2A4563"/>
                <w:sz w:val="13"/>
              </w:rPr>
              <w:t>/​api/​admin/​logout</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5D6DEB" w14:textId="77777777" w:rsidR="003E79A0" w:rsidRDefault="00086015">
            <w:pPr>
              <w:keepNext/>
              <w:spacing w:after="30" w:line="252" w:lineRule="auto"/>
            </w:pPr>
            <w:r>
              <w:rPr>
                <w:sz w:val="16"/>
              </w:rPr>
              <w:t>Admin sign-in (throttled) and sign-out</w:t>
            </w:r>
          </w:p>
        </w:tc>
        <w:tc>
          <w:tcPr>
            <w:tcW w:w="221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64EC4BD" w14:textId="77777777" w:rsidR="003E79A0" w:rsidRDefault="00086015">
            <w:pPr>
              <w:keepNext/>
              <w:spacing w:after="30" w:line="252" w:lineRule="auto"/>
            </w:pPr>
            <w:r>
              <w:rPr>
                <w:sz w:val="16"/>
              </w:rPr>
              <w:t>Reads AdminUser</w:t>
            </w:r>
          </w:p>
        </w:tc>
      </w:tr>
      <w:tr w:rsidR="003E79A0" w14:paraId="5C8D3E32"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6EA7C91" w14:textId="77777777" w:rsidR="003E79A0" w:rsidRDefault="00086015">
            <w:pPr>
              <w:spacing w:after="30" w:line="252" w:lineRule="auto"/>
            </w:pPr>
            <w:r>
              <w:rPr>
                <w:sz w:val="16"/>
              </w:rPr>
              <w:t>GET</w:t>
            </w:r>
          </w:p>
        </w:tc>
        <w:tc>
          <w:tcPr>
            <w:tcW w:w="357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CB9A66F" w14:textId="77777777" w:rsidR="003E79A0" w:rsidRDefault="00086015">
            <w:pPr>
              <w:spacing w:after="30" w:line="252" w:lineRule="auto"/>
            </w:pPr>
            <w:r>
              <w:rPr>
                <w:rFonts w:ascii="Consolas" w:hAnsi="Consolas"/>
                <w:color w:val="2A4563"/>
                <w:sz w:val="13"/>
              </w:rPr>
              <w:t>/​api/​admin/​me</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932CF69" w14:textId="77777777" w:rsidR="003E79A0" w:rsidRDefault="00086015">
            <w:pPr>
              <w:spacing w:after="30" w:line="252" w:lineRule="auto"/>
            </w:pPr>
            <w:r>
              <w:rPr>
                <w:sz w:val="16"/>
              </w:rPr>
              <w:t>Current administrator</w:t>
            </w:r>
          </w:p>
        </w:tc>
        <w:tc>
          <w:tcPr>
            <w:tcW w:w="221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D4BB5E0" w14:textId="77777777" w:rsidR="003E79A0" w:rsidRDefault="00086015">
            <w:pPr>
              <w:spacing w:after="30" w:line="252" w:lineRule="auto"/>
            </w:pPr>
            <w:r>
              <w:rPr>
                <w:sz w:val="16"/>
              </w:rPr>
              <w:t>Reads AdminUser</w:t>
            </w:r>
          </w:p>
        </w:tc>
      </w:tr>
      <w:tr w:rsidR="003E79A0" w14:paraId="2367D8D7"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197ECB1" w14:textId="77777777" w:rsidR="003E79A0" w:rsidRDefault="00086015">
            <w:pPr>
              <w:spacing w:after="30" w:line="252" w:lineRule="auto"/>
            </w:pPr>
            <w:r>
              <w:rPr>
                <w:sz w:val="16"/>
              </w:rPr>
              <w:t>GET</w:t>
            </w:r>
          </w:p>
        </w:tc>
        <w:tc>
          <w:tcPr>
            <w:tcW w:w="357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C6004B0" w14:textId="77777777" w:rsidR="003E79A0" w:rsidRDefault="00086015">
            <w:pPr>
              <w:spacing w:after="30" w:line="252" w:lineRule="auto"/>
            </w:pPr>
            <w:r>
              <w:rPr>
                <w:rFonts w:ascii="Consolas" w:hAnsi="Consolas"/>
                <w:color w:val="2A4563"/>
                <w:sz w:val="13"/>
              </w:rPr>
              <w:t>/​api/​admin/​dashboard</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AA0AB3A" w14:textId="77777777" w:rsidR="003E79A0" w:rsidRDefault="00086015">
            <w:pPr>
              <w:spacing w:after="30" w:line="252" w:lineRule="auto"/>
            </w:pPr>
            <w:r>
              <w:rPr>
                <w:sz w:val="16"/>
              </w:rPr>
              <w:t>Aggregate statistics (no parameters)</w:t>
            </w:r>
          </w:p>
        </w:tc>
        <w:tc>
          <w:tcPr>
            <w:tcW w:w="221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0D5C15E" w14:textId="77777777" w:rsidR="003E79A0" w:rsidRDefault="00086015">
            <w:pPr>
              <w:spacing w:after="30" w:line="252" w:lineRule="auto"/>
            </w:pPr>
            <w:r>
              <w:rPr>
                <w:sz w:val="16"/>
              </w:rPr>
              <w:t>Reads Candidates, Attempts, Runs, Definitions, Events</w:t>
            </w:r>
          </w:p>
        </w:tc>
      </w:tr>
      <w:tr w:rsidR="003E79A0" w14:paraId="3A8F2C7D"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1F67198" w14:textId="77777777" w:rsidR="003E79A0" w:rsidRDefault="00086015">
            <w:pPr>
              <w:spacing w:after="30" w:line="252" w:lineRule="auto"/>
            </w:pPr>
            <w:r>
              <w:rPr>
                <w:sz w:val="16"/>
              </w:rPr>
              <w:t>GET</w:t>
            </w:r>
          </w:p>
        </w:tc>
        <w:tc>
          <w:tcPr>
            <w:tcW w:w="357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670B01E" w14:textId="77777777" w:rsidR="003E79A0" w:rsidRDefault="00086015">
            <w:pPr>
              <w:spacing w:after="30" w:line="252" w:lineRule="auto"/>
            </w:pPr>
            <w:r>
              <w:rPr>
                <w:rFonts w:ascii="Consolas" w:hAnsi="Consolas"/>
                <w:color w:val="2A4563"/>
                <w:sz w:val="13"/>
              </w:rPr>
              <w:t>/​api/​admin/​attempts</w:t>
            </w:r>
            <w:r>
              <w:rPr>
                <w:sz w:val="16"/>
              </w:rPr>
              <w:t xml:space="preserve">, </w:t>
            </w:r>
            <w:r>
              <w:rPr>
                <w:rFonts w:ascii="Consolas" w:hAnsi="Consolas"/>
                <w:color w:val="2A4563"/>
                <w:sz w:val="13"/>
              </w:rPr>
              <w:t>/​api/​admin/​attempts/​:attemptId</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C21539A" w14:textId="77777777" w:rsidR="003E79A0" w:rsidRDefault="00086015">
            <w:pPr>
              <w:spacing w:after="30" w:line="252" w:lineRule="auto"/>
            </w:pPr>
            <w:r>
              <w:rPr>
                <w:sz w:val="16"/>
              </w:rPr>
              <w:t>Attempt list (filters, paging) and detail</w:t>
            </w:r>
          </w:p>
        </w:tc>
        <w:tc>
          <w:tcPr>
            <w:tcW w:w="221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5911994" w14:textId="77777777" w:rsidR="003E79A0" w:rsidRDefault="00086015">
            <w:pPr>
              <w:spacing w:after="30" w:line="252" w:lineRule="auto"/>
            </w:pPr>
            <w:r>
              <w:rPr>
                <w:sz w:val="16"/>
              </w:rPr>
              <w:t>Reads</w:t>
            </w:r>
          </w:p>
        </w:tc>
      </w:tr>
      <w:tr w:rsidR="003E79A0" w14:paraId="6DE4ACAA"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1AA9C91" w14:textId="77777777" w:rsidR="003E79A0" w:rsidRDefault="00086015">
            <w:pPr>
              <w:spacing w:after="30" w:line="252" w:lineRule="auto"/>
            </w:pPr>
            <w:r>
              <w:rPr>
                <w:sz w:val="16"/>
              </w:rPr>
              <w:t>GET</w:t>
            </w:r>
          </w:p>
        </w:tc>
        <w:tc>
          <w:tcPr>
            <w:tcW w:w="357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9452265" w14:textId="77777777" w:rsidR="003E79A0" w:rsidRDefault="00086015">
            <w:pPr>
              <w:spacing w:after="30" w:line="252" w:lineRule="auto"/>
            </w:pPr>
            <w:r>
              <w:rPr>
                <w:rFonts w:ascii="Consolas" w:hAnsi="Consolas"/>
                <w:color w:val="2A4563"/>
                <w:sz w:val="13"/>
              </w:rPr>
              <w:t>/​api/​admin/​learners</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454D9D" w14:textId="77777777" w:rsidR="003E79A0" w:rsidRDefault="00086015">
            <w:pPr>
              <w:spacing w:after="30" w:line="252" w:lineRule="auto"/>
            </w:pPr>
            <w:r>
              <w:rPr>
                <w:sz w:val="16"/>
              </w:rPr>
              <w:t>Learner lookup for the filter</w:t>
            </w:r>
          </w:p>
        </w:tc>
        <w:tc>
          <w:tcPr>
            <w:tcW w:w="221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9BF6077" w14:textId="77777777" w:rsidR="003E79A0" w:rsidRDefault="00086015">
            <w:pPr>
              <w:spacing w:after="30" w:line="252" w:lineRule="auto"/>
            </w:pPr>
            <w:r>
              <w:rPr>
                <w:sz w:val="16"/>
              </w:rPr>
              <w:t>Reads Candidate</w:t>
            </w:r>
          </w:p>
        </w:tc>
      </w:tr>
      <w:tr w:rsidR="003E79A0" w14:paraId="6A9D96CE"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8C0E420" w14:textId="77777777" w:rsidR="003E79A0" w:rsidRDefault="00086015">
            <w:pPr>
              <w:spacing w:after="30" w:line="252" w:lineRule="auto"/>
            </w:pPr>
            <w:r>
              <w:rPr>
                <w:sz w:val="16"/>
              </w:rPr>
              <w:t>POST</w:t>
            </w:r>
          </w:p>
        </w:tc>
        <w:tc>
          <w:tcPr>
            <w:tcW w:w="357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AFC8EE5" w14:textId="77777777" w:rsidR="003E79A0" w:rsidRDefault="00086015">
            <w:pPr>
              <w:spacing w:after="30" w:line="252" w:lineRule="auto"/>
            </w:pPr>
            <w:r>
              <w:rPr>
                <w:rFonts w:ascii="Consolas" w:hAnsi="Consolas"/>
                <w:color w:val="2A4563"/>
                <w:sz w:val="13"/>
              </w:rPr>
              <w:t>/​api/​admin/​attempts/​:attemptId/​reset</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602B6FD" w14:textId="77777777" w:rsidR="003E79A0" w:rsidRDefault="00086015">
            <w:pPr>
              <w:spacing w:after="30" w:line="252" w:lineRule="auto"/>
            </w:pPr>
            <w:r>
              <w:rPr>
                <w:sz w:val="16"/>
              </w:rPr>
              <w:t>Reset an in-progress attempt</w:t>
            </w:r>
          </w:p>
        </w:tc>
        <w:tc>
          <w:tcPr>
            <w:tcW w:w="221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132F2E9" w14:textId="77777777" w:rsidR="003E79A0" w:rsidRDefault="00086015">
            <w:pPr>
              <w:spacing w:after="30" w:line="252" w:lineRule="auto"/>
            </w:pPr>
            <w:r>
              <w:rPr>
                <w:sz w:val="16"/>
              </w:rPr>
              <w:t>Transaction + audit entry</w:t>
            </w:r>
          </w:p>
        </w:tc>
      </w:tr>
      <w:tr w:rsidR="003E79A0" w14:paraId="1386F75F"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AAF4596" w14:textId="77777777" w:rsidR="003E79A0" w:rsidRDefault="00086015">
            <w:pPr>
              <w:spacing w:after="30" w:line="252" w:lineRule="auto"/>
            </w:pPr>
            <w:r>
              <w:rPr>
                <w:sz w:val="16"/>
              </w:rPr>
              <w:t>POST</w:t>
            </w:r>
          </w:p>
        </w:tc>
        <w:tc>
          <w:tcPr>
            <w:tcW w:w="357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10D62C8" w14:textId="77777777" w:rsidR="003E79A0" w:rsidRDefault="00086015">
            <w:pPr>
              <w:spacing w:after="30" w:line="252" w:lineRule="auto"/>
            </w:pPr>
            <w:r>
              <w:rPr>
                <w:rFonts w:ascii="Consolas" w:hAnsi="Consolas"/>
                <w:color w:val="2A4563"/>
                <w:sz w:val="13"/>
              </w:rPr>
              <w:t>/​api/​admin/​learners/​:profileId/​archive</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99383F3" w14:textId="77777777" w:rsidR="003E79A0" w:rsidRDefault="00086015">
            <w:pPr>
              <w:spacing w:after="30" w:line="252" w:lineRule="auto"/>
            </w:pPr>
            <w:r>
              <w:rPr>
                <w:sz w:val="16"/>
              </w:rPr>
              <w:t>Archive a learner profile</w:t>
            </w:r>
          </w:p>
        </w:tc>
        <w:tc>
          <w:tcPr>
            <w:tcW w:w="221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B39CD55" w14:textId="77777777" w:rsidR="003E79A0" w:rsidRDefault="00086015">
            <w:pPr>
              <w:spacing w:after="30" w:line="252" w:lineRule="auto"/>
            </w:pPr>
            <w:r>
              <w:rPr>
                <w:sz w:val="16"/>
              </w:rPr>
              <w:t>Transaction + audit entry</w:t>
            </w:r>
          </w:p>
        </w:tc>
      </w:tr>
      <w:tr w:rsidR="003E79A0" w14:paraId="1E2DB1C2"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BCCA18C" w14:textId="77777777" w:rsidR="003E79A0" w:rsidRDefault="00086015">
            <w:pPr>
              <w:spacing w:after="30" w:line="252" w:lineRule="auto"/>
            </w:pPr>
            <w:r>
              <w:rPr>
                <w:sz w:val="16"/>
              </w:rPr>
              <w:t>POST</w:t>
            </w:r>
          </w:p>
        </w:tc>
        <w:tc>
          <w:tcPr>
            <w:tcW w:w="357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45E4DE1" w14:textId="77777777" w:rsidR="003E79A0" w:rsidRDefault="00086015">
            <w:pPr>
              <w:spacing w:after="30" w:line="252" w:lineRule="auto"/>
            </w:pPr>
            <w:r>
              <w:rPr>
                <w:rFonts w:ascii="Consolas" w:hAnsi="Consolas"/>
                <w:color w:val="2A4563"/>
                <w:sz w:val="13"/>
              </w:rPr>
              <w:t>/​api/​admin/​exports/​attempts/​:attemptId</w:t>
            </w:r>
            <w:r>
              <w:rPr>
                <w:sz w:val="16"/>
              </w:rPr>
              <w:t xml:space="preserve">, </w:t>
            </w:r>
            <w:r>
              <w:rPr>
                <w:rFonts w:ascii="Consolas" w:hAnsi="Consolas"/>
                <w:color w:val="2A4563"/>
                <w:sz w:val="13"/>
              </w:rPr>
              <w:t>/​api/​admin/​exports/​learners/​:profileId</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0DE784C" w14:textId="77777777" w:rsidR="003E79A0" w:rsidRDefault="00086015">
            <w:pPr>
              <w:spacing w:after="30" w:line="252" w:lineRule="auto"/>
            </w:pPr>
            <w:r>
              <w:rPr>
                <w:sz w:val="16"/>
              </w:rPr>
              <w:t>Create CSV or PDF export</w:t>
            </w:r>
          </w:p>
        </w:tc>
        <w:tc>
          <w:tcPr>
            <w:tcW w:w="221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1B9C0FF" w14:textId="77777777" w:rsidR="003E79A0" w:rsidRDefault="00086015">
            <w:pPr>
              <w:spacing w:after="30" w:line="252" w:lineRule="auto"/>
            </w:pPr>
            <w:r>
              <w:rPr>
                <w:sz w:val="16"/>
              </w:rPr>
              <w:t>Reads; writes file + audit entry</w:t>
            </w:r>
          </w:p>
        </w:tc>
      </w:tr>
      <w:tr w:rsidR="003E79A0" w14:paraId="2C046663"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A091F04" w14:textId="77777777" w:rsidR="003E79A0" w:rsidRDefault="00086015">
            <w:pPr>
              <w:spacing w:after="30" w:line="252" w:lineRule="auto"/>
            </w:pPr>
            <w:r>
              <w:rPr>
                <w:sz w:val="16"/>
              </w:rPr>
              <w:t>GET</w:t>
            </w:r>
          </w:p>
        </w:tc>
        <w:tc>
          <w:tcPr>
            <w:tcW w:w="357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AF7B77E" w14:textId="77777777" w:rsidR="003E79A0" w:rsidRDefault="00086015">
            <w:pPr>
              <w:spacing w:after="30" w:line="252" w:lineRule="auto"/>
            </w:pPr>
            <w:r>
              <w:rPr>
                <w:rFonts w:ascii="Consolas" w:hAnsi="Consolas"/>
                <w:color w:val="2A4563"/>
                <w:sz w:val="13"/>
              </w:rPr>
              <w:t>/​api/​admin/​exports/​:filename</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472AD8" w14:textId="77777777" w:rsidR="003E79A0" w:rsidRDefault="00086015">
            <w:pPr>
              <w:spacing w:after="30" w:line="252" w:lineRule="auto"/>
            </w:pPr>
            <w:r>
              <w:rPr>
                <w:sz w:val="16"/>
              </w:rPr>
              <w:t>Download an export already written</w:t>
            </w:r>
          </w:p>
        </w:tc>
        <w:tc>
          <w:tcPr>
            <w:tcW w:w="221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143AB03" w14:textId="77777777" w:rsidR="003E79A0" w:rsidRDefault="00086015">
            <w:pPr>
              <w:spacing w:after="30" w:line="252" w:lineRule="auto"/>
            </w:pPr>
            <w:r>
              <w:rPr>
                <w:sz w:val="16"/>
              </w:rPr>
              <w:t>File read</w:t>
            </w:r>
          </w:p>
        </w:tc>
      </w:tr>
      <w:tr w:rsidR="003E79A0" w14:paraId="38F11102"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FD8A4B4" w14:textId="77777777" w:rsidR="003E79A0" w:rsidRDefault="00086015">
            <w:pPr>
              <w:spacing w:after="30" w:line="252" w:lineRule="auto"/>
            </w:pPr>
            <w:r>
              <w:rPr>
                <w:sz w:val="16"/>
              </w:rPr>
              <w:t>GET / PATCH</w:t>
            </w:r>
          </w:p>
        </w:tc>
        <w:tc>
          <w:tcPr>
            <w:tcW w:w="357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53364D4" w14:textId="77777777" w:rsidR="003E79A0" w:rsidRDefault="00086015">
            <w:pPr>
              <w:spacing w:after="30" w:line="252" w:lineRule="auto"/>
            </w:pPr>
            <w:r>
              <w:rPr>
                <w:rFonts w:ascii="Consolas" w:hAnsi="Consolas"/>
                <w:color w:val="2A4563"/>
                <w:sz w:val="13"/>
              </w:rPr>
              <w:t>/​api/​admin/​config/​feedback</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FB0183E" w14:textId="77777777" w:rsidR="003E79A0" w:rsidRDefault="00086015">
            <w:pPr>
              <w:spacing w:after="30" w:line="252" w:lineRule="auto"/>
            </w:pPr>
            <w:r>
              <w:rPr>
                <w:sz w:val="16"/>
              </w:rPr>
              <w:t>Read or change feedback timing</w:t>
            </w:r>
          </w:p>
        </w:tc>
        <w:tc>
          <w:tcPr>
            <w:tcW w:w="221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19EECD9" w14:textId="77777777" w:rsidR="003E79A0" w:rsidRDefault="00086015">
            <w:pPr>
              <w:spacing w:after="30" w:line="252" w:lineRule="auto"/>
            </w:pPr>
            <w:r>
              <w:rPr>
                <w:sz w:val="16"/>
              </w:rPr>
              <w:t>Configuration + audit entry</w:t>
            </w:r>
          </w:p>
        </w:tc>
      </w:tr>
      <w:tr w:rsidR="003E79A0" w14:paraId="75883F4E"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263AD8" w14:textId="77777777" w:rsidR="003E79A0" w:rsidRDefault="00086015">
            <w:pPr>
              <w:spacing w:after="30" w:line="252" w:lineRule="auto"/>
            </w:pPr>
            <w:r>
              <w:rPr>
                <w:sz w:val="16"/>
              </w:rPr>
              <w:t>GET / POST</w:t>
            </w:r>
          </w:p>
        </w:tc>
        <w:tc>
          <w:tcPr>
            <w:tcW w:w="357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AC1E07" w14:textId="77777777" w:rsidR="003E79A0" w:rsidRDefault="00086015">
            <w:pPr>
              <w:spacing w:after="30" w:line="252" w:lineRule="auto"/>
            </w:pPr>
            <w:r>
              <w:rPr>
                <w:rFonts w:ascii="Consolas" w:hAnsi="Consolas"/>
                <w:color w:val="2A4563"/>
                <w:sz w:val="13"/>
              </w:rPr>
              <w:t>/​api/​admin/​scenarios</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08B6CE" w14:textId="77777777" w:rsidR="003E79A0" w:rsidRDefault="00086015">
            <w:pPr>
              <w:spacing w:after="30" w:line="252" w:lineRule="auto"/>
            </w:pPr>
            <w:r>
              <w:rPr>
                <w:sz w:val="16"/>
              </w:rPr>
              <w:t>List the bank; create a draft</w:t>
            </w:r>
          </w:p>
        </w:tc>
        <w:tc>
          <w:tcPr>
            <w:tcW w:w="221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59C286" w14:textId="77777777" w:rsidR="003E79A0" w:rsidRDefault="00086015">
            <w:pPr>
              <w:spacing w:after="30" w:line="252" w:lineRule="auto"/>
            </w:pPr>
            <w:r>
              <w:rPr>
                <w:sz w:val="16"/>
              </w:rPr>
              <w:t>ScenarioDefinition</w:t>
            </w:r>
          </w:p>
        </w:tc>
      </w:tr>
      <w:tr w:rsidR="003E79A0" w14:paraId="1D1E6569"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F18F1F" w14:textId="77777777" w:rsidR="003E79A0" w:rsidRDefault="00086015">
            <w:pPr>
              <w:spacing w:after="30" w:line="252" w:lineRule="auto"/>
            </w:pPr>
            <w:r>
              <w:rPr>
                <w:sz w:val="16"/>
              </w:rPr>
              <w:t>GET</w:t>
            </w:r>
          </w:p>
        </w:tc>
        <w:tc>
          <w:tcPr>
            <w:tcW w:w="357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C0C4E6E" w14:textId="77777777" w:rsidR="003E79A0" w:rsidRDefault="00086015">
            <w:pPr>
              <w:spacing w:after="30" w:line="252" w:lineRule="auto"/>
            </w:pPr>
            <w:r>
              <w:rPr>
                <w:rFonts w:ascii="Consolas" w:hAnsi="Consolas"/>
                <w:color w:val="2A4563"/>
                <w:sz w:val="13"/>
              </w:rPr>
              <w:t>/​api/​admin/​scenarios/​:scenarioId</w:t>
            </w:r>
            <w:r>
              <w:rPr>
                <w:sz w:val="16"/>
              </w:rPr>
              <w:t xml:space="preserve">, </w:t>
            </w:r>
            <w:r>
              <w:rPr>
                <w:rFonts w:ascii="Consolas" w:hAnsi="Consolas"/>
                <w:color w:val="2A4563"/>
                <w:sz w:val="13"/>
              </w:rPr>
              <w:t>.../​versions/​:version</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F29DEAC" w14:textId="77777777" w:rsidR="003E79A0" w:rsidRDefault="00086015">
            <w:pPr>
              <w:spacing w:after="30" w:line="252" w:lineRule="auto"/>
            </w:pPr>
            <w:r>
              <w:rPr>
                <w:sz w:val="16"/>
              </w:rPr>
              <w:t>Versions of a scenario</w:t>
            </w:r>
          </w:p>
        </w:tc>
        <w:tc>
          <w:tcPr>
            <w:tcW w:w="221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450717C" w14:textId="77777777" w:rsidR="003E79A0" w:rsidRDefault="00086015">
            <w:pPr>
              <w:spacing w:after="30" w:line="252" w:lineRule="auto"/>
            </w:pPr>
            <w:r>
              <w:rPr>
                <w:sz w:val="16"/>
              </w:rPr>
              <w:t>ScenarioDefinition</w:t>
            </w:r>
          </w:p>
        </w:tc>
      </w:tr>
      <w:tr w:rsidR="003E79A0" w14:paraId="3502F23A"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252BF0" w14:textId="77777777" w:rsidR="003E79A0" w:rsidRDefault="00086015">
            <w:pPr>
              <w:spacing w:after="30" w:line="252" w:lineRule="auto"/>
            </w:pPr>
            <w:r>
              <w:rPr>
                <w:sz w:val="16"/>
              </w:rPr>
              <w:t>PATCH / POST</w:t>
            </w:r>
          </w:p>
        </w:tc>
        <w:tc>
          <w:tcPr>
            <w:tcW w:w="357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71351E7" w14:textId="77777777" w:rsidR="003E79A0" w:rsidRDefault="00086015">
            <w:pPr>
              <w:spacing w:after="30" w:line="252" w:lineRule="auto"/>
            </w:pPr>
            <w:r>
              <w:rPr>
                <w:rFonts w:ascii="Consolas" w:hAnsi="Consolas"/>
                <w:color w:val="2A4563"/>
                <w:sz w:val="13"/>
              </w:rPr>
              <w:t>.../​versions/​:version</w:t>
            </w:r>
            <w:r>
              <w:rPr>
                <w:sz w:val="16"/>
              </w:rPr>
              <w:t xml:space="preserve">, </w:t>
            </w:r>
            <w:r>
              <w:rPr>
                <w:rFonts w:ascii="Consolas" w:hAnsi="Consolas"/>
                <w:color w:val="2A4563"/>
                <w:sz w:val="13"/>
              </w:rPr>
              <w:t>.../​clone</w:t>
            </w:r>
            <w:r>
              <w:rPr>
                <w:sz w:val="16"/>
              </w:rPr>
              <w:t xml:space="preserve">, </w:t>
            </w:r>
            <w:r>
              <w:rPr>
                <w:rFonts w:ascii="Consolas" w:hAnsi="Consolas"/>
                <w:color w:val="2A4563"/>
                <w:sz w:val="13"/>
              </w:rPr>
              <w:t>.../​publish</w:t>
            </w:r>
            <w:r>
              <w:rPr>
                <w:sz w:val="16"/>
              </w:rPr>
              <w:t xml:space="preserve">, </w:t>
            </w:r>
            <w:r>
              <w:rPr>
                <w:rFonts w:ascii="Consolas" w:hAnsi="Consolas"/>
                <w:color w:val="2A4563"/>
                <w:sz w:val="13"/>
              </w:rPr>
              <w:t>.../​deactivate</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B3A0235" w14:textId="77777777" w:rsidR="003E79A0" w:rsidRDefault="00086015">
            <w:pPr>
              <w:spacing w:after="30" w:line="252" w:lineRule="auto"/>
            </w:pPr>
            <w:r>
              <w:rPr>
                <w:sz w:val="16"/>
              </w:rPr>
              <w:t>Edit draft, clone, publish, retire</w:t>
            </w:r>
          </w:p>
        </w:tc>
        <w:tc>
          <w:tcPr>
            <w:tcW w:w="221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B736553" w14:textId="77777777" w:rsidR="003E79A0" w:rsidRDefault="00086015">
            <w:pPr>
              <w:spacing w:after="30" w:line="252" w:lineRule="auto"/>
            </w:pPr>
            <w:r>
              <w:rPr>
                <w:sz w:val="16"/>
              </w:rPr>
              <w:t>Transactions + audit entries</w:t>
            </w:r>
          </w:p>
        </w:tc>
      </w:tr>
      <w:tr w:rsidR="003E79A0" w14:paraId="215B260C" w14:textId="77777777">
        <w:trPr>
          <w:cantSplit/>
          <w:jc w:val="center"/>
        </w:trPr>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D136313" w14:textId="77777777" w:rsidR="003E79A0" w:rsidRDefault="00086015">
            <w:pPr>
              <w:spacing w:after="30" w:line="252" w:lineRule="auto"/>
            </w:pPr>
            <w:r>
              <w:rPr>
                <w:sz w:val="16"/>
              </w:rPr>
              <w:t>GET</w:t>
            </w:r>
          </w:p>
        </w:tc>
        <w:tc>
          <w:tcPr>
            <w:tcW w:w="357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BCCBF18" w14:textId="77777777" w:rsidR="003E79A0" w:rsidRDefault="00086015">
            <w:pPr>
              <w:spacing w:after="30" w:line="252" w:lineRule="auto"/>
            </w:pPr>
            <w:r>
              <w:rPr>
                <w:rFonts w:ascii="Consolas" w:hAnsi="Consolas"/>
                <w:color w:val="2A4563"/>
                <w:sz w:val="13"/>
              </w:rPr>
              <w:t>/​api/​admin/​audit</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8CBEAD6" w14:textId="77777777" w:rsidR="003E79A0" w:rsidRDefault="00086015">
            <w:pPr>
              <w:spacing w:after="30" w:line="252" w:lineRule="auto"/>
            </w:pPr>
            <w:r>
              <w:rPr>
                <w:sz w:val="16"/>
              </w:rPr>
              <w:t>Read the audit log</w:t>
            </w:r>
          </w:p>
        </w:tc>
        <w:tc>
          <w:tcPr>
            <w:tcW w:w="221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1FCFBF8" w14:textId="77777777" w:rsidR="003E79A0" w:rsidRDefault="00086015">
            <w:pPr>
              <w:spacing w:after="30" w:line="252" w:lineRule="auto"/>
            </w:pPr>
            <w:r>
              <w:rPr>
                <w:sz w:val="16"/>
              </w:rPr>
              <w:t>Reads AuditEvent</w:t>
            </w:r>
          </w:p>
        </w:tc>
      </w:tr>
    </w:tbl>
    <w:p w14:paraId="40CF62BE" w14:textId="77777777" w:rsidR="003E79A0" w:rsidRDefault="003E79A0">
      <w:pPr>
        <w:spacing w:after="0" w:line="120" w:lineRule="exact"/>
      </w:pPr>
    </w:p>
    <w:p w14:paraId="6F0BD854" w14:textId="77777777" w:rsidR="003E79A0" w:rsidRDefault="00086015">
      <w:pPr>
        <w:pStyle w:val="Heading2"/>
      </w:pPr>
      <w:r>
        <w:t>Other endpoints</w:t>
      </w:r>
    </w:p>
    <w:tbl>
      <w:tblPr>
        <w:tblW w:w="0" w:type="auto"/>
        <w:jc w:val="center"/>
        <w:tblLayout w:type="fixed"/>
        <w:tblLook w:val="04A0" w:firstRow="1" w:lastRow="0" w:firstColumn="1" w:lastColumn="0" w:noHBand="0" w:noVBand="1"/>
      </w:tblPr>
      <w:tblGrid>
        <w:gridCol w:w="1134"/>
        <w:gridCol w:w="2608"/>
        <w:gridCol w:w="5669"/>
      </w:tblGrid>
      <w:tr w:rsidR="003E79A0" w14:paraId="3F571705" w14:textId="77777777">
        <w:trPr>
          <w:tblHeader/>
          <w:jc w:val="center"/>
        </w:trPr>
        <w:tc>
          <w:tcPr>
            <w:tcW w:w="113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4770F65" w14:textId="77777777" w:rsidR="003E79A0" w:rsidRDefault="00086015">
            <w:pPr>
              <w:keepNext/>
              <w:spacing w:after="30" w:line="252" w:lineRule="auto"/>
            </w:pPr>
            <w:r>
              <w:rPr>
                <w:b/>
                <w:color w:val="1F3A5F"/>
                <w:sz w:val="17"/>
              </w:rPr>
              <w:t>Method</w:t>
            </w:r>
          </w:p>
        </w:tc>
        <w:tc>
          <w:tcPr>
            <w:tcW w:w="260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696595A" w14:textId="77777777" w:rsidR="003E79A0" w:rsidRDefault="00086015">
            <w:pPr>
              <w:keepNext/>
              <w:spacing w:after="30" w:line="252" w:lineRule="auto"/>
            </w:pPr>
            <w:r>
              <w:rPr>
                <w:b/>
                <w:color w:val="1F3A5F"/>
                <w:sz w:val="17"/>
              </w:rPr>
              <w:t>Endpoint</w:t>
            </w:r>
          </w:p>
        </w:tc>
        <w:tc>
          <w:tcPr>
            <w:tcW w:w="566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0EEAC5B" w14:textId="77777777" w:rsidR="003E79A0" w:rsidRDefault="00086015">
            <w:pPr>
              <w:keepNext/>
              <w:spacing w:after="30" w:line="252" w:lineRule="auto"/>
            </w:pPr>
            <w:r>
              <w:rPr>
                <w:b/>
                <w:color w:val="1F3A5F"/>
                <w:sz w:val="17"/>
              </w:rPr>
              <w:t>Purpose</w:t>
            </w:r>
          </w:p>
        </w:tc>
      </w:tr>
      <w:tr w:rsidR="003E79A0" w14:paraId="5CCC3ECE" w14:textId="77777777">
        <w:trPr>
          <w:cantSplit/>
          <w:jc w:val="center"/>
        </w:trPr>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1AED3E" w14:textId="77777777" w:rsidR="003E79A0" w:rsidRDefault="00086015">
            <w:pPr>
              <w:keepNext/>
              <w:spacing w:after="30" w:line="252" w:lineRule="auto"/>
            </w:pPr>
            <w:r>
              <w:rPr>
                <w:sz w:val="17"/>
              </w:rPr>
              <w:t>GET</w:t>
            </w:r>
          </w:p>
        </w:tc>
        <w:tc>
          <w:tcPr>
            <w:tcW w:w="260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30C0F82" w14:textId="77777777" w:rsidR="003E79A0" w:rsidRDefault="00086015">
            <w:pPr>
              <w:keepNext/>
              <w:spacing w:after="30" w:line="252" w:lineRule="auto"/>
            </w:pPr>
            <w:r>
              <w:rPr>
                <w:rFonts w:ascii="Consolas" w:hAnsi="Consolas"/>
                <w:color w:val="2A4563"/>
                <w:sz w:val="14"/>
              </w:rPr>
              <w:t>/​api/​health</w:t>
            </w:r>
          </w:p>
        </w:tc>
        <w:tc>
          <w:tcPr>
            <w:tcW w:w="56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BBB99B" w14:textId="77777777" w:rsidR="003E79A0" w:rsidRDefault="00086015">
            <w:pPr>
              <w:keepNext/>
              <w:spacing w:after="30" w:line="252" w:lineRule="auto"/>
            </w:pPr>
            <w:r>
              <w:rPr>
                <w:sz w:val="17"/>
              </w:rPr>
              <w:t>Server up time and database connection state; 503 when the database is not connected. No session needed.</w:t>
            </w:r>
          </w:p>
        </w:tc>
      </w:tr>
      <w:tr w:rsidR="003E79A0" w14:paraId="499637CD" w14:textId="77777777">
        <w:trPr>
          <w:cantSplit/>
          <w:jc w:val="center"/>
        </w:trPr>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925A53" w14:textId="77777777" w:rsidR="003E79A0" w:rsidRDefault="00086015">
            <w:pPr>
              <w:keepNext/>
              <w:spacing w:after="30" w:line="252" w:lineRule="auto"/>
            </w:pPr>
            <w:r>
              <w:rPr>
                <w:sz w:val="17"/>
              </w:rPr>
              <w:t>GET</w:t>
            </w:r>
          </w:p>
        </w:tc>
        <w:tc>
          <w:tcPr>
            <w:tcW w:w="260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9FF4CC" w14:textId="77777777" w:rsidR="003E79A0" w:rsidRDefault="00086015">
            <w:pPr>
              <w:keepNext/>
              <w:spacing w:after="30" w:line="252" w:lineRule="auto"/>
            </w:pPr>
            <w:r>
              <w:rPr>
                <w:rFonts w:ascii="Consolas" w:hAnsi="Consolas"/>
                <w:color w:val="2A4563"/>
                <w:sz w:val="14"/>
              </w:rPr>
              <w:t>/​api/​scenarios/​summary</w:t>
            </w:r>
          </w:p>
        </w:tc>
        <w:tc>
          <w:tcPr>
            <w:tcW w:w="56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A7F1D5D" w14:textId="77777777" w:rsidR="003E79A0" w:rsidRDefault="00086015">
            <w:pPr>
              <w:keepNext/>
              <w:spacing w:after="30" w:line="252" w:lineRule="auto"/>
            </w:pPr>
            <w:r>
              <w:rPr>
                <w:sz w:val="17"/>
              </w:rPr>
              <w:t>Counts from the legacy question bank. No session needed.</w:t>
            </w:r>
          </w:p>
        </w:tc>
      </w:tr>
      <w:tr w:rsidR="003E79A0" w14:paraId="0E5EF53A" w14:textId="77777777">
        <w:trPr>
          <w:cantSplit/>
          <w:jc w:val="center"/>
        </w:trPr>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2E78419" w14:textId="77777777" w:rsidR="003E79A0" w:rsidRDefault="00086015">
            <w:pPr>
              <w:spacing w:after="30" w:line="252" w:lineRule="auto"/>
            </w:pPr>
            <w:r>
              <w:rPr>
                <w:sz w:val="17"/>
              </w:rPr>
              <w:t>various</w:t>
            </w:r>
          </w:p>
        </w:tc>
        <w:tc>
          <w:tcPr>
            <w:tcW w:w="260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6C377A5" w14:textId="77777777" w:rsidR="003E79A0" w:rsidRDefault="00086015">
            <w:pPr>
              <w:spacing w:after="30" w:line="252" w:lineRule="auto"/>
            </w:pPr>
            <w:r>
              <w:rPr>
                <w:rFonts w:ascii="Consolas" w:hAnsi="Consolas"/>
                <w:color w:val="2A4563"/>
                <w:sz w:val="14"/>
              </w:rPr>
              <w:t>/​api/​assessments/​*</w:t>
            </w:r>
          </w:p>
        </w:tc>
        <w:tc>
          <w:tcPr>
            <w:tcW w:w="56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D1B023" w14:textId="77777777" w:rsidR="003E79A0" w:rsidRDefault="00086015">
            <w:pPr>
              <w:spacing w:after="30" w:line="252" w:lineRule="auto"/>
            </w:pPr>
            <w:r>
              <w:rPr>
                <w:sz w:val="17"/>
              </w:rPr>
              <w:t>The legacy 40-scenario journey. Session required. Not used by the current assessment.</w:t>
            </w:r>
          </w:p>
        </w:tc>
      </w:tr>
    </w:tbl>
    <w:p w14:paraId="6BF2629F" w14:textId="77777777" w:rsidR="003E79A0" w:rsidRDefault="003E79A0">
      <w:pPr>
        <w:spacing w:after="0" w:line="120" w:lineRule="exact"/>
      </w:pPr>
    </w:p>
    <w:p w14:paraId="4CBE6293" w14:textId="77777777" w:rsidR="003E79A0" w:rsidRDefault="00086015">
      <w:pPr>
        <w:pStyle w:val="Heading1"/>
        <w:pBdr>
          <w:bottom w:val="single" w:sz="6" w:space="4" w:color="1F3A5F"/>
        </w:pBdr>
      </w:pPr>
      <w:bookmarkStart w:id="8" w:name="_Toc241585953"/>
      <w:r>
        <w:t>9  Real-Time Updates: WebSockets and Polling</w:t>
      </w:r>
      <w:bookmarkEnd w:id="8"/>
    </w:p>
    <w:p w14:paraId="3ED88223" w14:textId="77777777" w:rsidR="003E79A0" w:rsidRDefault="00086015">
      <w:r>
        <w:t xml:space="preserve">The system does not use WebSockets, Socket.IO or Server-Sent Events, and it does not poll the server. This was checked across </w:t>
      </w:r>
      <w:r>
        <w:rPr>
          <w:rFonts w:ascii="Consolas" w:hAnsi="Consolas"/>
          <w:color w:val="2A4563"/>
          <w:sz w:val="18"/>
        </w:rPr>
        <w:t>backend/src</w:t>
      </w:r>
      <w:r>
        <w:t xml:space="preserve">, </w:t>
      </w:r>
      <w:r>
        <w:rPr>
          <w:rFonts w:ascii="Consolas" w:hAnsi="Consolas"/>
          <w:color w:val="2A4563"/>
          <w:sz w:val="18"/>
        </w:rPr>
        <w:t>frontend/src</w:t>
      </w:r>
      <w:r>
        <w:t xml:space="preserve"> and both </w:t>
      </w:r>
      <w:r>
        <w:rPr>
          <w:rFonts w:ascii="Consolas" w:hAnsi="Consolas"/>
          <w:color w:val="2A4563"/>
          <w:sz w:val="18"/>
        </w:rPr>
        <w:t>package.json</w:t>
      </w:r>
      <w:r>
        <w:t xml:space="preserve"> files: none of these libraries is installed and no </w:t>
      </w:r>
      <w:r>
        <w:rPr>
          <w:rFonts w:ascii="Consolas" w:hAnsi="Consolas"/>
          <w:color w:val="2A4563"/>
          <w:sz w:val="18"/>
        </w:rPr>
        <w:t>WebSocket</w:t>
      </w:r>
      <w:r>
        <w:t xml:space="preserve"> or </w:t>
      </w:r>
      <w:r>
        <w:rPr>
          <w:rFonts w:ascii="Consolas" w:hAnsi="Consolas"/>
          <w:color w:val="2A4563"/>
          <w:sz w:val="18"/>
        </w:rPr>
        <w:t>EventSource</w:t>
      </w:r>
      <w:r>
        <w:t xml:space="preserve"> is created anywhere.</w:t>
      </w:r>
    </w:p>
    <w:p w14:paraId="13053F4D" w14:textId="77777777" w:rsidR="003E79A0" w:rsidRDefault="00086015">
      <w:r>
        <w:lastRenderedPageBreak/>
        <w:t>Communication is plain request and response. The browser sends a request when the learner does something (or when a screen loads), the server answers, and the screen is redrawn from the answer. Nothing is pushed from the server.</w:t>
      </w:r>
    </w:p>
    <w:p w14:paraId="4B5A247F" w14:textId="77777777" w:rsidR="003E79A0" w:rsidRDefault="00086015">
      <w:pPr>
        <w:pStyle w:val="Heading2"/>
      </w:pPr>
      <w:r>
        <w:t>Timers that do exist, and why they are not polling</w:t>
      </w:r>
    </w:p>
    <w:tbl>
      <w:tblPr>
        <w:tblW w:w="0" w:type="auto"/>
        <w:jc w:val="center"/>
        <w:tblLayout w:type="fixed"/>
        <w:tblLook w:val="04A0" w:firstRow="1" w:lastRow="0" w:firstColumn="1" w:lastColumn="0" w:noHBand="0" w:noVBand="1"/>
      </w:tblPr>
      <w:tblGrid>
        <w:gridCol w:w="3628"/>
        <w:gridCol w:w="3969"/>
        <w:gridCol w:w="1814"/>
      </w:tblGrid>
      <w:tr w:rsidR="003E79A0" w14:paraId="5DC47F82" w14:textId="77777777">
        <w:trPr>
          <w:tblHeader/>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C36E677" w14:textId="77777777" w:rsidR="003E79A0" w:rsidRDefault="00086015">
            <w:pPr>
              <w:keepNext/>
              <w:spacing w:after="30" w:line="252" w:lineRule="auto"/>
            </w:pPr>
            <w:r>
              <w:rPr>
                <w:b/>
                <w:color w:val="1F3A5F"/>
                <w:sz w:val="17"/>
              </w:rPr>
              <w:t>Where</w:t>
            </w:r>
          </w:p>
        </w:tc>
        <w:tc>
          <w:tcPr>
            <w:tcW w:w="396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1344443" w14:textId="77777777" w:rsidR="003E79A0" w:rsidRDefault="00086015">
            <w:pPr>
              <w:keepNext/>
              <w:spacing w:after="30" w:line="252" w:lineRule="auto"/>
            </w:pPr>
            <w:r>
              <w:rPr>
                <w:b/>
                <w:color w:val="1F3A5F"/>
                <w:sz w:val="17"/>
              </w:rPr>
              <w:t>What it does</w:t>
            </w:r>
          </w:p>
        </w:tc>
        <w:tc>
          <w:tcPr>
            <w:tcW w:w="181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D2BA0CD" w14:textId="77777777" w:rsidR="003E79A0" w:rsidRDefault="00086015">
            <w:pPr>
              <w:keepNext/>
              <w:spacing w:after="30" w:line="252" w:lineRule="auto"/>
            </w:pPr>
            <w:r>
              <w:rPr>
                <w:b/>
                <w:color w:val="1F3A5F"/>
                <w:sz w:val="17"/>
              </w:rPr>
              <w:t>Talks to the server?</w:t>
            </w:r>
          </w:p>
        </w:tc>
      </w:tr>
      <w:tr w:rsidR="003E79A0" w14:paraId="35ADADD5"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65C906B" w14:textId="77777777" w:rsidR="003E79A0" w:rsidRDefault="00086015">
            <w:pPr>
              <w:keepNext/>
              <w:spacing w:after="30" w:line="252" w:lineRule="auto"/>
            </w:pPr>
            <w:r>
              <w:rPr>
                <w:rFonts w:ascii="Consolas" w:hAnsi="Consolas"/>
                <w:color w:val="2A4563"/>
                <w:sz w:val="14"/>
              </w:rPr>
              <w:t>backend/​src/​services/​attemptExpiryService.js</w:t>
            </w:r>
          </w:p>
        </w:tc>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81D2BD1" w14:textId="77777777" w:rsidR="003E79A0" w:rsidRDefault="00086015">
            <w:pPr>
              <w:keepNext/>
              <w:spacing w:after="30" w:line="252" w:lineRule="auto"/>
            </w:pPr>
            <w:r>
              <w:rPr>
                <w:sz w:val="17"/>
              </w:rPr>
              <w:t>Every 30 seconds, finalises attempts whose deadline has passed (server-side job).</w:t>
            </w:r>
          </w:p>
        </w:tc>
        <w:tc>
          <w:tcPr>
            <w:tcW w:w="181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226CDB0" w14:textId="77777777" w:rsidR="003E79A0" w:rsidRDefault="00086015">
            <w:pPr>
              <w:keepNext/>
              <w:spacing w:after="30" w:line="252" w:lineRule="auto"/>
            </w:pPr>
            <w:r>
              <w:rPr>
                <w:sz w:val="17"/>
              </w:rPr>
              <w:t>Runs inside the server</w:t>
            </w:r>
          </w:p>
        </w:tc>
      </w:tr>
      <w:tr w:rsidR="003E79A0" w14:paraId="04F9CDD0"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2F29680" w14:textId="77777777" w:rsidR="003E79A0" w:rsidRDefault="00086015">
            <w:pPr>
              <w:keepNext/>
              <w:spacing w:after="30" w:line="252" w:lineRule="auto"/>
            </w:pPr>
            <w:r>
              <w:rPr>
                <w:rFonts w:ascii="Consolas" w:hAnsi="Consolas"/>
                <w:color w:val="2A4563"/>
                <w:sz w:val="14"/>
              </w:rPr>
              <w:t>frontend/​src/​components/​simulation/​TimeRemaining.jsx</w:t>
            </w:r>
            <w:r>
              <w:rPr>
                <w:sz w:val="17"/>
              </w:rPr>
              <w:t xml:space="preserve">, </w:t>
            </w:r>
            <w:r>
              <w:rPr>
                <w:rFonts w:ascii="Consolas" w:hAnsi="Consolas"/>
                <w:color w:val="2A4563"/>
                <w:sz w:val="14"/>
              </w:rPr>
              <w:t>AttemptHeader.jsx</w:t>
            </w:r>
          </w:p>
        </w:tc>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F848957" w14:textId="77777777" w:rsidR="003E79A0" w:rsidRDefault="00086015">
            <w:pPr>
              <w:keepNext/>
              <w:spacing w:after="30" w:line="252" w:lineRule="auto"/>
            </w:pPr>
            <w:r>
              <w:rPr>
                <w:sz w:val="17"/>
              </w:rPr>
              <w:t>Update the on-screen clock every second.</w:t>
            </w:r>
          </w:p>
        </w:tc>
        <w:tc>
          <w:tcPr>
            <w:tcW w:w="181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A95841A" w14:textId="77777777" w:rsidR="003E79A0" w:rsidRDefault="00086015">
            <w:pPr>
              <w:keepNext/>
              <w:spacing w:after="30" w:line="252" w:lineRule="auto"/>
            </w:pPr>
            <w:r>
              <w:rPr>
                <w:sz w:val="17"/>
              </w:rPr>
              <w:t>No</w:t>
            </w:r>
          </w:p>
        </w:tc>
      </w:tr>
      <w:tr w:rsidR="003E79A0" w14:paraId="375EBCCB"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E595B68" w14:textId="77777777" w:rsidR="003E79A0" w:rsidRDefault="00086015">
            <w:pPr>
              <w:keepNext/>
              <w:spacing w:after="30" w:line="252" w:lineRule="auto"/>
            </w:pPr>
            <w:r>
              <w:rPr>
                <w:rFonts w:ascii="Consolas" w:hAnsi="Consolas"/>
                <w:color w:val="2A4563"/>
                <w:sz w:val="14"/>
              </w:rPr>
              <w:t>frontend/​src/​components/​simulation/​DeviceFrame.jsx</w:t>
            </w:r>
            <w:r>
              <w:rPr>
                <w:sz w:val="17"/>
              </w:rPr>
              <w:t xml:space="preserve">, </w:t>
            </w:r>
            <w:r>
              <w:rPr>
                <w:rFonts w:ascii="Consolas" w:hAnsi="Consolas"/>
                <w:color w:val="2A4563"/>
                <w:sz w:val="14"/>
              </w:rPr>
              <w:t>TrainingRail.jsx</w:t>
            </w:r>
          </w:p>
        </w:tc>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14A37C" w14:textId="77777777" w:rsidR="003E79A0" w:rsidRDefault="00086015">
            <w:pPr>
              <w:keepNext/>
              <w:spacing w:after="30" w:line="252" w:lineRule="auto"/>
            </w:pPr>
            <w:r>
              <w:rPr>
                <w:sz w:val="17"/>
              </w:rPr>
              <w:t>Refresh the phone's status-bar clock every 30 seconds.</w:t>
            </w:r>
          </w:p>
        </w:tc>
        <w:tc>
          <w:tcPr>
            <w:tcW w:w="181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3D0ABE1" w14:textId="77777777" w:rsidR="003E79A0" w:rsidRDefault="00086015">
            <w:pPr>
              <w:keepNext/>
              <w:spacing w:after="30" w:line="252" w:lineRule="auto"/>
            </w:pPr>
            <w:r>
              <w:rPr>
                <w:sz w:val="17"/>
              </w:rPr>
              <w:t>No</w:t>
            </w:r>
          </w:p>
        </w:tc>
      </w:tr>
      <w:tr w:rsidR="003E79A0" w14:paraId="629724AC"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87D7A5B" w14:textId="77777777" w:rsidR="003E79A0" w:rsidRDefault="00086015">
            <w:pPr>
              <w:keepNext/>
              <w:spacing w:after="30" w:line="252" w:lineRule="auto"/>
            </w:pPr>
            <w:r>
              <w:rPr>
                <w:rFonts w:ascii="Consolas" w:hAnsi="Consolas"/>
                <w:color w:val="2A4563"/>
                <w:sz w:val="14"/>
              </w:rPr>
              <w:t>frontend/​src/​components/​simulation/​AssessmentSessionPanels.jsx</w:t>
            </w:r>
          </w:p>
        </w:tc>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0CBE142" w14:textId="77777777" w:rsidR="003E79A0" w:rsidRDefault="00086015">
            <w:pPr>
              <w:keepNext/>
              <w:spacing w:after="30" w:line="252" w:lineRule="auto"/>
            </w:pPr>
            <w:r>
              <w:rPr>
                <w:sz w:val="17"/>
              </w:rPr>
              <w:t>Counts down the time shown in the logout confirmation.</w:t>
            </w:r>
          </w:p>
        </w:tc>
        <w:tc>
          <w:tcPr>
            <w:tcW w:w="181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88D5F8A" w14:textId="77777777" w:rsidR="003E79A0" w:rsidRDefault="00086015">
            <w:pPr>
              <w:keepNext/>
              <w:spacing w:after="30" w:line="252" w:lineRule="auto"/>
            </w:pPr>
            <w:r>
              <w:rPr>
                <w:sz w:val="17"/>
              </w:rPr>
              <w:t>No</w:t>
            </w:r>
          </w:p>
        </w:tc>
      </w:tr>
      <w:tr w:rsidR="003E79A0" w14:paraId="7EC7A2F3"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B66B7EB" w14:textId="77777777" w:rsidR="003E79A0" w:rsidRDefault="00086015">
            <w:pPr>
              <w:keepNext/>
              <w:spacing w:after="30" w:line="252" w:lineRule="auto"/>
            </w:pPr>
            <w:r>
              <w:rPr>
                <w:rFonts w:ascii="Consolas" w:hAnsi="Consolas"/>
                <w:color w:val="2A4563"/>
                <w:sz w:val="14"/>
              </w:rPr>
              <w:t>frontend/​src/​components/​simulation/​surfaces/​CallSurface.jsx</w:t>
            </w:r>
          </w:p>
        </w:tc>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EAA9F9F" w14:textId="77777777" w:rsidR="003E79A0" w:rsidRDefault="00086015">
            <w:pPr>
              <w:keepNext/>
              <w:spacing w:after="30" w:line="252" w:lineRule="auto"/>
            </w:pPr>
            <w:r>
              <w:rPr>
                <w:sz w:val="17"/>
              </w:rPr>
              <w:t>Counts up the duration of a simulated call.</w:t>
            </w:r>
          </w:p>
        </w:tc>
        <w:tc>
          <w:tcPr>
            <w:tcW w:w="181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2BA43CB" w14:textId="77777777" w:rsidR="003E79A0" w:rsidRDefault="00086015">
            <w:pPr>
              <w:keepNext/>
              <w:spacing w:after="30" w:line="252" w:lineRule="auto"/>
            </w:pPr>
            <w:r>
              <w:rPr>
                <w:sz w:val="17"/>
              </w:rPr>
              <w:t>No</w:t>
            </w:r>
          </w:p>
        </w:tc>
      </w:tr>
      <w:tr w:rsidR="003E79A0" w14:paraId="00B96B6B" w14:textId="77777777">
        <w:trPr>
          <w:cantSplit/>
          <w:jc w:val="center"/>
        </w:trPr>
        <w:tc>
          <w:tcPr>
            <w:tcW w:w="36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BC34D2C" w14:textId="77777777" w:rsidR="003E79A0" w:rsidRDefault="00086015">
            <w:pPr>
              <w:spacing w:after="30" w:line="252" w:lineRule="auto"/>
            </w:pPr>
            <w:r>
              <w:rPr>
                <w:rFonts w:ascii="Consolas" w:hAnsi="Consolas"/>
                <w:color w:val="2A4563"/>
                <w:sz w:val="14"/>
              </w:rPr>
              <w:t>frontend/​src/​hooks/​useActivityDelivery.js</w:t>
            </w:r>
          </w:p>
        </w:tc>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E74656E" w14:textId="77777777" w:rsidR="003E79A0" w:rsidRDefault="00086015">
            <w:pPr>
              <w:spacing w:after="30" w:line="252" w:lineRule="auto"/>
            </w:pPr>
            <w:r>
              <w:rPr>
                <w:sz w:val="17"/>
              </w:rPr>
              <w:t>Waits 1-4 seconds before showing the next notification.</w:t>
            </w:r>
          </w:p>
        </w:tc>
        <w:tc>
          <w:tcPr>
            <w:tcW w:w="181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263FBA2" w14:textId="77777777" w:rsidR="003E79A0" w:rsidRDefault="00086015">
            <w:pPr>
              <w:spacing w:after="30" w:line="252" w:lineRule="auto"/>
            </w:pPr>
            <w:r>
              <w:rPr>
                <w:sz w:val="17"/>
              </w:rPr>
              <w:t>No</w:t>
            </w:r>
          </w:p>
        </w:tc>
      </w:tr>
    </w:tbl>
    <w:p w14:paraId="645A9B32" w14:textId="77777777" w:rsidR="003E79A0" w:rsidRDefault="003E79A0">
      <w:pPr>
        <w:spacing w:after="0" w:line="120" w:lineRule="exact"/>
      </w:pPr>
    </w:p>
    <w:p w14:paraId="0300B745" w14:textId="77777777" w:rsidR="003E79A0" w:rsidRDefault="00086015">
      <w:r>
        <w:t>When the on-screen countdown reaches zero it does not end anything. It asks the server once for the current attempt (</w:t>
      </w:r>
      <w:r>
        <w:rPr>
          <w:rFonts w:ascii="Consolas" w:hAnsi="Consolas"/>
          <w:color w:val="2A4563"/>
          <w:sz w:val="18"/>
        </w:rPr>
        <w:t>GET /api/attempts/current</w:t>
      </w:r>
      <w:r>
        <w:t>), and the server decides whether the attempt has expired.</w:t>
      </w:r>
    </w:p>
    <w:p w14:paraId="4D83726F" w14:textId="77777777" w:rsidR="003E79A0" w:rsidRDefault="00086015">
      <w:pPr>
        <w:keepNext/>
        <w:spacing w:before="440" w:after="0"/>
      </w:pPr>
      <w:r>
        <w:rPr>
          <w:b/>
          <w:color w:val="5B6B7B"/>
          <w:sz w:val="18"/>
        </w:rPr>
        <w:t>PART C  ·  HOW AN ASSESSMENT WORKS</w:t>
      </w:r>
    </w:p>
    <w:p w14:paraId="46C9F826" w14:textId="77777777" w:rsidR="003E79A0" w:rsidRDefault="00086015">
      <w:pPr>
        <w:pStyle w:val="Heading1"/>
        <w:pBdr>
          <w:bottom w:val="single" w:sz="6" w:space="4" w:color="1F3A5F"/>
        </w:pBdr>
      </w:pPr>
      <w:bookmarkStart w:id="9" w:name="_Toc241585954"/>
      <w:r>
        <w:t>10  The Complete Learner Flow</w:t>
      </w:r>
      <w:bookmarkEnd w:id="9"/>
    </w:p>
    <w:p w14:paraId="4D41A2E5" w14:textId="77777777" w:rsidR="003E79A0" w:rsidRDefault="00086015">
      <w:r>
        <w:t>This section follows one learner from the login screen to the final result. Each stage has a short plain-language description followed by the technical detail.</w:t>
      </w:r>
    </w:p>
    <w:p w14:paraId="6A1303E7" w14:textId="77777777" w:rsidR="003E79A0" w:rsidRDefault="00086015">
      <w:pPr>
        <w:keepNext/>
        <w:spacing w:before="80" w:after="40"/>
        <w:jc w:val="center"/>
      </w:pPr>
      <w:r>
        <w:rPr>
          <w:noProof/>
        </w:rPr>
        <w:drawing>
          <wp:inline distT="0" distB="0" distL="0" distR="0" wp14:anchorId="4E41F437" wp14:editId="5342D059">
            <wp:extent cx="5760720" cy="2976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journey.png"/>
                    <pic:cNvPicPr/>
                  </pic:nvPicPr>
                  <pic:blipFill>
                    <a:blip r:embed="rId11"/>
                    <a:stretch>
                      <a:fillRect/>
                    </a:stretch>
                  </pic:blipFill>
                  <pic:spPr>
                    <a:xfrm>
                      <a:off x="0" y="0"/>
                      <a:ext cx="5760720" cy="2976372"/>
                    </a:xfrm>
                    <a:prstGeom prst="rect">
                      <a:avLst/>
                    </a:prstGeom>
                  </pic:spPr>
                </pic:pic>
              </a:graphicData>
            </a:graphic>
          </wp:inline>
        </w:drawing>
      </w:r>
    </w:p>
    <w:p w14:paraId="7689B784" w14:textId="77777777" w:rsidR="003E79A0" w:rsidRDefault="00086015">
      <w:pPr>
        <w:spacing w:after="200"/>
        <w:jc w:val="center"/>
      </w:pPr>
      <w:r>
        <w:rPr>
          <w:b/>
          <w:color w:val="1F3A5F"/>
          <w:sz w:val="18"/>
        </w:rPr>
        <w:t xml:space="preserve">Figure 4.  </w:t>
      </w:r>
      <w:r>
        <w:rPr>
          <w:i/>
          <w:color w:val="5B6B7B"/>
          <w:sz w:val="18"/>
        </w:rPr>
        <w:t>The learner journey. The inner loop runs once for each of the ten scenarios.</w:t>
      </w:r>
    </w:p>
    <w:p w14:paraId="1C5233CC" w14:textId="77777777" w:rsidR="003E79A0" w:rsidRDefault="00086015">
      <w:pPr>
        <w:pStyle w:val="Heading2"/>
      </w:pPr>
      <w:r>
        <w:lastRenderedPageBreak/>
        <w:t>10.1  Login</w:t>
      </w:r>
    </w:p>
    <w:p w14:paraId="1899E1DE" w14:textId="77777777" w:rsidR="003E79A0" w:rsidRDefault="00086015">
      <w:r>
        <w:t>The learner types their name and personal / service number. There is no password. If the number is new, a profile is created; if it is known, the learner continues with the existing profile and its history.</w:t>
      </w:r>
    </w:p>
    <w:tbl>
      <w:tblPr>
        <w:tblW w:w="0" w:type="auto"/>
        <w:jc w:val="center"/>
        <w:tblLayout w:type="fixed"/>
        <w:tblLook w:val="04A0" w:firstRow="1" w:lastRow="0" w:firstColumn="1" w:lastColumn="0" w:noHBand="0" w:noVBand="1"/>
      </w:tblPr>
      <w:tblGrid>
        <w:gridCol w:w="1361"/>
        <w:gridCol w:w="8050"/>
      </w:tblGrid>
      <w:tr w:rsidR="003E79A0" w14:paraId="494E641E"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7AC36F" w14:textId="77777777" w:rsidR="003E79A0" w:rsidRDefault="00086015">
            <w:pPr>
              <w:keepNext/>
              <w:spacing w:after="30" w:line="252" w:lineRule="auto"/>
            </w:pPr>
            <w:r>
              <w:rPr>
                <w:b/>
                <w:sz w:val="17"/>
              </w:rPr>
              <w:t>Technical</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AA86599" w14:textId="77777777" w:rsidR="003E79A0" w:rsidRDefault="00086015">
            <w:pPr>
              <w:keepNext/>
              <w:spacing w:after="30" w:line="252" w:lineRule="auto"/>
            </w:pPr>
            <w:r>
              <w:rPr>
                <w:rFonts w:ascii="Consolas" w:hAnsi="Consolas"/>
                <w:color w:val="2A4563"/>
                <w:sz w:val="15"/>
              </w:rPr>
              <w:t>findOrCreateCandidate</w:t>
            </w:r>
            <w:r>
              <w:rPr>
                <w:sz w:val="17"/>
              </w:rPr>
              <w:t xml:space="preserve"> normalises the number (upper case; spaces, hyphens and slashes removed) and looks it up. A returning sign-in never changes the stored name. An archived profile is refused with 403. A signed, httpOnly cookie </w:t>
            </w:r>
            <w:r>
              <w:rPr>
                <w:rFonts w:ascii="Consolas" w:hAnsi="Consolas"/>
                <w:color w:val="2A4563"/>
                <w:sz w:val="15"/>
              </w:rPr>
              <w:t>candidate_session</w:t>
            </w:r>
            <w:r>
              <w:rPr>
                <w:sz w:val="17"/>
              </w:rPr>
              <w:t xml:space="preserve"> (8 hours by default) is set.</w:t>
            </w:r>
          </w:p>
        </w:tc>
      </w:tr>
      <w:tr w:rsidR="003E79A0" w14:paraId="66050EC2"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639BF4" w14:textId="77777777" w:rsidR="003E79A0" w:rsidRDefault="00086015">
            <w:pPr>
              <w:keepNext/>
              <w:spacing w:after="30" w:line="252" w:lineRule="auto"/>
            </w:pPr>
            <w:r>
              <w:rPr>
                <w:b/>
                <w:sz w:val="17"/>
              </w:rPr>
              <w:t>Files</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62BD4E" w14:textId="77777777" w:rsidR="003E79A0" w:rsidRDefault="00086015">
            <w:pPr>
              <w:keepNext/>
              <w:spacing w:after="30" w:line="252" w:lineRule="auto"/>
            </w:pPr>
            <w:r>
              <w:rPr>
                <w:rFonts w:ascii="Consolas" w:hAnsi="Consolas"/>
                <w:color w:val="2A4563"/>
                <w:sz w:val="15"/>
              </w:rPr>
              <w:t>frontend/​src/​pages/​LoginPage.jsx</w:t>
            </w:r>
            <w:r>
              <w:rPr>
                <w:sz w:val="17"/>
              </w:rPr>
              <w:t xml:space="preserve">, </w:t>
            </w:r>
            <w:r>
              <w:rPr>
                <w:rFonts w:ascii="Consolas" w:hAnsi="Consolas"/>
                <w:color w:val="2A4563"/>
                <w:sz w:val="15"/>
              </w:rPr>
              <w:t>frontend/​src/​context/​CandidateProvider.jsx</w:t>
            </w:r>
            <w:r>
              <w:rPr>
                <w:sz w:val="17"/>
              </w:rPr>
              <w:t xml:space="preserve">, </w:t>
            </w:r>
            <w:r>
              <w:rPr>
                <w:rFonts w:ascii="Consolas" w:hAnsi="Consolas"/>
                <w:color w:val="2A4563"/>
                <w:sz w:val="15"/>
              </w:rPr>
              <w:t>backend/​src/​controllers/​candidateController.js</w:t>
            </w:r>
            <w:r>
              <w:rPr>
                <w:sz w:val="17"/>
              </w:rPr>
              <w:t xml:space="preserve">, </w:t>
            </w:r>
            <w:r>
              <w:rPr>
                <w:rFonts w:ascii="Consolas" w:hAnsi="Consolas"/>
                <w:color w:val="2A4563"/>
                <w:sz w:val="15"/>
              </w:rPr>
              <w:t>backend/​src/​services/​candidateService.js</w:t>
            </w:r>
            <w:r>
              <w:rPr>
                <w:sz w:val="17"/>
              </w:rPr>
              <w:t xml:space="preserve">, </w:t>
            </w:r>
            <w:r>
              <w:rPr>
                <w:rFonts w:ascii="Consolas" w:hAnsi="Consolas"/>
                <w:color w:val="2A4563"/>
                <w:sz w:val="15"/>
              </w:rPr>
              <w:t>backend/​src/​middleware/​session.js</w:t>
            </w:r>
          </w:p>
        </w:tc>
      </w:tr>
      <w:tr w:rsidR="003E79A0" w14:paraId="6B792102"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B1415DF" w14:textId="77777777" w:rsidR="003E79A0" w:rsidRDefault="00086015">
            <w:pPr>
              <w:keepNext/>
              <w:spacing w:after="30" w:line="252" w:lineRule="auto"/>
            </w:pPr>
            <w:r>
              <w:rPr>
                <w:b/>
                <w:sz w:val="17"/>
              </w:rPr>
              <w:t>API</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97ED57" w14:textId="77777777" w:rsidR="003E79A0" w:rsidRDefault="00086015">
            <w:pPr>
              <w:keepNext/>
              <w:spacing w:after="30" w:line="252" w:lineRule="auto"/>
            </w:pPr>
            <w:r>
              <w:rPr>
                <w:rFonts w:ascii="Consolas" w:hAnsi="Consolas"/>
                <w:color w:val="2A4563"/>
                <w:sz w:val="15"/>
              </w:rPr>
              <w:t>POST /​api/​candidates</w:t>
            </w:r>
          </w:p>
        </w:tc>
      </w:tr>
      <w:tr w:rsidR="003E79A0" w14:paraId="167B668A"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F4340D" w14:textId="77777777" w:rsidR="003E79A0" w:rsidRDefault="00086015">
            <w:pPr>
              <w:spacing w:after="30" w:line="252" w:lineRule="auto"/>
            </w:pPr>
            <w:r>
              <w:rPr>
                <w:b/>
                <w:sz w:val="17"/>
              </w:rPr>
              <w:t>Database</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37DA6F8" w14:textId="77777777" w:rsidR="003E79A0" w:rsidRDefault="00086015">
            <w:pPr>
              <w:spacing w:after="30" w:line="252" w:lineRule="auto"/>
            </w:pPr>
            <w:r>
              <w:rPr>
                <w:sz w:val="17"/>
              </w:rPr>
              <w:t xml:space="preserve">Reads or creates a </w:t>
            </w:r>
            <w:r>
              <w:rPr>
                <w:rFonts w:ascii="Consolas" w:hAnsi="Consolas"/>
                <w:color w:val="2A4563"/>
                <w:sz w:val="15"/>
              </w:rPr>
              <w:t>Candidate</w:t>
            </w:r>
            <w:r>
              <w:rPr>
                <w:sz w:val="17"/>
              </w:rPr>
              <w:t xml:space="preserve">; updates </w:t>
            </w:r>
            <w:r>
              <w:rPr>
                <w:rFonts w:ascii="Consolas" w:hAnsi="Consolas"/>
                <w:color w:val="2A4563"/>
                <w:sz w:val="15"/>
              </w:rPr>
              <w:t>last_seen_at</w:t>
            </w:r>
            <w:r>
              <w:rPr>
                <w:sz w:val="17"/>
              </w:rPr>
              <w:t>.</w:t>
            </w:r>
          </w:p>
        </w:tc>
      </w:tr>
    </w:tbl>
    <w:p w14:paraId="17198BEF" w14:textId="77777777" w:rsidR="003E79A0" w:rsidRDefault="003E79A0">
      <w:pPr>
        <w:spacing w:after="0" w:line="120" w:lineRule="exact"/>
      </w:pPr>
    </w:p>
    <w:p w14:paraId="4A1A1475" w14:textId="77777777" w:rsidR="003E79A0" w:rsidRDefault="00086015">
      <w:pPr>
        <w:pStyle w:val="Heading2"/>
      </w:pPr>
      <w:r>
        <w:t>10.2  Briefing</w:t>
      </w:r>
    </w:p>
    <w:p w14:paraId="658FB507" w14:textId="77777777" w:rsidR="003E79A0" w:rsidRDefault="00086015">
      <w:r>
        <w:t>The briefing explains the six stages of a scenario and the rules. The learner ticks a box and continues; the acknowledgement is recorded with its version and time.</w:t>
      </w:r>
    </w:p>
    <w:tbl>
      <w:tblPr>
        <w:tblW w:w="0" w:type="auto"/>
        <w:jc w:val="center"/>
        <w:tblLayout w:type="fixed"/>
        <w:tblLook w:val="04A0" w:firstRow="1" w:lastRow="0" w:firstColumn="1" w:lastColumn="0" w:noHBand="0" w:noVBand="1"/>
      </w:tblPr>
      <w:tblGrid>
        <w:gridCol w:w="1361"/>
        <w:gridCol w:w="8050"/>
      </w:tblGrid>
      <w:tr w:rsidR="003E79A0" w14:paraId="4CE5A310"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20B64B" w14:textId="77777777" w:rsidR="003E79A0" w:rsidRDefault="00086015">
            <w:pPr>
              <w:keepNext/>
              <w:spacing w:after="30" w:line="252" w:lineRule="auto"/>
            </w:pPr>
            <w:r>
              <w:rPr>
                <w:b/>
                <w:sz w:val="17"/>
              </w:rPr>
              <w:t>Technical</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FE3289" w14:textId="77777777" w:rsidR="003E79A0" w:rsidRDefault="00086015">
            <w:pPr>
              <w:keepNext/>
              <w:spacing w:after="30" w:line="252" w:lineRule="auto"/>
            </w:pPr>
            <w:r>
              <w:rPr>
                <w:sz w:val="17"/>
              </w:rPr>
              <w:t>The server returns the briefing version it requires with the profile. The page sends that version back; any other value is refused. The acknowledgement is recorded on the profile. The start-assessment endpoint does not itself check it - the briefing is enforced by the screen flow (login always leads to the briefing).</w:t>
            </w:r>
          </w:p>
        </w:tc>
      </w:tr>
      <w:tr w:rsidR="003E79A0" w14:paraId="159CE51E"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AD68DE" w14:textId="77777777" w:rsidR="003E79A0" w:rsidRDefault="00086015">
            <w:pPr>
              <w:keepNext/>
              <w:spacing w:after="30" w:line="252" w:lineRule="auto"/>
            </w:pPr>
            <w:r>
              <w:rPr>
                <w:b/>
                <w:sz w:val="17"/>
              </w:rPr>
              <w:t>Files</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9CCE23" w14:textId="77777777" w:rsidR="003E79A0" w:rsidRDefault="00086015">
            <w:pPr>
              <w:keepNext/>
              <w:spacing w:after="30" w:line="252" w:lineRule="auto"/>
            </w:pPr>
            <w:r>
              <w:rPr>
                <w:rFonts w:ascii="Consolas" w:hAnsi="Consolas"/>
                <w:color w:val="2A4563"/>
                <w:sz w:val="15"/>
              </w:rPr>
              <w:t>frontend/​src/​pages/​BriefingPage.jsx</w:t>
            </w:r>
            <w:r>
              <w:rPr>
                <w:sz w:val="17"/>
              </w:rPr>
              <w:t xml:space="preserve">, </w:t>
            </w:r>
            <w:r>
              <w:rPr>
                <w:rFonts w:ascii="Consolas" w:hAnsi="Consolas"/>
                <w:color w:val="2A4563"/>
                <w:sz w:val="15"/>
              </w:rPr>
              <w:t>backend/​src/​services/​candidateService.js</w:t>
            </w:r>
            <w:r>
              <w:rPr>
                <w:sz w:val="17"/>
              </w:rPr>
              <w:t xml:space="preserve"> (</w:t>
            </w:r>
            <w:r>
              <w:rPr>
                <w:rFonts w:ascii="Consolas" w:hAnsi="Consolas"/>
                <w:color w:val="2A4563"/>
                <w:sz w:val="15"/>
              </w:rPr>
              <w:t>acknowledgeBriefing</w:t>
            </w:r>
            <w:r>
              <w:rPr>
                <w:sz w:val="17"/>
              </w:rPr>
              <w:t xml:space="preserve">), </w:t>
            </w:r>
            <w:r>
              <w:rPr>
                <w:rFonts w:ascii="Consolas" w:hAnsi="Consolas"/>
                <w:color w:val="2A4563"/>
                <w:sz w:val="15"/>
              </w:rPr>
              <w:t>backend/​src/​constants/​learnerProfile.js</w:t>
            </w:r>
          </w:p>
        </w:tc>
      </w:tr>
      <w:tr w:rsidR="003E79A0" w14:paraId="04175AD4"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F0E5F8E" w14:textId="77777777" w:rsidR="003E79A0" w:rsidRDefault="00086015">
            <w:pPr>
              <w:keepNext/>
              <w:spacing w:after="30" w:line="252" w:lineRule="auto"/>
            </w:pPr>
            <w:r>
              <w:rPr>
                <w:b/>
                <w:sz w:val="17"/>
              </w:rPr>
              <w:t>API</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749225" w14:textId="77777777" w:rsidR="003E79A0" w:rsidRDefault="00086015">
            <w:pPr>
              <w:keepNext/>
              <w:spacing w:after="30" w:line="252" w:lineRule="auto"/>
            </w:pPr>
            <w:r>
              <w:rPr>
                <w:rFonts w:ascii="Consolas" w:hAnsi="Consolas"/>
                <w:color w:val="2A4563"/>
                <w:sz w:val="15"/>
              </w:rPr>
              <w:t>POST /​api/​candidates/​me/​briefing</w:t>
            </w:r>
          </w:p>
        </w:tc>
      </w:tr>
      <w:tr w:rsidR="003E79A0" w14:paraId="4D8920A7"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F043223" w14:textId="77777777" w:rsidR="003E79A0" w:rsidRDefault="00086015">
            <w:pPr>
              <w:spacing w:after="30" w:line="252" w:lineRule="auto"/>
            </w:pPr>
            <w:r>
              <w:rPr>
                <w:b/>
                <w:sz w:val="17"/>
              </w:rPr>
              <w:t>Database</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F042841" w14:textId="77777777" w:rsidR="003E79A0" w:rsidRDefault="00086015">
            <w:pPr>
              <w:spacing w:after="30" w:line="252" w:lineRule="auto"/>
            </w:pPr>
            <w:r>
              <w:rPr>
                <w:sz w:val="17"/>
              </w:rPr>
              <w:t xml:space="preserve">Updates </w:t>
            </w:r>
            <w:r>
              <w:rPr>
                <w:rFonts w:ascii="Consolas" w:hAnsi="Consolas"/>
                <w:color w:val="2A4563"/>
                <w:sz w:val="15"/>
              </w:rPr>
              <w:t>briefing_version</w:t>
            </w:r>
            <w:r>
              <w:rPr>
                <w:sz w:val="17"/>
              </w:rPr>
              <w:t xml:space="preserve"> and </w:t>
            </w:r>
            <w:r>
              <w:rPr>
                <w:rFonts w:ascii="Consolas" w:hAnsi="Consolas"/>
                <w:color w:val="2A4563"/>
                <w:sz w:val="15"/>
              </w:rPr>
              <w:t>briefing_acknowledged_at</w:t>
            </w:r>
            <w:r>
              <w:rPr>
                <w:sz w:val="17"/>
              </w:rPr>
              <w:t xml:space="preserve"> on the </w:t>
            </w:r>
            <w:r>
              <w:rPr>
                <w:rFonts w:ascii="Consolas" w:hAnsi="Consolas"/>
                <w:color w:val="2A4563"/>
                <w:sz w:val="15"/>
              </w:rPr>
              <w:t>Candidate</w:t>
            </w:r>
            <w:r>
              <w:rPr>
                <w:sz w:val="17"/>
              </w:rPr>
              <w:t>.</w:t>
            </w:r>
          </w:p>
        </w:tc>
      </w:tr>
    </w:tbl>
    <w:p w14:paraId="20B674BF" w14:textId="77777777" w:rsidR="003E79A0" w:rsidRDefault="003E79A0">
      <w:pPr>
        <w:spacing w:after="0" w:line="120" w:lineRule="exact"/>
      </w:pPr>
    </w:p>
    <w:p w14:paraId="12A98135" w14:textId="77777777" w:rsidR="003E79A0" w:rsidRDefault="00086015">
      <w:pPr>
        <w:pStyle w:val="Heading2"/>
      </w:pPr>
      <w:r>
        <w:t>10.3  Dashboard</w:t>
      </w:r>
    </w:p>
    <w:p w14:paraId="0BCE7C1D" w14:textId="77777777" w:rsidR="003E79A0" w:rsidRDefault="00086015">
      <w:r>
        <w:t>The dashboard shows whether an assessment is waiting to be resumed and how many have been completed, with the last and best score. The learner presses Start (or Resume).</w:t>
      </w:r>
    </w:p>
    <w:tbl>
      <w:tblPr>
        <w:tblW w:w="0" w:type="auto"/>
        <w:jc w:val="center"/>
        <w:tblLayout w:type="fixed"/>
        <w:tblLook w:val="04A0" w:firstRow="1" w:lastRow="0" w:firstColumn="1" w:lastColumn="0" w:noHBand="0" w:noVBand="1"/>
      </w:tblPr>
      <w:tblGrid>
        <w:gridCol w:w="1361"/>
        <w:gridCol w:w="8050"/>
      </w:tblGrid>
      <w:tr w:rsidR="003E79A0" w14:paraId="20555D0C"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7C1E4F" w14:textId="77777777" w:rsidR="003E79A0" w:rsidRDefault="00086015">
            <w:pPr>
              <w:keepNext/>
              <w:spacing w:after="30" w:line="252" w:lineRule="auto"/>
            </w:pPr>
            <w:r>
              <w:rPr>
                <w:b/>
                <w:sz w:val="17"/>
              </w:rPr>
              <w:t>Technical</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A371E6" w14:textId="77777777" w:rsidR="003E79A0" w:rsidRDefault="00086015">
            <w:pPr>
              <w:keepNext/>
              <w:spacing w:after="30" w:line="252" w:lineRule="auto"/>
            </w:pPr>
            <w:r>
              <w:rPr>
                <w:sz w:val="17"/>
              </w:rPr>
              <w:t xml:space="preserve">Two independent reads: the current attempt and the progress snapshot. Only an attempt the server reports as </w:t>
            </w:r>
            <w:r>
              <w:rPr>
                <w:rFonts w:ascii="Consolas" w:hAnsi="Consolas"/>
                <w:color w:val="2A4563"/>
                <w:sz w:val="15"/>
              </w:rPr>
              <w:t>in_progress</w:t>
            </w:r>
            <w:r>
              <w:rPr>
                <w:sz w:val="17"/>
              </w:rPr>
              <w:t xml:space="preserve"> is offered for resume; an expired one falls back to Start.</w:t>
            </w:r>
          </w:p>
        </w:tc>
      </w:tr>
      <w:tr w:rsidR="003E79A0" w14:paraId="777857EC"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5DF5CB2" w14:textId="77777777" w:rsidR="003E79A0" w:rsidRDefault="00086015">
            <w:pPr>
              <w:keepNext/>
              <w:spacing w:after="30" w:line="252" w:lineRule="auto"/>
            </w:pPr>
            <w:r>
              <w:rPr>
                <w:b/>
                <w:sz w:val="17"/>
              </w:rPr>
              <w:t>Files</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4F3C924" w14:textId="77777777" w:rsidR="003E79A0" w:rsidRDefault="00086015">
            <w:pPr>
              <w:keepNext/>
              <w:spacing w:after="30" w:line="252" w:lineRule="auto"/>
            </w:pPr>
            <w:r>
              <w:rPr>
                <w:rFonts w:ascii="Consolas" w:hAnsi="Consolas"/>
                <w:color w:val="2A4563"/>
                <w:sz w:val="15"/>
              </w:rPr>
              <w:t>frontend/​src/​pages/​DashboardPage.jsx</w:t>
            </w:r>
            <w:r>
              <w:rPr>
                <w:sz w:val="17"/>
              </w:rPr>
              <w:t xml:space="preserve">, </w:t>
            </w:r>
            <w:r>
              <w:rPr>
                <w:rFonts w:ascii="Consolas" w:hAnsi="Consolas"/>
                <w:color w:val="2A4563"/>
                <w:sz w:val="15"/>
              </w:rPr>
              <w:t>backend/​src/​services/​progressService.js</w:t>
            </w:r>
          </w:p>
        </w:tc>
      </w:tr>
      <w:tr w:rsidR="003E79A0" w14:paraId="0FE1AD34"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ED1DD83" w14:textId="77777777" w:rsidR="003E79A0" w:rsidRDefault="00086015">
            <w:pPr>
              <w:keepNext/>
              <w:spacing w:after="30" w:line="252" w:lineRule="auto"/>
            </w:pPr>
            <w:r>
              <w:rPr>
                <w:b/>
                <w:sz w:val="17"/>
              </w:rPr>
              <w:t>API</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42BD045" w14:textId="77777777" w:rsidR="003E79A0" w:rsidRDefault="00086015">
            <w:pPr>
              <w:keepNext/>
              <w:spacing w:after="30" w:line="252" w:lineRule="auto"/>
            </w:pPr>
            <w:r>
              <w:rPr>
                <w:rFonts w:ascii="Consolas" w:hAnsi="Consolas"/>
                <w:color w:val="2A4563"/>
                <w:sz w:val="15"/>
              </w:rPr>
              <w:t>GET /​api/​attempts/​current</w:t>
            </w:r>
            <w:r>
              <w:rPr>
                <w:sz w:val="17"/>
              </w:rPr>
              <w:t xml:space="preserve">, </w:t>
            </w:r>
            <w:r>
              <w:rPr>
                <w:rFonts w:ascii="Consolas" w:hAnsi="Consolas"/>
                <w:color w:val="2A4563"/>
                <w:sz w:val="15"/>
              </w:rPr>
              <w:t>GET /​api/​progress</w:t>
            </w:r>
          </w:p>
        </w:tc>
      </w:tr>
      <w:tr w:rsidR="003E79A0" w14:paraId="001CDACF"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BE57F7" w14:textId="77777777" w:rsidR="003E79A0" w:rsidRDefault="00086015">
            <w:pPr>
              <w:spacing w:after="30" w:line="252" w:lineRule="auto"/>
            </w:pPr>
            <w:r>
              <w:rPr>
                <w:b/>
                <w:sz w:val="17"/>
              </w:rPr>
              <w:t>Database</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44181CA" w14:textId="77777777" w:rsidR="003E79A0" w:rsidRDefault="00086015">
            <w:pPr>
              <w:spacing w:after="30" w:line="252" w:lineRule="auto"/>
            </w:pPr>
            <w:r>
              <w:rPr>
                <w:sz w:val="17"/>
              </w:rPr>
              <w:t xml:space="preserve">Reads </w:t>
            </w:r>
            <w:r>
              <w:rPr>
                <w:rFonts w:ascii="Consolas" w:hAnsi="Consolas"/>
                <w:color w:val="2A4563"/>
                <w:sz w:val="15"/>
              </w:rPr>
              <w:t>Attempt</w:t>
            </w:r>
            <w:r>
              <w:rPr>
                <w:sz w:val="17"/>
              </w:rPr>
              <w:t xml:space="preserve">; reads or rebuilds </w:t>
            </w:r>
            <w:r>
              <w:rPr>
                <w:rFonts w:ascii="Consolas" w:hAnsi="Consolas"/>
                <w:color w:val="2A4563"/>
                <w:sz w:val="15"/>
              </w:rPr>
              <w:t>ProgressSnapshot</w:t>
            </w:r>
            <w:r>
              <w:rPr>
                <w:sz w:val="17"/>
              </w:rPr>
              <w:t>.</w:t>
            </w:r>
          </w:p>
        </w:tc>
      </w:tr>
    </w:tbl>
    <w:p w14:paraId="6E02E20E" w14:textId="77777777" w:rsidR="003E79A0" w:rsidRDefault="003E79A0">
      <w:pPr>
        <w:spacing w:after="0" w:line="120" w:lineRule="exact"/>
      </w:pPr>
    </w:p>
    <w:p w14:paraId="7FA72F64" w14:textId="77777777" w:rsidR="003E79A0" w:rsidRDefault="00086015">
      <w:pPr>
        <w:pStyle w:val="Heading2"/>
      </w:pPr>
      <w:r>
        <w:t>10.4  Start assessment and scenario selection</w:t>
      </w:r>
    </w:p>
    <w:p w14:paraId="4BD204BE" w14:textId="77777777" w:rsidR="003E79A0" w:rsidRDefault="00086015">
      <w:r>
        <w:t>The server chooses ten scenarios for this learner, fixes their order, sets a 90-minute deadline and saves the whole plan before the first scenario is shown.</w:t>
      </w:r>
    </w:p>
    <w:tbl>
      <w:tblPr>
        <w:tblW w:w="0" w:type="auto"/>
        <w:jc w:val="center"/>
        <w:tblLayout w:type="fixed"/>
        <w:tblLook w:val="04A0" w:firstRow="1" w:lastRow="0" w:firstColumn="1" w:lastColumn="0" w:noHBand="0" w:noVBand="1"/>
      </w:tblPr>
      <w:tblGrid>
        <w:gridCol w:w="1361"/>
        <w:gridCol w:w="8050"/>
      </w:tblGrid>
      <w:tr w:rsidR="003E79A0" w14:paraId="2DDB15F3"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30CB8C6" w14:textId="77777777" w:rsidR="003E79A0" w:rsidRDefault="00086015">
            <w:pPr>
              <w:keepNext/>
              <w:spacing w:after="30" w:line="252" w:lineRule="auto"/>
            </w:pPr>
            <w:r>
              <w:rPr>
                <w:b/>
                <w:sz w:val="17"/>
              </w:rPr>
              <w:t>Technical</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A197646" w14:textId="77777777" w:rsidR="003E79A0" w:rsidRDefault="00086015">
            <w:pPr>
              <w:keepNext/>
              <w:spacing w:after="30" w:line="252" w:lineRule="auto"/>
            </w:pPr>
            <w:r>
              <w:rPr>
                <w:rFonts w:ascii="Consolas" w:hAnsi="Consolas"/>
                <w:color w:val="2A4563"/>
                <w:sz w:val="15"/>
              </w:rPr>
              <w:t>startAttempt</w:t>
            </w:r>
            <w:r>
              <w:rPr>
                <w:sz w:val="17"/>
              </w:rPr>
              <w:t xml:space="preserve"> returns the running attempt if there is one; otherwise </w:t>
            </w:r>
            <w:r>
              <w:rPr>
                <w:rFonts w:ascii="Consolas" w:hAnsi="Consolas"/>
                <w:color w:val="2A4563"/>
                <w:sz w:val="15"/>
              </w:rPr>
              <w:t>createAttempt</w:t>
            </w:r>
            <w:r>
              <w:rPr>
                <w:sz w:val="17"/>
              </w:rPr>
              <w:t xml:space="preserve"> runs the selection solver and writes the attempt and ten runs in one transaction. Section 11 has the full sequence; Section 12 explains the selection rules.</w:t>
            </w:r>
          </w:p>
        </w:tc>
      </w:tr>
      <w:tr w:rsidR="003E79A0" w14:paraId="3E573931"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8E5DFCC" w14:textId="77777777" w:rsidR="003E79A0" w:rsidRDefault="00086015">
            <w:pPr>
              <w:keepNext/>
              <w:spacing w:after="30" w:line="252" w:lineRule="auto"/>
            </w:pPr>
            <w:r>
              <w:rPr>
                <w:b/>
                <w:sz w:val="17"/>
              </w:rPr>
              <w:t>Files</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5C76AC1" w14:textId="77777777" w:rsidR="003E79A0" w:rsidRDefault="00086015">
            <w:pPr>
              <w:keepNext/>
              <w:spacing w:after="30" w:line="252" w:lineRule="auto"/>
            </w:pPr>
            <w:r>
              <w:rPr>
                <w:rFonts w:ascii="Consolas" w:hAnsi="Consolas"/>
                <w:color w:val="2A4563"/>
                <w:sz w:val="15"/>
              </w:rPr>
              <w:t>backend/​src/​controllers/​attemptController.js</w:t>
            </w:r>
            <w:r>
              <w:rPr>
                <w:sz w:val="17"/>
              </w:rPr>
              <w:t xml:space="preserve">, </w:t>
            </w:r>
            <w:r>
              <w:rPr>
                <w:rFonts w:ascii="Consolas" w:hAnsi="Consolas"/>
                <w:color w:val="2A4563"/>
                <w:sz w:val="15"/>
              </w:rPr>
              <w:t>backend/​src/​services/​attemptService.js</w:t>
            </w:r>
            <w:r>
              <w:rPr>
                <w:sz w:val="17"/>
              </w:rPr>
              <w:t xml:space="preserve">, </w:t>
            </w:r>
            <w:r>
              <w:rPr>
                <w:rFonts w:ascii="Consolas" w:hAnsi="Consolas"/>
                <w:color w:val="2A4563"/>
                <w:sz w:val="15"/>
              </w:rPr>
              <w:t>backend/​src/​services/​scenarioSelectionService.js</w:t>
            </w:r>
          </w:p>
        </w:tc>
      </w:tr>
      <w:tr w:rsidR="003E79A0" w14:paraId="727A8B6B"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39E6CA" w14:textId="77777777" w:rsidR="003E79A0" w:rsidRDefault="00086015">
            <w:pPr>
              <w:keepNext/>
              <w:spacing w:after="30" w:line="252" w:lineRule="auto"/>
            </w:pPr>
            <w:r>
              <w:rPr>
                <w:b/>
                <w:sz w:val="17"/>
              </w:rPr>
              <w:t>API</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57B2FE" w14:textId="77777777" w:rsidR="003E79A0" w:rsidRDefault="00086015">
            <w:pPr>
              <w:keepNext/>
              <w:spacing w:after="30" w:line="252" w:lineRule="auto"/>
            </w:pPr>
            <w:r>
              <w:rPr>
                <w:rFonts w:ascii="Consolas" w:hAnsi="Consolas"/>
                <w:color w:val="2A4563"/>
                <w:sz w:val="15"/>
              </w:rPr>
              <w:t>POST /​api/​attempts</w:t>
            </w:r>
          </w:p>
        </w:tc>
      </w:tr>
      <w:tr w:rsidR="003E79A0" w14:paraId="47A13063"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437D35" w14:textId="77777777" w:rsidR="003E79A0" w:rsidRDefault="00086015">
            <w:pPr>
              <w:spacing w:after="30" w:line="252" w:lineRule="auto"/>
            </w:pPr>
            <w:r>
              <w:rPr>
                <w:b/>
                <w:sz w:val="17"/>
              </w:rPr>
              <w:t>Database</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227457A" w14:textId="77777777" w:rsidR="003E79A0" w:rsidRDefault="00086015">
            <w:pPr>
              <w:spacing w:after="30" w:line="252" w:lineRule="auto"/>
            </w:pPr>
            <w:r>
              <w:rPr>
                <w:sz w:val="17"/>
              </w:rPr>
              <w:t xml:space="preserve">Creates one </w:t>
            </w:r>
            <w:r>
              <w:rPr>
                <w:rFonts w:ascii="Consolas" w:hAnsi="Consolas"/>
                <w:color w:val="2A4563"/>
                <w:sz w:val="15"/>
              </w:rPr>
              <w:t>Attempt</w:t>
            </w:r>
            <w:r>
              <w:rPr>
                <w:sz w:val="17"/>
              </w:rPr>
              <w:t xml:space="preserve"> and ten </w:t>
            </w:r>
            <w:r>
              <w:rPr>
                <w:rFonts w:ascii="Consolas" w:hAnsi="Consolas"/>
                <w:color w:val="2A4563"/>
                <w:sz w:val="15"/>
              </w:rPr>
              <w:t>ScenarioRun</w:t>
            </w:r>
            <w:r>
              <w:rPr>
                <w:sz w:val="17"/>
              </w:rPr>
              <w:t xml:space="preserve"> documents.</w:t>
            </w:r>
          </w:p>
        </w:tc>
      </w:tr>
    </w:tbl>
    <w:p w14:paraId="0DCA225B" w14:textId="77777777" w:rsidR="003E79A0" w:rsidRDefault="003E79A0">
      <w:pPr>
        <w:spacing w:after="0" w:line="120" w:lineRule="exact"/>
      </w:pPr>
    </w:p>
    <w:p w14:paraId="1E94AF1D" w14:textId="77777777" w:rsidR="003E79A0" w:rsidRDefault="00086015">
      <w:pPr>
        <w:pStyle w:val="Heading2"/>
      </w:pPr>
      <w:r>
        <w:lastRenderedPageBreak/>
        <w:t>10.5  Playing a scenario</w:t>
      </w:r>
    </w:p>
    <w:p w14:paraId="490EABE6" w14:textId="77777777" w:rsidR="003E79A0" w:rsidRDefault="00086015">
      <w:r>
        <w:t>A notification arrives on the simulated phone. The learner opens it, can look more closely at the sender, link or attachment, decides how to respond, may verify through a trusted route, and chooses a final action. Each of these is one step in the six-stage flow described in Section 16.</w:t>
      </w:r>
    </w:p>
    <w:tbl>
      <w:tblPr>
        <w:tblW w:w="0" w:type="auto"/>
        <w:jc w:val="center"/>
        <w:tblLayout w:type="fixed"/>
        <w:tblLook w:val="04A0" w:firstRow="1" w:lastRow="0" w:firstColumn="1" w:lastColumn="0" w:noHBand="0" w:noVBand="1"/>
      </w:tblPr>
      <w:tblGrid>
        <w:gridCol w:w="1361"/>
        <w:gridCol w:w="8050"/>
      </w:tblGrid>
      <w:tr w:rsidR="003E79A0" w14:paraId="1A6F918A"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2E57184" w14:textId="77777777" w:rsidR="003E79A0" w:rsidRDefault="00086015">
            <w:pPr>
              <w:keepNext/>
              <w:spacing w:after="30" w:line="252" w:lineRule="auto"/>
            </w:pPr>
            <w:r>
              <w:rPr>
                <w:b/>
                <w:sz w:val="17"/>
              </w:rPr>
              <w:t>Technical</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740C26C" w14:textId="77777777" w:rsidR="003E79A0" w:rsidRDefault="00086015">
            <w:pPr>
              <w:keepNext/>
              <w:spacing w:after="30" w:line="252" w:lineRule="auto"/>
            </w:pPr>
            <w:r>
              <w:rPr>
                <w:sz w:val="17"/>
              </w:rPr>
              <w:t>The page loads the current run with its learner-safe content and a set of opaque action codes. Each scored control submits its code; the engine validates it, records an event, applies the points and moves the run to the next stage, all in one transaction.</w:t>
            </w:r>
          </w:p>
        </w:tc>
      </w:tr>
      <w:tr w:rsidR="003E79A0" w14:paraId="61F31A1A"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2F089D" w14:textId="77777777" w:rsidR="003E79A0" w:rsidRDefault="00086015">
            <w:pPr>
              <w:keepNext/>
              <w:spacing w:after="30" w:line="252" w:lineRule="auto"/>
            </w:pPr>
            <w:r>
              <w:rPr>
                <w:b/>
                <w:sz w:val="17"/>
              </w:rPr>
              <w:t>Files</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86A52B1" w14:textId="77777777" w:rsidR="003E79A0" w:rsidRDefault="00086015">
            <w:pPr>
              <w:keepNext/>
              <w:spacing w:after="30" w:line="252" w:lineRule="auto"/>
            </w:pPr>
            <w:r>
              <w:rPr>
                <w:rFonts w:ascii="Consolas" w:hAnsi="Consolas"/>
                <w:color w:val="2A4563"/>
                <w:sz w:val="15"/>
              </w:rPr>
              <w:t>frontend/​src/​pages/​SimulationPage.jsx</w:t>
            </w:r>
            <w:r>
              <w:rPr>
                <w:sz w:val="17"/>
              </w:rPr>
              <w:t xml:space="preserve">, </w:t>
            </w:r>
            <w:r>
              <w:rPr>
                <w:rFonts w:ascii="Consolas" w:hAnsi="Consolas"/>
                <w:color w:val="2A4563"/>
                <w:sz w:val="15"/>
              </w:rPr>
              <w:t>frontend/​src/​hooks/​useAttemptController.js</w:t>
            </w:r>
            <w:r>
              <w:rPr>
                <w:sz w:val="17"/>
              </w:rPr>
              <w:t xml:space="preserve">, </w:t>
            </w:r>
            <w:r>
              <w:rPr>
                <w:rFonts w:ascii="Consolas" w:hAnsi="Consolas"/>
                <w:color w:val="2A4563"/>
                <w:sz w:val="15"/>
              </w:rPr>
              <w:t>frontend/​src/​components/​simulation/​*</w:t>
            </w:r>
            <w:r>
              <w:rPr>
                <w:sz w:val="17"/>
              </w:rPr>
              <w:t xml:space="preserve">, </w:t>
            </w:r>
            <w:r>
              <w:rPr>
                <w:rFonts w:ascii="Consolas" w:hAnsi="Consolas"/>
                <w:color w:val="2A4563"/>
                <w:sz w:val="15"/>
              </w:rPr>
              <w:t>backend/​src/​services/​scenarioEngineService.js</w:t>
            </w:r>
            <w:r>
              <w:rPr>
                <w:sz w:val="17"/>
              </w:rPr>
              <w:t xml:space="preserve">, </w:t>
            </w:r>
            <w:r>
              <w:rPr>
                <w:rFonts w:ascii="Consolas" w:hAnsi="Consolas"/>
                <w:color w:val="2A4563"/>
                <w:sz w:val="15"/>
              </w:rPr>
              <w:t>backend/​src/​services/​learnerActionService.js</w:t>
            </w:r>
          </w:p>
        </w:tc>
      </w:tr>
      <w:tr w:rsidR="003E79A0" w14:paraId="62BA22E9"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63D546D" w14:textId="77777777" w:rsidR="003E79A0" w:rsidRDefault="00086015">
            <w:pPr>
              <w:keepNext/>
              <w:spacing w:after="30" w:line="252" w:lineRule="auto"/>
            </w:pPr>
            <w:r>
              <w:rPr>
                <w:b/>
                <w:sz w:val="17"/>
              </w:rPr>
              <w:t>API</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DCB28A" w14:textId="77777777" w:rsidR="003E79A0" w:rsidRDefault="00086015">
            <w:pPr>
              <w:keepNext/>
              <w:spacing w:after="30" w:line="252" w:lineRule="auto"/>
            </w:pPr>
            <w:r>
              <w:rPr>
                <w:rFonts w:ascii="Consolas" w:hAnsi="Consolas"/>
                <w:color w:val="2A4563"/>
                <w:sz w:val="15"/>
              </w:rPr>
              <w:t>GET .../​current-run</w:t>
            </w:r>
            <w:r>
              <w:rPr>
                <w:sz w:val="17"/>
              </w:rPr>
              <w:t xml:space="preserve">, </w:t>
            </w:r>
            <w:r>
              <w:rPr>
                <w:rFonts w:ascii="Consolas" w:hAnsi="Consolas"/>
                <w:color w:val="2A4563"/>
                <w:sz w:val="15"/>
              </w:rPr>
              <w:t>POST .../​runs/​:runId/​events</w:t>
            </w:r>
            <w:r>
              <w:rPr>
                <w:sz w:val="17"/>
              </w:rPr>
              <w:t xml:space="preserve">, </w:t>
            </w:r>
            <w:r>
              <w:rPr>
                <w:rFonts w:ascii="Consolas" w:hAnsi="Consolas"/>
                <w:color w:val="2A4563"/>
                <w:sz w:val="15"/>
              </w:rPr>
              <w:t>POST .../​runs/​:runId/​resolve</w:t>
            </w:r>
          </w:p>
        </w:tc>
      </w:tr>
      <w:tr w:rsidR="003E79A0" w14:paraId="002AC4B6"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9DA2920" w14:textId="77777777" w:rsidR="003E79A0" w:rsidRDefault="00086015">
            <w:pPr>
              <w:spacing w:after="30" w:line="252" w:lineRule="auto"/>
            </w:pPr>
            <w:r>
              <w:rPr>
                <w:b/>
                <w:sz w:val="17"/>
              </w:rPr>
              <w:t>Database</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1687A5A" w14:textId="77777777" w:rsidR="003E79A0" w:rsidRDefault="00086015">
            <w:pPr>
              <w:spacing w:after="30" w:line="252" w:lineRule="auto"/>
            </w:pPr>
            <w:r>
              <w:rPr>
                <w:sz w:val="17"/>
              </w:rPr>
              <w:t xml:space="preserve">Reads </w:t>
            </w:r>
            <w:r>
              <w:rPr>
                <w:rFonts w:ascii="Consolas" w:hAnsi="Consolas"/>
                <w:color w:val="2A4563"/>
                <w:sz w:val="15"/>
              </w:rPr>
              <w:t>ScenarioRun</w:t>
            </w:r>
            <w:r>
              <w:rPr>
                <w:sz w:val="17"/>
              </w:rPr>
              <w:t xml:space="preserve"> and the pinned </w:t>
            </w:r>
            <w:r>
              <w:rPr>
                <w:rFonts w:ascii="Consolas" w:hAnsi="Consolas"/>
                <w:color w:val="2A4563"/>
                <w:sz w:val="15"/>
              </w:rPr>
              <w:t>ScenarioDefinition</w:t>
            </w:r>
            <w:r>
              <w:rPr>
                <w:sz w:val="17"/>
              </w:rPr>
              <w:t xml:space="preserve">; inserts </w:t>
            </w:r>
            <w:r>
              <w:rPr>
                <w:rFonts w:ascii="Consolas" w:hAnsi="Consolas"/>
                <w:color w:val="2A4563"/>
                <w:sz w:val="15"/>
              </w:rPr>
              <w:t>ScenarioEvent</w:t>
            </w:r>
            <w:r>
              <w:rPr>
                <w:sz w:val="17"/>
              </w:rPr>
              <w:t xml:space="preserve">; updates </w:t>
            </w:r>
            <w:r>
              <w:rPr>
                <w:rFonts w:ascii="Consolas" w:hAnsi="Consolas"/>
                <w:color w:val="2A4563"/>
                <w:sz w:val="15"/>
              </w:rPr>
              <w:t>ScenarioRun</w:t>
            </w:r>
            <w:r>
              <w:rPr>
                <w:sz w:val="17"/>
              </w:rPr>
              <w:t>.</w:t>
            </w:r>
          </w:p>
        </w:tc>
      </w:tr>
    </w:tbl>
    <w:p w14:paraId="03C930D2" w14:textId="77777777" w:rsidR="003E79A0" w:rsidRDefault="003E79A0">
      <w:pPr>
        <w:spacing w:after="0" w:line="120" w:lineRule="exact"/>
      </w:pPr>
    </w:p>
    <w:p w14:paraId="58628C54" w14:textId="77777777" w:rsidR="003E79A0" w:rsidRDefault="00086015">
      <w:pPr>
        <w:pStyle w:val="Heading2"/>
      </w:pPr>
      <w:r>
        <w:t>10.6  Scenario recorded</w:t>
      </w:r>
    </w:p>
    <w:p w14:paraId="57AE68E3" w14:textId="77777777" w:rsidR="003E79A0" w:rsidRDefault="00086015">
      <w:r>
        <w:t>After the final action the learner sees "Scenario n recorded" and a sentence describing what they chose. In assessment mode the points for the scenario are not shown here, and the scenario's feedback appears only if the administrator has set feedback to "immediate".</w:t>
      </w:r>
    </w:p>
    <w:tbl>
      <w:tblPr>
        <w:tblW w:w="0" w:type="auto"/>
        <w:jc w:val="center"/>
        <w:tblLayout w:type="fixed"/>
        <w:tblLook w:val="04A0" w:firstRow="1" w:lastRow="0" w:firstColumn="1" w:lastColumn="0" w:noHBand="0" w:noVBand="1"/>
      </w:tblPr>
      <w:tblGrid>
        <w:gridCol w:w="1361"/>
        <w:gridCol w:w="8050"/>
      </w:tblGrid>
      <w:tr w:rsidR="003E79A0" w14:paraId="4B70ADEC"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8FAB583" w14:textId="77777777" w:rsidR="003E79A0" w:rsidRDefault="00086015">
            <w:pPr>
              <w:keepNext/>
              <w:spacing w:after="30" w:line="252" w:lineRule="auto"/>
            </w:pPr>
            <w:r>
              <w:rPr>
                <w:b/>
                <w:sz w:val="17"/>
              </w:rPr>
              <w:t>Technical</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1255C2" w14:textId="77777777" w:rsidR="003E79A0" w:rsidRDefault="00086015">
            <w:pPr>
              <w:keepNext/>
              <w:spacing w:after="30" w:line="252" w:lineRule="auto"/>
            </w:pPr>
            <w:r>
              <w:rPr>
                <w:sz w:val="17"/>
              </w:rPr>
              <w:t xml:space="preserve">The resolve response carries the run's final state. The feedback card is attached only when the configured timing for the attempt's mode is </w:t>
            </w:r>
            <w:r>
              <w:rPr>
                <w:rFonts w:ascii="Consolas" w:hAnsi="Consolas"/>
                <w:color w:val="2A4563"/>
                <w:sz w:val="15"/>
              </w:rPr>
              <w:t>immediate</w:t>
            </w:r>
            <w:r>
              <w:rPr>
                <w:sz w:val="17"/>
              </w:rPr>
              <w:t xml:space="preserve"> (default: </w:t>
            </w:r>
            <w:r>
              <w:rPr>
                <w:rFonts w:ascii="Consolas" w:hAnsi="Consolas"/>
                <w:color w:val="2A4563"/>
                <w:sz w:val="15"/>
              </w:rPr>
              <w:t>on_completion</w:t>
            </w:r>
            <w:r>
              <w:rPr>
                <w:sz w:val="17"/>
              </w:rPr>
              <w:t>).</w:t>
            </w:r>
          </w:p>
        </w:tc>
      </w:tr>
      <w:tr w:rsidR="003E79A0" w14:paraId="0FA4413A"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CD0449" w14:textId="77777777" w:rsidR="003E79A0" w:rsidRDefault="00086015">
            <w:pPr>
              <w:keepNext/>
              <w:spacing w:after="30" w:line="252" w:lineRule="auto"/>
            </w:pPr>
            <w:r>
              <w:rPr>
                <w:b/>
                <w:sz w:val="17"/>
              </w:rPr>
              <w:t>Files</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2A3E49" w14:textId="77777777" w:rsidR="003E79A0" w:rsidRDefault="00086015">
            <w:pPr>
              <w:keepNext/>
              <w:spacing w:after="30" w:line="252" w:lineRule="auto"/>
            </w:pPr>
            <w:r>
              <w:rPr>
                <w:rFonts w:ascii="Consolas" w:hAnsi="Consolas"/>
                <w:color w:val="2A4563"/>
                <w:sz w:val="15"/>
              </w:rPr>
              <w:t>frontend/​src/​components/​simulation/​ScenarioOutcome.jsx</w:t>
            </w:r>
            <w:r>
              <w:rPr>
                <w:sz w:val="17"/>
              </w:rPr>
              <w:t xml:space="preserve">, </w:t>
            </w:r>
            <w:r>
              <w:rPr>
                <w:rFonts w:ascii="Consolas" w:hAnsi="Consolas"/>
                <w:color w:val="2A4563"/>
                <w:sz w:val="15"/>
              </w:rPr>
              <w:t>backend/​src/​services/​instructorControlService.js</w:t>
            </w:r>
            <w:r>
              <w:rPr>
                <w:sz w:val="17"/>
              </w:rPr>
              <w:t xml:space="preserve"> (</w:t>
            </w:r>
            <w:r>
              <w:rPr>
                <w:rFonts w:ascii="Consolas" w:hAnsi="Consolas"/>
                <w:color w:val="2A4563"/>
                <w:sz w:val="15"/>
              </w:rPr>
              <w:t>effectiveFeedbackTiming</w:t>
            </w:r>
            <w:r>
              <w:rPr>
                <w:sz w:val="17"/>
              </w:rPr>
              <w:t>)</w:t>
            </w:r>
          </w:p>
        </w:tc>
      </w:tr>
      <w:tr w:rsidR="003E79A0" w14:paraId="74C7646F"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B670538" w14:textId="77777777" w:rsidR="003E79A0" w:rsidRDefault="00086015">
            <w:pPr>
              <w:keepNext/>
              <w:spacing w:after="30" w:line="252" w:lineRule="auto"/>
            </w:pPr>
            <w:r>
              <w:rPr>
                <w:b/>
                <w:sz w:val="17"/>
              </w:rPr>
              <w:t>API</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A400332" w14:textId="77777777" w:rsidR="003E79A0" w:rsidRDefault="00086015">
            <w:pPr>
              <w:keepNext/>
              <w:spacing w:after="30" w:line="252" w:lineRule="auto"/>
            </w:pPr>
            <w:r>
              <w:rPr>
                <w:sz w:val="17"/>
              </w:rPr>
              <w:t xml:space="preserve">Response of </w:t>
            </w:r>
            <w:r>
              <w:rPr>
                <w:rFonts w:ascii="Consolas" w:hAnsi="Consolas"/>
                <w:color w:val="2A4563"/>
                <w:sz w:val="15"/>
              </w:rPr>
              <w:t>POST .../​resolve</w:t>
            </w:r>
          </w:p>
        </w:tc>
      </w:tr>
      <w:tr w:rsidR="003E79A0" w14:paraId="2598E1E7"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64FD46" w14:textId="77777777" w:rsidR="003E79A0" w:rsidRDefault="00086015">
            <w:pPr>
              <w:spacing w:after="30" w:line="252" w:lineRule="auto"/>
            </w:pPr>
            <w:r>
              <w:rPr>
                <w:b/>
                <w:sz w:val="17"/>
              </w:rPr>
              <w:t>Database</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D551F26" w14:textId="77777777" w:rsidR="003E79A0" w:rsidRDefault="00086015">
            <w:pPr>
              <w:spacing w:after="30" w:line="252" w:lineRule="auto"/>
            </w:pPr>
            <w:r>
              <w:rPr>
                <w:sz w:val="17"/>
              </w:rPr>
              <w:t xml:space="preserve">Reads </w:t>
            </w:r>
            <w:r>
              <w:rPr>
                <w:rFonts w:ascii="Consolas" w:hAnsi="Consolas"/>
                <w:color w:val="2A4563"/>
                <w:sz w:val="15"/>
              </w:rPr>
              <w:t>Configuration</w:t>
            </w:r>
            <w:r>
              <w:rPr>
                <w:sz w:val="17"/>
              </w:rPr>
              <w:t>.</w:t>
            </w:r>
          </w:p>
        </w:tc>
      </w:tr>
    </w:tbl>
    <w:p w14:paraId="751F2060" w14:textId="77777777" w:rsidR="003E79A0" w:rsidRDefault="003E79A0">
      <w:pPr>
        <w:spacing w:after="0" w:line="120" w:lineRule="exact"/>
      </w:pPr>
    </w:p>
    <w:p w14:paraId="4629EB53" w14:textId="77777777" w:rsidR="003E79A0" w:rsidRDefault="00086015">
      <w:pPr>
        <w:pStyle w:val="Heading2"/>
      </w:pPr>
      <w:r>
        <w:t>10.7  Next scenario, up to scenario 10</w:t>
      </w:r>
    </w:p>
    <w:p w14:paraId="5135B115" w14:textId="77777777" w:rsidR="003E79A0" w:rsidRDefault="00086015">
      <w:r>
        <w:t>Continue loads the next scenario. The order was fixed at the start; nothing the learner did changes what comes next.</w:t>
      </w:r>
    </w:p>
    <w:tbl>
      <w:tblPr>
        <w:tblW w:w="0" w:type="auto"/>
        <w:jc w:val="center"/>
        <w:tblLayout w:type="fixed"/>
        <w:tblLook w:val="04A0" w:firstRow="1" w:lastRow="0" w:firstColumn="1" w:lastColumn="0" w:noHBand="0" w:noVBand="1"/>
      </w:tblPr>
      <w:tblGrid>
        <w:gridCol w:w="1361"/>
        <w:gridCol w:w="8050"/>
      </w:tblGrid>
      <w:tr w:rsidR="003E79A0" w14:paraId="6DCBCE75"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D75BFB" w14:textId="77777777" w:rsidR="003E79A0" w:rsidRDefault="00086015">
            <w:pPr>
              <w:keepNext/>
              <w:spacing w:after="30" w:line="252" w:lineRule="auto"/>
            </w:pPr>
            <w:r>
              <w:rPr>
                <w:b/>
                <w:sz w:val="17"/>
              </w:rPr>
              <w:t>Technical</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7F06E7F" w14:textId="77777777" w:rsidR="003E79A0" w:rsidRDefault="00086015">
            <w:pPr>
              <w:keepNext/>
              <w:spacing w:after="30" w:line="252" w:lineRule="auto"/>
            </w:pPr>
            <w:r>
              <w:rPr>
                <w:sz w:val="17"/>
              </w:rPr>
              <w:t xml:space="preserve">The frontend asks for the current run again; the server returns the lowest-numbered run that is not yet resolved. After the tenth, it returns </w:t>
            </w:r>
            <w:r>
              <w:rPr>
                <w:rFonts w:ascii="Consolas" w:hAnsi="Consolas"/>
                <w:color w:val="2A4563"/>
                <w:sz w:val="15"/>
              </w:rPr>
              <w:t>run: null</w:t>
            </w:r>
            <w:r>
              <w:rPr>
                <w:sz w:val="17"/>
              </w:rPr>
              <w:t>, which tells the page to complete.</w:t>
            </w:r>
          </w:p>
        </w:tc>
      </w:tr>
      <w:tr w:rsidR="003E79A0" w14:paraId="5418D99A"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EBC53EB" w14:textId="77777777" w:rsidR="003E79A0" w:rsidRDefault="00086015">
            <w:pPr>
              <w:keepNext/>
              <w:spacing w:after="30" w:line="252" w:lineRule="auto"/>
            </w:pPr>
            <w:r>
              <w:rPr>
                <w:b/>
                <w:sz w:val="17"/>
              </w:rPr>
              <w:t>Files</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EC2A1F" w14:textId="77777777" w:rsidR="003E79A0" w:rsidRDefault="00086015">
            <w:pPr>
              <w:keepNext/>
              <w:spacing w:after="30" w:line="252" w:lineRule="auto"/>
            </w:pPr>
            <w:r>
              <w:rPr>
                <w:rFonts w:ascii="Consolas" w:hAnsi="Consolas"/>
                <w:color w:val="2A4563"/>
                <w:sz w:val="15"/>
              </w:rPr>
              <w:t>useAttemptController.advance</w:t>
            </w:r>
            <w:r>
              <w:rPr>
                <w:sz w:val="17"/>
              </w:rPr>
              <w:t xml:space="preserve">, </w:t>
            </w:r>
            <w:r>
              <w:rPr>
                <w:rFonts w:ascii="Consolas" w:hAnsi="Consolas"/>
                <w:color w:val="2A4563"/>
                <w:sz w:val="15"/>
              </w:rPr>
              <w:t>attemptService.findCurrentRun</w:t>
            </w:r>
          </w:p>
        </w:tc>
      </w:tr>
      <w:tr w:rsidR="003E79A0" w14:paraId="686DC369"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860C9D4" w14:textId="77777777" w:rsidR="003E79A0" w:rsidRDefault="00086015">
            <w:pPr>
              <w:keepNext/>
              <w:spacing w:after="30" w:line="252" w:lineRule="auto"/>
            </w:pPr>
            <w:r>
              <w:rPr>
                <w:b/>
                <w:sz w:val="17"/>
              </w:rPr>
              <w:t>API</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42B9E8A" w14:textId="77777777" w:rsidR="003E79A0" w:rsidRDefault="00086015">
            <w:pPr>
              <w:keepNext/>
              <w:spacing w:after="30" w:line="252" w:lineRule="auto"/>
            </w:pPr>
            <w:r>
              <w:rPr>
                <w:rFonts w:ascii="Consolas" w:hAnsi="Consolas"/>
                <w:color w:val="2A4563"/>
                <w:sz w:val="15"/>
              </w:rPr>
              <w:t>GET /​api/​attempts/​:attemptId/​current-run</w:t>
            </w:r>
          </w:p>
        </w:tc>
      </w:tr>
      <w:tr w:rsidR="003E79A0" w14:paraId="4126764B"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EE8496" w14:textId="77777777" w:rsidR="003E79A0" w:rsidRDefault="00086015">
            <w:pPr>
              <w:spacing w:after="30" w:line="252" w:lineRule="auto"/>
            </w:pPr>
            <w:r>
              <w:rPr>
                <w:b/>
                <w:sz w:val="17"/>
              </w:rPr>
              <w:t>Database</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A61487B" w14:textId="77777777" w:rsidR="003E79A0" w:rsidRDefault="00086015">
            <w:pPr>
              <w:spacing w:after="30" w:line="252" w:lineRule="auto"/>
            </w:pPr>
            <w:r>
              <w:rPr>
                <w:sz w:val="17"/>
              </w:rPr>
              <w:t xml:space="preserve">Reads </w:t>
            </w:r>
            <w:r>
              <w:rPr>
                <w:rFonts w:ascii="Consolas" w:hAnsi="Consolas"/>
                <w:color w:val="2A4563"/>
                <w:sz w:val="15"/>
              </w:rPr>
              <w:t>ScenarioRun</w:t>
            </w:r>
            <w:r>
              <w:rPr>
                <w:sz w:val="17"/>
              </w:rPr>
              <w:t>.</w:t>
            </w:r>
          </w:p>
        </w:tc>
      </w:tr>
    </w:tbl>
    <w:p w14:paraId="7B94EC64" w14:textId="77777777" w:rsidR="003E79A0" w:rsidRDefault="003E79A0">
      <w:pPr>
        <w:spacing w:after="0" w:line="120" w:lineRule="exact"/>
      </w:pPr>
    </w:p>
    <w:p w14:paraId="1B3DADAB" w14:textId="77777777" w:rsidR="003E79A0" w:rsidRDefault="00086015">
      <w:pPr>
        <w:pStyle w:val="Heading2"/>
      </w:pPr>
      <w:r>
        <w:t>10.8  Completion and final result</w:t>
      </w:r>
    </w:p>
    <w:p w14:paraId="283C3DFB" w14:textId="77777777" w:rsidR="003E79A0" w:rsidRDefault="00086015">
      <w:r>
        <w:t>After the tenth scenario the learner presses Finish and sees the result: a score out of 100, how many threats were handled safely or missed, how many genuine messages were rejected, a review of each scenario and up to three areas to practise.</w:t>
      </w:r>
    </w:p>
    <w:tbl>
      <w:tblPr>
        <w:tblW w:w="0" w:type="auto"/>
        <w:jc w:val="center"/>
        <w:tblLayout w:type="fixed"/>
        <w:tblLook w:val="04A0" w:firstRow="1" w:lastRow="0" w:firstColumn="1" w:lastColumn="0" w:noHBand="0" w:noVBand="1"/>
      </w:tblPr>
      <w:tblGrid>
        <w:gridCol w:w="1361"/>
        <w:gridCol w:w="8050"/>
      </w:tblGrid>
      <w:tr w:rsidR="003E79A0" w14:paraId="0D7551A2"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A229D40" w14:textId="77777777" w:rsidR="003E79A0" w:rsidRDefault="00086015">
            <w:pPr>
              <w:keepNext/>
              <w:spacing w:after="30" w:line="252" w:lineRule="auto"/>
            </w:pPr>
            <w:r>
              <w:rPr>
                <w:b/>
                <w:sz w:val="17"/>
              </w:rPr>
              <w:lastRenderedPageBreak/>
              <w:t>Technical</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F77CA4" w14:textId="77777777" w:rsidR="003E79A0" w:rsidRDefault="00086015">
            <w:pPr>
              <w:keepNext/>
              <w:spacing w:after="30" w:line="252" w:lineRule="auto"/>
            </w:pPr>
            <w:r>
              <w:rPr>
                <w:rFonts w:ascii="Consolas" w:hAnsi="Consolas"/>
                <w:color w:val="2A4563"/>
                <w:sz w:val="15"/>
              </w:rPr>
              <w:t>completeAttempt</w:t>
            </w:r>
            <w:r>
              <w:rPr>
                <w:sz w:val="17"/>
              </w:rPr>
              <w:t xml:space="preserve"> refuses unless all ten runs are resolved, sums their scores inside a transaction, marks the attempt completed and then rebuilds the progress snapshot. The result is built by </w:t>
            </w:r>
            <w:r>
              <w:rPr>
                <w:rFonts w:ascii="Consolas" w:hAnsi="Consolas"/>
                <w:color w:val="2A4563"/>
                <w:sz w:val="15"/>
              </w:rPr>
              <w:t>buildAttemptResult</w:t>
            </w:r>
            <w:r>
              <w:rPr>
                <w:sz w:val="17"/>
              </w:rPr>
              <w:t xml:space="preserve"> on every read.</w:t>
            </w:r>
          </w:p>
        </w:tc>
      </w:tr>
      <w:tr w:rsidR="003E79A0" w14:paraId="203AD706"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8C97436" w14:textId="77777777" w:rsidR="003E79A0" w:rsidRDefault="00086015">
            <w:pPr>
              <w:keepNext/>
              <w:spacing w:after="30" w:line="252" w:lineRule="auto"/>
            </w:pPr>
            <w:r>
              <w:rPr>
                <w:b/>
                <w:sz w:val="17"/>
              </w:rPr>
              <w:t>Files</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7C3CF2" w14:textId="77777777" w:rsidR="003E79A0" w:rsidRDefault="00086015">
            <w:pPr>
              <w:keepNext/>
              <w:spacing w:after="30" w:line="252" w:lineRule="auto"/>
            </w:pPr>
            <w:r>
              <w:rPr>
                <w:rFonts w:ascii="Consolas" w:hAnsi="Consolas"/>
                <w:color w:val="2A4563"/>
                <w:sz w:val="15"/>
              </w:rPr>
              <w:t>attemptService.completeAttempt</w:t>
            </w:r>
            <w:r>
              <w:rPr>
                <w:sz w:val="17"/>
              </w:rPr>
              <w:t xml:space="preserve">, </w:t>
            </w:r>
            <w:r>
              <w:rPr>
                <w:rFonts w:ascii="Consolas" w:hAnsi="Consolas"/>
                <w:color w:val="2A4563"/>
                <w:sz w:val="15"/>
              </w:rPr>
              <w:t>attemptResultService.buildAttemptResult</w:t>
            </w:r>
            <w:r>
              <w:rPr>
                <w:sz w:val="17"/>
              </w:rPr>
              <w:t xml:space="preserve">, </w:t>
            </w:r>
            <w:r>
              <w:rPr>
                <w:rFonts w:ascii="Consolas" w:hAnsi="Consolas"/>
                <w:color w:val="2A4563"/>
                <w:sz w:val="15"/>
              </w:rPr>
              <w:t>frontend/​src/​pages/​ResultPage.jsx</w:t>
            </w:r>
            <w:r>
              <w:rPr>
                <w:sz w:val="17"/>
              </w:rPr>
              <w:t xml:space="preserve">, </w:t>
            </w:r>
            <w:r>
              <w:rPr>
                <w:rFonts w:ascii="Consolas" w:hAnsi="Consolas"/>
                <w:color w:val="2A4563"/>
                <w:sz w:val="15"/>
              </w:rPr>
              <w:t>frontend/​src/​components/​result/​*</w:t>
            </w:r>
          </w:p>
        </w:tc>
      </w:tr>
      <w:tr w:rsidR="003E79A0" w14:paraId="7B7F41AD"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57C31F" w14:textId="77777777" w:rsidR="003E79A0" w:rsidRDefault="00086015">
            <w:pPr>
              <w:keepNext/>
              <w:spacing w:after="30" w:line="252" w:lineRule="auto"/>
            </w:pPr>
            <w:r>
              <w:rPr>
                <w:b/>
                <w:sz w:val="17"/>
              </w:rPr>
              <w:t>API</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DE529BF" w14:textId="77777777" w:rsidR="003E79A0" w:rsidRDefault="00086015">
            <w:pPr>
              <w:keepNext/>
              <w:spacing w:after="30" w:line="252" w:lineRule="auto"/>
            </w:pPr>
            <w:r>
              <w:rPr>
                <w:rFonts w:ascii="Consolas" w:hAnsi="Consolas"/>
                <w:color w:val="2A4563"/>
                <w:sz w:val="15"/>
              </w:rPr>
              <w:t>POST /​api/​attempts/​:attemptId/​complete</w:t>
            </w:r>
            <w:r>
              <w:rPr>
                <w:sz w:val="17"/>
              </w:rPr>
              <w:t xml:space="preserve">, </w:t>
            </w:r>
            <w:r>
              <w:rPr>
                <w:rFonts w:ascii="Consolas" w:hAnsi="Consolas"/>
                <w:color w:val="2A4563"/>
                <w:sz w:val="15"/>
              </w:rPr>
              <w:t>GET /​api/​attempts/​:attemptId/​result</w:t>
            </w:r>
          </w:p>
        </w:tc>
      </w:tr>
      <w:tr w:rsidR="003E79A0" w14:paraId="3A84E55A" w14:textId="77777777">
        <w:trPr>
          <w:cantSplit/>
          <w:jc w:val="center"/>
        </w:trPr>
        <w:tc>
          <w:tcPr>
            <w:tcW w:w="13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077A04" w14:textId="77777777" w:rsidR="003E79A0" w:rsidRDefault="00086015">
            <w:pPr>
              <w:spacing w:after="30" w:line="252" w:lineRule="auto"/>
            </w:pPr>
            <w:r>
              <w:rPr>
                <w:b/>
                <w:sz w:val="17"/>
              </w:rPr>
              <w:t>Database</w:t>
            </w:r>
          </w:p>
        </w:tc>
        <w:tc>
          <w:tcPr>
            <w:tcW w:w="805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E0C226" w14:textId="77777777" w:rsidR="003E79A0" w:rsidRDefault="00086015">
            <w:pPr>
              <w:spacing w:after="30" w:line="252" w:lineRule="auto"/>
            </w:pPr>
            <w:r>
              <w:rPr>
                <w:sz w:val="17"/>
              </w:rPr>
              <w:t xml:space="preserve">Updates </w:t>
            </w:r>
            <w:r>
              <w:rPr>
                <w:rFonts w:ascii="Consolas" w:hAnsi="Consolas"/>
                <w:color w:val="2A4563"/>
                <w:sz w:val="15"/>
              </w:rPr>
              <w:t>Attempt</w:t>
            </w:r>
            <w:r>
              <w:rPr>
                <w:sz w:val="17"/>
              </w:rPr>
              <w:t xml:space="preserve">; upserts </w:t>
            </w:r>
            <w:r>
              <w:rPr>
                <w:rFonts w:ascii="Consolas" w:hAnsi="Consolas"/>
                <w:color w:val="2A4563"/>
                <w:sz w:val="15"/>
              </w:rPr>
              <w:t>ProgressSnapshot</w:t>
            </w:r>
            <w:r>
              <w:rPr>
                <w:sz w:val="17"/>
              </w:rPr>
              <w:t>; reads runs, events and definitions.</w:t>
            </w:r>
          </w:p>
        </w:tc>
      </w:tr>
    </w:tbl>
    <w:p w14:paraId="175F745B" w14:textId="77777777" w:rsidR="003E79A0" w:rsidRDefault="003E79A0">
      <w:pPr>
        <w:spacing w:after="0" w:line="120" w:lineRule="exact"/>
      </w:pPr>
    </w:p>
    <w:p w14:paraId="43FF858D" w14:textId="77777777" w:rsidR="003E79A0" w:rsidRDefault="00086015">
      <w:pPr>
        <w:pStyle w:val="Heading1"/>
        <w:pBdr>
          <w:bottom w:val="single" w:sz="6" w:space="4" w:color="1F3A5F"/>
        </w:pBdr>
      </w:pPr>
      <w:bookmarkStart w:id="10" w:name="_Toc241585955"/>
      <w:r>
        <w:t>11  What Happens When the Learner Clicks Start Assessment</w:t>
      </w:r>
      <w:bookmarkEnd w:id="10"/>
    </w:p>
    <w:p w14:paraId="3CB3386E" w14:textId="77777777" w:rsidR="003E79A0" w:rsidRDefault="00086015">
      <w:r>
        <w:t>This is the moment the assessment is decided. Everything about which scenarios the learner will see, and in what order, is fixed here on the server and saved before the first notification appears.</w:t>
      </w:r>
    </w:p>
    <w:p w14:paraId="4288B55E" w14:textId="77777777" w:rsidR="003E79A0" w:rsidRDefault="00086015">
      <w:pPr>
        <w:keepNext/>
        <w:spacing w:before="80" w:after="40"/>
        <w:jc w:val="center"/>
      </w:pPr>
      <w:r>
        <w:rPr>
          <w:noProof/>
        </w:rPr>
        <w:drawing>
          <wp:inline distT="0" distB="0" distL="0" distR="0" wp14:anchorId="453FD587" wp14:editId="3CEF64CD">
            <wp:extent cx="5760720" cy="5280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start_sequence.png"/>
                    <pic:cNvPicPr/>
                  </pic:nvPicPr>
                  <pic:blipFill>
                    <a:blip r:embed="rId12"/>
                    <a:stretch>
                      <a:fillRect/>
                    </a:stretch>
                  </pic:blipFill>
                  <pic:spPr>
                    <a:xfrm>
                      <a:off x="0" y="0"/>
                      <a:ext cx="5760720" cy="5280660"/>
                    </a:xfrm>
                    <a:prstGeom prst="rect">
                      <a:avLst/>
                    </a:prstGeom>
                  </pic:spPr>
                </pic:pic>
              </a:graphicData>
            </a:graphic>
          </wp:inline>
        </w:drawing>
      </w:r>
    </w:p>
    <w:p w14:paraId="11A2B616" w14:textId="77777777" w:rsidR="003E79A0" w:rsidRDefault="00086015">
      <w:pPr>
        <w:spacing w:after="200"/>
        <w:jc w:val="center"/>
      </w:pPr>
      <w:r>
        <w:rPr>
          <w:b/>
          <w:color w:val="1F3A5F"/>
          <w:sz w:val="18"/>
        </w:rPr>
        <w:t xml:space="preserve">Figure 5.  </w:t>
      </w:r>
      <w:r>
        <w:rPr>
          <w:i/>
          <w:color w:val="5B6B7B"/>
          <w:sz w:val="18"/>
        </w:rPr>
        <w:t>Sequence of calls when Start assessment is pressed.</w:t>
      </w:r>
    </w:p>
    <w:p w14:paraId="2A3022CA" w14:textId="77777777" w:rsidR="003E79A0" w:rsidRDefault="00086015">
      <w:pPr>
        <w:pStyle w:val="Heading2"/>
      </w:pPr>
      <w:r>
        <w:t>Step by step</w:t>
      </w:r>
    </w:p>
    <w:p w14:paraId="13B36D16" w14:textId="77777777" w:rsidR="003E79A0" w:rsidRDefault="00086015">
      <w:pPr>
        <w:tabs>
          <w:tab w:val="left" w:pos="425"/>
        </w:tabs>
        <w:spacing w:after="60"/>
        <w:ind w:left="425" w:hanging="425"/>
      </w:pPr>
      <w:r>
        <w:rPr>
          <w:b/>
          <w:color w:val="1F3A5F"/>
        </w:rPr>
        <w:t>1.</w:t>
      </w:r>
      <w:r>
        <w:rPr>
          <w:b/>
          <w:color w:val="1F3A5F"/>
        </w:rPr>
        <w:tab/>
      </w:r>
      <w:r>
        <w:rPr>
          <w:b/>
        </w:rPr>
        <w:t>Frontend click.</w:t>
      </w:r>
      <w:r>
        <w:t xml:space="preserve"> On the dashboard, the Start button calls </w:t>
      </w:r>
      <w:r>
        <w:rPr>
          <w:rFonts w:ascii="Consolas" w:hAnsi="Consolas"/>
          <w:color w:val="2A4563"/>
          <w:sz w:val="18"/>
        </w:rPr>
        <w:t>handleStart</w:t>
      </w:r>
      <w:r>
        <w:t xml:space="preserve"> in </w:t>
      </w:r>
      <w:r>
        <w:rPr>
          <w:rFonts w:ascii="Consolas" w:hAnsi="Consolas"/>
          <w:color w:val="2A4563"/>
          <w:sz w:val="18"/>
        </w:rPr>
        <w:t>frontend/src/pages/DashboardPage.jsx</w:t>
      </w:r>
      <w:r>
        <w:t xml:space="preserve">, which calls </w:t>
      </w:r>
      <w:r>
        <w:rPr>
          <w:rFonts w:ascii="Consolas" w:hAnsi="Consolas"/>
          <w:color w:val="2A4563"/>
          <w:sz w:val="18"/>
        </w:rPr>
        <w:t>attemptApi.start()</w:t>
      </w:r>
      <w:r>
        <w:t xml:space="preserve"> (</w:t>
      </w:r>
      <w:r>
        <w:rPr>
          <w:rFonts w:ascii="Consolas" w:hAnsi="Consolas"/>
          <w:color w:val="2A4563"/>
          <w:sz w:val="18"/>
        </w:rPr>
        <w:t>frontend/src/services/attemptApi.js</w:t>
      </w:r>
      <w:r>
        <w:t xml:space="preserve">). No mode is sent, so the server uses </w:t>
      </w:r>
      <w:r>
        <w:rPr>
          <w:rFonts w:ascii="Consolas" w:hAnsi="Consolas"/>
          <w:color w:val="2A4563"/>
          <w:sz w:val="18"/>
        </w:rPr>
        <w:t>assessment</w:t>
      </w:r>
      <w:r>
        <w:t>.</w:t>
      </w:r>
    </w:p>
    <w:p w14:paraId="656CA654" w14:textId="77777777" w:rsidR="003E79A0" w:rsidRDefault="00086015">
      <w:pPr>
        <w:tabs>
          <w:tab w:val="left" w:pos="425"/>
        </w:tabs>
        <w:spacing w:after="60"/>
        <w:ind w:left="425" w:hanging="425"/>
      </w:pPr>
      <w:r>
        <w:rPr>
          <w:b/>
          <w:color w:val="1F3A5F"/>
        </w:rPr>
        <w:lastRenderedPageBreak/>
        <w:t>2.</w:t>
      </w:r>
      <w:r>
        <w:rPr>
          <w:b/>
          <w:color w:val="1F3A5F"/>
        </w:rPr>
        <w:tab/>
      </w:r>
      <w:r>
        <w:rPr>
          <w:b/>
        </w:rPr>
        <w:t>API request.</w:t>
      </w:r>
      <w:r>
        <w:t xml:space="preserve"> </w:t>
      </w:r>
      <w:r>
        <w:rPr>
          <w:rFonts w:ascii="Consolas" w:hAnsi="Consolas"/>
          <w:color w:val="2A4563"/>
          <w:sz w:val="18"/>
        </w:rPr>
        <w:t>apiClient</w:t>
      </w:r>
      <w:r>
        <w:t xml:space="preserve"> sends </w:t>
      </w:r>
      <w:r>
        <w:rPr>
          <w:rFonts w:ascii="Consolas" w:hAnsi="Consolas"/>
          <w:color w:val="2A4563"/>
          <w:sz w:val="18"/>
        </w:rPr>
        <w:t>POST /api/attempts</w:t>
      </w:r>
      <w:r>
        <w:t xml:space="preserve"> with the session cookie.</w:t>
      </w:r>
    </w:p>
    <w:p w14:paraId="1435CD58" w14:textId="77777777" w:rsidR="003E79A0" w:rsidRDefault="00086015">
      <w:pPr>
        <w:tabs>
          <w:tab w:val="left" w:pos="425"/>
        </w:tabs>
        <w:spacing w:after="60"/>
        <w:ind w:left="425" w:hanging="425"/>
      </w:pPr>
      <w:r>
        <w:rPr>
          <w:b/>
          <w:color w:val="1F3A5F"/>
        </w:rPr>
        <w:t>3.</w:t>
      </w:r>
      <w:r>
        <w:rPr>
          <w:b/>
          <w:color w:val="1F3A5F"/>
        </w:rPr>
        <w:tab/>
      </w:r>
      <w:r>
        <w:rPr>
          <w:b/>
        </w:rPr>
        <w:t>Learner identification.</w:t>
      </w:r>
      <w:r>
        <w:t xml:space="preserve"> </w:t>
      </w:r>
      <w:r>
        <w:rPr>
          <w:rFonts w:ascii="Consolas" w:hAnsi="Consolas"/>
          <w:color w:val="2A4563"/>
          <w:sz w:val="18"/>
        </w:rPr>
        <w:t>requireCandidate</w:t>
      </w:r>
      <w:r>
        <w:t xml:space="preserve"> (</w:t>
      </w:r>
      <w:r>
        <w:rPr>
          <w:rFonts w:ascii="Consolas" w:hAnsi="Consolas"/>
          <w:color w:val="2A4563"/>
          <w:sz w:val="18"/>
        </w:rPr>
        <w:t>backend/src/middleware/session.js</w:t>
      </w:r>
      <w:r>
        <w:t xml:space="preserve">) reads the signed </w:t>
      </w:r>
      <w:r>
        <w:rPr>
          <w:rFonts w:ascii="Consolas" w:hAnsi="Consolas"/>
          <w:color w:val="2A4563"/>
          <w:sz w:val="18"/>
        </w:rPr>
        <w:t>candidate_session</w:t>
      </w:r>
      <w:r>
        <w:t xml:space="preserve"> cookie, loads the </w:t>
      </w:r>
      <w:r>
        <w:rPr>
          <w:rFonts w:ascii="Consolas" w:hAnsi="Consolas"/>
          <w:color w:val="2A4563"/>
          <w:sz w:val="18"/>
        </w:rPr>
        <w:t>Candidate</w:t>
      </w:r>
      <w:r>
        <w:t xml:space="preserve">, refuses archived profiles and attaches </w:t>
      </w:r>
      <w:r>
        <w:rPr>
          <w:rFonts w:ascii="Consolas" w:hAnsi="Consolas"/>
          <w:color w:val="2A4563"/>
          <w:sz w:val="18"/>
        </w:rPr>
        <w:t>req.candidate</w:t>
      </w:r>
      <w:r>
        <w:t>. The learner is never identified from the request body.</w:t>
      </w:r>
    </w:p>
    <w:p w14:paraId="6F1360DD" w14:textId="77777777" w:rsidR="003E79A0" w:rsidRDefault="00086015">
      <w:pPr>
        <w:tabs>
          <w:tab w:val="left" w:pos="425"/>
        </w:tabs>
        <w:spacing w:after="60"/>
        <w:ind w:left="425" w:hanging="425"/>
      </w:pPr>
      <w:r>
        <w:rPr>
          <w:b/>
          <w:color w:val="1F3A5F"/>
        </w:rPr>
        <w:t>4.</w:t>
      </w:r>
      <w:r>
        <w:rPr>
          <w:b/>
          <w:color w:val="1F3A5F"/>
        </w:rPr>
        <w:tab/>
      </w:r>
      <w:r>
        <w:rPr>
          <w:b/>
        </w:rPr>
        <w:t>Validation.</w:t>
      </w:r>
      <w:r>
        <w:t xml:space="preserve"> </w:t>
      </w:r>
      <w:r>
        <w:rPr>
          <w:rFonts w:ascii="Consolas" w:hAnsi="Consolas"/>
          <w:color w:val="2A4563"/>
          <w:sz w:val="18"/>
        </w:rPr>
        <w:t>startAttempt</w:t>
      </w:r>
      <w:r>
        <w:t xml:space="preserve"> (</w:t>
      </w:r>
      <w:r>
        <w:rPr>
          <w:rFonts w:ascii="Consolas" w:hAnsi="Consolas"/>
          <w:color w:val="2A4563"/>
          <w:sz w:val="18"/>
        </w:rPr>
        <w:t>backend/src/controllers/attemptController.js</w:t>
      </w:r>
      <w:r>
        <w:t>) refuses the request if the body contains any server-owned field - seed, scenario ids, composition, score, stage, deadline and more.</w:t>
      </w:r>
    </w:p>
    <w:p w14:paraId="5577EB74" w14:textId="77777777" w:rsidR="003E79A0" w:rsidRDefault="00086015">
      <w:pPr>
        <w:tabs>
          <w:tab w:val="left" w:pos="425"/>
        </w:tabs>
        <w:spacing w:after="60"/>
        <w:ind w:left="425" w:hanging="425"/>
      </w:pPr>
      <w:r>
        <w:rPr>
          <w:b/>
          <w:color w:val="1F3A5F"/>
        </w:rPr>
        <w:t>5.</w:t>
      </w:r>
      <w:r>
        <w:rPr>
          <w:b/>
          <w:color w:val="1F3A5F"/>
        </w:rPr>
        <w:tab/>
      </w:r>
      <w:r>
        <w:rPr>
          <w:b/>
        </w:rPr>
        <w:t>Active attempt check.</w:t>
      </w:r>
      <w:r>
        <w:t xml:space="preserve"> </w:t>
      </w:r>
      <w:r>
        <w:rPr>
          <w:rFonts w:ascii="Consolas" w:hAnsi="Consolas"/>
          <w:color w:val="2A4563"/>
          <w:sz w:val="18"/>
        </w:rPr>
        <w:t>findActiveAttempt</w:t>
      </w:r>
      <w:r>
        <w:t xml:space="preserve"> looks for an </w:t>
      </w:r>
      <w:r>
        <w:rPr>
          <w:rFonts w:ascii="Consolas" w:hAnsi="Consolas"/>
          <w:color w:val="2A4563"/>
          <w:sz w:val="18"/>
        </w:rPr>
        <w:t>in_progress</w:t>
      </w:r>
      <w:r>
        <w:t xml:space="preserve"> attempt. If one exists and its deadline has not passed, it is returned with </w:t>
      </w:r>
      <w:r>
        <w:rPr>
          <w:rFonts w:ascii="Consolas" w:hAnsi="Consolas"/>
          <w:color w:val="2A4563"/>
          <w:sz w:val="18"/>
        </w:rPr>
        <w:t>created: false</w:t>
      </w:r>
      <w:r>
        <w:t xml:space="preserve"> - pressing Start twice never creates a second attempt. If its deadline has passed, it is finalised first and a new attempt is created.</w:t>
      </w:r>
    </w:p>
    <w:p w14:paraId="7490B401" w14:textId="77777777" w:rsidR="003E79A0" w:rsidRDefault="00086015">
      <w:pPr>
        <w:tabs>
          <w:tab w:val="left" w:pos="425"/>
        </w:tabs>
        <w:spacing w:after="60"/>
        <w:ind w:left="425" w:hanging="425"/>
      </w:pPr>
      <w:r>
        <w:rPr>
          <w:b/>
          <w:color w:val="1F3A5F"/>
        </w:rPr>
        <w:t>6.</w:t>
      </w:r>
      <w:r>
        <w:rPr>
          <w:b/>
          <w:color w:val="1F3A5F"/>
        </w:rPr>
        <w:tab/>
      </w:r>
      <w:r>
        <w:rPr>
          <w:b/>
        </w:rPr>
        <w:t>Demo check.</w:t>
      </w:r>
      <w:r>
        <w:t xml:space="preserve"> </w:t>
      </w:r>
      <w:r>
        <w:rPr>
          <w:rFonts w:ascii="Consolas" w:hAnsi="Consolas"/>
          <w:color w:val="2A4563"/>
          <w:sz w:val="18"/>
        </w:rPr>
        <w:t>isDemoCandidate</w:t>
      </w:r>
      <w:r>
        <w:t xml:space="preserve"> compares the profile's normalised service number with the configured Demo number. The Demo User goes to </w:t>
      </w:r>
      <w:r>
        <w:rPr>
          <w:rFonts w:ascii="Consolas" w:hAnsi="Consolas"/>
          <w:color w:val="2A4563"/>
          <w:sz w:val="18"/>
        </w:rPr>
        <w:t>createDemoAttempt</w:t>
      </w:r>
      <w:r>
        <w:t xml:space="preserve">; everyone else to </w:t>
      </w:r>
      <w:r>
        <w:rPr>
          <w:rFonts w:ascii="Consolas" w:hAnsi="Consolas"/>
          <w:color w:val="2A4563"/>
          <w:sz w:val="18"/>
        </w:rPr>
        <w:t>createAttempt</w:t>
      </w:r>
      <w:r>
        <w:t>. Both persist through the same code.</w:t>
      </w:r>
    </w:p>
    <w:p w14:paraId="6E5675A8" w14:textId="77777777" w:rsidR="003E79A0" w:rsidRDefault="00086015">
      <w:pPr>
        <w:tabs>
          <w:tab w:val="left" w:pos="425"/>
        </w:tabs>
        <w:spacing w:after="60"/>
        <w:ind w:left="425" w:hanging="425"/>
      </w:pPr>
      <w:r>
        <w:rPr>
          <w:b/>
          <w:color w:val="1F3A5F"/>
        </w:rPr>
        <w:t>7.</w:t>
      </w:r>
      <w:r>
        <w:rPr>
          <w:b/>
          <w:color w:val="1F3A5F"/>
        </w:rPr>
        <w:tab/>
      </w:r>
      <w:r>
        <w:rPr>
          <w:b/>
        </w:rPr>
        <w:t>Scenario selection.</w:t>
      </w:r>
      <w:r>
        <w:t xml:space="preserve"> </w:t>
      </w:r>
      <w:r>
        <w:rPr>
          <w:rFonts w:ascii="Consolas" w:hAnsi="Consolas"/>
          <w:color w:val="2A4563"/>
          <w:sz w:val="18"/>
        </w:rPr>
        <w:t>createAttempt</w:t>
      </w:r>
      <w:r>
        <w:t xml:space="preserve"> (</w:t>
      </w:r>
      <w:r>
        <w:rPr>
          <w:rFonts w:ascii="Consolas" w:hAnsi="Consolas"/>
          <w:color w:val="2A4563"/>
          <w:sz w:val="18"/>
        </w:rPr>
        <w:t>backend/src/services/attemptService.js</w:t>
      </w:r>
      <w:r>
        <w:t xml:space="preserve">) confirms MongoDB supports transactions, loads the active scenario bank (classification fields only - never the answer key), the learner's 20 most recent scenario ids and their attempt count, creates a random seed and calls </w:t>
      </w:r>
      <w:r>
        <w:rPr>
          <w:rFonts w:ascii="Consolas" w:hAnsi="Consolas"/>
          <w:color w:val="2A4563"/>
          <w:sz w:val="18"/>
        </w:rPr>
        <w:t>selectAttemptScenarios</w:t>
      </w:r>
      <w:r>
        <w:t xml:space="preserve"> (Section 12).</w:t>
      </w:r>
    </w:p>
    <w:p w14:paraId="05ECB26F" w14:textId="77777777" w:rsidR="003E79A0" w:rsidRDefault="00086015">
      <w:pPr>
        <w:tabs>
          <w:tab w:val="left" w:pos="425"/>
        </w:tabs>
        <w:spacing w:after="60"/>
        <w:ind w:left="425" w:hanging="425"/>
      </w:pPr>
      <w:r>
        <w:rPr>
          <w:b/>
          <w:color w:val="1F3A5F"/>
        </w:rPr>
        <w:t>8.</w:t>
      </w:r>
      <w:r>
        <w:rPr>
          <w:b/>
          <w:color w:val="1F3A5F"/>
        </w:rPr>
        <w:tab/>
      </w:r>
      <w:r>
        <w:rPr>
          <w:b/>
        </w:rPr>
        <w:t>Attempt creation.</w:t>
      </w:r>
      <w:r>
        <w:t xml:space="preserve"> Inside one transaction the server re-checks that no attempt is in progress, updates the learner's </w:t>
      </w:r>
      <w:r>
        <w:rPr>
          <w:rFonts w:ascii="Consolas" w:hAnsi="Consolas"/>
          <w:color w:val="2A4563"/>
          <w:sz w:val="18"/>
        </w:rPr>
        <w:t>last_seen_at</w:t>
      </w:r>
      <w:r>
        <w:t xml:space="preserve"> (this serialises two concurrent Starts), and inserts the </w:t>
      </w:r>
      <w:r>
        <w:rPr>
          <w:rFonts w:ascii="Consolas" w:hAnsi="Consolas"/>
          <w:color w:val="2A4563"/>
          <w:sz w:val="18"/>
        </w:rPr>
        <w:t>Attempt</w:t>
      </w:r>
      <w:r>
        <w:t xml:space="preserve"> with the frozen </w:t>
      </w:r>
      <w:r>
        <w:rPr>
          <w:rFonts w:ascii="Consolas" w:hAnsi="Consolas"/>
          <w:color w:val="2A4563"/>
          <w:sz w:val="18"/>
        </w:rPr>
        <w:t>scenario_sequence</w:t>
      </w:r>
      <w:r>
        <w:t xml:space="preserve">, the seed, the selection metadata, </w:t>
      </w:r>
      <w:r>
        <w:rPr>
          <w:rFonts w:ascii="Consolas" w:hAnsi="Consolas"/>
          <w:color w:val="2A4563"/>
          <w:sz w:val="18"/>
        </w:rPr>
        <w:t>started_at</w:t>
      </w:r>
      <w:r>
        <w:t xml:space="preserve">, </w:t>
      </w:r>
      <w:r>
        <w:rPr>
          <w:rFonts w:ascii="Consolas" w:hAnsi="Consolas"/>
          <w:color w:val="2A4563"/>
          <w:sz w:val="18"/>
        </w:rPr>
        <w:t>time_limit_ms</w:t>
      </w:r>
      <w:r>
        <w:t xml:space="preserve"> (90 minutes) and </w:t>
      </w:r>
      <w:r>
        <w:rPr>
          <w:rFonts w:ascii="Consolas" w:hAnsi="Consolas"/>
          <w:color w:val="2A4563"/>
          <w:sz w:val="18"/>
        </w:rPr>
        <w:t>expires_at</w:t>
      </w:r>
      <w:r>
        <w:t>.</w:t>
      </w:r>
    </w:p>
    <w:p w14:paraId="6485FE4D" w14:textId="77777777" w:rsidR="003E79A0" w:rsidRDefault="00086015">
      <w:pPr>
        <w:tabs>
          <w:tab w:val="left" w:pos="425"/>
        </w:tabs>
        <w:spacing w:after="60"/>
        <w:ind w:left="425" w:hanging="425"/>
      </w:pPr>
      <w:r>
        <w:rPr>
          <w:b/>
          <w:color w:val="1F3A5F"/>
        </w:rPr>
        <w:t>9.</w:t>
      </w:r>
      <w:r>
        <w:rPr>
          <w:b/>
          <w:color w:val="1F3A5F"/>
        </w:rPr>
        <w:tab/>
      </w:r>
      <w:r>
        <w:rPr>
          <w:b/>
        </w:rPr>
        <w:t>Scenario run creation.</w:t>
      </w:r>
      <w:r>
        <w:t xml:space="preserve"> In the same transaction it inserts ten </w:t>
      </w:r>
      <w:r>
        <w:rPr>
          <w:rFonts w:ascii="Consolas" w:hAnsi="Consolas"/>
          <w:color w:val="2A4563"/>
          <w:sz w:val="18"/>
        </w:rPr>
        <w:t>ScenarioRun</w:t>
      </w:r>
      <w:r>
        <w:t xml:space="preserve"> documents, ordinals 1 to 10, each pinned to a scenario id and content version, starting at stage </w:t>
      </w:r>
      <w:r>
        <w:rPr>
          <w:rFonts w:ascii="Consolas" w:hAnsi="Consolas"/>
          <w:color w:val="2A4563"/>
          <w:sz w:val="18"/>
        </w:rPr>
        <w:t>notify</w:t>
      </w:r>
      <w:r>
        <w:t xml:space="preserve"> with a score of 0.</w:t>
      </w:r>
    </w:p>
    <w:p w14:paraId="0379AFBC" w14:textId="77777777" w:rsidR="003E79A0" w:rsidRDefault="00086015">
      <w:pPr>
        <w:tabs>
          <w:tab w:val="left" w:pos="425"/>
        </w:tabs>
        <w:spacing w:after="60"/>
        <w:ind w:left="425" w:hanging="425"/>
      </w:pPr>
      <w:r>
        <w:rPr>
          <w:b/>
          <w:color w:val="1F3A5F"/>
        </w:rPr>
        <w:t>10.</w:t>
      </w:r>
      <w:r>
        <w:rPr>
          <w:b/>
          <w:color w:val="1F3A5F"/>
        </w:rPr>
        <w:tab/>
      </w:r>
      <w:r>
        <w:rPr>
          <w:b/>
        </w:rPr>
        <w:t>Response.</w:t>
      </w:r>
      <w:r>
        <w:t xml:space="preserve"> </w:t>
      </w:r>
      <w:r>
        <w:rPr>
          <w:rFonts w:ascii="Consolas" w:hAnsi="Consolas"/>
          <w:color w:val="2A4563"/>
          <w:sz w:val="18"/>
        </w:rPr>
        <w:t>201 Created</w:t>
      </w:r>
      <w:r>
        <w:t xml:space="preserve"> with the learner-safe attempt state: id, status, 10 scenarios, start time, deadline, the server's current time, progress 0/10 and a pointer to the first run (its id, platform and stage). No scenario content and no list of scenario ids is included.</w:t>
      </w:r>
    </w:p>
    <w:p w14:paraId="6E577804" w14:textId="77777777" w:rsidR="003E79A0" w:rsidRDefault="00086015">
      <w:pPr>
        <w:tabs>
          <w:tab w:val="left" w:pos="425"/>
        </w:tabs>
        <w:spacing w:after="60"/>
        <w:ind w:left="425" w:hanging="425"/>
      </w:pPr>
      <w:r>
        <w:rPr>
          <w:b/>
          <w:color w:val="1F3A5F"/>
        </w:rPr>
        <w:t>11.</w:t>
      </w:r>
      <w:r>
        <w:rPr>
          <w:b/>
          <w:color w:val="1F3A5F"/>
        </w:rPr>
        <w:tab/>
      </w:r>
      <w:r>
        <w:rPr>
          <w:b/>
        </w:rPr>
        <w:t>Frontend rendering.</w:t>
      </w:r>
      <w:r>
        <w:t xml:space="preserve"> The dashboard navigates to </w:t>
      </w:r>
      <w:r>
        <w:rPr>
          <w:rFonts w:ascii="Consolas" w:hAnsi="Consolas"/>
          <w:color w:val="2A4563"/>
          <w:sz w:val="18"/>
        </w:rPr>
        <w:t>/assessment</w:t>
      </w:r>
      <w:r>
        <w:t xml:space="preserve">. </w:t>
      </w:r>
      <w:r>
        <w:rPr>
          <w:rFonts w:ascii="Consolas" w:hAnsi="Consolas"/>
          <w:color w:val="2A4563"/>
          <w:sz w:val="18"/>
        </w:rPr>
        <w:t>SimulationPage</w:t>
      </w:r>
      <w:r>
        <w:t xml:space="preserve"> asks </w:t>
      </w:r>
      <w:r>
        <w:rPr>
          <w:rFonts w:ascii="Consolas" w:hAnsi="Consolas"/>
          <w:color w:val="2A4563"/>
          <w:sz w:val="18"/>
        </w:rPr>
        <w:t>GET /api/attempts/current</w:t>
      </w:r>
      <w:r>
        <w:t xml:space="preserve">, then </w:t>
      </w:r>
      <w:r>
        <w:rPr>
          <w:rFonts w:ascii="Consolas" w:hAnsi="Consolas"/>
          <w:color w:val="2A4563"/>
          <w:sz w:val="18"/>
        </w:rPr>
        <w:t>GET /api/attempts/:attemptId/current-run</w:t>
      </w:r>
      <w:r>
        <w:t>, which returns the first run, its scenario content (learner-safe projection) and the action codes for this run. One to four seconds after the phone becomes idle, the notification appears.</w:t>
      </w:r>
    </w:p>
    <w:p w14:paraId="2CA41E8D" w14:textId="77777777" w:rsidR="003E79A0" w:rsidRDefault="00086015">
      <w:pPr>
        <w:pStyle w:val="Heading2"/>
      </w:pPr>
      <w:r>
        <w:t>Questions this answers</w:t>
      </w:r>
    </w:p>
    <w:tbl>
      <w:tblPr>
        <w:tblW w:w="0" w:type="auto"/>
        <w:jc w:val="center"/>
        <w:tblLayout w:type="fixed"/>
        <w:tblLook w:val="04A0" w:firstRow="1" w:lastRow="0" w:firstColumn="1" w:lastColumn="0" w:noHBand="0" w:noVBand="1"/>
      </w:tblPr>
      <w:tblGrid>
        <w:gridCol w:w="2948"/>
        <w:gridCol w:w="6463"/>
      </w:tblGrid>
      <w:tr w:rsidR="003E79A0" w14:paraId="00A1902E" w14:textId="77777777">
        <w:trPr>
          <w:tblHeader/>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F34CCAF" w14:textId="77777777" w:rsidR="003E79A0" w:rsidRDefault="00086015">
            <w:pPr>
              <w:keepNext/>
              <w:spacing w:after="30" w:line="252" w:lineRule="auto"/>
            </w:pPr>
            <w:r>
              <w:rPr>
                <w:b/>
                <w:color w:val="1F3A5F"/>
                <w:sz w:val="18"/>
              </w:rPr>
              <w:t>Question</w:t>
            </w:r>
          </w:p>
        </w:tc>
        <w:tc>
          <w:tcPr>
            <w:tcW w:w="6463"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79D17AA" w14:textId="77777777" w:rsidR="003E79A0" w:rsidRDefault="00086015">
            <w:pPr>
              <w:keepNext/>
              <w:spacing w:after="30" w:line="252" w:lineRule="auto"/>
            </w:pPr>
            <w:r>
              <w:rPr>
                <w:b/>
                <w:color w:val="1F3A5F"/>
                <w:sz w:val="18"/>
              </w:rPr>
              <w:t>Answer</w:t>
            </w:r>
          </w:p>
        </w:tc>
      </w:tr>
      <w:tr w:rsidR="003E79A0" w14:paraId="02D105BC"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124E9C2" w14:textId="77777777" w:rsidR="003E79A0" w:rsidRDefault="00086015">
            <w:pPr>
              <w:keepNext/>
              <w:spacing w:after="30" w:line="252" w:lineRule="auto"/>
            </w:pPr>
            <w:r>
              <w:rPr>
                <w:sz w:val="18"/>
              </w:rPr>
              <w:t>Are all 100 scenarios loaded?</w:t>
            </w:r>
          </w:p>
        </w:tc>
        <w:tc>
          <w:tcPr>
            <w:tcW w:w="646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028A866" w14:textId="77777777" w:rsidR="003E79A0" w:rsidRDefault="00086015">
            <w:pPr>
              <w:keepNext/>
              <w:spacing w:after="30" w:line="252" w:lineRule="auto"/>
            </w:pPr>
            <w:r>
              <w:rPr>
                <w:sz w:val="18"/>
              </w:rPr>
              <w:t>Not into the browser. The server reads the classification fields of the active bank to run selection, but the browser never receives the bank or a list of chosen ids.</w:t>
            </w:r>
          </w:p>
        </w:tc>
      </w:tr>
      <w:tr w:rsidR="003E79A0" w14:paraId="00A9AC82"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7D5A503" w14:textId="77777777" w:rsidR="003E79A0" w:rsidRDefault="00086015">
            <w:pPr>
              <w:keepNext/>
              <w:spacing w:after="30" w:line="252" w:lineRule="auto"/>
            </w:pPr>
            <w:r>
              <w:rPr>
                <w:sz w:val="18"/>
              </w:rPr>
              <w:t>Are only the selected scenarios loaded?</w:t>
            </w:r>
          </w:p>
        </w:tc>
        <w:tc>
          <w:tcPr>
            <w:tcW w:w="646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A2821E8" w14:textId="77777777" w:rsidR="003E79A0" w:rsidRDefault="00086015">
            <w:pPr>
              <w:keepNext/>
              <w:spacing w:after="30" w:line="252" w:lineRule="auto"/>
            </w:pPr>
            <w:r>
              <w:rPr>
                <w:sz w:val="18"/>
              </w:rPr>
              <w:t>Yes, and one at a time. The browser receives the content of the current scenario only, when it becomes current.</w:t>
            </w:r>
          </w:p>
        </w:tc>
      </w:tr>
      <w:tr w:rsidR="003E79A0" w14:paraId="266335C0"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84BA7EF" w14:textId="77777777" w:rsidR="003E79A0" w:rsidRDefault="00086015">
            <w:pPr>
              <w:keepNext/>
              <w:spacing w:after="30" w:line="252" w:lineRule="auto"/>
            </w:pPr>
            <w:r>
              <w:rPr>
                <w:sz w:val="18"/>
              </w:rPr>
              <w:t>Is selection performed in the backend?</w:t>
            </w:r>
          </w:p>
        </w:tc>
        <w:tc>
          <w:tcPr>
            <w:tcW w:w="646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7631D9" w14:textId="77777777" w:rsidR="003E79A0" w:rsidRDefault="00086015">
            <w:pPr>
              <w:keepNext/>
              <w:spacing w:after="30" w:line="252" w:lineRule="auto"/>
            </w:pPr>
            <w:r>
              <w:rPr>
                <w:sz w:val="18"/>
              </w:rPr>
              <w:t xml:space="preserve">Yes, entirely, in </w:t>
            </w:r>
            <w:r>
              <w:rPr>
                <w:rFonts w:ascii="Consolas" w:hAnsi="Consolas"/>
                <w:color w:val="2A4563"/>
                <w:sz w:val="15"/>
              </w:rPr>
              <w:t>scenarioSelectionService.js</w:t>
            </w:r>
            <w:r>
              <w:rPr>
                <w:sz w:val="18"/>
              </w:rPr>
              <w:t>. The request may not contain any selection input.</w:t>
            </w:r>
          </w:p>
        </w:tc>
      </w:tr>
      <w:tr w:rsidR="003E79A0" w14:paraId="63746449"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711D5B9" w14:textId="77777777" w:rsidR="003E79A0" w:rsidRDefault="00086015">
            <w:pPr>
              <w:keepNext/>
              <w:spacing w:after="30" w:line="252" w:lineRule="auto"/>
            </w:pPr>
            <w:r>
              <w:rPr>
                <w:sz w:val="18"/>
              </w:rPr>
              <w:t>Is the sequence persisted?</w:t>
            </w:r>
          </w:p>
        </w:tc>
        <w:tc>
          <w:tcPr>
            <w:tcW w:w="646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2410548" w14:textId="77777777" w:rsidR="003E79A0" w:rsidRDefault="00086015">
            <w:pPr>
              <w:keepNext/>
              <w:spacing w:after="30" w:line="252" w:lineRule="auto"/>
            </w:pPr>
            <w:r>
              <w:rPr>
                <w:sz w:val="18"/>
              </w:rPr>
              <w:t xml:space="preserve">Yes, in </w:t>
            </w:r>
            <w:r>
              <w:rPr>
                <w:rFonts w:ascii="Consolas" w:hAnsi="Consolas"/>
                <w:color w:val="2A4563"/>
                <w:sz w:val="15"/>
              </w:rPr>
              <w:t>Attempt.scenario_sequence</w:t>
            </w:r>
            <w:r>
              <w:rPr>
                <w:sz w:val="18"/>
              </w:rPr>
              <w:t xml:space="preserve">, and as ten </w:t>
            </w:r>
            <w:r>
              <w:rPr>
                <w:rFonts w:ascii="Consolas" w:hAnsi="Consolas"/>
                <w:color w:val="2A4563"/>
                <w:sz w:val="15"/>
              </w:rPr>
              <w:t>ScenarioRun</w:t>
            </w:r>
            <w:r>
              <w:rPr>
                <w:sz w:val="18"/>
              </w:rPr>
              <w:t xml:space="preserve"> records, committed together.</w:t>
            </w:r>
          </w:p>
        </w:tc>
      </w:tr>
      <w:tr w:rsidR="003E79A0" w14:paraId="458DDF5E"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3382927" w14:textId="77777777" w:rsidR="003E79A0" w:rsidRDefault="00086015">
            <w:pPr>
              <w:keepNext/>
              <w:spacing w:after="30" w:line="252" w:lineRule="auto"/>
            </w:pPr>
            <w:r>
              <w:rPr>
                <w:sz w:val="18"/>
              </w:rPr>
              <w:t>Can the sequence change?</w:t>
            </w:r>
          </w:p>
        </w:tc>
        <w:tc>
          <w:tcPr>
            <w:tcW w:w="646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C8F6E79" w14:textId="77777777" w:rsidR="003E79A0" w:rsidRDefault="00086015">
            <w:pPr>
              <w:keepNext/>
              <w:spacing w:after="30" w:line="252" w:lineRule="auto"/>
            </w:pPr>
            <w:r>
              <w:rPr>
                <w:sz w:val="18"/>
              </w:rPr>
              <w:t>No. A model hook refuses any later change to the sequence, the seed or the selection metadata. Learner behaviour, refresh, reconnect or restart cannot alter it.</w:t>
            </w:r>
          </w:p>
        </w:tc>
      </w:tr>
      <w:tr w:rsidR="003E79A0" w14:paraId="051A3F4B"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EBEE799" w14:textId="77777777" w:rsidR="003E79A0" w:rsidRDefault="00086015">
            <w:pPr>
              <w:spacing w:after="30" w:line="252" w:lineRule="auto"/>
            </w:pPr>
            <w:r>
              <w:rPr>
                <w:sz w:val="18"/>
              </w:rPr>
              <w:t>Does the frontend request each scenario separately?</w:t>
            </w:r>
          </w:p>
        </w:tc>
        <w:tc>
          <w:tcPr>
            <w:tcW w:w="646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CC7B93E" w14:textId="77777777" w:rsidR="003E79A0" w:rsidRDefault="00086015">
            <w:pPr>
              <w:spacing w:after="30" w:line="252" w:lineRule="auto"/>
            </w:pPr>
            <w:r>
              <w:rPr>
                <w:sz w:val="18"/>
              </w:rPr>
              <w:t xml:space="preserve">Yes. After each resolution it calls </w:t>
            </w:r>
            <w:r>
              <w:rPr>
                <w:rFonts w:ascii="Consolas" w:hAnsi="Consolas"/>
                <w:color w:val="2A4563"/>
                <w:sz w:val="15"/>
              </w:rPr>
              <w:t>current-run</w:t>
            </w:r>
            <w:r>
              <w:rPr>
                <w:sz w:val="18"/>
              </w:rPr>
              <w:t xml:space="preserve"> and the server returns the next unresolved run in order.</w:t>
            </w:r>
          </w:p>
        </w:tc>
      </w:tr>
    </w:tbl>
    <w:p w14:paraId="5AFAC376" w14:textId="77777777" w:rsidR="003E79A0" w:rsidRDefault="003E79A0">
      <w:pPr>
        <w:spacing w:after="0" w:line="120" w:lineRule="exact"/>
      </w:pPr>
    </w:p>
    <w:p w14:paraId="61296DF1" w14:textId="77777777" w:rsidR="003E79A0" w:rsidRDefault="00086015">
      <w:pPr>
        <w:pStyle w:val="Heading1"/>
        <w:pBdr>
          <w:bottom w:val="single" w:sz="6" w:space="4" w:color="1F3A5F"/>
        </w:pBdr>
      </w:pPr>
      <w:bookmarkStart w:id="11" w:name="_Toc241585956"/>
      <w:r>
        <w:lastRenderedPageBreak/>
        <w:t>12  Scenario Selection</w:t>
      </w:r>
      <w:bookmarkEnd w:id="11"/>
    </w:p>
    <w:p w14:paraId="0D6B9BDB" w14:textId="77777777" w:rsidR="003E79A0" w:rsidRDefault="00086015">
      <w:r>
        <w:t xml:space="preserve">Two things are easy to confuse here. The </w:t>
      </w:r>
      <w:r>
        <w:rPr>
          <w:b/>
        </w:rPr>
        <w:t>scenario bank</w:t>
      </w:r>
      <w:r>
        <w:t xml:space="preserve"> is the full set of 100 scenarios stored in the </w:t>
      </w:r>
      <w:r>
        <w:rPr>
          <w:rFonts w:ascii="Consolas" w:hAnsi="Consolas"/>
          <w:color w:val="2A4563"/>
          <w:sz w:val="18"/>
        </w:rPr>
        <w:t>scenariodefinitions</w:t>
      </w:r>
      <w:r>
        <w:t xml:space="preserve"> collection, 25 per platform. The </w:t>
      </w:r>
      <w:r>
        <w:rPr>
          <w:b/>
        </w:rPr>
        <w:t>assessment sequence</w:t>
      </w:r>
      <w:r>
        <w:t xml:space="preserve"> is the ten scenarios chosen from that bank for one attempt, stored on that attempt only. The bank is shared by everyone; each sequence belongs to one learner and one attempt.</w:t>
      </w:r>
    </w:p>
    <w:tbl>
      <w:tblPr>
        <w:tblW w:w="0" w:type="auto"/>
        <w:jc w:val="center"/>
        <w:tblLayout w:type="fixed"/>
        <w:tblLook w:val="04A0" w:firstRow="1" w:lastRow="0" w:firstColumn="1" w:lastColumn="0" w:noHBand="0" w:noVBand="1"/>
      </w:tblPr>
      <w:tblGrid>
        <w:gridCol w:w="1474"/>
        <w:gridCol w:w="1077"/>
        <w:gridCol w:w="1077"/>
        <w:gridCol w:w="1020"/>
        <w:gridCol w:w="907"/>
        <w:gridCol w:w="1020"/>
        <w:gridCol w:w="907"/>
        <w:gridCol w:w="1928"/>
      </w:tblGrid>
      <w:tr w:rsidR="003E79A0" w14:paraId="32C4A4A5" w14:textId="77777777">
        <w:trPr>
          <w:tblHeader/>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446EA36" w14:textId="77777777" w:rsidR="003E79A0" w:rsidRDefault="00086015">
            <w:pPr>
              <w:keepNext/>
              <w:spacing w:after="30" w:line="252" w:lineRule="auto"/>
            </w:pPr>
            <w:r>
              <w:rPr>
                <w:b/>
                <w:color w:val="1F3A5F"/>
                <w:sz w:val="18"/>
              </w:rPr>
              <w:t>Platform</w:t>
            </w:r>
          </w:p>
        </w:tc>
        <w:tc>
          <w:tcPr>
            <w:tcW w:w="107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F9408A9" w14:textId="77777777" w:rsidR="003E79A0" w:rsidRDefault="00086015">
            <w:pPr>
              <w:keepNext/>
              <w:spacing w:after="30" w:line="252" w:lineRule="auto"/>
            </w:pPr>
            <w:r>
              <w:rPr>
                <w:b/>
                <w:color w:val="1F3A5F"/>
                <w:sz w:val="18"/>
              </w:rPr>
              <w:t>Scenarios</w:t>
            </w:r>
          </w:p>
        </w:tc>
        <w:tc>
          <w:tcPr>
            <w:tcW w:w="107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D1D1CBA" w14:textId="77777777" w:rsidR="003E79A0" w:rsidRDefault="00086015">
            <w:pPr>
              <w:keepNext/>
              <w:spacing w:after="30" w:line="252" w:lineRule="auto"/>
            </w:pPr>
            <w:r>
              <w:rPr>
                <w:b/>
                <w:color w:val="1F3A5F"/>
                <w:sz w:val="18"/>
              </w:rPr>
              <w:t>Malicious</w:t>
            </w:r>
          </w:p>
        </w:tc>
        <w:tc>
          <w:tcPr>
            <w:tcW w:w="1020"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0E3E389" w14:textId="77777777" w:rsidR="003E79A0" w:rsidRDefault="00086015">
            <w:pPr>
              <w:keepNext/>
              <w:spacing w:after="30" w:line="252" w:lineRule="auto"/>
            </w:pPr>
            <w:r>
              <w:rPr>
                <w:b/>
                <w:color w:val="1F3A5F"/>
                <w:sz w:val="18"/>
              </w:rPr>
              <w:t>Genuine</w:t>
            </w:r>
          </w:p>
        </w:tc>
        <w:tc>
          <w:tcPr>
            <w:tcW w:w="90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19CE20C" w14:textId="77777777" w:rsidR="003E79A0" w:rsidRDefault="00086015">
            <w:pPr>
              <w:keepNext/>
              <w:spacing w:after="30" w:line="252" w:lineRule="auto"/>
            </w:pPr>
            <w:r>
              <w:rPr>
                <w:b/>
                <w:color w:val="1F3A5F"/>
                <w:sz w:val="18"/>
              </w:rPr>
              <w:t>Easy</w:t>
            </w:r>
          </w:p>
        </w:tc>
        <w:tc>
          <w:tcPr>
            <w:tcW w:w="1020"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A98DA20" w14:textId="77777777" w:rsidR="003E79A0" w:rsidRDefault="00086015">
            <w:pPr>
              <w:keepNext/>
              <w:spacing w:after="30" w:line="252" w:lineRule="auto"/>
            </w:pPr>
            <w:r>
              <w:rPr>
                <w:b/>
                <w:color w:val="1F3A5F"/>
                <w:sz w:val="18"/>
              </w:rPr>
              <w:t>Medium</w:t>
            </w:r>
          </w:p>
        </w:tc>
        <w:tc>
          <w:tcPr>
            <w:tcW w:w="90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4F4C987" w14:textId="77777777" w:rsidR="003E79A0" w:rsidRDefault="00086015">
            <w:pPr>
              <w:keepNext/>
              <w:spacing w:after="30" w:line="252" w:lineRule="auto"/>
            </w:pPr>
            <w:r>
              <w:rPr>
                <w:b/>
                <w:color w:val="1F3A5F"/>
                <w:sz w:val="18"/>
              </w:rPr>
              <w:t>Hard</w:t>
            </w:r>
          </w:p>
        </w:tc>
        <w:tc>
          <w:tcPr>
            <w:tcW w:w="19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DE419F4" w14:textId="77777777" w:rsidR="003E79A0" w:rsidRDefault="00086015">
            <w:pPr>
              <w:keepNext/>
              <w:spacing w:after="30" w:line="252" w:lineRule="auto"/>
            </w:pPr>
            <w:r>
              <w:rPr>
                <w:b/>
                <w:color w:val="1F3A5F"/>
                <w:sz w:val="18"/>
              </w:rPr>
              <w:t>Military context</w:t>
            </w:r>
          </w:p>
        </w:tc>
      </w:tr>
      <w:tr w:rsidR="003E79A0" w14:paraId="7126172C"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ED2349" w14:textId="77777777" w:rsidR="003E79A0" w:rsidRDefault="00086015">
            <w:pPr>
              <w:keepNext/>
              <w:spacing w:after="30" w:line="252" w:lineRule="auto"/>
            </w:pPr>
            <w:r>
              <w:rPr>
                <w:sz w:val="18"/>
              </w:rPr>
              <w:t>WhatsApp</w:t>
            </w:r>
          </w:p>
        </w:tc>
        <w:tc>
          <w:tcPr>
            <w:tcW w:w="107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6F7D16" w14:textId="77777777" w:rsidR="003E79A0" w:rsidRDefault="00086015">
            <w:pPr>
              <w:keepNext/>
              <w:spacing w:after="30" w:line="252" w:lineRule="auto"/>
            </w:pPr>
            <w:r>
              <w:rPr>
                <w:sz w:val="18"/>
              </w:rPr>
              <w:t>25</w:t>
            </w:r>
          </w:p>
        </w:tc>
        <w:tc>
          <w:tcPr>
            <w:tcW w:w="107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01E9F78" w14:textId="77777777" w:rsidR="003E79A0" w:rsidRDefault="00086015">
            <w:pPr>
              <w:keepNext/>
              <w:spacing w:after="30" w:line="252" w:lineRule="auto"/>
            </w:pPr>
            <w:r>
              <w:rPr>
                <w:sz w:val="18"/>
              </w:rPr>
              <w:t>20</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1D8766B" w14:textId="77777777" w:rsidR="003E79A0" w:rsidRDefault="00086015">
            <w:pPr>
              <w:keepNext/>
              <w:spacing w:after="30" w:line="252" w:lineRule="auto"/>
            </w:pPr>
            <w:r>
              <w:rPr>
                <w:sz w:val="18"/>
              </w:rPr>
              <w:t>5</w:t>
            </w:r>
          </w:p>
        </w:tc>
        <w:tc>
          <w:tcPr>
            <w:tcW w:w="90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843A6B6" w14:textId="77777777" w:rsidR="003E79A0" w:rsidRDefault="00086015">
            <w:pPr>
              <w:keepNext/>
              <w:spacing w:after="30" w:line="252" w:lineRule="auto"/>
            </w:pPr>
            <w:r>
              <w:rPr>
                <w:sz w:val="18"/>
              </w:rPr>
              <w:t>8</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65F730D" w14:textId="77777777" w:rsidR="003E79A0" w:rsidRDefault="00086015">
            <w:pPr>
              <w:keepNext/>
              <w:spacing w:after="30" w:line="252" w:lineRule="auto"/>
            </w:pPr>
            <w:r>
              <w:rPr>
                <w:sz w:val="18"/>
              </w:rPr>
              <w:t>9</w:t>
            </w:r>
          </w:p>
        </w:tc>
        <w:tc>
          <w:tcPr>
            <w:tcW w:w="90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6CD98E3" w14:textId="77777777" w:rsidR="003E79A0" w:rsidRDefault="00086015">
            <w:pPr>
              <w:keepNext/>
              <w:spacing w:after="30" w:line="252" w:lineRule="auto"/>
            </w:pPr>
            <w:r>
              <w:rPr>
                <w:sz w:val="18"/>
              </w:rPr>
              <w:t>8</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86EE3CE" w14:textId="77777777" w:rsidR="003E79A0" w:rsidRDefault="00086015">
            <w:pPr>
              <w:keepNext/>
              <w:spacing w:after="30" w:line="252" w:lineRule="auto"/>
            </w:pPr>
            <w:r>
              <w:rPr>
                <w:sz w:val="18"/>
              </w:rPr>
              <w:t>10</w:t>
            </w:r>
          </w:p>
        </w:tc>
      </w:tr>
      <w:tr w:rsidR="003E79A0" w14:paraId="7B5B576C"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D53DBCF" w14:textId="77777777" w:rsidR="003E79A0" w:rsidRDefault="00086015">
            <w:pPr>
              <w:keepNext/>
              <w:spacing w:after="30" w:line="252" w:lineRule="auto"/>
            </w:pPr>
            <w:r>
              <w:rPr>
                <w:sz w:val="18"/>
              </w:rPr>
              <w:t>Instagram</w:t>
            </w:r>
          </w:p>
        </w:tc>
        <w:tc>
          <w:tcPr>
            <w:tcW w:w="107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5247288" w14:textId="77777777" w:rsidR="003E79A0" w:rsidRDefault="00086015">
            <w:pPr>
              <w:keepNext/>
              <w:spacing w:after="30" w:line="252" w:lineRule="auto"/>
            </w:pPr>
            <w:r>
              <w:rPr>
                <w:sz w:val="18"/>
              </w:rPr>
              <w:t>25</w:t>
            </w:r>
          </w:p>
        </w:tc>
        <w:tc>
          <w:tcPr>
            <w:tcW w:w="107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24ABF8C" w14:textId="77777777" w:rsidR="003E79A0" w:rsidRDefault="00086015">
            <w:pPr>
              <w:keepNext/>
              <w:spacing w:after="30" w:line="252" w:lineRule="auto"/>
            </w:pPr>
            <w:r>
              <w:rPr>
                <w:sz w:val="18"/>
              </w:rPr>
              <w:t>20</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8A32650" w14:textId="77777777" w:rsidR="003E79A0" w:rsidRDefault="00086015">
            <w:pPr>
              <w:keepNext/>
              <w:spacing w:after="30" w:line="252" w:lineRule="auto"/>
            </w:pPr>
            <w:r>
              <w:rPr>
                <w:sz w:val="18"/>
              </w:rPr>
              <w:t>5</w:t>
            </w:r>
          </w:p>
        </w:tc>
        <w:tc>
          <w:tcPr>
            <w:tcW w:w="90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01BDB5" w14:textId="77777777" w:rsidR="003E79A0" w:rsidRDefault="00086015">
            <w:pPr>
              <w:keepNext/>
              <w:spacing w:after="30" w:line="252" w:lineRule="auto"/>
            </w:pPr>
            <w:r>
              <w:rPr>
                <w:sz w:val="18"/>
              </w:rPr>
              <w:t>8</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BD778C9" w14:textId="77777777" w:rsidR="003E79A0" w:rsidRDefault="00086015">
            <w:pPr>
              <w:keepNext/>
              <w:spacing w:after="30" w:line="252" w:lineRule="auto"/>
            </w:pPr>
            <w:r>
              <w:rPr>
                <w:sz w:val="18"/>
              </w:rPr>
              <w:t>9</w:t>
            </w:r>
          </w:p>
        </w:tc>
        <w:tc>
          <w:tcPr>
            <w:tcW w:w="90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4417B0D" w14:textId="77777777" w:rsidR="003E79A0" w:rsidRDefault="00086015">
            <w:pPr>
              <w:keepNext/>
              <w:spacing w:after="30" w:line="252" w:lineRule="auto"/>
            </w:pPr>
            <w:r>
              <w:rPr>
                <w:sz w:val="18"/>
              </w:rPr>
              <w:t>8</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F1A9F3A" w14:textId="77777777" w:rsidR="003E79A0" w:rsidRDefault="00086015">
            <w:pPr>
              <w:keepNext/>
              <w:spacing w:after="30" w:line="252" w:lineRule="auto"/>
            </w:pPr>
            <w:r>
              <w:rPr>
                <w:sz w:val="18"/>
              </w:rPr>
              <w:t>12</w:t>
            </w:r>
          </w:p>
        </w:tc>
      </w:tr>
      <w:tr w:rsidR="003E79A0" w14:paraId="214DD7E2"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A35C4E4" w14:textId="77777777" w:rsidR="003E79A0" w:rsidRDefault="00086015">
            <w:pPr>
              <w:keepNext/>
              <w:spacing w:after="30" w:line="252" w:lineRule="auto"/>
            </w:pPr>
            <w:r>
              <w:rPr>
                <w:sz w:val="18"/>
              </w:rPr>
              <w:t>Email</w:t>
            </w:r>
          </w:p>
        </w:tc>
        <w:tc>
          <w:tcPr>
            <w:tcW w:w="107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BCF4600" w14:textId="77777777" w:rsidR="003E79A0" w:rsidRDefault="00086015">
            <w:pPr>
              <w:keepNext/>
              <w:spacing w:after="30" w:line="252" w:lineRule="auto"/>
            </w:pPr>
            <w:r>
              <w:rPr>
                <w:sz w:val="18"/>
              </w:rPr>
              <w:t>25</w:t>
            </w:r>
          </w:p>
        </w:tc>
        <w:tc>
          <w:tcPr>
            <w:tcW w:w="107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BD72D9" w14:textId="77777777" w:rsidR="003E79A0" w:rsidRDefault="00086015">
            <w:pPr>
              <w:keepNext/>
              <w:spacing w:after="30" w:line="252" w:lineRule="auto"/>
            </w:pPr>
            <w:r>
              <w:rPr>
                <w:sz w:val="18"/>
              </w:rPr>
              <w:t>20</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3EBCA9E" w14:textId="77777777" w:rsidR="003E79A0" w:rsidRDefault="00086015">
            <w:pPr>
              <w:keepNext/>
              <w:spacing w:after="30" w:line="252" w:lineRule="auto"/>
            </w:pPr>
            <w:r>
              <w:rPr>
                <w:sz w:val="18"/>
              </w:rPr>
              <w:t>5</w:t>
            </w:r>
          </w:p>
        </w:tc>
        <w:tc>
          <w:tcPr>
            <w:tcW w:w="90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7C8FCCC" w14:textId="77777777" w:rsidR="003E79A0" w:rsidRDefault="00086015">
            <w:pPr>
              <w:keepNext/>
              <w:spacing w:after="30" w:line="252" w:lineRule="auto"/>
            </w:pPr>
            <w:r>
              <w:rPr>
                <w:sz w:val="18"/>
              </w:rPr>
              <w:t>8</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496D915" w14:textId="77777777" w:rsidR="003E79A0" w:rsidRDefault="00086015">
            <w:pPr>
              <w:keepNext/>
              <w:spacing w:after="30" w:line="252" w:lineRule="auto"/>
            </w:pPr>
            <w:r>
              <w:rPr>
                <w:sz w:val="18"/>
              </w:rPr>
              <w:t>9</w:t>
            </w:r>
          </w:p>
        </w:tc>
        <w:tc>
          <w:tcPr>
            <w:tcW w:w="90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A12AC3A" w14:textId="77777777" w:rsidR="003E79A0" w:rsidRDefault="00086015">
            <w:pPr>
              <w:keepNext/>
              <w:spacing w:after="30" w:line="252" w:lineRule="auto"/>
            </w:pPr>
            <w:r>
              <w:rPr>
                <w:sz w:val="18"/>
              </w:rPr>
              <w:t>8</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6636B7" w14:textId="77777777" w:rsidR="003E79A0" w:rsidRDefault="00086015">
            <w:pPr>
              <w:keepNext/>
              <w:spacing w:after="30" w:line="252" w:lineRule="auto"/>
            </w:pPr>
            <w:r>
              <w:rPr>
                <w:sz w:val="18"/>
              </w:rPr>
              <w:t>8</w:t>
            </w:r>
          </w:p>
        </w:tc>
      </w:tr>
      <w:tr w:rsidR="003E79A0" w14:paraId="3E49D980"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25FC4EE" w14:textId="77777777" w:rsidR="003E79A0" w:rsidRDefault="00086015">
            <w:pPr>
              <w:keepNext/>
              <w:spacing w:after="30" w:line="252" w:lineRule="auto"/>
            </w:pPr>
            <w:r>
              <w:rPr>
                <w:sz w:val="18"/>
              </w:rPr>
              <w:t>SMS</w:t>
            </w:r>
          </w:p>
        </w:tc>
        <w:tc>
          <w:tcPr>
            <w:tcW w:w="107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F12B167" w14:textId="77777777" w:rsidR="003E79A0" w:rsidRDefault="00086015">
            <w:pPr>
              <w:keepNext/>
              <w:spacing w:after="30" w:line="252" w:lineRule="auto"/>
            </w:pPr>
            <w:r>
              <w:rPr>
                <w:sz w:val="18"/>
              </w:rPr>
              <w:t>25</w:t>
            </w:r>
          </w:p>
        </w:tc>
        <w:tc>
          <w:tcPr>
            <w:tcW w:w="107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B2CBF8B" w14:textId="77777777" w:rsidR="003E79A0" w:rsidRDefault="00086015">
            <w:pPr>
              <w:keepNext/>
              <w:spacing w:after="30" w:line="252" w:lineRule="auto"/>
            </w:pPr>
            <w:r>
              <w:rPr>
                <w:sz w:val="18"/>
              </w:rPr>
              <w:t>20</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EBD0C8A" w14:textId="77777777" w:rsidR="003E79A0" w:rsidRDefault="00086015">
            <w:pPr>
              <w:keepNext/>
              <w:spacing w:after="30" w:line="252" w:lineRule="auto"/>
            </w:pPr>
            <w:r>
              <w:rPr>
                <w:sz w:val="18"/>
              </w:rPr>
              <w:t>5</w:t>
            </w:r>
          </w:p>
        </w:tc>
        <w:tc>
          <w:tcPr>
            <w:tcW w:w="90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596EA30" w14:textId="77777777" w:rsidR="003E79A0" w:rsidRDefault="00086015">
            <w:pPr>
              <w:keepNext/>
              <w:spacing w:after="30" w:line="252" w:lineRule="auto"/>
            </w:pPr>
            <w:r>
              <w:rPr>
                <w:sz w:val="18"/>
              </w:rPr>
              <w:t>8</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9A32E65" w14:textId="77777777" w:rsidR="003E79A0" w:rsidRDefault="00086015">
            <w:pPr>
              <w:keepNext/>
              <w:spacing w:after="30" w:line="252" w:lineRule="auto"/>
            </w:pPr>
            <w:r>
              <w:rPr>
                <w:sz w:val="18"/>
              </w:rPr>
              <w:t>9</w:t>
            </w:r>
          </w:p>
        </w:tc>
        <w:tc>
          <w:tcPr>
            <w:tcW w:w="90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437B561" w14:textId="77777777" w:rsidR="003E79A0" w:rsidRDefault="00086015">
            <w:pPr>
              <w:keepNext/>
              <w:spacing w:after="30" w:line="252" w:lineRule="auto"/>
            </w:pPr>
            <w:r>
              <w:rPr>
                <w:sz w:val="18"/>
              </w:rPr>
              <w:t>8</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836182A" w14:textId="77777777" w:rsidR="003E79A0" w:rsidRDefault="00086015">
            <w:pPr>
              <w:keepNext/>
              <w:spacing w:after="30" w:line="252" w:lineRule="auto"/>
            </w:pPr>
            <w:r>
              <w:rPr>
                <w:sz w:val="18"/>
              </w:rPr>
              <w:t>5</w:t>
            </w:r>
          </w:p>
        </w:tc>
      </w:tr>
      <w:tr w:rsidR="003E79A0" w14:paraId="24B12B36" w14:textId="77777777">
        <w:trPr>
          <w:cantSplit/>
          <w:jc w:val="center"/>
        </w:trPr>
        <w:tc>
          <w:tcPr>
            <w:tcW w:w="147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29DFF6" w14:textId="77777777" w:rsidR="003E79A0" w:rsidRDefault="00086015">
            <w:pPr>
              <w:spacing w:after="30" w:line="252" w:lineRule="auto"/>
            </w:pPr>
            <w:r>
              <w:rPr>
                <w:b/>
                <w:sz w:val="18"/>
              </w:rPr>
              <w:t>Total</w:t>
            </w:r>
          </w:p>
        </w:tc>
        <w:tc>
          <w:tcPr>
            <w:tcW w:w="107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81BFC1" w14:textId="77777777" w:rsidR="003E79A0" w:rsidRDefault="00086015">
            <w:pPr>
              <w:spacing w:after="30" w:line="252" w:lineRule="auto"/>
            </w:pPr>
            <w:r>
              <w:rPr>
                <w:b/>
                <w:sz w:val="18"/>
              </w:rPr>
              <w:t>100</w:t>
            </w:r>
          </w:p>
        </w:tc>
        <w:tc>
          <w:tcPr>
            <w:tcW w:w="107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A60B5C" w14:textId="77777777" w:rsidR="003E79A0" w:rsidRDefault="00086015">
            <w:pPr>
              <w:spacing w:after="30" w:line="252" w:lineRule="auto"/>
            </w:pPr>
            <w:r>
              <w:rPr>
                <w:b/>
                <w:sz w:val="18"/>
              </w:rPr>
              <w:t>80</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0E7D65" w14:textId="77777777" w:rsidR="003E79A0" w:rsidRDefault="00086015">
            <w:pPr>
              <w:spacing w:after="30" w:line="252" w:lineRule="auto"/>
            </w:pPr>
            <w:r>
              <w:rPr>
                <w:b/>
                <w:sz w:val="18"/>
              </w:rPr>
              <w:t>20</w:t>
            </w:r>
          </w:p>
        </w:tc>
        <w:tc>
          <w:tcPr>
            <w:tcW w:w="90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2ED75A4" w14:textId="77777777" w:rsidR="003E79A0" w:rsidRDefault="00086015">
            <w:pPr>
              <w:spacing w:after="30" w:line="252" w:lineRule="auto"/>
            </w:pPr>
            <w:r>
              <w:rPr>
                <w:b/>
                <w:sz w:val="18"/>
              </w:rPr>
              <w:t>32</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AC6E86B" w14:textId="77777777" w:rsidR="003E79A0" w:rsidRDefault="00086015">
            <w:pPr>
              <w:spacing w:after="30" w:line="252" w:lineRule="auto"/>
            </w:pPr>
            <w:r>
              <w:rPr>
                <w:b/>
                <w:sz w:val="18"/>
              </w:rPr>
              <w:t>36</w:t>
            </w:r>
          </w:p>
        </w:tc>
        <w:tc>
          <w:tcPr>
            <w:tcW w:w="90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BCF5AE4" w14:textId="77777777" w:rsidR="003E79A0" w:rsidRDefault="00086015">
            <w:pPr>
              <w:spacing w:after="30" w:line="252" w:lineRule="auto"/>
            </w:pPr>
            <w:r>
              <w:rPr>
                <w:b/>
                <w:sz w:val="18"/>
              </w:rPr>
              <w:t>32</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CDEA6C9" w14:textId="77777777" w:rsidR="003E79A0" w:rsidRDefault="00086015">
            <w:pPr>
              <w:spacing w:after="30" w:line="252" w:lineRule="auto"/>
            </w:pPr>
            <w:r>
              <w:rPr>
                <w:b/>
                <w:sz w:val="18"/>
              </w:rPr>
              <w:t>35</w:t>
            </w:r>
          </w:p>
        </w:tc>
      </w:tr>
    </w:tbl>
    <w:p w14:paraId="3BD38751" w14:textId="77777777" w:rsidR="003E79A0" w:rsidRDefault="003E79A0">
      <w:pPr>
        <w:spacing w:after="0" w:line="120" w:lineRule="exact"/>
      </w:pPr>
    </w:p>
    <w:p w14:paraId="3CFAF9F4" w14:textId="77777777" w:rsidR="003E79A0" w:rsidRDefault="00086015">
      <w:r>
        <w:rPr>
          <w:i/>
          <w:sz w:val="18"/>
        </w:rPr>
        <w:t xml:space="preserve">Composition of the release bank as recorded in </w:t>
      </w:r>
      <w:r>
        <w:rPr>
          <w:rFonts w:ascii="Consolas" w:hAnsi="Consolas"/>
          <w:color w:val="2A4563"/>
          <w:sz w:val="15"/>
        </w:rPr>
        <w:t>docs/PRODUCTION_RELEASE_MANIFEST.md</w:t>
      </w:r>
      <w:r>
        <w:rPr>
          <w:i/>
          <w:sz w:val="18"/>
        </w:rPr>
        <w:t xml:space="preserve"> (all 100 active, content version 1).</w:t>
      </w:r>
    </w:p>
    <w:p w14:paraId="0353E315" w14:textId="77777777" w:rsidR="003E79A0" w:rsidRDefault="00086015">
      <w:pPr>
        <w:keepNext/>
        <w:spacing w:before="80" w:after="40"/>
        <w:jc w:val="center"/>
      </w:pPr>
      <w:r>
        <w:rPr>
          <w:noProof/>
        </w:rPr>
        <w:drawing>
          <wp:inline distT="0" distB="0" distL="0" distR="0" wp14:anchorId="46FACE42" wp14:editId="1EC7A640">
            <wp:extent cx="576072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selection.png"/>
                    <pic:cNvPicPr/>
                  </pic:nvPicPr>
                  <pic:blipFill>
                    <a:blip r:embed="rId13"/>
                    <a:stretch>
                      <a:fillRect/>
                    </a:stretch>
                  </pic:blipFill>
                  <pic:spPr>
                    <a:xfrm>
                      <a:off x="0" y="0"/>
                      <a:ext cx="5760720" cy="2880360"/>
                    </a:xfrm>
                    <a:prstGeom prst="rect">
                      <a:avLst/>
                    </a:prstGeom>
                  </pic:spPr>
                </pic:pic>
              </a:graphicData>
            </a:graphic>
          </wp:inline>
        </w:drawing>
      </w:r>
    </w:p>
    <w:p w14:paraId="443B3D26" w14:textId="77777777" w:rsidR="003E79A0" w:rsidRDefault="00086015">
      <w:pPr>
        <w:spacing w:after="200"/>
        <w:jc w:val="center"/>
      </w:pPr>
      <w:r>
        <w:rPr>
          <w:b/>
          <w:color w:val="1F3A5F"/>
          <w:sz w:val="18"/>
        </w:rPr>
        <w:t xml:space="preserve">Figure 6.  </w:t>
      </w:r>
      <w:r>
        <w:rPr>
          <w:i/>
          <w:color w:val="5B6B7B"/>
          <w:sz w:val="18"/>
        </w:rPr>
        <w:t>How ten scenarios are chosen for an attempt.</w:t>
      </w:r>
    </w:p>
    <w:p w14:paraId="2FA5AE34" w14:textId="77777777" w:rsidR="003E79A0" w:rsidRDefault="00086015">
      <w:pPr>
        <w:pStyle w:val="Heading2"/>
      </w:pPr>
      <w:r>
        <w:t>The rules every normal attempt satisfies</w:t>
      </w:r>
    </w:p>
    <w:tbl>
      <w:tblPr>
        <w:tblW w:w="0" w:type="auto"/>
        <w:jc w:val="center"/>
        <w:tblLayout w:type="fixed"/>
        <w:tblLook w:val="04A0" w:firstRow="1" w:lastRow="0" w:firstColumn="1" w:lastColumn="0" w:noHBand="0" w:noVBand="1"/>
      </w:tblPr>
      <w:tblGrid>
        <w:gridCol w:w="2154"/>
        <w:gridCol w:w="4309"/>
        <w:gridCol w:w="2948"/>
      </w:tblGrid>
      <w:tr w:rsidR="003E79A0" w14:paraId="4BE717EA" w14:textId="77777777">
        <w:trPr>
          <w:tblHeader/>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218D1BE" w14:textId="77777777" w:rsidR="003E79A0" w:rsidRDefault="00086015">
            <w:pPr>
              <w:keepNext/>
              <w:spacing w:after="30" w:line="252" w:lineRule="auto"/>
            </w:pPr>
            <w:r>
              <w:rPr>
                <w:b/>
                <w:color w:val="1F3A5F"/>
                <w:sz w:val="17"/>
              </w:rPr>
              <w:t>Rule</w:t>
            </w:r>
          </w:p>
        </w:tc>
        <w:tc>
          <w:tcPr>
            <w:tcW w:w="430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D331921" w14:textId="77777777" w:rsidR="003E79A0" w:rsidRDefault="00086015">
            <w:pPr>
              <w:keepNext/>
              <w:spacing w:after="30" w:line="252" w:lineRule="auto"/>
            </w:pPr>
            <w:r>
              <w:rPr>
                <w:b/>
                <w:color w:val="1F3A5F"/>
                <w:sz w:val="17"/>
              </w:rPr>
              <w:t>Value</w:t>
            </w:r>
          </w:p>
        </w:tc>
        <w:tc>
          <w:tcPr>
            <w:tcW w:w="294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C57B5D1" w14:textId="77777777" w:rsidR="003E79A0" w:rsidRDefault="00086015">
            <w:pPr>
              <w:keepNext/>
              <w:spacing w:after="30" w:line="252" w:lineRule="auto"/>
            </w:pPr>
            <w:r>
              <w:rPr>
                <w:b/>
                <w:color w:val="1F3A5F"/>
                <w:sz w:val="17"/>
              </w:rPr>
              <w:t>Where defined</w:t>
            </w:r>
          </w:p>
        </w:tc>
      </w:tr>
      <w:tr w:rsidR="003E79A0" w14:paraId="76C46246"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B8D4671" w14:textId="77777777" w:rsidR="003E79A0" w:rsidRDefault="00086015">
            <w:pPr>
              <w:keepNext/>
              <w:spacing w:after="30" w:line="252" w:lineRule="auto"/>
            </w:pPr>
            <w:r>
              <w:rPr>
                <w:sz w:val="17"/>
              </w:rPr>
              <w:t>Scenarios per attempt</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5D46677" w14:textId="77777777" w:rsidR="003E79A0" w:rsidRDefault="00086015">
            <w:pPr>
              <w:keepNext/>
              <w:spacing w:after="30" w:line="252" w:lineRule="auto"/>
            </w:pPr>
            <w:r>
              <w:rPr>
                <w:sz w:val="17"/>
              </w:rPr>
              <w:t>Exactly 10, no repeats</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6BE886" w14:textId="77777777" w:rsidR="003E79A0" w:rsidRDefault="00086015">
            <w:pPr>
              <w:keepNext/>
              <w:spacing w:after="30" w:line="252" w:lineRule="auto"/>
            </w:pPr>
            <w:r>
              <w:rPr>
                <w:rFonts w:ascii="Consolas" w:hAnsi="Consolas"/>
                <w:color w:val="2A4563"/>
                <w:sz w:val="15"/>
              </w:rPr>
              <w:t>ATTEMPT_SCENARIO_COUNT</w:t>
            </w:r>
          </w:p>
        </w:tc>
      </w:tr>
      <w:tr w:rsidR="003E79A0" w14:paraId="24125DDE"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6FB1289" w14:textId="77777777" w:rsidR="003E79A0" w:rsidRDefault="00086015">
            <w:pPr>
              <w:spacing w:after="30" w:line="252" w:lineRule="auto"/>
            </w:pPr>
            <w:r>
              <w:rPr>
                <w:sz w:val="17"/>
              </w:rPr>
              <w:t>Malicious vs genuine</w:t>
            </w:r>
          </w:p>
        </w:tc>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902FC64" w14:textId="77777777" w:rsidR="003E79A0" w:rsidRDefault="00086015">
            <w:pPr>
              <w:spacing w:after="30" w:line="252" w:lineRule="auto"/>
            </w:pPr>
            <w:r>
              <w:rPr>
                <w:sz w:val="17"/>
              </w:rPr>
              <w:t>8 malicious, 2 genuine; the two genuine ones from different platforms</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2997461" w14:textId="77777777" w:rsidR="003E79A0" w:rsidRDefault="00086015">
            <w:pPr>
              <w:spacing w:after="30" w:line="252" w:lineRule="auto"/>
            </w:pPr>
            <w:r>
              <w:rPr>
                <w:rFonts w:ascii="Consolas" w:hAnsi="Consolas"/>
                <w:color w:val="2A4563"/>
                <w:sz w:val="15"/>
              </w:rPr>
              <w:t>DISPOSITION_QUOTA</w:t>
            </w:r>
          </w:p>
        </w:tc>
      </w:tr>
      <w:tr w:rsidR="003E79A0" w14:paraId="16C1CCF4"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A7E310" w14:textId="77777777" w:rsidR="003E79A0" w:rsidRDefault="00086015">
            <w:pPr>
              <w:spacing w:after="30" w:line="252" w:lineRule="auto"/>
            </w:pPr>
            <w:r>
              <w:rPr>
                <w:sz w:val="17"/>
              </w:rPr>
              <w:t>Difficulty</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6BEDFB7" w14:textId="77777777" w:rsidR="003E79A0" w:rsidRDefault="00086015">
            <w:pPr>
              <w:spacing w:after="30" w:line="252" w:lineRule="auto"/>
            </w:pPr>
            <w:r>
              <w:rPr>
                <w:sz w:val="17"/>
              </w:rPr>
              <w:t>3 easy, 4 medium, 3 hard</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992F8C" w14:textId="77777777" w:rsidR="003E79A0" w:rsidRDefault="00086015">
            <w:pPr>
              <w:spacing w:after="30" w:line="252" w:lineRule="auto"/>
            </w:pPr>
            <w:r>
              <w:rPr>
                <w:rFonts w:ascii="Consolas" w:hAnsi="Consolas"/>
                <w:color w:val="2A4563"/>
                <w:sz w:val="15"/>
              </w:rPr>
              <w:t>DIFFICULTY_QUOTA</w:t>
            </w:r>
          </w:p>
        </w:tc>
      </w:tr>
      <w:tr w:rsidR="003E79A0" w14:paraId="126F262E"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3E05DDF" w14:textId="77777777" w:rsidR="003E79A0" w:rsidRDefault="00086015">
            <w:pPr>
              <w:spacing w:after="30" w:line="252" w:lineRule="auto"/>
            </w:pPr>
            <w:r>
              <w:rPr>
                <w:sz w:val="17"/>
              </w:rPr>
              <w:t>Platforms</w:t>
            </w:r>
          </w:p>
        </w:tc>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17DF473" w14:textId="77777777" w:rsidR="003E79A0" w:rsidRDefault="00086015">
            <w:pPr>
              <w:spacing w:after="30" w:line="252" w:lineRule="auto"/>
            </w:pPr>
            <w:r>
              <w:rPr>
                <w:sz w:val="17"/>
              </w:rPr>
              <w:t>A 3 / 3 / 2 / 2 split that rotates with each attempt (table below)</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817C1B6" w14:textId="77777777" w:rsidR="003E79A0" w:rsidRDefault="00086015">
            <w:pPr>
              <w:spacing w:after="30" w:line="252" w:lineRule="auto"/>
            </w:pPr>
            <w:r>
              <w:rPr>
                <w:rFonts w:ascii="Consolas" w:hAnsi="Consolas"/>
                <w:color w:val="2A4563"/>
                <w:sz w:val="15"/>
              </w:rPr>
              <w:t>PLATFORM_PATTERN</w:t>
            </w:r>
            <w:r>
              <w:rPr>
                <w:sz w:val="17"/>
              </w:rPr>
              <w:t xml:space="preserve">, </w:t>
            </w:r>
            <w:r>
              <w:rPr>
                <w:rFonts w:ascii="Consolas" w:hAnsi="Consolas"/>
                <w:color w:val="2A4563"/>
                <w:sz w:val="15"/>
              </w:rPr>
              <w:t>platformQuotaFor</w:t>
            </w:r>
          </w:p>
        </w:tc>
      </w:tr>
      <w:tr w:rsidR="003E79A0" w14:paraId="20CBE58B"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D187BFE" w14:textId="77777777" w:rsidR="003E79A0" w:rsidRDefault="00086015">
            <w:pPr>
              <w:spacing w:after="30" w:line="252" w:lineRule="auto"/>
            </w:pPr>
            <w:r>
              <w:rPr>
                <w:sz w:val="17"/>
              </w:rPr>
              <w:t>Military-context cases</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F598B7A" w14:textId="77777777" w:rsidR="003E79A0" w:rsidRDefault="00086015">
            <w:pPr>
              <w:spacing w:after="30" w:line="252" w:lineRule="auto"/>
            </w:pPr>
            <w:r>
              <w:rPr>
                <w:sz w:val="17"/>
              </w:rPr>
              <w:t>Between 2 and 4</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94896BE" w14:textId="77777777" w:rsidR="003E79A0" w:rsidRDefault="00086015">
            <w:pPr>
              <w:spacing w:after="30" w:line="252" w:lineRule="auto"/>
            </w:pPr>
            <w:r>
              <w:rPr>
                <w:rFonts w:ascii="Consolas" w:hAnsi="Consolas"/>
                <w:color w:val="2A4563"/>
                <w:sz w:val="15"/>
              </w:rPr>
              <w:t>MILITARY_RANGE</w:t>
            </w:r>
          </w:p>
        </w:tc>
      </w:tr>
      <w:tr w:rsidR="003E79A0" w14:paraId="4F4AEFF7"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931DC43" w14:textId="77777777" w:rsidR="003E79A0" w:rsidRDefault="00086015">
            <w:pPr>
              <w:spacing w:after="30" w:line="252" w:lineRule="auto"/>
            </w:pPr>
            <w:r>
              <w:rPr>
                <w:sz w:val="17"/>
              </w:rPr>
              <w:t>Psychological triggers</w:t>
            </w:r>
          </w:p>
        </w:tc>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8DBDD38" w14:textId="77777777" w:rsidR="003E79A0" w:rsidRDefault="00086015">
            <w:pPr>
              <w:spacing w:after="30" w:line="252" w:lineRule="auto"/>
            </w:pPr>
            <w:r>
              <w:rPr>
                <w:sz w:val="17"/>
              </w:rPr>
              <w:t>At least 5 distinct canonical triggers across the ten</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5C26FE1" w14:textId="77777777" w:rsidR="003E79A0" w:rsidRDefault="00086015">
            <w:pPr>
              <w:spacing w:after="30" w:line="252" w:lineRule="auto"/>
            </w:pPr>
            <w:r>
              <w:rPr>
                <w:rFonts w:ascii="Consolas" w:hAnsi="Consolas"/>
                <w:color w:val="2A4563"/>
                <w:sz w:val="15"/>
              </w:rPr>
              <w:t>MIN_DISTINCT_TRIGGERS</w:t>
            </w:r>
          </w:p>
        </w:tc>
      </w:tr>
      <w:tr w:rsidR="003E79A0" w14:paraId="2A70579D"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8E4BFC9" w14:textId="77777777" w:rsidR="003E79A0" w:rsidRDefault="00086015">
            <w:pPr>
              <w:spacing w:after="30" w:line="252" w:lineRule="auto"/>
            </w:pPr>
            <w:r>
              <w:rPr>
                <w:sz w:val="17"/>
              </w:rPr>
              <w:t>Attack families</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A9E2875" w14:textId="77777777" w:rsidR="003E79A0" w:rsidRDefault="00086015">
            <w:pPr>
              <w:spacing w:after="30" w:line="252" w:lineRule="auto"/>
            </w:pPr>
            <w:r>
              <w:rPr>
                <w:sz w:val="17"/>
              </w:rPr>
              <w:t>No canonical family more than twice</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082F150" w14:textId="77777777" w:rsidR="003E79A0" w:rsidRDefault="00086015">
            <w:pPr>
              <w:spacing w:after="30" w:line="252" w:lineRule="auto"/>
            </w:pPr>
            <w:r>
              <w:rPr>
                <w:rFonts w:ascii="Consolas" w:hAnsi="Consolas"/>
                <w:color w:val="2A4563"/>
                <w:sz w:val="15"/>
              </w:rPr>
              <w:t>MAX_PER_CANONICAL_FAMILY</w:t>
            </w:r>
          </w:p>
        </w:tc>
      </w:tr>
      <w:tr w:rsidR="003E79A0" w14:paraId="579DD6C5"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2DDFBCD" w14:textId="77777777" w:rsidR="003E79A0" w:rsidRDefault="00086015">
            <w:pPr>
              <w:spacing w:after="30" w:line="252" w:lineRule="auto"/>
            </w:pPr>
            <w:r>
              <w:rPr>
                <w:sz w:val="17"/>
              </w:rPr>
              <w:t>Recent scenarios</w:t>
            </w:r>
          </w:p>
        </w:tc>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911B22E" w14:textId="77777777" w:rsidR="003E79A0" w:rsidRDefault="00086015">
            <w:pPr>
              <w:spacing w:after="30" w:line="252" w:lineRule="auto"/>
            </w:pPr>
            <w:r>
              <w:rPr>
                <w:sz w:val="17"/>
              </w:rPr>
              <w:t>Avoid the learner's 20 most recent scenario ids where possible</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ED45DD" w14:textId="77777777" w:rsidR="003E79A0" w:rsidRDefault="00086015">
            <w:pPr>
              <w:spacing w:after="30" w:line="252" w:lineRule="auto"/>
            </w:pPr>
            <w:r>
              <w:rPr>
                <w:rFonts w:ascii="Consolas" w:hAnsi="Consolas"/>
                <w:color w:val="2A4563"/>
                <w:sz w:val="15"/>
              </w:rPr>
              <w:t>RECENT_EXCLUSION_WINDOW</w:t>
            </w:r>
          </w:p>
        </w:tc>
      </w:tr>
      <w:tr w:rsidR="003E79A0" w14:paraId="0BD049DC"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D453934" w14:textId="77777777" w:rsidR="003E79A0" w:rsidRDefault="00086015">
            <w:pPr>
              <w:spacing w:after="30" w:line="252" w:lineRule="auto"/>
            </w:pPr>
            <w:r>
              <w:rPr>
                <w:sz w:val="17"/>
              </w:rPr>
              <w:lastRenderedPageBreak/>
              <w:t>Presentation order</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3B06079" w14:textId="77777777" w:rsidR="003E79A0" w:rsidRDefault="00086015">
            <w:pPr>
              <w:spacing w:after="30" w:line="252" w:lineRule="auto"/>
            </w:pPr>
            <w:r>
              <w:rPr>
                <w:sz w:val="17"/>
              </w:rPr>
              <w:t>Shuffled; never more than two scenarios from the same app in a row</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71E0F7" w14:textId="77777777" w:rsidR="003E79A0" w:rsidRDefault="00086015">
            <w:pPr>
              <w:spacing w:after="30" w:line="252" w:lineRule="auto"/>
            </w:pPr>
            <w:r>
              <w:rPr>
                <w:rFonts w:ascii="Consolas" w:hAnsi="Consolas"/>
                <w:color w:val="2A4563"/>
                <w:sz w:val="15"/>
              </w:rPr>
              <w:t>MAX_CONSECUTIVE_SAME_PLATFORM</w:t>
            </w:r>
          </w:p>
        </w:tc>
      </w:tr>
    </w:tbl>
    <w:p w14:paraId="50AE4680" w14:textId="77777777" w:rsidR="003E79A0" w:rsidRDefault="003E79A0">
      <w:pPr>
        <w:spacing w:after="0" w:line="120" w:lineRule="exact"/>
      </w:pPr>
    </w:p>
    <w:p w14:paraId="48D38493" w14:textId="77777777" w:rsidR="003E79A0" w:rsidRDefault="00086015">
      <w:r>
        <w:t xml:space="preserve">All values are in </w:t>
      </w:r>
      <w:r>
        <w:rPr>
          <w:rFonts w:ascii="Consolas" w:hAnsi="Consolas"/>
          <w:color w:val="2A4563"/>
          <w:sz w:val="18"/>
        </w:rPr>
        <w:t>backend/src/constants/scenarioSelection.js</w:t>
      </w:r>
      <w:r>
        <w:t>.</w:t>
      </w:r>
    </w:p>
    <w:p w14:paraId="7591E0B4" w14:textId="77777777" w:rsidR="003E79A0" w:rsidRDefault="00086015">
      <w:pPr>
        <w:pStyle w:val="Heading2"/>
      </w:pPr>
      <w:r>
        <w:t>Platform rotation</w:t>
      </w:r>
    </w:p>
    <w:p w14:paraId="78664968" w14:textId="77777777" w:rsidR="003E79A0" w:rsidRDefault="00086015">
      <w:r>
        <w:t>The platform split is driven by how many attempts the learner has started before (all statuses, including reset attempts), so that over any four consecutive attempts each platform contributes exactly ten scenarios.</w:t>
      </w:r>
    </w:p>
    <w:tbl>
      <w:tblPr>
        <w:tblW w:w="0" w:type="auto"/>
        <w:jc w:val="center"/>
        <w:tblLayout w:type="fixed"/>
        <w:tblLook w:val="04A0" w:firstRow="1" w:lastRow="0" w:firstColumn="1" w:lastColumn="0" w:noHBand="0" w:noVBand="1"/>
      </w:tblPr>
      <w:tblGrid>
        <w:gridCol w:w="2608"/>
        <w:gridCol w:w="1701"/>
        <w:gridCol w:w="1701"/>
        <w:gridCol w:w="1701"/>
        <w:gridCol w:w="1701"/>
      </w:tblGrid>
      <w:tr w:rsidR="003E79A0" w14:paraId="381A4101" w14:textId="77777777">
        <w:trPr>
          <w:tblHeader/>
          <w:jc w:val="center"/>
        </w:trPr>
        <w:tc>
          <w:tcPr>
            <w:tcW w:w="260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71B09E7" w14:textId="77777777" w:rsidR="003E79A0" w:rsidRDefault="00086015">
            <w:pPr>
              <w:keepNext/>
              <w:spacing w:after="30" w:line="252" w:lineRule="auto"/>
            </w:pPr>
            <w:r>
              <w:rPr>
                <w:b/>
                <w:color w:val="1F3A5F"/>
                <w:sz w:val="18"/>
              </w:rPr>
              <w:t>Learner's attempt</w:t>
            </w:r>
          </w:p>
        </w:tc>
        <w:tc>
          <w:tcPr>
            <w:tcW w:w="170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357A4C8" w14:textId="77777777" w:rsidR="003E79A0" w:rsidRDefault="00086015">
            <w:pPr>
              <w:keepNext/>
              <w:spacing w:after="30" w:line="252" w:lineRule="auto"/>
            </w:pPr>
            <w:r>
              <w:rPr>
                <w:b/>
                <w:color w:val="1F3A5F"/>
                <w:sz w:val="18"/>
              </w:rPr>
              <w:t>WhatsApp</w:t>
            </w:r>
          </w:p>
        </w:tc>
        <w:tc>
          <w:tcPr>
            <w:tcW w:w="170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4595988" w14:textId="77777777" w:rsidR="003E79A0" w:rsidRDefault="00086015">
            <w:pPr>
              <w:keepNext/>
              <w:spacing w:after="30" w:line="252" w:lineRule="auto"/>
            </w:pPr>
            <w:r>
              <w:rPr>
                <w:b/>
                <w:color w:val="1F3A5F"/>
                <w:sz w:val="18"/>
              </w:rPr>
              <w:t>Instagram</w:t>
            </w:r>
          </w:p>
        </w:tc>
        <w:tc>
          <w:tcPr>
            <w:tcW w:w="170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2CC9E2F" w14:textId="77777777" w:rsidR="003E79A0" w:rsidRDefault="00086015">
            <w:pPr>
              <w:keepNext/>
              <w:spacing w:after="30" w:line="252" w:lineRule="auto"/>
            </w:pPr>
            <w:r>
              <w:rPr>
                <w:b/>
                <w:color w:val="1F3A5F"/>
                <w:sz w:val="18"/>
              </w:rPr>
              <w:t>Email</w:t>
            </w:r>
          </w:p>
        </w:tc>
        <w:tc>
          <w:tcPr>
            <w:tcW w:w="170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EDD3A80" w14:textId="77777777" w:rsidR="003E79A0" w:rsidRDefault="00086015">
            <w:pPr>
              <w:keepNext/>
              <w:spacing w:after="30" w:line="252" w:lineRule="auto"/>
            </w:pPr>
            <w:r>
              <w:rPr>
                <w:b/>
                <w:color w:val="1F3A5F"/>
                <w:sz w:val="18"/>
              </w:rPr>
              <w:t>SMS</w:t>
            </w:r>
          </w:p>
        </w:tc>
      </w:tr>
      <w:tr w:rsidR="003E79A0" w14:paraId="3D32DD6C"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3C8A9E" w14:textId="77777777" w:rsidR="003E79A0" w:rsidRDefault="00086015">
            <w:pPr>
              <w:keepNext/>
              <w:spacing w:after="30" w:line="252" w:lineRule="auto"/>
            </w:pPr>
            <w:r>
              <w:rPr>
                <w:sz w:val="18"/>
              </w:rPr>
              <w:t>1st, 5th, 9th ...</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79EC5A3" w14:textId="77777777" w:rsidR="003E79A0" w:rsidRDefault="00086015">
            <w:pPr>
              <w:keepNext/>
              <w:spacing w:after="30" w:line="252" w:lineRule="auto"/>
            </w:pPr>
            <w:r>
              <w:rPr>
                <w:sz w:val="18"/>
              </w:rPr>
              <w:t>3</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110C9D2" w14:textId="77777777" w:rsidR="003E79A0" w:rsidRDefault="00086015">
            <w:pPr>
              <w:keepNext/>
              <w:spacing w:after="30" w:line="252" w:lineRule="auto"/>
            </w:pPr>
            <w:r>
              <w:rPr>
                <w:sz w:val="18"/>
              </w:rPr>
              <w:t>3</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C1B3B54" w14:textId="77777777" w:rsidR="003E79A0" w:rsidRDefault="00086015">
            <w:pPr>
              <w:keepNext/>
              <w:spacing w:after="30" w:line="252" w:lineRule="auto"/>
            </w:pPr>
            <w:r>
              <w:rPr>
                <w:sz w:val="18"/>
              </w:rPr>
              <w:t>2</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BBFEEA3" w14:textId="77777777" w:rsidR="003E79A0" w:rsidRDefault="00086015">
            <w:pPr>
              <w:keepNext/>
              <w:spacing w:after="30" w:line="252" w:lineRule="auto"/>
            </w:pPr>
            <w:r>
              <w:rPr>
                <w:sz w:val="18"/>
              </w:rPr>
              <w:t>2</w:t>
            </w:r>
          </w:p>
        </w:tc>
      </w:tr>
      <w:tr w:rsidR="003E79A0" w14:paraId="3B13643F"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655BF6" w14:textId="77777777" w:rsidR="003E79A0" w:rsidRDefault="00086015">
            <w:pPr>
              <w:keepNext/>
              <w:spacing w:after="30" w:line="252" w:lineRule="auto"/>
            </w:pPr>
            <w:r>
              <w:rPr>
                <w:sz w:val="18"/>
              </w:rPr>
              <w:t>2nd, 6th, ...</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285E381" w14:textId="77777777" w:rsidR="003E79A0" w:rsidRDefault="00086015">
            <w:pPr>
              <w:keepNext/>
              <w:spacing w:after="30" w:line="252" w:lineRule="auto"/>
            </w:pPr>
            <w:r>
              <w:rPr>
                <w:sz w:val="18"/>
              </w:rPr>
              <w:t>3</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759E5C" w14:textId="77777777" w:rsidR="003E79A0" w:rsidRDefault="00086015">
            <w:pPr>
              <w:keepNext/>
              <w:spacing w:after="30" w:line="252" w:lineRule="auto"/>
            </w:pPr>
            <w:r>
              <w:rPr>
                <w:sz w:val="18"/>
              </w:rPr>
              <w:t>2</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C4908BD" w14:textId="77777777" w:rsidR="003E79A0" w:rsidRDefault="00086015">
            <w:pPr>
              <w:keepNext/>
              <w:spacing w:after="30" w:line="252" w:lineRule="auto"/>
            </w:pPr>
            <w:r>
              <w:rPr>
                <w:sz w:val="18"/>
              </w:rPr>
              <w:t>2</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8E101EC" w14:textId="77777777" w:rsidR="003E79A0" w:rsidRDefault="00086015">
            <w:pPr>
              <w:keepNext/>
              <w:spacing w:after="30" w:line="252" w:lineRule="auto"/>
            </w:pPr>
            <w:r>
              <w:rPr>
                <w:sz w:val="18"/>
              </w:rPr>
              <w:t>3</w:t>
            </w:r>
          </w:p>
        </w:tc>
      </w:tr>
      <w:tr w:rsidR="003E79A0" w14:paraId="128AD6FB"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1F9907D" w14:textId="77777777" w:rsidR="003E79A0" w:rsidRDefault="00086015">
            <w:pPr>
              <w:keepNext/>
              <w:spacing w:after="30" w:line="252" w:lineRule="auto"/>
            </w:pPr>
            <w:r>
              <w:rPr>
                <w:sz w:val="18"/>
              </w:rPr>
              <w:t>3rd, 7th, ...</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E28EFD1" w14:textId="77777777" w:rsidR="003E79A0" w:rsidRDefault="00086015">
            <w:pPr>
              <w:keepNext/>
              <w:spacing w:after="30" w:line="252" w:lineRule="auto"/>
            </w:pPr>
            <w:r>
              <w:rPr>
                <w:sz w:val="18"/>
              </w:rPr>
              <w:t>2</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384E7B0" w14:textId="77777777" w:rsidR="003E79A0" w:rsidRDefault="00086015">
            <w:pPr>
              <w:keepNext/>
              <w:spacing w:after="30" w:line="252" w:lineRule="auto"/>
            </w:pPr>
            <w:r>
              <w:rPr>
                <w:sz w:val="18"/>
              </w:rPr>
              <w:t>2</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CB91EB5" w14:textId="77777777" w:rsidR="003E79A0" w:rsidRDefault="00086015">
            <w:pPr>
              <w:keepNext/>
              <w:spacing w:after="30" w:line="252" w:lineRule="auto"/>
            </w:pPr>
            <w:r>
              <w:rPr>
                <w:sz w:val="18"/>
              </w:rPr>
              <w:t>3</w:t>
            </w:r>
          </w:p>
        </w:tc>
        <w:tc>
          <w:tcPr>
            <w:tcW w:w="170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4DBE270" w14:textId="77777777" w:rsidR="003E79A0" w:rsidRDefault="00086015">
            <w:pPr>
              <w:keepNext/>
              <w:spacing w:after="30" w:line="252" w:lineRule="auto"/>
            </w:pPr>
            <w:r>
              <w:rPr>
                <w:sz w:val="18"/>
              </w:rPr>
              <w:t>3</w:t>
            </w:r>
          </w:p>
        </w:tc>
      </w:tr>
      <w:tr w:rsidR="003E79A0" w14:paraId="78E5B85B"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3660B0F" w14:textId="77777777" w:rsidR="003E79A0" w:rsidRDefault="00086015">
            <w:pPr>
              <w:spacing w:after="30" w:line="252" w:lineRule="auto"/>
            </w:pPr>
            <w:r>
              <w:rPr>
                <w:sz w:val="18"/>
              </w:rPr>
              <w:t>4th, 8th, ...</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CC34147" w14:textId="77777777" w:rsidR="003E79A0" w:rsidRDefault="00086015">
            <w:pPr>
              <w:spacing w:after="30" w:line="252" w:lineRule="auto"/>
            </w:pPr>
            <w:r>
              <w:rPr>
                <w:sz w:val="18"/>
              </w:rPr>
              <w:t>2</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9ABF9F6" w14:textId="77777777" w:rsidR="003E79A0" w:rsidRDefault="00086015">
            <w:pPr>
              <w:spacing w:after="30" w:line="252" w:lineRule="auto"/>
            </w:pPr>
            <w:r>
              <w:rPr>
                <w:sz w:val="18"/>
              </w:rPr>
              <w:t>3</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5A142E9" w14:textId="77777777" w:rsidR="003E79A0" w:rsidRDefault="00086015">
            <w:pPr>
              <w:spacing w:after="30" w:line="252" w:lineRule="auto"/>
            </w:pPr>
            <w:r>
              <w:rPr>
                <w:sz w:val="18"/>
              </w:rPr>
              <w:t>3</w:t>
            </w:r>
          </w:p>
        </w:tc>
        <w:tc>
          <w:tcPr>
            <w:tcW w:w="170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90B7BE" w14:textId="77777777" w:rsidR="003E79A0" w:rsidRDefault="00086015">
            <w:pPr>
              <w:spacing w:after="30" w:line="252" w:lineRule="auto"/>
            </w:pPr>
            <w:r>
              <w:rPr>
                <w:sz w:val="18"/>
              </w:rPr>
              <w:t>2</w:t>
            </w:r>
          </w:p>
        </w:tc>
      </w:tr>
    </w:tbl>
    <w:p w14:paraId="1FDE6E13" w14:textId="77777777" w:rsidR="003E79A0" w:rsidRDefault="003E79A0">
      <w:pPr>
        <w:spacing w:after="0" w:line="120" w:lineRule="exact"/>
      </w:pPr>
    </w:p>
    <w:p w14:paraId="3331A1D9" w14:textId="77777777" w:rsidR="003E79A0" w:rsidRDefault="00086015">
      <w:pPr>
        <w:pStyle w:val="Heading2"/>
      </w:pPr>
      <w:r>
        <w:t>How the solver works</w:t>
      </w:r>
    </w:p>
    <w:p w14:paraId="121ADE99" w14:textId="77777777" w:rsidR="003E79A0" w:rsidRDefault="00086015">
      <w:r>
        <w:t>Picking ten at random and checking them would rarely satisfy every rule, so the solver builds a valid set directly. It lays out ten slots of (platform, malicious or genuine), fills the hardest slots first (genuine scenarios are scarce: five per platform) and, after each choice, checks that the remaining slots can still meet the difficulty, military, trigger and family rules. Any dead end is abandoned early. The result is then checked again by a separate validator (</w:t>
      </w:r>
      <w:r>
        <w:rPr>
          <w:rFonts w:ascii="Consolas" w:hAnsi="Consolas"/>
          <w:color w:val="2A4563"/>
          <w:sz w:val="18"/>
        </w:rPr>
        <w:t>validateSelection</w:t>
      </w:r>
      <w:r>
        <w:t>) that shares no logic with the solver; if the two ever disagreed the attempt would not be created.</w:t>
      </w:r>
    </w:p>
    <w:p w14:paraId="2BDA421D" w14:textId="77777777" w:rsidR="003E79A0" w:rsidRDefault="00086015">
      <w:pPr>
        <w:pStyle w:val="Heading2"/>
      </w:pPr>
      <w:r>
        <w:t>Deterministic, but different for every attempt</w:t>
      </w:r>
    </w:p>
    <w:p w14:paraId="6F2724A7" w14:textId="77777777" w:rsidR="003E79A0" w:rsidRDefault="00086015">
      <w:r>
        <w:t>The only randomness is a 16-byte seed created for each new attempt (</w:t>
      </w:r>
      <w:r>
        <w:rPr>
          <w:rFonts w:ascii="Consolas" w:hAnsi="Consolas"/>
          <w:color w:val="2A4563"/>
          <w:sz w:val="18"/>
        </w:rPr>
        <w:t>createSeed</w:t>
      </w:r>
      <w:r>
        <w:t xml:space="preserve"> in </w:t>
      </w:r>
      <w:r>
        <w:rPr>
          <w:rFonts w:ascii="Consolas" w:hAnsi="Consolas"/>
          <w:color w:val="2A4563"/>
          <w:sz w:val="18"/>
        </w:rPr>
        <w:t>backend/src/utils/seededRandom.js</w:t>
      </w:r>
      <w:r>
        <w:t>). Every choice the solver makes comes from that seed through a deterministic generator, and candidate lists are ordered by scenario id rather than database order. The seed is stored on the attempt, so the same seed, bank and history always reproduce the same ten scenarios in the same order - which makes every attempt auditable. Because each attempt gets a new seed, two attempts normally receive different sequences.</w:t>
      </w:r>
    </w:p>
    <w:p w14:paraId="4BB61DDE" w14:textId="77777777" w:rsidR="003E79A0" w:rsidRDefault="00086015">
      <w:pPr>
        <w:pStyle w:val="Heading2"/>
      </w:pPr>
      <w:r>
        <w:t>Relaxation</w:t>
      </w:r>
    </w:p>
    <w:p w14:paraId="24A4A996" w14:textId="77777777" w:rsidR="003E79A0" w:rsidRDefault="00086015">
      <w:r>
        <w:t xml:space="preserve">If the rules cannot be met while avoiding all 20 recent scenarios, the solver re-admits recent scenarios one at a time and stops at the smallest number that works. The attempt records </w:t>
      </w:r>
      <w:r>
        <w:rPr>
          <w:rFonts w:ascii="Consolas" w:hAnsi="Consolas"/>
          <w:color w:val="2A4563"/>
          <w:sz w:val="18"/>
        </w:rPr>
        <w:t>SELECTION_RECENT_EXCLUSION_RELAXED</w:t>
      </w:r>
      <w:r>
        <w:t xml:space="preserve"> and which ids were re-admitted. No other rule is ever relaxed: if the bank could not produce a valid attempt, the start request would fail with an error rather than produce a weaker assessment.</w:t>
      </w:r>
    </w:p>
    <w:p w14:paraId="5C0AB476" w14:textId="77777777" w:rsidR="003E79A0" w:rsidRDefault="00086015">
      <w:pPr>
        <w:pStyle w:val="Heading2"/>
      </w:pPr>
      <w:r>
        <w:t>The Demo User's fixed sequence</w:t>
      </w:r>
    </w:p>
    <w:p w14:paraId="21B9EBF6" w14:textId="77777777" w:rsidR="003E79A0" w:rsidRDefault="00086015">
      <w:r>
        <w:t xml:space="preserve">The Demo User does not go through the solver. </w:t>
      </w:r>
      <w:r>
        <w:rPr>
          <w:rFonts w:ascii="Consolas" w:hAnsi="Consolas"/>
          <w:color w:val="2A4563"/>
          <w:sz w:val="18"/>
        </w:rPr>
        <w:t>selectDemoScenarios</w:t>
      </w:r>
      <w:r>
        <w:t xml:space="preserve"> returns the same ten scenarios in the same order every time (</w:t>
      </w:r>
      <w:r>
        <w:rPr>
          <w:rFonts w:ascii="Consolas" w:hAnsi="Consolas"/>
          <w:color w:val="2A4563"/>
          <w:sz w:val="18"/>
        </w:rPr>
        <w:t>backend/src/constants/demoAssessment.js</w:t>
      </w:r>
      <w:r>
        <w:t>), after checking they are all active and still split 6 malicious / 4 genuine. See Section 24.</w:t>
      </w:r>
    </w:p>
    <w:p w14:paraId="749DEEB7" w14:textId="77777777" w:rsidR="003E79A0" w:rsidRDefault="00086015">
      <w:pPr>
        <w:pStyle w:val="Heading1"/>
        <w:pBdr>
          <w:bottom w:val="single" w:sz="6" w:space="4" w:color="1F3A5F"/>
        </w:pBdr>
      </w:pPr>
      <w:bookmarkStart w:id="12" w:name="_Toc241585957"/>
      <w:r>
        <w:lastRenderedPageBreak/>
        <w:t>13  Is the Assessment Adaptive?</w:t>
      </w:r>
      <w:bookmarkEnd w:id="12"/>
    </w:p>
    <w:p w14:paraId="69DBE514" w14:textId="77777777" w:rsidR="003E79A0" w:rsidRDefault="00086015">
      <w:r>
        <w:t>No. The current system does not adapt to the learner's performance. The ten scenarios and their order are fixed when the attempt starts, before the learner has done anything, and they do not change while the attempt runs. There is no difficulty model, no levelling and no prediction.</w:t>
      </w:r>
    </w:p>
    <w:tbl>
      <w:tblPr>
        <w:tblW w:w="0" w:type="auto"/>
        <w:jc w:val="center"/>
        <w:tblLayout w:type="fixed"/>
        <w:tblLook w:val="04A0" w:firstRow="1" w:lastRow="0" w:firstColumn="1" w:lastColumn="0" w:noHBand="0" w:noVBand="1"/>
      </w:tblPr>
      <w:tblGrid>
        <w:gridCol w:w="3288"/>
        <w:gridCol w:w="6123"/>
      </w:tblGrid>
      <w:tr w:rsidR="003E79A0" w14:paraId="129ED167" w14:textId="77777777">
        <w:trPr>
          <w:tblHeader/>
          <w:jc w:val="center"/>
        </w:trPr>
        <w:tc>
          <w:tcPr>
            <w:tcW w:w="328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3F0212F" w14:textId="77777777" w:rsidR="003E79A0" w:rsidRDefault="00086015">
            <w:pPr>
              <w:keepNext/>
              <w:spacing w:after="30" w:line="252" w:lineRule="auto"/>
            </w:pPr>
            <w:r>
              <w:rPr>
                <w:b/>
                <w:color w:val="1F3A5F"/>
                <w:sz w:val="18"/>
              </w:rPr>
              <w:t>Question</w:t>
            </w:r>
          </w:p>
        </w:tc>
        <w:tc>
          <w:tcPr>
            <w:tcW w:w="6123"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E35D7A7" w14:textId="77777777" w:rsidR="003E79A0" w:rsidRDefault="00086015">
            <w:pPr>
              <w:keepNext/>
              <w:spacing w:after="30" w:line="252" w:lineRule="auto"/>
            </w:pPr>
            <w:r>
              <w:rPr>
                <w:b/>
                <w:color w:val="1F3A5F"/>
                <w:sz w:val="18"/>
              </w:rPr>
              <w:t>Current behaviour</w:t>
            </w:r>
          </w:p>
        </w:tc>
      </w:tr>
      <w:tr w:rsidR="003E79A0" w14:paraId="0E63A343"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1D40494" w14:textId="77777777" w:rsidR="003E79A0" w:rsidRDefault="00086015">
            <w:pPr>
              <w:keepNext/>
              <w:spacing w:after="30" w:line="252" w:lineRule="auto"/>
            </w:pPr>
            <w:r>
              <w:rPr>
                <w:sz w:val="18"/>
              </w:rPr>
              <w:t>Does the score affect the next scenario?</w:t>
            </w:r>
          </w:p>
        </w:tc>
        <w:tc>
          <w:tcPr>
            <w:tcW w:w="612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DC08964" w14:textId="77777777" w:rsidR="003E79A0" w:rsidRDefault="00086015">
            <w:pPr>
              <w:keepNext/>
              <w:spacing w:after="30" w:line="252" w:lineRule="auto"/>
            </w:pPr>
            <w:r>
              <w:rPr>
                <w:sz w:val="18"/>
              </w:rPr>
              <w:t>No. The next scenario is simply the next run in the frozen sequence.</w:t>
            </w:r>
          </w:p>
        </w:tc>
      </w:tr>
      <w:tr w:rsidR="003E79A0" w14:paraId="2A421B3B"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F7B0467" w14:textId="77777777" w:rsidR="003E79A0" w:rsidRDefault="00086015">
            <w:pPr>
              <w:keepNext/>
              <w:spacing w:after="30" w:line="252" w:lineRule="auto"/>
            </w:pPr>
            <w:r>
              <w:rPr>
                <w:sz w:val="18"/>
              </w:rPr>
              <w:t>Does good performance increase difficulty?</w:t>
            </w:r>
          </w:p>
        </w:tc>
        <w:tc>
          <w:tcPr>
            <w:tcW w:w="612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D64ACB3" w14:textId="77777777" w:rsidR="003E79A0" w:rsidRDefault="00086015">
            <w:pPr>
              <w:keepNext/>
              <w:spacing w:after="30" w:line="252" w:lineRule="auto"/>
            </w:pPr>
            <w:r>
              <w:rPr>
                <w:sz w:val="18"/>
              </w:rPr>
              <w:t>No. Every normal attempt has 3 easy, 4 medium and 3 hard scenarios.</w:t>
            </w:r>
          </w:p>
        </w:tc>
      </w:tr>
      <w:tr w:rsidR="003E79A0" w14:paraId="181E7309"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1B75DC" w14:textId="77777777" w:rsidR="003E79A0" w:rsidRDefault="00086015">
            <w:pPr>
              <w:keepNext/>
              <w:spacing w:after="30" w:line="252" w:lineRule="auto"/>
            </w:pPr>
            <w:r>
              <w:rPr>
                <w:sz w:val="18"/>
              </w:rPr>
              <w:t>Does poor performance decrease difficulty?</w:t>
            </w:r>
          </w:p>
        </w:tc>
        <w:tc>
          <w:tcPr>
            <w:tcW w:w="612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9854114" w14:textId="77777777" w:rsidR="003E79A0" w:rsidRDefault="00086015">
            <w:pPr>
              <w:keepNext/>
              <w:spacing w:after="30" w:line="252" w:lineRule="auto"/>
            </w:pPr>
            <w:r>
              <w:rPr>
                <w:sz w:val="18"/>
              </w:rPr>
              <w:t>No.</w:t>
            </w:r>
          </w:p>
        </w:tc>
      </w:tr>
      <w:tr w:rsidR="003E79A0" w14:paraId="3012C9D1"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2FE0C8" w14:textId="77777777" w:rsidR="003E79A0" w:rsidRDefault="00086015">
            <w:pPr>
              <w:keepNext/>
              <w:spacing w:after="30" w:line="252" w:lineRule="auto"/>
            </w:pPr>
            <w:r>
              <w:rPr>
                <w:sz w:val="18"/>
              </w:rPr>
              <w:t>Does the assessment "level up"?</w:t>
            </w:r>
          </w:p>
        </w:tc>
        <w:tc>
          <w:tcPr>
            <w:tcW w:w="612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ECF418E" w14:textId="77777777" w:rsidR="003E79A0" w:rsidRDefault="00086015">
            <w:pPr>
              <w:keepNext/>
              <w:spacing w:after="30" w:line="252" w:lineRule="auto"/>
            </w:pPr>
            <w:r>
              <w:rPr>
                <w:sz w:val="18"/>
              </w:rPr>
              <w:t>No. There are no levels beyond each scenario's fixed difficulty label.</w:t>
            </w:r>
          </w:p>
        </w:tc>
      </w:tr>
      <w:tr w:rsidR="003E79A0" w14:paraId="7076BA8C"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BD5199C" w14:textId="77777777" w:rsidR="003E79A0" w:rsidRDefault="00086015">
            <w:pPr>
              <w:keepNext/>
              <w:spacing w:after="30" w:line="252" w:lineRule="auto"/>
            </w:pPr>
            <w:r>
              <w:rPr>
                <w:sz w:val="18"/>
              </w:rPr>
              <w:t>Does the second attempt become harder?</w:t>
            </w:r>
          </w:p>
        </w:tc>
        <w:tc>
          <w:tcPr>
            <w:tcW w:w="612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94468D7" w14:textId="77777777" w:rsidR="003E79A0" w:rsidRDefault="00086015">
            <w:pPr>
              <w:keepNext/>
              <w:spacing w:after="30" w:line="252" w:lineRule="auto"/>
            </w:pPr>
            <w:r>
              <w:rPr>
                <w:sz w:val="18"/>
              </w:rPr>
              <w:t>No. It has the same difficulty mix. It uses different scenarios where possible.</w:t>
            </w:r>
          </w:p>
        </w:tc>
      </w:tr>
      <w:tr w:rsidR="003E79A0" w14:paraId="7756283C" w14:textId="77777777">
        <w:trPr>
          <w:cantSplit/>
          <w:jc w:val="center"/>
        </w:trPr>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DF80C7" w14:textId="77777777" w:rsidR="003E79A0" w:rsidRDefault="00086015">
            <w:pPr>
              <w:spacing w:after="30" w:line="252" w:lineRule="auto"/>
            </w:pPr>
            <w:r>
              <w:rPr>
                <w:sz w:val="18"/>
              </w:rPr>
              <w:t>Does one mistake affect future selection?</w:t>
            </w:r>
          </w:p>
        </w:tc>
        <w:tc>
          <w:tcPr>
            <w:tcW w:w="612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A5C05C5" w14:textId="77777777" w:rsidR="003E79A0" w:rsidRDefault="00086015">
            <w:pPr>
              <w:spacing w:after="30" w:line="252" w:lineRule="auto"/>
            </w:pPr>
            <w:r>
              <w:rPr>
                <w:sz w:val="18"/>
              </w:rPr>
              <w:t>No. Selection reads only the learner's recent scenario ids and attempt count - never scores, outcomes or events.</w:t>
            </w:r>
          </w:p>
        </w:tc>
      </w:tr>
    </w:tbl>
    <w:p w14:paraId="3F52858D" w14:textId="77777777" w:rsidR="003E79A0" w:rsidRDefault="003E79A0">
      <w:pPr>
        <w:spacing w:after="0" w:line="120" w:lineRule="exact"/>
      </w:pPr>
    </w:p>
    <w:p w14:paraId="5BDA4085" w14:textId="77777777" w:rsidR="003E79A0" w:rsidRDefault="00086015">
      <w:pPr>
        <w:pStyle w:val="Heading2"/>
      </w:pPr>
      <w:r>
        <w:t>What does influence selection</w:t>
      </w:r>
    </w:p>
    <w:p w14:paraId="5EEA2766" w14:textId="77777777" w:rsidR="003E79A0" w:rsidRDefault="00086015">
      <w:pPr>
        <w:pStyle w:val="ListBullet"/>
      </w:pPr>
      <w:r>
        <w:t>A new random seed for each attempt.</w:t>
      </w:r>
    </w:p>
    <w:p w14:paraId="57F66246" w14:textId="77777777" w:rsidR="003E79A0" w:rsidRDefault="00086015">
      <w:pPr>
        <w:pStyle w:val="ListBullet"/>
      </w:pPr>
      <w:r>
        <w:t>The learner's attempt count, which rotates the platform split.</w:t>
      </w:r>
    </w:p>
    <w:p w14:paraId="2224F8B0" w14:textId="77777777" w:rsidR="003E79A0" w:rsidRDefault="00086015">
      <w:pPr>
        <w:pStyle w:val="ListBullet"/>
      </w:pPr>
      <w:r>
        <w:t>The learner's 20 most recent scenario ids, which are avoided where possible.</w:t>
      </w:r>
    </w:p>
    <w:p w14:paraId="7F6548EE" w14:textId="77777777" w:rsidR="003E79A0" w:rsidRDefault="00086015">
      <w:pPr>
        <w:pStyle w:val="ListBullet"/>
      </w:pPr>
      <w:r>
        <w:t>Which scenarios are active in the bank when the attempt starts.</w:t>
      </w:r>
    </w:p>
    <w:tbl>
      <w:tblPr>
        <w:tblW w:w="0" w:type="auto"/>
        <w:jc w:val="center"/>
        <w:tblLook w:val="04A0" w:firstRow="1" w:lastRow="0" w:firstColumn="1" w:lastColumn="0" w:noHBand="0" w:noVBand="1"/>
      </w:tblPr>
      <w:tblGrid>
        <w:gridCol w:w="9411"/>
      </w:tblGrid>
      <w:tr w:rsidR="003E79A0" w14:paraId="30E354A3" w14:textId="77777777">
        <w:trPr>
          <w:cantSplit/>
          <w:jc w:val="center"/>
        </w:trPr>
        <w:tc>
          <w:tcPr>
            <w:tcW w:w="9411" w:type="dxa"/>
            <w:tcBorders>
              <w:top w:val="nil"/>
              <w:left w:val="single" w:sz="18" w:space="0" w:color="1F3A5F"/>
              <w:bottom w:val="nil"/>
              <w:right w:val="nil"/>
            </w:tcBorders>
            <w:shd w:val="clear" w:color="auto" w:fill="F2F5F9"/>
            <w:tcMar>
              <w:top w:w="110" w:type="dxa"/>
              <w:left w:w="180" w:type="dxa"/>
              <w:bottom w:w="110" w:type="dxa"/>
              <w:right w:w="160" w:type="dxa"/>
            </w:tcMar>
          </w:tcPr>
          <w:p w14:paraId="6BABE039" w14:textId="77777777" w:rsidR="003E79A0" w:rsidRDefault="00086015">
            <w:pPr>
              <w:spacing w:after="40"/>
            </w:pPr>
            <w:r>
              <w:rPr>
                <w:b/>
                <w:color w:val="1F3A5F"/>
                <w:sz w:val="20"/>
              </w:rPr>
              <w:t>A note on "training" mode</w:t>
            </w:r>
          </w:p>
          <w:p w14:paraId="3BC5DE06" w14:textId="77777777" w:rsidR="003E79A0" w:rsidRDefault="00086015">
            <w:pPr>
              <w:spacing w:after="40"/>
            </w:pPr>
            <w:r>
              <w:rPr>
                <w:sz w:val="20"/>
              </w:rPr>
              <w:t xml:space="preserve">The data model allows two modes, </w:t>
            </w:r>
            <w:r>
              <w:rPr>
                <w:rFonts w:ascii="Consolas" w:hAnsi="Consolas"/>
                <w:color w:val="2A4563"/>
                <w:sz w:val="17"/>
              </w:rPr>
              <w:t>assessment</w:t>
            </w:r>
            <w:r>
              <w:rPr>
                <w:sz w:val="20"/>
              </w:rPr>
              <w:t xml:space="preserve"> and </w:t>
            </w:r>
            <w:r>
              <w:rPr>
                <w:rFonts w:ascii="Consolas" w:hAnsi="Consolas"/>
                <w:color w:val="2A4563"/>
                <w:sz w:val="17"/>
              </w:rPr>
              <w:t>training</w:t>
            </w:r>
            <w:r>
              <w:rPr>
                <w:sz w:val="20"/>
              </w:rPr>
              <w:t xml:space="preserve"> (</w:t>
            </w:r>
            <w:r>
              <w:rPr>
                <w:rFonts w:ascii="Consolas" w:hAnsi="Consolas"/>
                <w:color w:val="2A4563"/>
                <w:sz w:val="17"/>
              </w:rPr>
              <w:t>ATTEMPT_MODES</w:t>
            </w:r>
            <w:r>
              <w:rPr>
                <w:sz w:val="20"/>
              </w:rPr>
              <w:t xml:space="preserve">). The learner screens always start </w:t>
            </w:r>
            <w:r>
              <w:rPr>
                <w:rFonts w:ascii="Consolas" w:hAnsi="Consolas"/>
                <w:color w:val="2A4563"/>
                <w:sz w:val="17"/>
              </w:rPr>
              <w:t>assessment</w:t>
            </w:r>
            <w:r>
              <w:rPr>
                <w:sz w:val="20"/>
              </w:rPr>
              <w:t xml:space="preserve"> attempts. A training-mode attempt could only be created by calling the API directly; it would be selected by the same solver and differ only in feedback timing and in showing each scenario's points on the outcome screen. No adaptive behaviour exists in either mode.</w:t>
            </w:r>
          </w:p>
        </w:tc>
      </w:tr>
    </w:tbl>
    <w:p w14:paraId="1C32BD7F" w14:textId="77777777" w:rsidR="003E79A0" w:rsidRDefault="003E79A0">
      <w:pPr>
        <w:spacing w:after="0" w:line="80" w:lineRule="exact"/>
      </w:pPr>
    </w:p>
    <w:p w14:paraId="619C612A" w14:textId="77777777" w:rsidR="003E79A0" w:rsidRDefault="00086015">
      <w:pPr>
        <w:pStyle w:val="Heading1"/>
        <w:pBdr>
          <w:bottom w:val="single" w:sz="6" w:space="4" w:color="1F3A5F"/>
        </w:pBdr>
      </w:pPr>
      <w:bookmarkStart w:id="13" w:name="_Toc241585958"/>
      <w:r>
        <w:t>14  Second and Later Attempts</w:t>
      </w:r>
      <w:bookmarkEnd w:id="13"/>
    </w:p>
    <w:p w14:paraId="474872A8" w14:textId="77777777" w:rsidR="003E79A0" w:rsidRDefault="00086015">
      <w:r>
        <w:t>A learner can take the assessment again once their previous attempt has ended (completed, timed out or reset by an administrator). Only one attempt can be in progress at a time.</w:t>
      </w:r>
    </w:p>
    <w:tbl>
      <w:tblPr>
        <w:tblW w:w="0" w:type="auto"/>
        <w:tblLook w:val="04A0" w:firstRow="1" w:lastRow="0" w:firstColumn="1" w:lastColumn="0" w:noHBand="0" w:noVBand="1"/>
      </w:tblPr>
      <w:tblGrid>
        <w:gridCol w:w="9411"/>
      </w:tblGrid>
      <w:tr w:rsidR="003E79A0" w14:paraId="09AEE47A" w14:textId="77777777">
        <w:trPr>
          <w:cantSplit/>
        </w:trPr>
        <w:tc>
          <w:tcPr>
            <w:tcW w:w="9411" w:type="dxa"/>
            <w:tcBorders>
              <w:top w:val="single" w:sz="4" w:space="0" w:color="C9D1DA"/>
              <w:left w:val="single" w:sz="4" w:space="0" w:color="C9D1DA"/>
              <w:bottom w:val="single" w:sz="4" w:space="0" w:color="C9D1DA"/>
              <w:right w:val="single" w:sz="4" w:space="0" w:color="C9D1DA"/>
            </w:tcBorders>
            <w:shd w:val="clear" w:color="auto" w:fill="F5F6F8"/>
            <w:tcMar>
              <w:top w:w="90" w:type="dxa"/>
              <w:left w:w="160" w:type="dxa"/>
              <w:bottom w:w="90" w:type="dxa"/>
              <w:right w:w="120" w:type="dxa"/>
            </w:tcMar>
          </w:tcPr>
          <w:p w14:paraId="41636E2C" w14:textId="77777777" w:rsidR="003E79A0" w:rsidRDefault="00086015">
            <w:pPr>
              <w:spacing w:after="0" w:line="240" w:lineRule="auto"/>
            </w:pPr>
            <w:r>
              <w:rPr>
                <w:rFonts w:ascii="Consolas" w:hAnsi="Consolas"/>
                <w:sz w:val="17"/>
              </w:rPr>
              <w:t>Attempt 1 (in_progress) -&gt; 10 runs resolved -&gt; POST /complete</w:t>
            </w:r>
          </w:p>
          <w:p w14:paraId="1E867157" w14:textId="77777777" w:rsidR="003E79A0" w:rsidRDefault="00086015">
            <w:pPr>
              <w:spacing w:after="0" w:line="240" w:lineRule="auto"/>
            </w:pPr>
            <w:r>
              <w:rPr>
                <w:rFonts w:ascii="Consolas" w:hAnsi="Consolas"/>
                <w:sz w:val="17"/>
              </w:rPr>
              <w:t xml:space="preserve">          -&gt; completed, total_score written, ProgressSnapshot rebuilt</w:t>
            </w:r>
          </w:p>
          <w:p w14:paraId="26B6EAE7" w14:textId="77777777" w:rsidR="003E79A0" w:rsidRDefault="00086015">
            <w:pPr>
              <w:spacing w:after="0" w:line="240" w:lineRule="auto"/>
            </w:pPr>
            <w:r>
              <w:rPr>
                <w:rFonts w:ascii="Consolas" w:hAnsi="Consolas"/>
                <w:sz w:val="17"/>
              </w:rPr>
              <w:t>Dashboard -&gt; Start -&gt; POST /api/attempts</w:t>
            </w:r>
          </w:p>
          <w:p w14:paraId="525E60A8" w14:textId="77777777" w:rsidR="003E79A0" w:rsidRDefault="00086015">
            <w:pPr>
              <w:spacing w:after="0" w:line="240" w:lineRule="auto"/>
            </w:pPr>
            <w:r>
              <w:rPr>
                <w:rFonts w:ascii="Consolas" w:hAnsi="Consolas"/>
                <w:sz w:val="17"/>
              </w:rPr>
              <w:t xml:space="preserve">          -&gt; Attempt 2: new seed, new sequence, 10 new runs</w:t>
            </w:r>
          </w:p>
        </w:tc>
      </w:tr>
    </w:tbl>
    <w:p w14:paraId="157FCED3" w14:textId="77777777" w:rsidR="003E79A0" w:rsidRDefault="003E79A0">
      <w:pPr>
        <w:spacing w:after="0" w:line="80" w:lineRule="exact"/>
      </w:pPr>
    </w:p>
    <w:tbl>
      <w:tblPr>
        <w:tblW w:w="0" w:type="auto"/>
        <w:jc w:val="center"/>
        <w:tblLayout w:type="fixed"/>
        <w:tblLook w:val="04A0" w:firstRow="1" w:lastRow="0" w:firstColumn="1" w:lastColumn="0" w:noHBand="0" w:noVBand="1"/>
      </w:tblPr>
      <w:tblGrid>
        <w:gridCol w:w="2268"/>
        <w:gridCol w:w="7143"/>
      </w:tblGrid>
      <w:tr w:rsidR="003E79A0" w14:paraId="464797F3" w14:textId="77777777">
        <w:trPr>
          <w:tblHeader/>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32E3876" w14:textId="77777777" w:rsidR="003E79A0" w:rsidRDefault="00086015">
            <w:pPr>
              <w:keepNext/>
              <w:spacing w:after="30" w:line="252" w:lineRule="auto"/>
            </w:pPr>
            <w:r>
              <w:rPr>
                <w:b/>
                <w:color w:val="1F3A5F"/>
                <w:sz w:val="18"/>
              </w:rPr>
              <w:t>Aspect</w:t>
            </w:r>
          </w:p>
        </w:tc>
        <w:tc>
          <w:tcPr>
            <w:tcW w:w="7143"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F38EF77" w14:textId="77777777" w:rsidR="003E79A0" w:rsidRDefault="00086015">
            <w:pPr>
              <w:keepNext/>
              <w:spacing w:after="30" w:line="252" w:lineRule="auto"/>
            </w:pPr>
            <w:r>
              <w:rPr>
                <w:b/>
                <w:color w:val="1F3A5F"/>
                <w:sz w:val="18"/>
              </w:rPr>
              <w:t>What happens</w:t>
            </w:r>
          </w:p>
        </w:tc>
      </w:tr>
      <w:tr w:rsidR="003E79A0" w14:paraId="5158BB0D"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39D1886" w14:textId="77777777" w:rsidR="003E79A0" w:rsidRDefault="00086015">
            <w:pPr>
              <w:keepNext/>
              <w:spacing w:after="30" w:line="252" w:lineRule="auto"/>
            </w:pPr>
            <w:r>
              <w:rPr>
                <w:sz w:val="18"/>
              </w:rPr>
              <w:t>New records</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C29EF3" w14:textId="77777777" w:rsidR="003E79A0" w:rsidRDefault="00086015">
            <w:pPr>
              <w:keepNext/>
              <w:spacing w:after="30" w:line="252" w:lineRule="auto"/>
            </w:pPr>
            <w:r>
              <w:rPr>
                <w:sz w:val="18"/>
              </w:rPr>
              <w:t xml:space="preserve">A new </w:t>
            </w:r>
            <w:r>
              <w:rPr>
                <w:rFonts w:ascii="Consolas" w:hAnsi="Consolas"/>
                <w:color w:val="2A4563"/>
                <w:sz w:val="15"/>
              </w:rPr>
              <w:t>Attempt</w:t>
            </w:r>
            <w:r>
              <w:rPr>
                <w:sz w:val="18"/>
              </w:rPr>
              <w:t xml:space="preserve">, ten new </w:t>
            </w:r>
            <w:r>
              <w:rPr>
                <w:rFonts w:ascii="Consolas" w:hAnsi="Consolas"/>
                <w:color w:val="2A4563"/>
                <w:sz w:val="15"/>
              </w:rPr>
              <w:t>ScenarioRun</w:t>
            </w:r>
            <w:r>
              <w:rPr>
                <w:sz w:val="18"/>
              </w:rPr>
              <w:t xml:space="preserve"> documents and, as the learner plays, new </w:t>
            </w:r>
            <w:r>
              <w:rPr>
                <w:rFonts w:ascii="Consolas" w:hAnsi="Consolas"/>
                <w:color w:val="2A4563"/>
                <w:sz w:val="15"/>
              </w:rPr>
              <w:t>ScenarioEvent</w:t>
            </w:r>
            <w:r>
              <w:rPr>
                <w:sz w:val="18"/>
              </w:rPr>
              <w:t xml:space="preserve"> records. Nothing from attempt 1 is reused or modified.</w:t>
            </w:r>
          </w:p>
        </w:tc>
      </w:tr>
      <w:tr w:rsidR="003E79A0" w14:paraId="282F35E7"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40CB56B" w14:textId="77777777" w:rsidR="003E79A0" w:rsidRDefault="00086015">
            <w:pPr>
              <w:spacing w:after="30" w:line="252" w:lineRule="auto"/>
            </w:pPr>
            <w:r>
              <w:rPr>
                <w:sz w:val="18"/>
              </w:rPr>
              <w:t>Scenario rotation</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989F98" w14:textId="77777777" w:rsidR="003E79A0" w:rsidRDefault="00086015">
            <w:pPr>
              <w:spacing w:after="30" w:line="252" w:lineRule="auto"/>
            </w:pPr>
            <w:r>
              <w:rPr>
                <w:sz w:val="18"/>
              </w:rPr>
              <w:t>The platform split moves to the next step of the rotation (Section 12).</w:t>
            </w:r>
          </w:p>
        </w:tc>
      </w:tr>
      <w:tr w:rsidR="003E79A0" w14:paraId="6201EAFD"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633B4C9" w14:textId="77777777" w:rsidR="003E79A0" w:rsidRDefault="00086015">
            <w:pPr>
              <w:spacing w:after="30" w:line="252" w:lineRule="auto"/>
            </w:pPr>
            <w:r>
              <w:rPr>
                <w:sz w:val="18"/>
              </w:rPr>
              <w:t>Recent exclusion</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8AB6300" w14:textId="77777777" w:rsidR="003E79A0" w:rsidRDefault="00086015">
            <w:pPr>
              <w:spacing w:after="30" w:line="252" w:lineRule="auto"/>
            </w:pPr>
            <w:r>
              <w:rPr>
                <w:sz w:val="18"/>
              </w:rPr>
              <w:t>The 20 most recent scenario ids are avoided where possible. With ten scenarios per attempt this in practice means the previous two attempts. A third attempt may therefore meet scenarios from the first.</w:t>
            </w:r>
          </w:p>
        </w:tc>
      </w:tr>
      <w:tr w:rsidR="003E79A0" w14:paraId="5F9C9EB7"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EA0CCA4" w14:textId="77777777" w:rsidR="003E79A0" w:rsidRDefault="00086015">
            <w:pPr>
              <w:spacing w:after="30" w:line="252" w:lineRule="auto"/>
            </w:pPr>
            <w:r>
              <w:rPr>
                <w:sz w:val="18"/>
              </w:rPr>
              <w:t>Difficulty</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D79C85" w14:textId="77777777" w:rsidR="003E79A0" w:rsidRDefault="00086015">
            <w:pPr>
              <w:spacing w:after="30" w:line="252" w:lineRule="auto"/>
            </w:pPr>
            <w:r>
              <w:rPr>
                <w:sz w:val="18"/>
              </w:rPr>
              <w:t>Unchanged: 3 easy, 4 medium, 3 hard.</w:t>
            </w:r>
          </w:p>
        </w:tc>
      </w:tr>
      <w:tr w:rsidR="003E79A0" w14:paraId="4B8B1D71"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681AAD3" w14:textId="77777777" w:rsidR="003E79A0" w:rsidRDefault="00086015">
            <w:pPr>
              <w:spacing w:after="30" w:line="252" w:lineRule="auto"/>
            </w:pPr>
            <w:r>
              <w:rPr>
                <w:sz w:val="18"/>
              </w:rPr>
              <w:lastRenderedPageBreak/>
              <w:t>Influence of earlier behaviour</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7831A0D" w14:textId="77777777" w:rsidR="003E79A0" w:rsidRDefault="00086015">
            <w:pPr>
              <w:spacing w:after="30" w:line="252" w:lineRule="auto"/>
            </w:pPr>
            <w:r>
              <w:rPr>
                <w:sz w:val="18"/>
              </w:rPr>
              <w:t>None. Earlier scores, mistakes and outcomes are not read by selection.</w:t>
            </w:r>
          </w:p>
        </w:tc>
      </w:tr>
      <w:tr w:rsidR="003E79A0" w14:paraId="37B37ACA"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2F56526" w14:textId="77777777" w:rsidR="003E79A0" w:rsidRDefault="00086015">
            <w:pPr>
              <w:spacing w:after="30" w:line="252" w:lineRule="auto"/>
            </w:pPr>
            <w:r>
              <w:rPr>
                <w:sz w:val="18"/>
              </w:rPr>
              <w:t>Score comparison</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B362844" w14:textId="77777777" w:rsidR="003E79A0" w:rsidRDefault="00086015">
            <w:pPr>
              <w:spacing w:after="30" w:line="252" w:lineRule="auto"/>
            </w:pPr>
            <w:r>
              <w:rPr>
                <w:sz w:val="18"/>
              </w:rPr>
              <w:t>The result compares with the learner's previous completed attempt, but only when both share the same mode, content version and taxonomy versions. Otherwise it says a comparison is not available and why.</w:t>
            </w:r>
          </w:p>
        </w:tc>
      </w:tr>
      <w:tr w:rsidR="003E79A0" w14:paraId="6E3D6009"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B7A7929" w14:textId="77777777" w:rsidR="003E79A0" w:rsidRDefault="00086015">
            <w:pPr>
              <w:spacing w:after="30" w:line="252" w:lineRule="auto"/>
            </w:pPr>
            <w:r>
              <w:rPr>
                <w:sz w:val="18"/>
              </w:rPr>
              <w:t>Progress</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4871BAC" w14:textId="77777777" w:rsidR="003E79A0" w:rsidRDefault="00086015">
            <w:pPr>
              <w:spacing w:after="30" w:line="252" w:lineRule="auto"/>
            </w:pPr>
            <w:r>
              <w:rPr>
                <w:sz w:val="18"/>
              </w:rPr>
              <w:t>The dashboard shows the number of completed assessments with the last and best score. If completed attempts span different content versions, the snapshot flags it.</w:t>
            </w:r>
          </w:p>
        </w:tc>
      </w:tr>
      <w:tr w:rsidR="003E79A0" w14:paraId="00F8169A"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39A2F35" w14:textId="77777777" w:rsidR="003E79A0" w:rsidRDefault="00086015">
            <w:pPr>
              <w:spacing w:after="30" w:line="252" w:lineRule="auto"/>
            </w:pPr>
            <w:r>
              <w:rPr>
                <w:sz w:val="18"/>
              </w:rPr>
              <w:t>History</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D11DA80" w14:textId="77777777" w:rsidR="003E79A0" w:rsidRDefault="00086015">
            <w:pPr>
              <w:spacing w:after="30" w:line="252" w:lineRule="auto"/>
            </w:pPr>
            <w:r>
              <w:rPr>
                <w:sz w:val="18"/>
              </w:rPr>
              <w:t>The History page lists every completed attempt with its date and score, each linking to its full result.</w:t>
            </w:r>
          </w:p>
        </w:tc>
      </w:tr>
    </w:tbl>
    <w:p w14:paraId="4887CAF7" w14:textId="77777777" w:rsidR="003E79A0" w:rsidRDefault="003E79A0">
      <w:pPr>
        <w:spacing w:after="0" w:line="120" w:lineRule="exact"/>
      </w:pPr>
    </w:p>
    <w:p w14:paraId="1C824857" w14:textId="77777777" w:rsidR="003E79A0" w:rsidRDefault="00086015">
      <w:r>
        <w:t>Can scenarios repeat? Never within an attempt. Across attempts they are avoided for the last 20 scenario ids, and may return after that; if a learner took so many attempts that avoidance became impossible, the minimal relaxation in Section 12 applies and is recorded.</w:t>
      </w:r>
    </w:p>
    <w:p w14:paraId="4D1DF20B" w14:textId="77777777" w:rsidR="003E79A0" w:rsidRDefault="00086015">
      <w:pPr>
        <w:pStyle w:val="Heading1"/>
        <w:pBdr>
          <w:bottom w:val="single" w:sz="6" w:space="4" w:color="1F3A5F"/>
        </w:pBdr>
      </w:pPr>
      <w:bookmarkStart w:id="14" w:name="_Toc241585959"/>
      <w:r>
        <w:t>15  The Simulated Applications</w:t>
      </w:r>
      <w:bookmarkEnd w:id="14"/>
    </w:p>
    <w:p w14:paraId="10DB71EE" w14:textId="77777777" w:rsidR="003E79A0" w:rsidRDefault="00086015">
      <w:r>
        <w:t>Each scenario takes place in one of four simulated apps on a simulated handset drawn in the browser (</w:t>
      </w:r>
      <w:r>
        <w:rPr>
          <w:rFonts w:ascii="Consolas" w:hAnsi="Consolas"/>
          <w:color w:val="2A4563"/>
          <w:sz w:val="18"/>
        </w:rPr>
        <w:t>frontend/src/components/simulation/DeviceFrame.jsx</w:t>
      </w:r>
      <w:r>
        <w:t xml:space="preserve">, </w:t>
      </w:r>
      <w:r>
        <w:rPr>
          <w:rFonts w:ascii="Consolas" w:hAnsi="Consolas"/>
          <w:color w:val="2A4563"/>
          <w:sz w:val="18"/>
        </w:rPr>
        <w:t>PhoneShell.jsx</w:t>
      </w:r>
      <w:r>
        <w:t>). The home screen shows the four app tiles and a notification tray of at most three items. All four apps are synthetic training simulations: they are drawn from the scenario's stored content, contain no real accounts, and do not connect to WhatsApp, Instagram, any mail server or any mobile network.</w:t>
      </w:r>
    </w:p>
    <w:p w14:paraId="4DAE7A72" w14:textId="77777777" w:rsidR="003E79A0" w:rsidRDefault="00086015">
      <w:pPr>
        <w:pStyle w:val="Heading2"/>
      </w:pPr>
      <w:r>
        <w:t>15.1  WhatsApp</w:t>
      </w:r>
    </w:p>
    <w:tbl>
      <w:tblPr>
        <w:tblW w:w="0" w:type="auto"/>
        <w:jc w:val="center"/>
        <w:tblLayout w:type="fixed"/>
        <w:tblLook w:val="04A0" w:firstRow="1" w:lastRow="0" w:firstColumn="1" w:lastColumn="0" w:noHBand="0" w:noVBand="1"/>
      </w:tblPr>
      <w:tblGrid>
        <w:gridCol w:w="1928"/>
        <w:gridCol w:w="7483"/>
      </w:tblGrid>
      <w:tr w:rsidR="003E79A0" w14:paraId="2CA5AC43"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9C5017" w14:textId="77777777" w:rsidR="003E79A0" w:rsidRDefault="00086015">
            <w:pPr>
              <w:keepNext/>
              <w:spacing w:after="30" w:line="252" w:lineRule="auto"/>
            </w:pPr>
            <w:r>
              <w:rPr>
                <w:b/>
                <w:sz w:val="17"/>
              </w:rPr>
              <w:t>Purpose</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B952AE" w14:textId="77777777" w:rsidR="003E79A0" w:rsidRDefault="00086015">
            <w:pPr>
              <w:keepNext/>
              <w:spacing w:after="30" w:line="252" w:lineRule="auto"/>
            </w:pPr>
            <w:r>
              <w:rPr>
                <w:sz w:val="17"/>
              </w:rPr>
              <w:t>Tests trust in personal and group messaging: impersonated contacts, forwarded login codes, payment requests, device-link QR codes, fake support.</w:t>
            </w:r>
          </w:p>
        </w:tc>
      </w:tr>
      <w:tr w:rsidR="003E79A0" w14:paraId="4D35D9BB"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ACE5204" w14:textId="77777777" w:rsidR="003E79A0" w:rsidRDefault="00086015">
            <w:pPr>
              <w:keepNext/>
              <w:spacing w:after="30" w:line="252" w:lineRule="auto"/>
            </w:pPr>
            <w:r>
              <w:rPr>
                <w:b/>
                <w:sz w:val="17"/>
              </w:rPr>
              <w:t>What the learner sees</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82D4ED4" w14:textId="77777777" w:rsidR="003E79A0" w:rsidRDefault="00086015">
            <w:pPr>
              <w:keepNext/>
              <w:spacing w:after="30" w:line="252" w:lineRule="auto"/>
            </w:pPr>
            <w:r>
              <w:rPr>
                <w:sz w:val="17"/>
              </w:rPr>
              <w:t>A chat list with the unread conversation among ordinary ones; message bubbles with ticks and times, system notices, polls, link previews, payment request cards, voice and call screens.</w:t>
            </w:r>
          </w:p>
        </w:tc>
      </w:tr>
      <w:tr w:rsidR="003E79A0" w14:paraId="6A1DB279"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EEB60C" w14:textId="77777777" w:rsidR="003E79A0" w:rsidRDefault="00086015">
            <w:pPr>
              <w:keepNext/>
              <w:spacing w:after="30" w:line="252" w:lineRule="auto"/>
            </w:pPr>
            <w:r>
              <w:rPr>
                <w:b/>
                <w:sz w:val="17"/>
              </w:rPr>
              <w:t>Evidence to inspect</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1CABF67" w14:textId="77777777" w:rsidR="003E79A0" w:rsidRDefault="00086015">
            <w:pPr>
              <w:keepNext/>
              <w:spacing w:after="30" w:line="252" w:lineRule="auto"/>
            </w:pPr>
            <w:r>
              <w:rPr>
                <w:sz w:val="17"/>
              </w:rPr>
              <w:t>Contact and group information with tabs (for example groups in common), link and attachment detail, the payment sheet before a PIN.</w:t>
            </w:r>
          </w:p>
        </w:tc>
      </w:tr>
      <w:tr w:rsidR="003E79A0" w14:paraId="3B7929B8"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054C6EB" w14:textId="77777777" w:rsidR="003E79A0" w:rsidRDefault="00086015">
            <w:pPr>
              <w:spacing w:after="30" w:line="252" w:lineRule="auto"/>
            </w:pPr>
            <w:r>
              <w:rPr>
                <w:b/>
                <w:sz w:val="17"/>
              </w:rPr>
              <w:t>Files</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F5FDB9F" w14:textId="77777777" w:rsidR="003E79A0" w:rsidRDefault="00086015">
            <w:pPr>
              <w:spacing w:after="30" w:line="252" w:lineRule="auto"/>
            </w:pPr>
            <w:r>
              <w:rPr>
                <w:rFonts w:ascii="Consolas" w:hAnsi="Consolas"/>
                <w:color w:val="2A4563"/>
                <w:sz w:val="15"/>
              </w:rPr>
              <w:t>components/​simulation/​whatsapp/​WhatsAppScene.jsx</w:t>
            </w:r>
            <w:r>
              <w:rPr>
                <w:sz w:val="17"/>
              </w:rPr>
              <w:t xml:space="preserve">, </w:t>
            </w:r>
            <w:r>
              <w:rPr>
                <w:rFonts w:ascii="Consolas" w:hAnsi="Consolas"/>
                <w:color w:val="2A4563"/>
                <w:sz w:val="15"/>
              </w:rPr>
              <w:t>ChatBlocks.jsx</w:t>
            </w:r>
            <w:r>
              <w:rPr>
                <w:sz w:val="17"/>
              </w:rPr>
              <w:t xml:space="preserve">, </w:t>
            </w:r>
            <w:r>
              <w:rPr>
                <w:rFonts w:ascii="Consolas" w:hAnsi="Consolas"/>
                <w:color w:val="2A4563"/>
                <w:sz w:val="15"/>
              </w:rPr>
              <w:t>AttachmentTile.jsx</w:t>
            </w:r>
          </w:p>
        </w:tc>
      </w:tr>
    </w:tbl>
    <w:p w14:paraId="32425235" w14:textId="77777777" w:rsidR="003E79A0" w:rsidRDefault="003E79A0">
      <w:pPr>
        <w:spacing w:after="0" w:line="120" w:lineRule="exact"/>
      </w:pPr>
    </w:p>
    <w:p w14:paraId="35589757" w14:textId="77777777" w:rsidR="003E79A0" w:rsidRDefault="00086015">
      <w:pPr>
        <w:pStyle w:val="Heading2"/>
      </w:pPr>
      <w:r>
        <w:t>15.2  Instagram</w:t>
      </w:r>
    </w:p>
    <w:tbl>
      <w:tblPr>
        <w:tblW w:w="0" w:type="auto"/>
        <w:jc w:val="center"/>
        <w:tblLayout w:type="fixed"/>
        <w:tblLook w:val="04A0" w:firstRow="1" w:lastRow="0" w:firstColumn="1" w:lastColumn="0" w:noHBand="0" w:noVBand="1"/>
      </w:tblPr>
      <w:tblGrid>
        <w:gridCol w:w="1928"/>
        <w:gridCol w:w="7483"/>
      </w:tblGrid>
      <w:tr w:rsidR="003E79A0" w14:paraId="7B1C4B26"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2B2C783" w14:textId="77777777" w:rsidR="003E79A0" w:rsidRDefault="00086015">
            <w:pPr>
              <w:keepNext/>
              <w:spacing w:after="30" w:line="252" w:lineRule="auto"/>
            </w:pPr>
            <w:r>
              <w:rPr>
                <w:b/>
                <w:sz w:val="17"/>
              </w:rPr>
              <w:t>Purpose</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F9CBD70" w14:textId="77777777" w:rsidR="003E79A0" w:rsidRDefault="00086015">
            <w:pPr>
              <w:keepNext/>
              <w:spacing w:after="30" w:line="252" w:lineRule="auto"/>
            </w:pPr>
            <w:r>
              <w:rPr>
                <w:sz w:val="17"/>
              </w:rPr>
              <w:t>Tests social-media lures: cloned friend accounts, fake giveaways and investment offers, message requests from strangers, false official pages.</w:t>
            </w:r>
          </w:p>
        </w:tc>
      </w:tr>
      <w:tr w:rsidR="003E79A0" w14:paraId="5C867C18"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77BEC5D" w14:textId="77777777" w:rsidR="003E79A0" w:rsidRDefault="00086015">
            <w:pPr>
              <w:keepNext/>
              <w:spacing w:after="30" w:line="252" w:lineRule="auto"/>
            </w:pPr>
            <w:r>
              <w:rPr>
                <w:b/>
                <w:sz w:val="17"/>
              </w:rPr>
              <w:t>What the learner sees</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827737E" w14:textId="77777777" w:rsidR="003E79A0" w:rsidRDefault="00086015">
            <w:pPr>
              <w:keepNext/>
              <w:spacing w:after="30" w:line="252" w:lineRule="auto"/>
            </w:pPr>
            <w:r>
              <w:rPr>
                <w:sz w:val="17"/>
              </w:rPr>
              <w:t>Notifications list or message-requests inbox, posts with captions and comments, stories, DM threads, profiles with a grid, followers and "About this account".</w:t>
            </w:r>
          </w:p>
        </w:tc>
      </w:tr>
      <w:tr w:rsidR="003E79A0" w14:paraId="1F502F07"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537DF6" w14:textId="77777777" w:rsidR="003E79A0" w:rsidRDefault="00086015">
            <w:pPr>
              <w:keepNext/>
              <w:spacing w:after="30" w:line="252" w:lineRule="auto"/>
            </w:pPr>
            <w:r>
              <w:rPr>
                <w:b/>
                <w:sz w:val="17"/>
              </w:rPr>
              <w:t>Evidence to inspect</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41406A8" w14:textId="77777777" w:rsidR="003E79A0" w:rsidRDefault="00086015">
            <w:pPr>
              <w:keepNext/>
              <w:spacing w:after="30" w:line="252" w:lineRule="auto"/>
            </w:pPr>
            <w:r>
              <w:rPr>
                <w:sz w:val="17"/>
              </w:rPr>
              <w:t>The profile's age, follower pattern and "About this account" page, the post and its comments, where a link really goes.</w:t>
            </w:r>
          </w:p>
        </w:tc>
      </w:tr>
      <w:tr w:rsidR="003E79A0" w14:paraId="22990C24"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28EAC5" w14:textId="77777777" w:rsidR="003E79A0" w:rsidRDefault="00086015">
            <w:pPr>
              <w:spacing w:after="30" w:line="252" w:lineRule="auto"/>
            </w:pPr>
            <w:r>
              <w:rPr>
                <w:b/>
                <w:sz w:val="17"/>
              </w:rPr>
              <w:t>Files</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6C36F7E" w14:textId="77777777" w:rsidR="003E79A0" w:rsidRDefault="00086015">
            <w:pPr>
              <w:spacing w:after="30" w:line="252" w:lineRule="auto"/>
            </w:pPr>
            <w:r>
              <w:rPr>
                <w:rFonts w:ascii="Consolas" w:hAnsi="Consolas"/>
                <w:color w:val="2A4563"/>
                <w:sz w:val="15"/>
              </w:rPr>
              <w:t>components/​simulation/​instagram/​InstagramScene.jsx</w:t>
            </w:r>
            <w:r>
              <w:rPr>
                <w:sz w:val="17"/>
              </w:rPr>
              <w:t xml:space="preserve">, </w:t>
            </w:r>
            <w:r>
              <w:rPr>
                <w:rFonts w:ascii="Consolas" w:hAnsi="Consolas"/>
                <w:color w:val="2A4563"/>
                <w:sz w:val="15"/>
              </w:rPr>
              <w:t>IgBlocks.jsx</w:t>
            </w:r>
            <w:r>
              <w:rPr>
                <w:sz w:val="17"/>
              </w:rPr>
              <w:t xml:space="preserve">, </w:t>
            </w:r>
            <w:r>
              <w:rPr>
                <w:rFonts w:ascii="Consolas" w:hAnsi="Consolas"/>
                <w:color w:val="2A4563"/>
                <w:sz w:val="15"/>
              </w:rPr>
              <w:t>surfaces/​SocialSurface.jsx</w:t>
            </w:r>
          </w:p>
        </w:tc>
      </w:tr>
    </w:tbl>
    <w:p w14:paraId="647392F9" w14:textId="77777777" w:rsidR="003E79A0" w:rsidRDefault="003E79A0">
      <w:pPr>
        <w:spacing w:after="0" w:line="120" w:lineRule="exact"/>
      </w:pPr>
    </w:p>
    <w:p w14:paraId="40DA48C0" w14:textId="77777777" w:rsidR="003E79A0" w:rsidRDefault="00086015">
      <w:pPr>
        <w:pStyle w:val="Heading2"/>
      </w:pPr>
      <w:r>
        <w:lastRenderedPageBreak/>
        <w:t>15.3  Email</w:t>
      </w:r>
    </w:p>
    <w:tbl>
      <w:tblPr>
        <w:tblW w:w="0" w:type="auto"/>
        <w:jc w:val="center"/>
        <w:tblLayout w:type="fixed"/>
        <w:tblLook w:val="04A0" w:firstRow="1" w:lastRow="0" w:firstColumn="1" w:lastColumn="0" w:noHBand="0" w:noVBand="1"/>
      </w:tblPr>
      <w:tblGrid>
        <w:gridCol w:w="1928"/>
        <w:gridCol w:w="7483"/>
      </w:tblGrid>
      <w:tr w:rsidR="003E79A0" w14:paraId="42512871"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125D5FA" w14:textId="77777777" w:rsidR="003E79A0" w:rsidRDefault="00086015">
            <w:pPr>
              <w:keepNext/>
              <w:spacing w:after="30" w:line="252" w:lineRule="auto"/>
            </w:pPr>
            <w:r>
              <w:rPr>
                <w:b/>
                <w:sz w:val="17"/>
              </w:rPr>
              <w:t>Purpose</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38EA4B2" w14:textId="77777777" w:rsidR="003E79A0" w:rsidRDefault="00086015">
            <w:pPr>
              <w:keepNext/>
              <w:spacing w:after="30" w:line="252" w:lineRule="auto"/>
            </w:pPr>
            <w:r>
              <w:rPr>
                <w:sz w:val="17"/>
              </w:rPr>
              <w:t>Tests phishing and business email fraud: password-expiry links, invoice and bank-change requests, QR-code documents, malicious attachments.</w:t>
            </w:r>
          </w:p>
        </w:tc>
      </w:tr>
      <w:tr w:rsidR="003E79A0" w14:paraId="368337BA"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E89408E" w14:textId="77777777" w:rsidR="003E79A0" w:rsidRDefault="00086015">
            <w:pPr>
              <w:keepNext/>
              <w:spacing w:after="30" w:line="252" w:lineRule="auto"/>
            </w:pPr>
            <w:r>
              <w:rPr>
                <w:b/>
                <w:sz w:val="17"/>
              </w:rPr>
              <w:t>What the learner sees</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7E68B2" w14:textId="77777777" w:rsidR="003E79A0" w:rsidRDefault="00086015">
            <w:pPr>
              <w:keepNext/>
              <w:spacing w:after="30" w:line="252" w:lineRule="auto"/>
            </w:pPr>
            <w:r>
              <w:rPr>
                <w:sz w:val="17"/>
              </w:rPr>
              <w:t>A mailbox with folders; a message opened from its row; sender line, body with buttons and attachments, quoted history, reply and forward sheets.</w:t>
            </w:r>
          </w:p>
        </w:tc>
      </w:tr>
      <w:tr w:rsidR="003E79A0" w14:paraId="51C64E7A"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FDA3D9" w14:textId="77777777" w:rsidR="003E79A0" w:rsidRDefault="00086015">
            <w:pPr>
              <w:keepNext/>
              <w:spacing w:after="30" w:line="252" w:lineRule="auto"/>
            </w:pPr>
            <w:r>
              <w:rPr>
                <w:b/>
                <w:sz w:val="17"/>
              </w:rPr>
              <w:t>Evidence to inspect</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83AE66" w14:textId="77777777" w:rsidR="003E79A0" w:rsidRDefault="00086015">
            <w:pPr>
              <w:keepNext/>
              <w:spacing w:after="30" w:line="252" w:lineRule="auto"/>
            </w:pPr>
            <w:r>
              <w:rPr>
                <w:sz w:val="17"/>
              </w:rPr>
              <w:t>Expanded sender details (From, Reply-To, To and an authentication summary), "Show original", the real target of each link, attachment preview.</w:t>
            </w:r>
          </w:p>
        </w:tc>
      </w:tr>
      <w:tr w:rsidR="003E79A0" w14:paraId="1ACF53E4"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FBD8CD7" w14:textId="77777777" w:rsidR="003E79A0" w:rsidRDefault="00086015">
            <w:pPr>
              <w:spacing w:after="30" w:line="252" w:lineRule="auto"/>
            </w:pPr>
            <w:r>
              <w:rPr>
                <w:b/>
                <w:sz w:val="17"/>
              </w:rPr>
              <w:t>Files</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5D0EADF" w14:textId="77777777" w:rsidR="003E79A0" w:rsidRDefault="00086015">
            <w:pPr>
              <w:spacing w:after="30" w:line="252" w:lineRule="auto"/>
            </w:pPr>
            <w:r>
              <w:rPr>
                <w:rFonts w:ascii="Consolas" w:hAnsi="Consolas"/>
                <w:color w:val="2A4563"/>
                <w:sz w:val="15"/>
              </w:rPr>
              <w:t>components/​simulation/​email/​EmailScene.jsx</w:t>
            </w:r>
            <w:r>
              <w:rPr>
                <w:sz w:val="17"/>
              </w:rPr>
              <w:t xml:space="preserve">, </w:t>
            </w:r>
            <w:r>
              <w:rPr>
                <w:rFonts w:ascii="Consolas" w:hAnsi="Consolas"/>
                <w:color w:val="2A4563"/>
                <w:sz w:val="15"/>
              </w:rPr>
              <w:t>MailBlocks.jsx</w:t>
            </w:r>
            <w:r>
              <w:rPr>
                <w:sz w:val="17"/>
              </w:rPr>
              <w:t xml:space="preserve">, </w:t>
            </w:r>
            <w:r>
              <w:rPr>
                <w:rFonts w:ascii="Consolas" w:hAnsi="Consolas"/>
                <w:color w:val="2A4563"/>
                <w:sz w:val="15"/>
              </w:rPr>
              <w:t>surfaces/​MailSurface.jsx</w:t>
            </w:r>
          </w:p>
        </w:tc>
      </w:tr>
    </w:tbl>
    <w:p w14:paraId="1ED2145E" w14:textId="77777777" w:rsidR="003E79A0" w:rsidRDefault="003E79A0">
      <w:pPr>
        <w:spacing w:after="0" w:line="120" w:lineRule="exact"/>
      </w:pPr>
    </w:p>
    <w:p w14:paraId="7C641903" w14:textId="77777777" w:rsidR="003E79A0" w:rsidRDefault="00086015">
      <w:pPr>
        <w:pStyle w:val="Heading2"/>
      </w:pPr>
      <w:r>
        <w:t>15.4  SMS</w:t>
      </w:r>
    </w:p>
    <w:tbl>
      <w:tblPr>
        <w:tblW w:w="0" w:type="auto"/>
        <w:jc w:val="center"/>
        <w:tblLayout w:type="fixed"/>
        <w:tblLook w:val="04A0" w:firstRow="1" w:lastRow="0" w:firstColumn="1" w:lastColumn="0" w:noHBand="0" w:noVBand="1"/>
      </w:tblPr>
      <w:tblGrid>
        <w:gridCol w:w="1928"/>
        <w:gridCol w:w="7483"/>
      </w:tblGrid>
      <w:tr w:rsidR="003E79A0" w14:paraId="1EFBDE4A"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207124" w14:textId="77777777" w:rsidR="003E79A0" w:rsidRDefault="00086015">
            <w:pPr>
              <w:keepNext/>
              <w:spacing w:after="30" w:line="252" w:lineRule="auto"/>
            </w:pPr>
            <w:r>
              <w:rPr>
                <w:b/>
                <w:sz w:val="17"/>
              </w:rPr>
              <w:t>Purpose</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2A13F08" w14:textId="77777777" w:rsidR="003E79A0" w:rsidRDefault="00086015">
            <w:pPr>
              <w:keepNext/>
              <w:spacing w:after="30" w:line="252" w:lineRule="auto"/>
            </w:pPr>
            <w:r>
              <w:rPr>
                <w:sz w:val="17"/>
              </w:rPr>
              <w:t>Tests text-message fraud: delivery and toll scams, fake bank alerts, APK "updates", one-time codes.</w:t>
            </w:r>
          </w:p>
        </w:tc>
      </w:tr>
      <w:tr w:rsidR="003E79A0" w14:paraId="525E2316"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F8B8231" w14:textId="77777777" w:rsidR="003E79A0" w:rsidRDefault="00086015">
            <w:pPr>
              <w:keepNext/>
              <w:spacing w:after="30" w:line="252" w:lineRule="auto"/>
            </w:pPr>
            <w:r>
              <w:rPr>
                <w:b/>
                <w:sz w:val="17"/>
              </w:rPr>
              <w:t>What the learner sees</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60E6C50" w14:textId="77777777" w:rsidR="003E79A0" w:rsidRDefault="00086015">
            <w:pPr>
              <w:keepNext/>
              <w:spacing w:after="30" w:line="252" w:lineRule="auto"/>
            </w:pPr>
            <w:r>
              <w:rPr>
                <w:sz w:val="17"/>
              </w:rPr>
              <w:t>The phone's Messages app with category tabs (Personal, Transactions, Promotions, Spam), grey and blue bubbles, carrier system lines, link preview cards and warning bars.</w:t>
            </w:r>
          </w:p>
        </w:tc>
      </w:tr>
      <w:tr w:rsidR="003E79A0" w14:paraId="2190BDEA"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074DDA9" w14:textId="77777777" w:rsidR="003E79A0" w:rsidRDefault="00086015">
            <w:pPr>
              <w:keepNext/>
              <w:spacing w:after="30" w:line="252" w:lineRule="auto"/>
            </w:pPr>
            <w:r>
              <w:rPr>
                <w:b/>
                <w:sz w:val="17"/>
              </w:rPr>
              <w:t>Evidence to inspect</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E6847A1" w14:textId="77777777" w:rsidR="003E79A0" w:rsidRDefault="00086015">
            <w:pPr>
              <w:keepNext/>
              <w:spacing w:after="30" w:line="252" w:lineRule="auto"/>
            </w:pPr>
            <w:r>
              <w:rPr>
                <w:sz w:val="17"/>
              </w:rPr>
              <w:t>The real sending number, whether it is a registered sender header or an ordinary mobile, which SIM received it, where a shortened link expands to, what else the sender has sent.</w:t>
            </w:r>
          </w:p>
        </w:tc>
      </w:tr>
      <w:tr w:rsidR="003E79A0" w14:paraId="051C305A" w14:textId="77777777">
        <w:trPr>
          <w:cantSplit/>
          <w:jc w:val="center"/>
        </w:trPr>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8D2717E" w14:textId="77777777" w:rsidR="003E79A0" w:rsidRDefault="00086015">
            <w:pPr>
              <w:spacing w:after="30" w:line="252" w:lineRule="auto"/>
            </w:pPr>
            <w:r>
              <w:rPr>
                <w:b/>
                <w:sz w:val="17"/>
              </w:rPr>
              <w:t>Files</w:t>
            </w:r>
          </w:p>
        </w:tc>
        <w:tc>
          <w:tcPr>
            <w:tcW w:w="748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C58C8CD" w14:textId="77777777" w:rsidR="003E79A0" w:rsidRDefault="00086015">
            <w:pPr>
              <w:spacing w:after="30" w:line="252" w:lineRule="auto"/>
            </w:pPr>
            <w:r>
              <w:rPr>
                <w:rFonts w:ascii="Consolas" w:hAnsi="Consolas"/>
                <w:color w:val="2A4563"/>
                <w:sz w:val="15"/>
              </w:rPr>
              <w:t>components/​simulation/​sms/​SmsScene.jsx</w:t>
            </w:r>
            <w:r>
              <w:rPr>
                <w:sz w:val="17"/>
              </w:rPr>
              <w:t xml:space="preserve">, </w:t>
            </w:r>
            <w:r>
              <w:rPr>
                <w:rFonts w:ascii="Consolas" w:hAnsi="Consolas"/>
                <w:color w:val="2A4563"/>
                <w:sz w:val="15"/>
              </w:rPr>
              <w:t>SmsBubbles.jsx</w:t>
            </w:r>
            <w:r>
              <w:rPr>
                <w:sz w:val="17"/>
              </w:rPr>
              <w:t xml:space="preserve">, </w:t>
            </w:r>
            <w:r>
              <w:rPr>
                <w:rFonts w:ascii="Consolas" w:hAnsi="Consolas"/>
                <w:color w:val="2A4563"/>
                <w:sz w:val="15"/>
              </w:rPr>
              <w:t>surfaces/​SmsSurface.jsx</w:t>
            </w:r>
          </w:p>
        </w:tc>
      </w:tr>
    </w:tbl>
    <w:p w14:paraId="257791F0" w14:textId="77777777" w:rsidR="003E79A0" w:rsidRDefault="003E79A0">
      <w:pPr>
        <w:spacing w:after="0" w:line="120" w:lineRule="exact"/>
      </w:pPr>
    </w:p>
    <w:p w14:paraId="7726623A" w14:textId="77777777" w:rsidR="003E79A0" w:rsidRDefault="00086015">
      <w:pPr>
        <w:pStyle w:val="Heading2"/>
      </w:pPr>
      <w:r>
        <w:t>15.5  What is common to all four</w:t>
      </w:r>
    </w:p>
    <w:p w14:paraId="16933433" w14:textId="77777777" w:rsidR="003E79A0" w:rsidRDefault="00086015">
      <w:pPr>
        <w:pStyle w:val="ListBullet"/>
      </w:pPr>
      <w:r>
        <w:rPr>
          <w:b/>
        </w:rPr>
        <w:t>Notification.</w:t>
      </w:r>
      <w:r>
        <w:t xml:space="preserve"> Each scenario starts with a notification on the home screen, delivered one to four seconds after the phone becomes idle. Opening it opens the right app at the right item; dismissing it is recorded but the scenario remains.</w:t>
      </w:r>
    </w:p>
    <w:p w14:paraId="28463603" w14:textId="77777777" w:rsidR="003E79A0" w:rsidRDefault="00086015">
      <w:pPr>
        <w:pStyle w:val="ListBullet"/>
      </w:pPr>
      <w:r>
        <w:rPr>
          <w:b/>
        </w:rPr>
        <w:t>Interaction.</w:t>
      </w:r>
      <w:r>
        <w:t xml:space="preserve"> Scored decisions are made with the controls a person would really use - tapping the conversation, the sender's name, a link, a payment card, a menu item. A list of the available actions is also shown beside the phone for anyone who prefers to read the options.</w:t>
      </w:r>
    </w:p>
    <w:p w14:paraId="2892CE62" w14:textId="77777777" w:rsidR="003E79A0" w:rsidRDefault="00086015">
      <w:pPr>
        <w:pStyle w:val="ListBullet"/>
      </w:pPr>
      <w:r>
        <w:rPr>
          <w:b/>
        </w:rPr>
        <w:t>Safe and unsafe actions.</w:t>
      </w:r>
      <w:r>
        <w:t xml:space="preserve"> Safe choices include refusing the request, using the official route instead, verifying independently and reporting. Unsafe choices include opening the link, replying, calling the number in the message, entering details, paying, installing, approving a device link or sharing a secret or location. Unsafe choices are allowed so that they can be measured; their consequence is drawn on the phone as an inert screen.</w:t>
      </w:r>
    </w:p>
    <w:p w14:paraId="23044F68" w14:textId="77777777" w:rsidR="003E79A0" w:rsidRDefault="00086015">
      <w:pPr>
        <w:pStyle w:val="ListBullet"/>
      </w:pPr>
      <w:r>
        <w:rPr>
          <w:b/>
        </w:rPr>
        <w:t>Verification.</w:t>
      </w:r>
      <w:r>
        <w:t xml:space="preserve"> The Trusted Directory (</w:t>
      </w:r>
      <w:r>
        <w:rPr>
          <w:rFonts w:ascii="Consolas" w:hAnsi="Consolas"/>
          <w:color w:val="2A4563"/>
          <w:sz w:val="18"/>
        </w:rPr>
        <w:t>TrustedDirectory.jsx</w:t>
      </w:r>
      <w:r>
        <w:t>) lists only entries stored with the scenario as trusted sources; numbers or links from the suspicious message can never appear in it. Scenarios may also offer the known official app (drawn as a separate app) or a known number. Using contact details from the message itself is recorded as verification through the message, which is not a trusted check.</w:t>
      </w:r>
    </w:p>
    <w:p w14:paraId="77671F65" w14:textId="77777777" w:rsidR="003E79A0" w:rsidRDefault="00086015">
      <w:pPr>
        <w:pStyle w:val="ListBullet"/>
      </w:pPr>
      <w:r>
        <w:rPr>
          <w:b/>
        </w:rPr>
        <w:t>Resolution.</w:t>
      </w:r>
      <w:r>
        <w:t xml:space="preserve"> The learner ends the scenario by reporting, blocking, keeping, continuing with the request, or ignoring it, and can add an optional one-line reason of up to 250 characters. The reason is stored but never scored.</w:t>
      </w:r>
    </w:p>
    <w:p w14:paraId="4A2C64FF" w14:textId="77777777" w:rsidR="003E79A0" w:rsidRDefault="00086015">
      <w:pPr>
        <w:pStyle w:val="ListBullet"/>
      </w:pPr>
      <w:r>
        <w:rPr>
          <w:b/>
        </w:rPr>
        <w:t>Containment.</w:t>
      </w:r>
      <w:r>
        <w:t xml:space="preserve"> The simulated browser shows only reserved training addresses; forms accept typing but the values live only in that screen and are discarded when it closes; calls use no microphone or camera; nothing opens a real link, file or app.</w:t>
      </w:r>
    </w:p>
    <w:p w14:paraId="242B557E" w14:textId="77777777" w:rsidR="003E79A0" w:rsidRDefault="00086015">
      <w:pPr>
        <w:pStyle w:val="Heading1"/>
        <w:pBdr>
          <w:bottom w:val="single" w:sz="6" w:space="4" w:color="1F3A5F"/>
        </w:pBdr>
      </w:pPr>
      <w:bookmarkStart w:id="15" w:name="_Toc241585960"/>
      <w:r>
        <w:t>16  The Six-Stage Scenario Flow</w:t>
      </w:r>
      <w:bookmarkEnd w:id="15"/>
    </w:p>
    <w:p w14:paraId="2D7B87DC" w14:textId="77777777" w:rsidR="003E79A0" w:rsidRDefault="00086015">
      <w:r>
        <w:t>Every scenario is played through the same six stages. The stage a scenario is in is held on the server (</w:t>
      </w:r>
      <w:r>
        <w:rPr>
          <w:rFonts w:ascii="Consolas" w:hAnsi="Consolas"/>
          <w:color w:val="2A4563"/>
          <w:sz w:val="18"/>
        </w:rPr>
        <w:t>ScenarioRun.current_stage</w:t>
      </w:r>
      <w:r>
        <w:t xml:space="preserve">), and each stage accepts one scored step that moves it forward. The legal moves are defined in </w:t>
      </w:r>
      <w:r>
        <w:rPr>
          <w:rFonts w:ascii="Consolas" w:hAnsi="Consolas"/>
          <w:color w:val="2A4563"/>
          <w:sz w:val="18"/>
        </w:rPr>
        <w:t>STAGE_INTENTS</w:t>
      </w:r>
      <w:r>
        <w:t xml:space="preserve"> in </w:t>
      </w:r>
      <w:r>
        <w:rPr>
          <w:rFonts w:ascii="Consolas" w:hAnsi="Consolas"/>
          <w:color w:val="2A4563"/>
          <w:sz w:val="18"/>
        </w:rPr>
        <w:t>backend/src/constants/scenarioEngine.js</w:t>
      </w:r>
      <w:r>
        <w:t>.</w:t>
      </w:r>
    </w:p>
    <w:p w14:paraId="7717C887" w14:textId="77777777" w:rsidR="003E79A0" w:rsidRDefault="00086015">
      <w:pPr>
        <w:keepNext/>
        <w:spacing w:before="80" w:after="40"/>
        <w:jc w:val="center"/>
      </w:pPr>
      <w:r>
        <w:rPr>
          <w:noProof/>
        </w:rPr>
        <w:lastRenderedPageBreak/>
        <w:drawing>
          <wp:inline distT="0" distB="0" distL="0" distR="0" wp14:anchorId="6C41AAC8" wp14:editId="2E41AA13">
            <wp:extent cx="5760720" cy="27843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stages.png"/>
                    <pic:cNvPicPr/>
                  </pic:nvPicPr>
                  <pic:blipFill>
                    <a:blip r:embed="rId14"/>
                    <a:stretch>
                      <a:fillRect/>
                    </a:stretch>
                  </pic:blipFill>
                  <pic:spPr>
                    <a:xfrm>
                      <a:off x="0" y="0"/>
                      <a:ext cx="5760720" cy="2784348"/>
                    </a:xfrm>
                    <a:prstGeom prst="rect">
                      <a:avLst/>
                    </a:prstGeom>
                  </pic:spPr>
                </pic:pic>
              </a:graphicData>
            </a:graphic>
          </wp:inline>
        </w:drawing>
      </w:r>
    </w:p>
    <w:p w14:paraId="6674D96D" w14:textId="77777777" w:rsidR="003E79A0" w:rsidRDefault="00086015">
      <w:pPr>
        <w:spacing w:after="200"/>
        <w:jc w:val="center"/>
      </w:pPr>
      <w:r>
        <w:rPr>
          <w:b/>
          <w:color w:val="1F3A5F"/>
          <w:sz w:val="18"/>
        </w:rPr>
        <w:t xml:space="preserve">Figure 7.  </w:t>
      </w:r>
      <w:r>
        <w:rPr>
          <w:i/>
          <w:color w:val="5B6B7B"/>
          <w:sz w:val="18"/>
        </w:rPr>
        <w:t>The six stages, the usual path and the points each step can carry.</w:t>
      </w:r>
    </w:p>
    <w:tbl>
      <w:tblPr>
        <w:tblW w:w="0" w:type="auto"/>
        <w:jc w:val="center"/>
        <w:tblLayout w:type="fixed"/>
        <w:tblLook w:val="04A0" w:firstRow="1" w:lastRow="0" w:firstColumn="1" w:lastColumn="0" w:noHBand="0" w:noVBand="1"/>
      </w:tblPr>
      <w:tblGrid>
        <w:gridCol w:w="1247"/>
        <w:gridCol w:w="1928"/>
        <w:gridCol w:w="2494"/>
        <w:gridCol w:w="3742"/>
      </w:tblGrid>
      <w:tr w:rsidR="003E79A0" w14:paraId="75F53D74" w14:textId="77777777">
        <w:trPr>
          <w:tblHeader/>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BC62A80" w14:textId="77777777" w:rsidR="003E79A0" w:rsidRDefault="00086015">
            <w:pPr>
              <w:keepNext/>
              <w:spacing w:after="30" w:line="252" w:lineRule="auto"/>
            </w:pPr>
            <w:r>
              <w:rPr>
                <w:b/>
                <w:color w:val="1F3A5F"/>
                <w:sz w:val="16"/>
              </w:rPr>
              <w:t>Stage</w:t>
            </w:r>
          </w:p>
        </w:tc>
        <w:tc>
          <w:tcPr>
            <w:tcW w:w="19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C594CA9" w14:textId="77777777" w:rsidR="003E79A0" w:rsidRDefault="00086015">
            <w:pPr>
              <w:keepNext/>
              <w:spacing w:after="30" w:line="252" w:lineRule="auto"/>
            </w:pPr>
            <w:r>
              <w:rPr>
                <w:b/>
                <w:color w:val="1F3A5F"/>
                <w:sz w:val="16"/>
              </w:rPr>
              <w:t>Learner sees</w:t>
            </w:r>
          </w:p>
        </w:tc>
        <w:tc>
          <w:tcPr>
            <w:tcW w:w="249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8DED945" w14:textId="77777777" w:rsidR="003E79A0" w:rsidRDefault="00086015">
            <w:pPr>
              <w:keepNext/>
              <w:spacing w:after="30" w:line="252" w:lineRule="auto"/>
            </w:pPr>
            <w:r>
              <w:rPr>
                <w:b/>
                <w:color w:val="1F3A5F"/>
                <w:sz w:val="16"/>
              </w:rPr>
              <w:t>Learner can</w:t>
            </w:r>
          </w:p>
        </w:tc>
        <w:tc>
          <w:tcPr>
            <w:tcW w:w="3742"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841F8DE" w14:textId="77777777" w:rsidR="003E79A0" w:rsidRDefault="00086015">
            <w:pPr>
              <w:keepNext/>
              <w:spacing w:after="30" w:line="252" w:lineRule="auto"/>
            </w:pPr>
            <w:r>
              <w:rPr>
                <w:b/>
                <w:color w:val="1F3A5F"/>
                <w:sz w:val="16"/>
              </w:rPr>
              <w:t>Recorded / scored</w:t>
            </w:r>
          </w:p>
        </w:tc>
      </w:tr>
      <w:tr w:rsidR="003E79A0" w14:paraId="3BCBD13B"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437F0E" w14:textId="77777777" w:rsidR="003E79A0" w:rsidRDefault="00086015">
            <w:pPr>
              <w:keepNext/>
              <w:spacing w:after="30" w:line="252" w:lineRule="auto"/>
            </w:pPr>
            <w:r>
              <w:rPr>
                <w:b/>
                <w:sz w:val="16"/>
              </w:rPr>
              <w:t>1 Notify</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46E15ED" w14:textId="77777777" w:rsidR="003E79A0" w:rsidRDefault="00086015">
            <w:pPr>
              <w:keepNext/>
              <w:spacing w:after="30" w:line="252" w:lineRule="auto"/>
            </w:pPr>
            <w:r>
              <w:rPr>
                <w:sz w:val="16"/>
              </w:rPr>
              <w:t>Home screen with the notification.</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4BF6C5" w14:textId="77777777" w:rsidR="003E79A0" w:rsidRDefault="00086015">
            <w:pPr>
              <w:keepNext/>
              <w:spacing w:after="30" w:line="252" w:lineRule="auto"/>
            </w:pPr>
            <w:r>
              <w:rPr>
                <w:sz w:val="16"/>
              </w:rPr>
              <w:t>Open it, or dismiss it.</w:t>
            </w:r>
          </w:p>
        </w:tc>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46BCF5" w14:textId="77777777" w:rsidR="003E79A0" w:rsidRDefault="00086015">
            <w:pPr>
              <w:keepNext/>
              <w:spacing w:after="30" w:line="252" w:lineRule="auto"/>
            </w:pPr>
            <w:r>
              <w:rPr>
                <w:sz w:val="16"/>
              </w:rPr>
              <w:t xml:space="preserve">Open: </w:t>
            </w:r>
            <w:r>
              <w:rPr>
                <w:rFonts w:ascii="Consolas" w:hAnsi="Consolas"/>
                <w:color w:val="2A4563"/>
                <w:sz w:val="14"/>
              </w:rPr>
              <w:t>NOTIFY_SEEN</w:t>
            </w:r>
            <w:r>
              <w:rPr>
                <w:sz w:val="16"/>
              </w:rPr>
              <w:t xml:space="preserve">, 0 points, moves to Open. Dismiss: </w:t>
            </w:r>
            <w:r>
              <w:rPr>
                <w:rFonts w:ascii="Consolas" w:hAnsi="Consolas"/>
                <w:color w:val="2A4563"/>
                <w:sz w:val="14"/>
              </w:rPr>
              <w:t>notification_dismissed</w:t>
            </w:r>
            <w:r>
              <w:rPr>
                <w:sz w:val="16"/>
              </w:rPr>
              <w:t>, 0, stays at Notify. Time before opening is recorded.</w:t>
            </w:r>
          </w:p>
        </w:tc>
      </w:tr>
      <w:tr w:rsidR="003E79A0" w14:paraId="0C2B867B"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269030" w14:textId="77777777" w:rsidR="003E79A0" w:rsidRDefault="00086015">
            <w:pPr>
              <w:spacing w:after="30" w:line="252" w:lineRule="auto"/>
            </w:pPr>
            <w:r>
              <w:rPr>
                <w:b/>
                <w:sz w:val="16"/>
              </w:rPr>
              <w:t>2 Open</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3764D6B" w14:textId="77777777" w:rsidR="003E79A0" w:rsidRDefault="00086015">
            <w:pPr>
              <w:spacing w:after="30" w:line="252" w:lineRule="auto"/>
            </w:pPr>
            <w:r>
              <w:rPr>
                <w:sz w:val="16"/>
              </w:rPr>
              <w:t>The message, post, email or text in its app.</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C84BC63" w14:textId="77777777" w:rsidR="003E79A0" w:rsidRDefault="00086015">
            <w:pPr>
              <w:spacing w:after="30" w:line="252" w:lineRule="auto"/>
            </w:pPr>
            <w:r>
              <w:rPr>
                <w:sz w:val="16"/>
              </w:rPr>
              <w:t>Read it properly, or act on it straight away (reply, open the link, submit, pay, install, call).</w:t>
            </w:r>
          </w:p>
        </w:tc>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B3C1CD9" w14:textId="77777777" w:rsidR="003E79A0" w:rsidRDefault="00086015">
            <w:pPr>
              <w:spacing w:after="30" w:line="252" w:lineRule="auto"/>
            </w:pPr>
            <w:r>
              <w:rPr>
                <w:sz w:val="16"/>
              </w:rPr>
              <w:t xml:space="preserve">Read: </w:t>
            </w:r>
            <w:r>
              <w:rPr>
                <w:rFonts w:ascii="Consolas" w:hAnsi="Consolas"/>
                <w:color w:val="2A4563"/>
                <w:sz w:val="14"/>
              </w:rPr>
              <w:t>ITEM_OPEN</w:t>
            </w:r>
            <w:r>
              <w:rPr>
                <w:sz w:val="16"/>
              </w:rPr>
              <w:t xml:space="preserve">, 0, moves to Inspect. Acting first: </w:t>
            </w:r>
            <w:r>
              <w:rPr>
                <w:rFonts w:ascii="Consolas" w:hAnsi="Consolas"/>
                <w:color w:val="2A4563"/>
                <w:sz w:val="14"/>
              </w:rPr>
              <w:t>PREMATURE_REPLY</w:t>
            </w:r>
            <w:r>
              <w:rPr>
                <w:sz w:val="16"/>
              </w:rPr>
              <w:t>, -1, jumps to Branch. Time on screen is recorded.</w:t>
            </w:r>
          </w:p>
        </w:tc>
      </w:tr>
      <w:tr w:rsidR="003E79A0" w14:paraId="20516D5F"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D2C165" w14:textId="77777777" w:rsidR="003E79A0" w:rsidRDefault="00086015">
            <w:pPr>
              <w:spacing w:after="30" w:line="252" w:lineRule="auto"/>
            </w:pPr>
            <w:r>
              <w:rPr>
                <w:b/>
                <w:sz w:val="16"/>
              </w:rPr>
              <w:t>3 Inspect</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52400B" w14:textId="77777777" w:rsidR="003E79A0" w:rsidRDefault="00086015">
            <w:pPr>
              <w:spacing w:after="30" w:line="252" w:lineRule="auto"/>
            </w:pPr>
            <w:r>
              <w:rPr>
                <w:sz w:val="16"/>
              </w:rPr>
              <w:t>The item plus ways to look closer.</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A6FC5AE" w14:textId="77777777" w:rsidR="003E79A0" w:rsidRDefault="00086015">
            <w:pPr>
              <w:spacing w:after="30" w:line="252" w:lineRule="auto"/>
            </w:pPr>
            <w:r>
              <w:rPr>
                <w:sz w:val="16"/>
              </w:rPr>
              <w:t>Inspect the sender, profile, link, file, QR code or thread; or skip.</w:t>
            </w:r>
          </w:p>
        </w:tc>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CFF7C53" w14:textId="77777777" w:rsidR="003E79A0" w:rsidRDefault="00086015">
            <w:pPr>
              <w:spacing w:after="30" w:line="252" w:lineRule="auto"/>
            </w:pPr>
            <w:r>
              <w:rPr>
                <w:sz w:val="16"/>
              </w:rPr>
              <w:t xml:space="preserve">Inspect: </w:t>
            </w:r>
            <w:r>
              <w:rPr>
                <w:rFonts w:ascii="Consolas" w:hAnsi="Consolas"/>
                <w:color w:val="2A4563"/>
                <w:sz w:val="14"/>
              </w:rPr>
              <w:t>INSPECT_CONTEXT</w:t>
            </w:r>
            <w:r>
              <w:rPr>
                <w:sz w:val="16"/>
              </w:rPr>
              <w:t xml:space="preserve">, +2. Skip: </w:t>
            </w:r>
            <w:r>
              <w:rPr>
                <w:rFonts w:ascii="Consolas" w:hAnsi="Consolas"/>
                <w:color w:val="2A4563"/>
                <w:sz w:val="14"/>
              </w:rPr>
              <w:t>STAGE_SKIPPED</w:t>
            </w:r>
            <w:r>
              <w:rPr>
                <w:sz w:val="16"/>
              </w:rPr>
              <w:t>, 0. Both move to Branch.</w:t>
            </w:r>
          </w:p>
        </w:tc>
      </w:tr>
      <w:tr w:rsidR="003E79A0" w14:paraId="14424F1E"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EDD9AAB" w14:textId="77777777" w:rsidR="003E79A0" w:rsidRDefault="00086015">
            <w:pPr>
              <w:spacing w:after="30" w:line="252" w:lineRule="auto"/>
            </w:pPr>
            <w:r>
              <w:rPr>
                <w:b/>
                <w:sz w:val="16"/>
              </w:rPr>
              <w:t>4 Branch</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6838510" w14:textId="77777777" w:rsidR="003E79A0" w:rsidRDefault="00086015">
            <w:pPr>
              <w:spacing w:after="30" w:line="252" w:lineRule="auto"/>
            </w:pPr>
            <w:r>
              <w:rPr>
                <w:sz w:val="16"/>
              </w:rPr>
              <w:t>The request itself - what the message wants.</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E9482DD" w14:textId="77777777" w:rsidR="003E79A0" w:rsidRDefault="00086015">
            <w:pPr>
              <w:spacing w:after="30" w:line="252" w:lineRule="auto"/>
            </w:pPr>
            <w:r>
              <w:rPr>
                <w:sz w:val="16"/>
              </w:rPr>
              <w:t>Take the safe route, reject it, or do what it asks.</w:t>
            </w:r>
          </w:p>
        </w:tc>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26D4022" w14:textId="77777777" w:rsidR="003E79A0" w:rsidRDefault="00086015">
            <w:pPr>
              <w:spacing w:after="30" w:line="252" w:lineRule="auto"/>
            </w:pPr>
            <w:r>
              <w:rPr>
                <w:sz w:val="16"/>
              </w:rPr>
              <w:t xml:space="preserve">Safe route: </w:t>
            </w:r>
            <w:r>
              <w:rPr>
                <w:rFonts w:ascii="Consolas" w:hAnsi="Consolas"/>
                <w:color w:val="2A4563"/>
                <w:sz w:val="14"/>
              </w:rPr>
              <w:t>SAFE_PIVOT</w:t>
            </w:r>
            <w:r>
              <w:rPr>
                <w:sz w:val="16"/>
              </w:rPr>
              <w:t xml:space="preserve"> (malicious) or </w:t>
            </w:r>
            <w:r>
              <w:rPr>
                <w:rFonts w:ascii="Consolas" w:hAnsi="Consolas"/>
                <w:color w:val="2A4563"/>
                <w:sz w:val="14"/>
              </w:rPr>
              <w:t>CORRECT_USE</w:t>
            </w:r>
            <w:r>
              <w:rPr>
                <w:sz w:val="16"/>
              </w:rPr>
              <w:t xml:space="preserve"> (genuine), +3. Needless rejection: </w:t>
            </w:r>
            <w:r>
              <w:rPr>
                <w:rFonts w:ascii="Consolas" w:hAnsi="Consolas"/>
                <w:color w:val="2A4563"/>
                <w:sz w:val="14"/>
              </w:rPr>
              <w:t>NEEDLESS_REJECT_IGNORE</w:t>
            </w:r>
            <w:r>
              <w:rPr>
                <w:sz w:val="16"/>
              </w:rPr>
              <w:t xml:space="preserve">, -2. Risky open or reply: </w:t>
            </w:r>
            <w:r>
              <w:rPr>
                <w:rFonts w:ascii="Consolas" w:hAnsi="Consolas"/>
                <w:color w:val="2A4563"/>
                <w:sz w:val="14"/>
              </w:rPr>
              <w:t>RISKY_OPEN_REPLY</w:t>
            </w:r>
            <w:r>
              <w:rPr>
                <w:sz w:val="16"/>
              </w:rPr>
              <w:t xml:space="preserve"> -3 or </w:t>
            </w:r>
            <w:r>
              <w:rPr>
                <w:rFonts w:ascii="Consolas" w:hAnsi="Consolas"/>
                <w:color w:val="2A4563"/>
                <w:sz w:val="14"/>
              </w:rPr>
              <w:t>UNSAFE_EXTERNAL_ACTION</w:t>
            </w:r>
            <w:r>
              <w:rPr>
                <w:sz w:val="16"/>
              </w:rPr>
              <w:t xml:space="preserve"> -4. Giving away data, money, a code, an install or a device link: </w:t>
            </w:r>
            <w:r>
              <w:rPr>
                <w:rFonts w:ascii="Consolas" w:hAnsi="Consolas"/>
                <w:color w:val="2A4563"/>
                <w:sz w:val="14"/>
              </w:rPr>
              <w:t>SECRET_PAYMENT_INSTALL_DATA_RELEASE</w:t>
            </w:r>
            <w:r>
              <w:rPr>
                <w:sz w:val="16"/>
              </w:rPr>
              <w:t xml:space="preserve"> -8 or </w:t>
            </w:r>
            <w:r>
              <w:rPr>
                <w:rFonts w:ascii="Consolas" w:hAnsi="Consolas"/>
                <w:color w:val="2A4563"/>
                <w:sz w:val="14"/>
              </w:rPr>
              <w:t>UNSAFE_EXTERNAL_ACTION</w:t>
            </w:r>
            <w:r>
              <w:rPr>
                <w:sz w:val="16"/>
              </w:rPr>
              <w:t xml:space="preserve"> -4. Moves to Verify; a risky action also shows its simulated consequence.</w:t>
            </w:r>
          </w:p>
        </w:tc>
      </w:tr>
      <w:tr w:rsidR="003E79A0" w14:paraId="73FF4A40"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EE1E18D" w14:textId="77777777" w:rsidR="003E79A0" w:rsidRDefault="00086015">
            <w:pPr>
              <w:spacing w:after="30" w:line="252" w:lineRule="auto"/>
            </w:pPr>
            <w:r>
              <w:rPr>
                <w:b/>
                <w:sz w:val="16"/>
              </w:rPr>
              <w:t>5 Verify</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A96CC24" w14:textId="77777777" w:rsidR="003E79A0" w:rsidRDefault="00086015">
            <w:pPr>
              <w:spacing w:after="30" w:line="252" w:lineRule="auto"/>
            </w:pPr>
            <w:r>
              <w:rPr>
                <w:sz w:val="16"/>
              </w:rPr>
              <w:t>Ways to check.</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6226CD4" w14:textId="77777777" w:rsidR="003E79A0" w:rsidRDefault="00086015">
            <w:pPr>
              <w:spacing w:after="30" w:line="252" w:lineRule="auto"/>
            </w:pPr>
            <w:r>
              <w:rPr>
                <w:sz w:val="16"/>
              </w:rPr>
              <w:t>Use the Trusted Directory, the known app or a known number; use the contact in the message; or report / block without checking.</w:t>
            </w:r>
          </w:p>
        </w:tc>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1B5BC22" w14:textId="77777777" w:rsidR="003E79A0" w:rsidRDefault="00086015">
            <w:pPr>
              <w:spacing w:after="30" w:line="252" w:lineRule="auto"/>
            </w:pPr>
            <w:r>
              <w:rPr>
                <w:sz w:val="16"/>
              </w:rPr>
              <w:t xml:space="preserve">Trusted check: </w:t>
            </w:r>
            <w:r>
              <w:rPr>
                <w:rFonts w:ascii="Consolas" w:hAnsi="Consolas"/>
                <w:color w:val="2A4563"/>
                <w:sz w:val="14"/>
              </w:rPr>
              <w:t>TRUSTED_VERIFY</w:t>
            </w:r>
            <w:r>
              <w:rPr>
                <w:sz w:val="16"/>
              </w:rPr>
              <w:t xml:space="preserve">, +3. Message contact: </w:t>
            </w:r>
            <w:r>
              <w:rPr>
                <w:rFonts w:ascii="Consolas" w:hAnsi="Consolas"/>
                <w:color w:val="2A4563"/>
                <w:sz w:val="14"/>
              </w:rPr>
              <w:t>VERIFY_THROUGH_MESSAGE</w:t>
            </w:r>
            <w:r>
              <w:rPr>
                <w:sz w:val="16"/>
              </w:rPr>
              <w:t xml:space="preserve">, 0. Report or block: </w:t>
            </w:r>
            <w:r>
              <w:rPr>
                <w:rFonts w:ascii="Consolas" w:hAnsi="Consolas"/>
                <w:color w:val="2A4563"/>
                <w:sz w:val="14"/>
              </w:rPr>
              <w:t>REPORT_ONLY_WITHOUT_CHECK</w:t>
            </w:r>
            <w:r>
              <w:rPr>
                <w:sz w:val="16"/>
              </w:rPr>
              <w:t xml:space="preserve"> +1 on a malicious item, </w:t>
            </w:r>
            <w:r>
              <w:rPr>
                <w:rFonts w:ascii="Consolas" w:hAnsi="Consolas"/>
                <w:color w:val="2A4563"/>
                <w:sz w:val="14"/>
              </w:rPr>
              <w:t>FALSE_REPORT_BLOCK</w:t>
            </w:r>
            <w:r>
              <w:rPr>
                <w:sz w:val="16"/>
              </w:rPr>
              <w:t xml:space="preserve"> -4 on a genuine one. Moves to Resolve.</w:t>
            </w:r>
          </w:p>
        </w:tc>
      </w:tr>
      <w:tr w:rsidR="003E79A0" w14:paraId="743EE881"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3D07AA7" w14:textId="77777777" w:rsidR="003E79A0" w:rsidRDefault="00086015">
            <w:pPr>
              <w:spacing w:after="30" w:line="252" w:lineRule="auto"/>
            </w:pPr>
            <w:r>
              <w:rPr>
                <w:b/>
                <w:sz w:val="16"/>
              </w:rPr>
              <w:t>6 Resolve</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FFE26D2" w14:textId="77777777" w:rsidR="003E79A0" w:rsidRDefault="00086015">
            <w:pPr>
              <w:spacing w:after="30" w:line="252" w:lineRule="auto"/>
            </w:pPr>
            <w:r>
              <w:rPr>
                <w:sz w:val="16"/>
              </w:rPr>
              <w:t>Final choices and an optional reason.</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4240B13" w14:textId="77777777" w:rsidR="003E79A0" w:rsidRDefault="00086015">
            <w:pPr>
              <w:spacing w:after="30" w:line="252" w:lineRule="auto"/>
            </w:pPr>
            <w:r>
              <w:rPr>
                <w:sz w:val="16"/>
              </w:rPr>
              <w:t>Report, block, keep, continue, or ignore.</w:t>
            </w:r>
          </w:p>
        </w:tc>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C9A801" w14:textId="77777777" w:rsidR="003E79A0" w:rsidRDefault="00086015">
            <w:pPr>
              <w:spacing w:after="30" w:line="252" w:lineRule="auto"/>
            </w:pPr>
            <w:r>
              <w:rPr>
                <w:sz w:val="16"/>
              </w:rPr>
              <w:t xml:space="preserve">Correct for what the item really was (report / block a malicious item; keep / continue a genuine one): </w:t>
            </w:r>
            <w:r>
              <w:rPr>
                <w:rFonts w:ascii="Consolas" w:hAnsi="Consolas"/>
                <w:color w:val="2A4563"/>
                <w:sz w:val="14"/>
              </w:rPr>
              <w:t>RESOLVE_CORRECT</w:t>
            </w:r>
            <w:r>
              <w:rPr>
                <w:sz w:val="16"/>
              </w:rPr>
              <w:t xml:space="preserve">, +2. Anything else, including ignore: </w:t>
            </w:r>
            <w:r>
              <w:rPr>
                <w:rFonts w:ascii="Consolas" w:hAnsi="Consolas"/>
                <w:color w:val="2A4563"/>
                <w:sz w:val="14"/>
              </w:rPr>
              <w:t>CONTRADICTORY_UNSAFE_FINAL</w:t>
            </w:r>
            <w:r>
              <w:rPr>
                <w:sz w:val="16"/>
              </w:rPr>
              <w:t>, -4. The run is resolved and its score fixed.</w:t>
            </w:r>
          </w:p>
        </w:tc>
      </w:tr>
    </w:tbl>
    <w:p w14:paraId="2C6A9B45" w14:textId="77777777" w:rsidR="003E79A0" w:rsidRDefault="003E79A0">
      <w:pPr>
        <w:spacing w:after="0" w:line="120" w:lineRule="exact"/>
      </w:pPr>
    </w:p>
    <w:p w14:paraId="10D36A08" w14:textId="77777777" w:rsidR="003E79A0" w:rsidRDefault="00086015">
      <w:pPr>
        <w:pStyle w:val="Heading2"/>
      </w:pPr>
      <w:r>
        <w:t>How one intent can mean different things</w:t>
      </w:r>
    </w:p>
    <w:p w14:paraId="19975EB8" w14:textId="77777777" w:rsidR="003E79A0" w:rsidRDefault="00086015">
      <w:r>
        <w:t xml:space="preserve">Each scenario's definition lists which scoring codes apply at each stage. When the engine receives an action it takes the first code in that action's preference list that the scenario declares. This is how the same "take the safe route" choice scores </w:t>
      </w:r>
      <w:r>
        <w:rPr>
          <w:rFonts w:ascii="Consolas" w:hAnsi="Consolas"/>
          <w:color w:val="2A4563"/>
          <w:sz w:val="18"/>
        </w:rPr>
        <w:t>SAFE_PIVOT</w:t>
      </w:r>
      <w:r>
        <w:t xml:space="preserve"> on a malicious scenario and </w:t>
      </w:r>
      <w:r>
        <w:rPr>
          <w:rFonts w:ascii="Consolas" w:hAnsi="Consolas"/>
          <w:color w:val="2A4563"/>
          <w:sz w:val="18"/>
        </w:rPr>
        <w:t>CORRECT_USE</w:t>
      </w:r>
      <w:r>
        <w:t xml:space="preserve"> on a genuine one, and how "report" at the Verify stage is +1 on a scam but -4 on a genuine message - without the engine containing any scenario-specific code. An action the scenario does not declare at that stage is refused.</w:t>
      </w:r>
    </w:p>
    <w:p w14:paraId="5F1979F4" w14:textId="77777777" w:rsidR="003E79A0" w:rsidRDefault="00086015">
      <w:pPr>
        <w:pStyle w:val="Heading2"/>
      </w:pPr>
      <w:r>
        <w:lastRenderedPageBreak/>
        <w:t>Components involved</w:t>
      </w:r>
    </w:p>
    <w:tbl>
      <w:tblPr>
        <w:tblW w:w="0" w:type="auto"/>
        <w:jc w:val="center"/>
        <w:tblLayout w:type="fixed"/>
        <w:tblLook w:val="04A0" w:firstRow="1" w:lastRow="0" w:firstColumn="1" w:lastColumn="0" w:noHBand="0" w:noVBand="1"/>
      </w:tblPr>
      <w:tblGrid>
        <w:gridCol w:w="1134"/>
        <w:gridCol w:w="3969"/>
        <w:gridCol w:w="4309"/>
      </w:tblGrid>
      <w:tr w:rsidR="003E79A0" w14:paraId="1846B8AC" w14:textId="77777777">
        <w:trPr>
          <w:tblHeader/>
          <w:jc w:val="center"/>
        </w:trPr>
        <w:tc>
          <w:tcPr>
            <w:tcW w:w="113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F687FEC" w14:textId="77777777" w:rsidR="003E79A0" w:rsidRDefault="00086015">
            <w:pPr>
              <w:keepNext/>
              <w:spacing w:after="30" w:line="252" w:lineRule="auto"/>
            </w:pPr>
            <w:r>
              <w:rPr>
                <w:b/>
                <w:color w:val="1F3A5F"/>
                <w:sz w:val="17"/>
              </w:rPr>
              <w:t>Stage</w:t>
            </w:r>
          </w:p>
        </w:tc>
        <w:tc>
          <w:tcPr>
            <w:tcW w:w="396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7006B5C" w14:textId="77777777" w:rsidR="003E79A0" w:rsidRDefault="00086015">
            <w:pPr>
              <w:keepNext/>
              <w:spacing w:after="30" w:line="252" w:lineRule="auto"/>
            </w:pPr>
            <w:r>
              <w:rPr>
                <w:b/>
                <w:color w:val="1F3A5F"/>
                <w:sz w:val="17"/>
              </w:rPr>
              <w:t>Frontend</w:t>
            </w:r>
          </w:p>
        </w:tc>
        <w:tc>
          <w:tcPr>
            <w:tcW w:w="430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6236E2F" w14:textId="77777777" w:rsidR="003E79A0" w:rsidRDefault="00086015">
            <w:pPr>
              <w:keepNext/>
              <w:spacing w:after="30" w:line="252" w:lineRule="auto"/>
            </w:pPr>
            <w:r>
              <w:rPr>
                <w:b/>
                <w:color w:val="1F3A5F"/>
                <w:sz w:val="17"/>
              </w:rPr>
              <w:t>Backend</w:t>
            </w:r>
          </w:p>
        </w:tc>
      </w:tr>
      <w:tr w:rsidR="003E79A0" w14:paraId="6160B61B" w14:textId="77777777">
        <w:trPr>
          <w:cantSplit/>
          <w:jc w:val="center"/>
        </w:trPr>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C276FC7" w14:textId="77777777" w:rsidR="003E79A0" w:rsidRDefault="00086015">
            <w:pPr>
              <w:keepNext/>
              <w:spacing w:after="30" w:line="252" w:lineRule="auto"/>
            </w:pPr>
            <w:r>
              <w:rPr>
                <w:sz w:val="17"/>
              </w:rPr>
              <w:t>All</w:t>
            </w:r>
          </w:p>
        </w:tc>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FF82891" w14:textId="77777777" w:rsidR="003E79A0" w:rsidRDefault="00086015">
            <w:pPr>
              <w:keepNext/>
              <w:spacing w:after="30" w:line="252" w:lineRule="auto"/>
            </w:pPr>
            <w:r>
              <w:rPr>
                <w:rFonts w:ascii="Consolas" w:hAnsi="Consolas"/>
                <w:color w:val="2A4563"/>
                <w:sz w:val="14"/>
              </w:rPr>
              <w:t>SimulationPage</w:t>
            </w:r>
            <w:r>
              <w:rPr>
                <w:sz w:val="17"/>
              </w:rPr>
              <w:t xml:space="preserve">, </w:t>
            </w:r>
            <w:r>
              <w:rPr>
                <w:rFonts w:ascii="Consolas" w:hAnsi="Consolas"/>
                <w:color w:val="2A4563"/>
                <w:sz w:val="14"/>
              </w:rPr>
              <w:t>useAttemptController</w:t>
            </w:r>
            <w:r>
              <w:rPr>
                <w:sz w:val="17"/>
              </w:rPr>
              <w:t xml:space="preserve">, </w:t>
            </w:r>
            <w:r>
              <w:rPr>
                <w:rFonts w:ascii="Consolas" w:hAnsi="Consolas"/>
                <w:color w:val="2A4563"/>
                <w:sz w:val="14"/>
              </w:rPr>
              <w:t>PhoneShell</w:t>
            </w:r>
            <w:r>
              <w:rPr>
                <w:sz w:val="17"/>
              </w:rPr>
              <w:t>, the platform scene</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392582" w14:textId="77777777" w:rsidR="003E79A0" w:rsidRDefault="00086015">
            <w:pPr>
              <w:keepNext/>
              <w:spacing w:after="30" w:line="252" w:lineRule="auto"/>
            </w:pPr>
            <w:r>
              <w:rPr>
                <w:rFonts w:ascii="Consolas" w:hAnsi="Consolas"/>
                <w:color w:val="2A4563"/>
                <w:sz w:val="14"/>
              </w:rPr>
              <w:t>attemptController.submitRunEvent</w:t>
            </w:r>
            <w:r>
              <w:rPr>
                <w:sz w:val="17"/>
              </w:rPr>
              <w:t xml:space="preserve"> / </w:t>
            </w:r>
            <w:r>
              <w:rPr>
                <w:rFonts w:ascii="Consolas" w:hAnsi="Consolas"/>
                <w:color w:val="2A4563"/>
                <w:sz w:val="14"/>
              </w:rPr>
              <w:t>resolveRun</w:t>
            </w:r>
            <w:r>
              <w:rPr>
                <w:sz w:val="17"/>
              </w:rPr>
              <w:t xml:space="preserve">, </w:t>
            </w:r>
            <w:r>
              <w:rPr>
                <w:rFonts w:ascii="Consolas" w:hAnsi="Consolas"/>
                <w:color w:val="2A4563"/>
                <w:sz w:val="14"/>
              </w:rPr>
              <w:t>learnerActionService</w:t>
            </w:r>
            <w:r>
              <w:rPr>
                <w:sz w:val="17"/>
              </w:rPr>
              <w:t xml:space="preserve">, </w:t>
            </w:r>
            <w:r>
              <w:rPr>
                <w:rFonts w:ascii="Consolas" w:hAnsi="Consolas"/>
                <w:color w:val="2A4563"/>
                <w:sz w:val="14"/>
              </w:rPr>
              <w:t>scenarioEngineService</w:t>
            </w:r>
          </w:p>
        </w:tc>
      </w:tr>
      <w:tr w:rsidR="003E79A0" w14:paraId="6ED3A7FA" w14:textId="77777777">
        <w:trPr>
          <w:cantSplit/>
          <w:jc w:val="center"/>
        </w:trPr>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6370765" w14:textId="77777777" w:rsidR="003E79A0" w:rsidRDefault="00086015">
            <w:pPr>
              <w:keepNext/>
              <w:spacing w:after="30" w:line="252" w:lineRule="auto"/>
            </w:pPr>
            <w:r>
              <w:rPr>
                <w:sz w:val="17"/>
              </w:rPr>
              <w:t>Notify</w:t>
            </w:r>
          </w:p>
        </w:tc>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8238283" w14:textId="77777777" w:rsidR="003E79A0" w:rsidRDefault="00086015">
            <w:pPr>
              <w:keepNext/>
              <w:spacing w:after="30" w:line="252" w:lineRule="auto"/>
            </w:pPr>
            <w:r>
              <w:rPr>
                <w:rFonts w:ascii="Consolas" w:hAnsi="Consolas"/>
                <w:color w:val="2A4563"/>
                <w:sz w:val="14"/>
              </w:rPr>
              <w:t>PhoneHome</w:t>
            </w:r>
            <w:r>
              <w:rPr>
                <w:sz w:val="17"/>
              </w:rPr>
              <w:t xml:space="preserve">, </w:t>
            </w:r>
            <w:r>
              <w:rPr>
                <w:rFonts w:ascii="Consolas" w:hAnsi="Consolas"/>
                <w:color w:val="2A4563"/>
                <w:sz w:val="14"/>
              </w:rPr>
              <w:t>NotificationTray</w:t>
            </w:r>
            <w:r>
              <w:rPr>
                <w:sz w:val="17"/>
              </w:rPr>
              <w:t xml:space="preserve">, </w:t>
            </w:r>
            <w:r>
              <w:rPr>
                <w:rFonts w:ascii="Consolas" w:hAnsi="Consolas"/>
                <w:color w:val="2A4563"/>
                <w:sz w:val="14"/>
              </w:rPr>
              <w:t>useActivityDelivery</w:t>
            </w:r>
          </w:p>
        </w:tc>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52A6BF" w14:textId="77777777" w:rsidR="003E79A0" w:rsidRDefault="00086015">
            <w:pPr>
              <w:keepNext/>
              <w:spacing w:after="30" w:line="252" w:lineRule="auto"/>
            </w:pPr>
            <w:r>
              <w:rPr>
                <w:sz w:val="17"/>
              </w:rPr>
              <w:t>-</w:t>
            </w:r>
          </w:p>
        </w:tc>
      </w:tr>
      <w:tr w:rsidR="003E79A0" w14:paraId="66E9E411" w14:textId="77777777">
        <w:trPr>
          <w:cantSplit/>
          <w:jc w:val="center"/>
        </w:trPr>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8E023AC" w14:textId="77777777" w:rsidR="003E79A0" w:rsidRDefault="00086015">
            <w:pPr>
              <w:keepNext/>
              <w:spacing w:after="30" w:line="252" w:lineRule="auto"/>
            </w:pPr>
            <w:r>
              <w:rPr>
                <w:sz w:val="17"/>
              </w:rPr>
              <w:t>Inspect</w:t>
            </w:r>
          </w:p>
        </w:tc>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C54F14" w14:textId="77777777" w:rsidR="003E79A0" w:rsidRDefault="00086015">
            <w:pPr>
              <w:keepNext/>
              <w:spacing w:after="30" w:line="252" w:lineRule="auto"/>
            </w:pPr>
            <w:r>
              <w:rPr>
                <w:sz w:val="17"/>
              </w:rPr>
              <w:t xml:space="preserve">Scene surfaces (details, mail, SMS, social), </w:t>
            </w:r>
            <w:r>
              <w:rPr>
                <w:rFonts w:ascii="Consolas" w:hAnsi="Consolas"/>
                <w:color w:val="2A4563"/>
                <w:sz w:val="14"/>
              </w:rPr>
              <w:t>InspectSheet</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177AB0E" w14:textId="77777777" w:rsidR="003E79A0" w:rsidRDefault="00086015">
            <w:pPr>
              <w:keepNext/>
              <w:spacing w:after="30" w:line="252" w:lineRule="auto"/>
            </w:pPr>
            <w:r>
              <w:rPr>
                <w:sz w:val="17"/>
              </w:rPr>
              <w:t>View key returned after commit</w:t>
            </w:r>
          </w:p>
        </w:tc>
      </w:tr>
      <w:tr w:rsidR="003E79A0" w14:paraId="4E55B7A2" w14:textId="77777777">
        <w:trPr>
          <w:cantSplit/>
          <w:jc w:val="center"/>
        </w:trPr>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5DF51EB" w14:textId="77777777" w:rsidR="003E79A0" w:rsidRDefault="00086015">
            <w:pPr>
              <w:keepNext/>
              <w:spacing w:after="30" w:line="252" w:lineRule="auto"/>
            </w:pPr>
            <w:r>
              <w:rPr>
                <w:sz w:val="17"/>
              </w:rPr>
              <w:t>Branch</w:t>
            </w:r>
          </w:p>
        </w:tc>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3567F55" w14:textId="77777777" w:rsidR="003E79A0" w:rsidRDefault="00086015">
            <w:pPr>
              <w:keepNext/>
              <w:spacing w:after="30" w:line="252" w:lineRule="auto"/>
            </w:pPr>
            <w:r>
              <w:rPr>
                <w:rFonts w:ascii="Consolas" w:hAnsi="Consolas"/>
                <w:color w:val="2A4563"/>
                <w:sz w:val="14"/>
              </w:rPr>
              <w:t>surfaces/​*</w:t>
            </w:r>
            <w:r>
              <w:rPr>
                <w:sz w:val="17"/>
              </w:rPr>
              <w:t xml:space="preserve"> for consequences (browser, payment sheet, installer, call, viewer)</w:t>
            </w:r>
          </w:p>
        </w:tc>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85FCD5A" w14:textId="77777777" w:rsidR="003E79A0" w:rsidRDefault="00086015">
            <w:pPr>
              <w:keepNext/>
              <w:spacing w:after="30" w:line="252" w:lineRule="auto"/>
            </w:pPr>
            <w:r>
              <w:rPr>
                <w:sz w:val="17"/>
              </w:rPr>
              <w:t>Consequence returned as an inert rendering instruction</w:t>
            </w:r>
          </w:p>
        </w:tc>
      </w:tr>
      <w:tr w:rsidR="003E79A0" w14:paraId="66167DD5" w14:textId="77777777">
        <w:trPr>
          <w:cantSplit/>
          <w:jc w:val="center"/>
        </w:trPr>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97295B2" w14:textId="77777777" w:rsidR="003E79A0" w:rsidRDefault="00086015">
            <w:pPr>
              <w:keepNext/>
              <w:spacing w:after="30" w:line="252" w:lineRule="auto"/>
            </w:pPr>
            <w:r>
              <w:rPr>
                <w:sz w:val="17"/>
              </w:rPr>
              <w:t>Verify</w:t>
            </w:r>
          </w:p>
        </w:tc>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BE5B151" w14:textId="77777777" w:rsidR="003E79A0" w:rsidRDefault="00086015">
            <w:pPr>
              <w:keepNext/>
              <w:spacing w:after="30" w:line="252" w:lineRule="auto"/>
            </w:pPr>
            <w:r>
              <w:rPr>
                <w:rFonts w:ascii="Consolas" w:hAnsi="Consolas"/>
                <w:color w:val="2A4563"/>
                <w:sz w:val="14"/>
              </w:rPr>
              <w:t>TrustedDirectory</w:t>
            </w:r>
            <w:r>
              <w:rPr>
                <w:sz w:val="17"/>
              </w:rPr>
              <w:t xml:space="preserve">, </w:t>
            </w:r>
            <w:r>
              <w:rPr>
                <w:rFonts w:ascii="Consolas" w:hAnsi="Consolas"/>
                <w:color w:val="2A4563"/>
                <w:sz w:val="14"/>
              </w:rPr>
              <w:t>surfaces/​AppSurface.jsx</w:t>
            </w:r>
          </w:p>
        </w:tc>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D06098" w14:textId="77777777" w:rsidR="003E79A0" w:rsidRDefault="00086015">
            <w:pPr>
              <w:keepNext/>
              <w:spacing w:after="30" w:line="252" w:lineRule="auto"/>
            </w:pPr>
            <w:r>
              <w:rPr>
                <w:rFonts w:ascii="Consolas" w:hAnsi="Consolas"/>
                <w:color w:val="2A4563"/>
                <w:sz w:val="14"/>
              </w:rPr>
              <w:t>verify_source</w:t>
            </w:r>
            <w:r>
              <w:rPr>
                <w:sz w:val="17"/>
              </w:rPr>
              <w:t xml:space="preserve"> recorded in event metadata</w:t>
            </w:r>
          </w:p>
        </w:tc>
      </w:tr>
      <w:tr w:rsidR="003E79A0" w14:paraId="7AFC8813" w14:textId="77777777">
        <w:trPr>
          <w:cantSplit/>
          <w:jc w:val="center"/>
        </w:trPr>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7E653B0" w14:textId="77777777" w:rsidR="003E79A0" w:rsidRDefault="00086015">
            <w:pPr>
              <w:spacing w:after="30" w:line="252" w:lineRule="auto"/>
            </w:pPr>
            <w:r>
              <w:rPr>
                <w:sz w:val="17"/>
              </w:rPr>
              <w:t>Resolve</w:t>
            </w:r>
          </w:p>
        </w:tc>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A252B5B" w14:textId="77777777" w:rsidR="003E79A0" w:rsidRDefault="00086015">
            <w:pPr>
              <w:spacing w:after="30" w:line="252" w:lineRule="auto"/>
            </w:pPr>
            <w:r>
              <w:rPr>
                <w:sz w:val="17"/>
              </w:rPr>
              <w:t xml:space="preserve">Scene resolve controls, rationale field, </w:t>
            </w:r>
            <w:r>
              <w:rPr>
                <w:rFonts w:ascii="Consolas" w:hAnsi="Consolas"/>
                <w:color w:val="2A4563"/>
                <w:sz w:val="14"/>
              </w:rPr>
              <w:t>ScenarioOutcome</w:t>
            </w:r>
          </w:p>
        </w:tc>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EFD002C" w14:textId="77777777" w:rsidR="003E79A0" w:rsidRDefault="00086015">
            <w:pPr>
              <w:spacing w:after="30" w:line="252" w:lineRule="auto"/>
            </w:pPr>
            <w:r>
              <w:rPr>
                <w:sz w:val="17"/>
              </w:rPr>
              <w:t>Run resolved, score clamped, optional feedback attached</w:t>
            </w:r>
          </w:p>
        </w:tc>
      </w:tr>
    </w:tbl>
    <w:p w14:paraId="44FD36EA" w14:textId="77777777" w:rsidR="003E79A0" w:rsidRDefault="003E79A0">
      <w:pPr>
        <w:spacing w:after="0" w:line="120" w:lineRule="exact"/>
      </w:pPr>
    </w:p>
    <w:p w14:paraId="41308C25" w14:textId="77777777" w:rsidR="003E79A0" w:rsidRDefault="00086015">
      <w:pPr>
        <w:pStyle w:val="Heading1"/>
        <w:pBdr>
          <w:bottom w:val="single" w:sz="6" w:space="4" w:color="1F3A5F"/>
        </w:pBdr>
      </w:pPr>
      <w:bookmarkStart w:id="16" w:name="_Toc241585961"/>
      <w:r>
        <w:t>17  Learner Actions and the Behaviour Flow</w:t>
      </w:r>
      <w:bookmarkEnd w:id="16"/>
    </w:p>
    <w:p w14:paraId="7E7D38CF" w14:textId="77777777" w:rsidR="003E79A0" w:rsidRDefault="00086015">
      <w:r>
        <w:t>Every scored click follows the same path from the screen to the database and back.</w:t>
      </w:r>
    </w:p>
    <w:p w14:paraId="24F96772" w14:textId="77777777" w:rsidR="003E79A0" w:rsidRDefault="00086015">
      <w:pPr>
        <w:keepNext/>
        <w:spacing w:before="80" w:after="40"/>
        <w:jc w:val="center"/>
      </w:pPr>
      <w:r>
        <w:rPr>
          <w:noProof/>
        </w:rPr>
        <w:drawing>
          <wp:inline distT="0" distB="0" distL="0" distR="0" wp14:anchorId="282678A4" wp14:editId="66EEE7F8">
            <wp:extent cx="5760720" cy="22082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action.png"/>
                    <pic:cNvPicPr/>
                  </pic:nvPicPr>
                  <pic:blipFill>
                    <a:blip r:embed="rId15"/>
                    <a:stretch>
                      <a:fillRect/>
                    </a:stretch>
                  </pic:blipFill>
                  <pic:spPr>
                    <a:xfrm>
                      <a:off x="0" y="0"/>
                      <a:ext cx="5760720" cy="2208276"/>
                    </a:xfrm>
                    <a:prstGeom prst="rect">
                      <a:avLst/>
                    </a:prstGeom>
                  </pic:spPr>
                </pic:pic>
              </a:graphicData>
            </a:graphic>
          </wp:inline>
        </w:drawing>
      </w:r>
    </w:p>
    <w:p w14:paraId="0F0238D7" w14:textId="77777777" w:rsidR="003E79A0" w:rsidRDefault="00086015">
      <w:pPr>
        <w:spacing w:after="200"/>
        <w:jc w:val="center"/>
      </w:pPr>
      <w:r>
        <w:rPr>
          <w:b/>
          <w:color w:val="1F3A5F"/>
          <w:sz w:val="18"/>
        </w:rPr>
        <w:t xml:space="preserve">Figure 8.  </w:t>
      </w:r>
      <w:r>
        <w:rPr>
          <w:i/>
          <w:color w:val="5B6B7B"/>
          <w:sz w:val="18"/>
        </w:rPr>
        <w:t>What happens to one learner action.</w:t>
      </w:r>
    </w:p>
    <w:p w14:paraId="634B3AF6" w14:textId="77777777" w:rsidR="003E79A0" w:rsidRDefault="00086015">
      <w:pPr>
        <w:pStyle w:val="Heading2"/>
      </w:pPr>
      <w:r>
        <w:t>Why action codes are neutral</w:t>
      </w:r>
    </w:p>
    <w:p w14:paraId="5821EBAC" w14:textId="77777777" w:rsidR="003E79A0" w:rsidRDefault="00086015">
      <w:r>
        <w:t xml:space="preserve">If the browser sent "share_secret" or "verify_trusted_directory", anyone could open the browser's developer tools, read the names and work out which button is safe. So the browser never holds those names. Each control on screen has a neutral position-style id such as </w:t>
      </w:r>
      <w:r>
        <w:rPr>
          <w:rFonts w:ascii="Consolas" w:hAnsi="Consolas"/>
          <w:color w:val="2A4563"/>
          <w:sz w:val="18"/>
        </w:rPr>
        <w:t>w01-c08</w:t>
      </w:r>
      <w:r>
        <w:t xml:space="preserve">, and for each run the server issues an opaque code for every control, for example </w:t>
      </w:r>
      <w:r>
        <w:rPr>
          <w:rFonts w:ascii="Consolas" w:hAnsi="Consolas"/>
          <w:color w:val="2A4563"/>
          <w:sz w:val="18"/>
        </w:rPr>
        <w:t>ac_</w:t>
      </w:r>
      <w:r>
        <w:t xml:space="preserve"> followed by 20 hexadecimal characters. The browser sends the code; the server translates it back.</w:t>
      </w:r>
    </w:p>
    <w:p w14:paraId="285B0C70" w14:textId="77777777" w:rsidR="003E79A0" w:rsidRDefault="00086015">
      <w:pPr>
        <w:pStyle w:val="ListBullet"/>
      </w:pPr>
      <w:r>
        <w:t>Codes are an HMAC of the run id, scenario id, content version and control id, keyed by a server secret (</w:t>
      </w:r>
      <w:r>
        <w:rPr>
          <w:rFonts w:ascii="Consolas" w:hAnsi="Consolas"/>
          <w:color w:val="2A4563"/>
          <w:sz w:val="18"/>
        </w:rPr>
        <w:t>LEARNER_ACTION_SECRET</w:t>
      </w:r>
      <w:r>
        <w:t xml:space="preserve">, or one derived from </w:t>
      </w:r>
      <w:r>
        <w:rPr>
          <w:rFonts w:ascii="Consolas" w:hAnsi="Consolas"/>
          <w:color w:val="2A4563"/>
          <w:sz w:val="18"/>
        </w:rPr>
        <w:t>SESSION_SECRET</w:t>
      </w:r>
      <w:r>
        <w:t>). They are deterministic, so a reload returns the same codes.</w:t>
      </w:r>
    </w:p>
    <w:p w14:paraId="47F8EE31" w14:textId="77777777" w:rsidR="003E79A0" w:rsidRDefault="00086015">
      <w:pPr>
        <w:pStyle w:val="ListBullet"/>
      </w:pPr>
      <w:r>
        <w:t>A code works only on the run it was issued for. The same control has a different code on every run, and a code copied from another run, attempt or learner matches nothing.</w:t>
      </w:r>
    </w:p>
    <w:p w14:paraId="33D6AEE9" w14:textId="77777777" w:rsidR="003E79A0" w:rsidRDefault="00086015">
      <w:pPr>
        <w:pStyle w:val="ListBullet"/>
      </w:pPr>
      <w:r>
        <w:t xml:space="preserve">The mapping from control ids to engine actions lives only on the server, in </w:t>
      </w:r>
      <w:r>
        <w:rPr>
          <w:rFonts w:ascii="Consolas" w:hAnsi="Consolas"/>
          <w:color w:val="2A4563"/>
          <w:sz w:val="18"/>
        </w:rPr>
        <w:t>backend/data/learner-actions/v1/*.json</w:t>
      </w:r>
      <w:r>
        <w:t xml:space="preserve"> (a generic sheet plus 25 scenes per platform).</w:t>
      </w:r>
    </w:p>
    <w:p w14:paraId="4E00E3B4" w14:textId="77777777" w:rsidR="003E79A0" w:rsidRDefault="00086015">
      <w:pPr>
        <w:pStyle w:val="ListBullet"/>
      </w:pPr>
      <w:r>
        <w:t xml:space="preserve">Every wrong code - malformed, unknown, foreign - receives the same neutral </w:t>
      </w:r>
      <w:r>
        <w:rPr>
          <w:rFonts w:ascii="Consolas" w:hAnsi="Consolas"/>
          <w:color w:val="2A4563"/>
          <w:sz w:val="18"/>
        </w:rPr>
        <w:t>422 INVALID_ACTION</w:t>
      </w:r>
      <w:r>
        <w:t>, so a refusal reveals nothing.</w:t>
      </w:r>
    </w:p>
    <w:p w14:paraId="132C6009" w14:textId="77777777" w:rsidR="003E79A0" w:rsidRDefault="00086015">
      <w:pPr>
        <w:pStyle w:val="ListBullet"/>
      </w:pPr>
      <w:r>
        <w:lastRenderedPageBreak/>
        <w:t>A release check (</w:t>
      </w:r>
      <w:r>
        <w:rPr>
          <w:rFonts w:ascii="Consolas" w:hAnsi="Consolas"/>
          <w:color w:val="2A4563"/>
          <w:sz w:val="18"/>
        </w:rPr>
        <w:t>frontend/scripts/checkNeutralBundle.mjs</w:t>
      </w:r>
      <w:r>
        <w:t>) scans the built frontend for any engine action name or scoring code and fails if one is found.</w:t>
      </w:r>
    </w:p>
    <w:p w14:paraId="286D0579" w14:textId="77777777" w:rsidR="003E79A0" w:rsidRDefault="00086015">
      <w:pPr>
        <w:pStyle w:val="Heading2"/>
      </w:pPr>
      <w:r>
        <w:t>How the backend validates an action</w:t>
      </w:r>
    </w:p>
    <w:p w14:paraId="7977C261" w14:textId="77777777" w:rsidR="003E79A0" w:rsidRDefault="00086015">
      <w:pPr>
        <w:tabs>
          <w:tab w:val="left" w:pos="425"/>
        </w:tabs>
        <w:spacing w:after="60"/>
        <w:ind w:left="425" w:hanging="425"/>
      </w:pPr>
      <w:r>
        <w:rPr>
          <w:b/>
          <w:color w:val="1F3A5F"/>
        </w:rPr>
        <w:t>1.</w:t>
      </w:r>
      <w:r>
        <w:rPr>
          <w:b/>
          <w:color w:val="1F3A5F"/>
        </w:rPr>
        <w:tab/>
      </w:r>
      <w:r>
        <w:t xml:space="preserve">The body may not contain server-owned fields (score, points, stage, event code, intent, deadline and others). If it does, the request is refused with </w:t>
      </w:r>
      <w:r>
        <w:rPr>
          <w:rFonts w:ascii="Consolas" w:hAnsi="Consolas"/>
          <w:color w:val="2A4563"/>
          <w:sz w:val="18"/>
        </w:rPr>
        <w:t>422 FORBIDDEN_FIELD</w:t>
      </w:r>
      <w:r>
        <w:t xml:space="preserve"> - not silently ignored.</w:t>
      </w:r>
    </w:p>
    <w:p w14:paraId="0268F1C3" w14:textId="77777777" w:rsidR="003E79A0" w:rsidRDefault="00086015">
      <w:pPr>
        <w:tabs>
          <w:tab w:val="left" w:pos="425"/>
        </w:tabs>
        <w:spacing w:after="60"/>
        <w:ind w:left="425" w:hanging="425"/>
      </w:pPr>
      <w:r>
        <w:rPr>
          <w:b/>
          <w:color w:val="1F3A5F"/>
        </w:rPr>
        <w:t>2.</w:t>
      </w:r>
      <w:r>
        <w:rPr>
          <w:b/>
          <w:color w:val="1F3A5F"/>
        </w:rPr>
        <w:tab/>
      </w:r>
      <w:r>
        <w:t>The attempt must belong to the signed-in learner and the run must belong to the attempt; otherwise 404.</w:t>
      </w:r>
    </w:p>
    <w:p w14:paraId="0F0F7652" w14:textId="77777777" w:rsidR="003E79A0" w:rsidRDefault="00086015">
      <w:pPr>
        <w:tabs>
          <w:tab w:val="left" w:pos="425"/>
        </w:tabs>
        <w:spacing w:after="60"/>
        <w:ind w:left="425" w:hanging="425"/>
      </w:pPr>
      <w:r>
        <w:rPr>
          <w:b/>
          <w:color w:val="1F3A5F"/>
        </w:rPr>
        <w:t>3.</w:t>
      </w:r>
      <w:r>
        <w:rPr>
          <w:b/>
          <w:color w:val="1F3A5F"/>
        </w:rPr>
        <w:tab/>
      </w:r>
      <w:r>
        <w:t>The deadline is enforced (</w:t>
      </w:r>
      <w:r>
        <w:rPr>
          <w:rFonts w:ascii="Consolas" w:hAnsi="Consolas"/>
          <w:color w:val="2A4563"/>
          <w:sz w:val="18"/>
        </w:rPr>
        <w:t>ATTEMPT_EXPIRED</w:t>
      </w:r>
      <w:r>
        <w:t xml:space="preserve"> if passed) and the attempt must still be in progress.</w:t>
      </w:r>
    </w:p>
    <w:p w14:paraId="5F3AEF45" w14:textId="77777777" w:rsidR="003E79A0" w:rsidRDefault="00086015">
      <w:pPr>
        <w:tabs>
          <w:tab w:val="left" w:pos="425"/>
        </w:tabs>
        <w:spacing w:after="60"/>
        <w:ind w:left="425" w:hanging="425"/>
      </w:pPr>
      <w:r>
        <w:rPr>
          <w:b/>
          <w:color w:val="1F3A5F"/>
        </w:rPr>
        <w:t>4.</w:t>
      </w:r>
      <w:r>
        <w:rPr>
          <w:b/>
          <w:color w:val="1F3A5F"/>
        </w:rPr>
        <w:tab/>
      </w:r>
      <w:r>
        <w:t>The action code is translated for this run into a stage and an engine action.</w:t>
      </w:r>
    </w:p>
    <w:p w14:paraId="72FA25D8" w14:textId="77777777" w:rsidR="003E79A0" w:rsidRDefault="00086015">
      <w:pPr>
        <w:tabs>
          <w:tab w:val="left" w:pos="425"/>
        </w:tabs>
        <w:spacing w:after="60"/>
        <w:ind w:left="425" w:hanging="425"/>
      </w:pPr>
      <w:r>
        <w:rPr>
          <w:b/>
          <w:color w:val="1F3A5F"/>
        </w:rPr>
        <w:t>5.</w:t>
      </w:r>
      <w:r>
        <w:rPr>
          <w:b/>
          <w:color w:val="1F3A5F"/>
        </w:rPr>
        <w:tab/>
      </w:r>
      <w:r>
        <w:t>Inside the transaction: an already-recorded idempotency key replays the original answer; a resolved run is refused (</w:t>
      </w:r>
      <w:r>
        <w:rPr>
          <w:rFonts w:ascii="Consolas" w:hAnsi="Consolas"/>
          <w:color w:val="2A4563"/>
          <w:sz w:val="18"/>
        </w:rPr>
        <w:t>RUN_NOT_ACTIVE</w:t>
      </w:r>
      <w:r>
        <w:t>); a stage that no longer matches is refused (</w:t>
      </w:r>
      <w:r>
        <w:rPr>
          <w:rFonts w:ascii="Consolas" w:hAnsi="Consolas"/>
          <w:color w:val="2A4563"/>
          <w:sz w:val="18"/>
        </w:rPr>
        <w:t>STALE_STATE</w:t>
      </w:r>
      <w:r>
        <w:t>); an action the scenario does not allow at this stage is refused.</w:t>
      </w:r>
    </w:p>
    <w:p w14:paraId="018AD25F" w14:textId="77777777" w:rsidR="003E79A0" w:rsidRDefault="00086015">
      <w:pPr>
        <w:tabs>
          <w:tab w:val="left" w:pos="425"/>
        </w:tabs>
        <w:spacing w:after="60"/>
        <w:ind w:left="425" w:hanging="425"/>
      </w:pPr>
      <w:r>
        <w:rPr>
          <w:b/>
          <w:color w:val="1F3A5F"/>
        </w:rPr>
        <w:t>6.</w:t>
      </w:r>
      <w:r>
        <w:rPr>
          <w:b/>
          <w:color w:val="1F3A5F"/>
        </w:rPr>
        <w:tab/>
      </w:r>
      <w:r>
        <w:t>The engine decides the event code and points from the pinned scenario definition, writes the event, updates the run and commits.</w:t>
      </w:r>
    </w:p>
    <w:tbl>
      <w:tblPr>
        <w:tblW w:w="0" w:type="auto"/>
        <w:jc w:val="center"/>
        <w:tblLook w:val="04A0" w:firstRow="1" w:lastRow="0" w:firstColumn="1" w:lastColumn="0" w:noHBand="0" w:noVBand="1"/>
      </w:tblPr>
      <w:tblGrid>
        <w:gridCol w:w="9411"/>
      </w:tblGrid>
      <w:tr w:rsidR="003E79A0" w14:paraId="6FE7669C" w14:textId="77777777">
        <w:trPr>
          <w:cantSplit/>
          <w:jc w:val="center"/>
        </w:trPr>
        <w:tc>
          <w:tcPr>
            <w:tcW w:w="9411" w:type="dxa"/>
            <w:tcBorders>
              <w:top w:val="nil"/>
              <w:left w:val="single" w:sz="18" w:space="0" w:color="1F3A5F"/>
              <w:bottom w:val="nil"/>
              <w:right w:val="nil"/>
            </w:tcBorders>
            <w:shd w:val="clear" w:color="auto" w:fill="F2F5F9"/>
            <w:tcMar>
              <w:top w:w="110" w:type="dxa"/>
              <w:left w:w="180" w:type="dxa"/>
              <w:bottom w:w="110" w:type="dxa"/>
              <w:right w:w="160" w:type="dxa"/>
            </w:tcMar>
          </w:tcPr>
          <w:p w14:paraId="45B54693" w14:textId="77777777" w:rsidR="003E79A0" w:rsidRDefault="00086015">
            <w:pPr>
              <w:spacing w:after="40"/>
            </w:pPr>
            <w:r>
              <w:rPr>
                <w:b/>
                <w:color w:val="1F3A5F"/>
                <w:sz w:val="20"/>
              </w:rPr>
              <w:t>The frontend is not trusted</w:t>
            </w:r>
          </w:p>
          <w:p w14:paraId="56615ADB" w14:textId="77777777" w:rsidR="003E79A0" w:rsidRDefault="00086015">
            <w:pPr>
              <w:spacing w:after="40"/>
            </w:pPr>
            <w:r>
              <w:rPr>
                <w:sz w:val="20"/>
              </w:rPr>
              <w:t>Nothing the browser sends can set a stage, a score, an outcome, the scenario order or the deadline. The only client-supplied values stored with an event are timing measurements (the time before opening, time on screen, a client timestamp and elapsed time), and those are recorded as telemetry only - they never decide a transition or a score.</w:t>
            </w:r>
          </w:p>
        </w:tc>
      </w:tr>
    </w:tbl>
    <w:p w14:paraId="1B5873D2" w14:textId="77777777" w:rsidR="003E79A0" w:rsidRDefault="003E79A0">
      <w:pPr>
        <w:spacing w:after="0" w:line="80" w:lineRule="exact"/>
      </w:pPr>
    </w:p>
    <w:p w14:paraId="2B601096" w14:textId="77777777" w:rsidR="003E79A0" w:rsidRDefault="00086015">
      <w:pPr>
        <w:pStyle w:val="Heading1"/>
        <w:pBdr>
          <w:bottom w:val="single" w:sz="6" w:space="4" w:color="1F3A5F"/>
        </w:pBdr>
      </w:pPr>
      <w:bookmarkStart w:id="17" w:name="_Toc241585962"/>
      <w:r>
        <w:t>18  Scoring</w:t>
      </w:r>
      <w:bookmarkEnd w:id="17"/>
    </w:p>
    <w:p w14:paraId="1F692768" w14:textId="77777777" w:rsidR="003E79A0" w:rsidRDefault="00086015">
      <w:pPr>
        <w:keepNext/>
        <w:spacing w:before="80" w:after="40"/>
      </w:pPr>
      <w:r>
        <w:rPr>
          <w:b/>
          <w:color w:val="5B6B7B"/>
          <w:sz w:val="17"/>
        </w:rPr>
        <w:t>IN PLAIN TERMS</w:t>
      </w:r>
    </w:p>
    <w:p w14:paraId="20197D40" w14:textId="77777777" w:rsidR="003E79A0" w:rsidRDefault="00086015">
      <w:r>
        <w:t>Each scenario is worth up to 10 points. Looking at the evidence, taking the safe route, checking through a trusted source and ending with the right action earn points. Acting too quickly, rejecting something genuine, engaging with a scam and - above all - handing over money, codes, data or access lose points. A scenario never scores below 0 or above 10, and ten scenarios give a score out of 100.</w:t>
      </w:r>
    </w:p>
    <w:p w14:paraId="0CE6CA22" w14:textId="77777777" w:rsidR="003E79A0" w:rsidRDefault="00086015">
      <w:pPr>
        <w:keepNext/>
        <w:spacing w:before="80" w:after="40"/>
      </w:pPr>
      <w:r>
        <w:rPr>
          <w:b/>
          <w:color w:val="5B6B7B"/>
          <w:sz w:val="17"/>
        </w:rPr>
        <w:t>TECHNICAL DETAIL</w:t>
      </w:r>
    </w:p>
    <w:p w14:paraId="0CE53194" w14:textId="77777777" w:rsidR="003E79A0" w:rsidRDefault="00086015">
      <w:r>
        <w:t>Point values are part of each scenario's definition (</w:t>
      </w:r>
      <w:r>
        <w:rPr>
          <w:rFonts w:ascii="Consolas" w:hAnsi="Consolas"/>
          <w:color w:val="2A4563"/>
          <w:sz w:val="18"/>
        </w:rPr>
        <w:t>evaluation.stages[].scoring</w:t>
      </w:r>
      <w:r>
        <w:t xml:space="preserve">), imported from the client's scenario catalogue. The canonical values are listed in </w:t>
      </w:r>
      <w:r>
        <w:rPr>
          <w:rFonts w:ascii="Consolas" w:hAnsi="Consolas"/>
          <w:color w:val="2A4563"/>
          <w:sz w:val="18"/>
        </w:rPr>
        <w:t>SCORING_EVENTS</w:t>
      </w:r>
      <w:r>
        <w:t xml:space="preserve"> in </w:t>
      </w:r>
      <w:r>
        <w:rPr>
          <w:rFonts w:ascii="Consolas" w:hAnsi="Consolas"/>
          <w:color w:val="2A4563"/>
          <w:sz w:val="18"/>
        </w:rPr>
        <w:t>backend/src/constants/scenarioDefinition.js</w:t>
      </w:r>
      <w:r>
        <w:t>, and the importer only accepts these exact clauses.</w:t>
      </w:r>
    </w:p>
    <w:tbl>
      <w:tblPr>
        <w:tblW w:w="0" w:type="auto"/>
        <w:jc w:val="center"/>
        <w:tblLayout w:type="fixed"/>
        <w:tblLook w:val="04A0" w:firstRow="1" w:lastRow="0" w:firstColumn="1" w:lastColumn="0" w:noHBand="0" w:noVBand="1"/>
      </w:tblPr>
      <w:tblGrid>
        <w:gridCol w:w="3175"/>
        <w:gridCol w:w="5216"/>
        <w:gridCol w:w="1020"/>
      </w:tblGrid>
      <w:tr w:rsidR="003E79A0" w14:paraId="2CC9153A" w14:textId="77777777">
        <w:trPr>
          <w:tblHeader/>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FABA938" w14:textId="77777777" w:rsidR="003E79A0" w:rsidRDefault="00086015">
            <w:pPr>
              <w:keepNext/>
              <w:spacing w:after="30" w:line="252" w:lineRule="auto"/>
            </w:pPr>
            <w:r>
              <w:rPr>
                <w:b/>
                <w:color w:val="1F3A5F"/>
                <w:sz w:val="17"/>
              </w:rPr>
              <w:t>Event code</w:t>
            </w:r>
          </w:p>
        </w:tc>
        <w:tc>
          <w:tcPr>
            <w:tcW w:w="5216"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787BADD" w14:textId="77777777" w:rsidR="003E79A0" w:rsidRDefault="00086015">
            <w:pPr>
              <w:keepNext/>
              <w:spacing w:after="30" w:line="252" w:lineRule="auto"/>
            </w:pPr>
            <w:r>
              <w:rPr>
                <w:b/>
                <w:color w:val="1F3A5F"/>
                <w:sz w:val="17"/>
              </w:rPr>
              <w:t>Meaning</w:t>
            </w:r>
          </w:p>
        </w:tc>
        <w:tc>
          <w:tcPr>
            <w:tcW w:w="1020"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D186AE0" w14:textId="77777777" w:rsidR="003E79A0" w:rsidRDefault="00086015">
            <w:pPr>
              <w:keepNext/>
              <w:spacing w:after="30" w:line="252" w:lineRule="auto"/>
            </w:pPr>
            <w:r>
              <w:rPr>
                <w:b/>
                <w:color w:val="1F3A5F"/>
                <w:sz w:val="17"/>
              </w:rPr>
              <w:t>Points</w:t>
            </w:r>
          </w:p>
        </w:tc>
      </w:tr>
      <w:tr w:rsidR="003E79A0" w14:paraId="48FCA8EC"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4023AB" w14:textId="77777777" w:rsidR="003E79A0" w:rsidRDefault="00086015">
            <w:pPr>
              <w:keepNext/>
              <w:spacing w:after="30" w:line="252" w:lineRule="auto"/>
            </w:pPr>
            <w:r>
              <w:rPr>
                <w:rFonts w:ascii="Consolas" w:hAnsi="Consolas"/>
                <w:color w:val="2A4563"/>
                <w:sz w:val="14"/>
              </w:rPr>
              <w:t>INSPECT_CONTEXT</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CA5298A" w14:textId="77777777" w:rsidR="003E79A0" w:rsidRDefault="00086015">
            <w:pPr>
              <w:keepNext/>
              <w:spacing w:after="30" w:line="252" w:lineRule="auto"/>
            </w:pPr>
            <w:r>
              <w:rPr>
                <w:sz w:val="17"/>
              </w:rPr>
              <w:t>Looked at the sender, profile, link, file, QR code or thread before deciding</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7378BD8" w14:textId="77777777" w:rsidR="003E79A0" w:rsidRDefault="00086015">
            <w:pPr>
              <w:keepNext/>
              <w:spacing w:after="30" w:line="252" w:lineRule="auto"/>
            </w:pPr>
            <w:r>
              <w:rPr>
                <w:sz w:val="17"/>
              </w:rPr>
              <w:t>+2</w:t>
            </w:r>
          </w:p>
        </w:tc>
      </w:tr>
      <w:tr w:rsidR="003E79A0" w14:paraId="65253858"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FE93C34" w14:textId="77777777" w:rsidR="003E79A0" w:rsidRDefault="00086015">
            <w:pPr>
              <w:spacing w:after="30" w:line="252" w:lineRule="auto"/>
            </w:pPr>
            <w:r>
              <w:rPr>
                <w:rFonts w:ascii="Consolas" w:hAnsi="Consolas"/>
                <w:color w:val="2A4563"/>
                <w:sz w:val="14"/>
              </w:rPr>
              <w:t>SAFE_PIVOT</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1B761E5" w14:textId="77777777" w:rsidR="003E79A0" w:rsidRDefault="00086015">
            <w:pPr>
              <w:spacing w:after="30" w:line="252" w:lineRule="auto"/>
            </w:pPr>
            <w:r>
              <w:rPr>
                <w:sz w:val="17"/>
              </w:rPr>
              <w:t>Refused a malicious request or moved to the safe route</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3336137" w14:textId="77777777" w:rsidR="003E79A0" w:rsidRDefault="00086015">
            <w:pPr>
              <w:spacing w:after="30" w:line="252" w:lineRule="auto"/>
            </w:pPr>
            <w:r>
              <w:rPr>
                <w:sz w:val="17"/>
              </w:rPr>
              <w:t>+3</w:t>
            </w:r>
          </w:p>
        </w:tc>
      </w:tr>
      <w:tr w:rsidR="003E79A0" w14:paraId="53E0585C"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EF7F1B" w14:textId="77777777" w:rsidR="003E79A0" w:rsidRDefault="00086015">
            <w:pPr>
              <w:spacing w:after="30" w:line="252" w:lineRule="auto"/>
            </w:pPr>
            <w:r>
              <w:rPr>
                <w:rFonts w:ascii="Consolas" w:hAnsi="Consolas"/>
                <w:color w:val="2A4563"/>
                <w:sz w:val="14"/>
              </w:rPr>
              <w:t>CORRECT_USE</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1EC1850" w14:textId="77777777" w:rsidR="003E79A0" w:rsidRDefault="00086015">
            <w:pPr>
              <w:spacing w:after="30" w:line="252" w:lineRule="auto"/>
            </w:pPr>
            <w:r>
              <w:rPr>
                <w:sz w:val="17"/>
              </w:rPr>
              <w:t>Used a genuine item through the correct, official route</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6D5EF2" w14:textId="77777777" w:rsidR="003E79A0" w:rsidRDefault="00086015">
            <w:pPr>
              <w:spacing w:after="30" w:line="252" w:lineRule="auto"/>
            </w:pPr>
            <w:r>
              <w:rPr>
                <w:sz w:val="17"/>
              </w:rPr>
              <w:t>+3</w:t>
            </w:r>
          </w:p>
        </w:tc>
      </w:tr>
      <w:tr w:rsidR="003E79A0" w14:paraId="5999CEFC"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0AAA839" w14:textId="77777777" w:rsidR="003E79A0" w:rsidRDefault="00086015">
            <w:pPr>
              <w:spacing w:after="30" w:line="252" w:lineRule="auto"/>
            </w:pPr>
            <w:r>
              <w:rPr>
                <w:rFonts w:ascii="Consolas" w:hAnsi="Consolas"/>
                <w:color w:val="2A4563"/>
                <w:sz w:val="14"/>
              </w:rPr>
              <w:t>TRUSTED_VERIFY</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E0474A4" w14:textId="77777777" w:rsidR="003E79A0" w:rsidRDefault="00086015">
            <w:pPr>
              <w:spacing w:after="30" w:line="252" w:lineRule="auto"/>
            </w:pPr>
            <w:r>
              <w:rPr>
                <w:sz w:val="17"/>
              </w:rPr>
              <w:t>Verified through an independent trusted source</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BFB7A90" w14:textId="77777777" w:rsidR="003E79A0" w:rsidRDefault="00086015">
            <w:pPr>
              <w:spacing w:after="30" w:line="252" w:lineRule="auto"/>
            </w:pPr>
            <w:r>
              <w:rPr>
                <w:sz w:val="17"/>
              </w:rPr>
              <w:t>+3</w:t>
            </w:r>
          </w:p>
        </w:tc>
      </w:tr>
      <w:tr w:rsidR="003E79A0" w14:paraId="03F35279"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A6903B" w14:textId="77777777" w:rsidR="003E79A0" w:rsidRDefault="00086015">
            <w:pPr>
              <w:spacing w:after="30" w:line="252" w:lineRule="auto"/>
            </w:pPr>
            <w:r>
              <w:rPr>
                <w:rFonts w:ascii="Consolas" w:hAnsi="Consolas"/>
                <w:color w:val="2A4563"/>
                <w:sz w:val="14"/>
              </w:rPr>
              <w:t>RESOLVE_CORRECT</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CF81CD9" w14:textId="77777777" w:rsidR="003E79A0" w:rsidRDefault="00086015">
            <w:pPr>
              <w:spacing w:after="30" w:line="252" w:lineRule="auto"/>
            </w:pPr>
            <w:r>
              <w:rPr>
                <w:sz w:val="17"/>
              </w:rPr>
              <w:t>Final action matches what the item really was</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5777C95" w14:textId="77777777" w:rsidR="003E79A0" w:rsidRDefault="00086015">
            <w:pPr>
              <w:spacing w:after="30" w:line="252" w:lineRule="auto"/>
            </w:pPr>
            <w:r>
              <w:rPr>
                <w:sz w:val="17"/>
              </w:rPr>
              <w:t>+2</w:t>
            </w:r>
          </w:p>
        </w:tc>
      </w:tr>
      <w:tr w:rsidR="003E79A0" w14:paraId="2F45244F"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8AFA6A1" w14:textId="77777777" w:rsidR="003E79A0" w:rsidRDefault="00086015">
            <w:pPr>
              <w:spacing w:after="30" w:line="252" w:lineRule="auto"/>
            </w:pPr>
            <w:r>
              <w:rPr>
                <w:rFonts w:ascii="Consolas" w:hAnsi="Consolas"/>
                <w:color w:val="2A4563"/>
                <w:sz w:val="14"/>
              </w:rPr>
              <w:t>REPORT_ONLY_WITHOUT_CHECK</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5982A94" w14:textId="77777777" w:rsidR="003E79A0" w:rsidRDefault="00086015">
            <w:pPr>
              <w:spacing w:after="30" w:line="252" w:lineRule="auto"/>
            </w:pPr>
            <w:r>
              <w:rPr>
                <w:sz w:val="17"/>
              </w:rPr>
              <w:t>Reported or blocked a malicious item without verifying first</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9A66387" w14:textId="77777777" w:rsidR="003E79A0" w:rsidRDefault="00086015">
            <w:pPr>
              <w:spacing w:after="30" w:line="252" w:lineRule="auto"/>
            </w:pPr>
            <w:r>
              <w:rPr>
                <w:sz w:val="17"/>
              </w:rPr>
              <w:t>+1</w:t>
            </w:r>
          </w:p>
        </w:tc>
      </w:tr>
      <w:tr w:rsidR="003E79A0" w14:paraId="0D8D3280"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A8EC49E" w14:textId="77777777" w:rsidR="003E79A0" w:rsidRDefault="00086015">
            <w:pPr>
              <w:spacing w:after="30" w:line="252" w:lineRule="auto"/>
            </w:pPr>
            <w:r>
              <w:rPr>
                <w:rFonts w:ascii="Consolas" w:hAnsi="Consolas"/>
                <w:color w:val="2A4563"/>
                <w:sz w:val="14"/>
              </w:rPr>
              <w:t>NOTIFY_SEEN</w:t>
            </w:r>
            <w:r>
              <w:rPr>
                <w:sz w:val="17"/>
              </w:rPr>
              <w:t xml:space="preserve">, </w:t>
            </w:r>
            <w:r>
              <w:rPr>
                <w:rFonts w:ascii="Consolas" w:hAnsi="Consolas"/>
                <w:color w:val="2A4563"/>
                <w:sz w:val="14"/>
              </w:rPr>
              <w:t>ITEM_OPEN</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21993AD" w14:textId="77777777" w:rsidR="003E79A0" w:rsidRDefault="00086015">
            <w:pPr>
              <w:spacing w:after="30" w:line="252" w:lineRule="auto"/>
            </w:pPr>
            <w:r>
              <w:rPr>
                <w:sz w:val="17"/>
              </w:rPr>
              <w:t>Opened the notification; read the item</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A43291E" w14:textId="77777777" w:rsidR="003E79A0" w:rsidRDefault="00086015">
            <w:pPr>
              <w:spacing w:after="30" w:line="252" w:lineRule="auto"/>
            </w:pPr>
            <w:r>
              <w:rPr>
                <w:sz w:val="17"/>
              </w:rPr>
              <w:t>0</w:t>
            </w:r>
          </w:p>
        </w:tc>
      </w:tr>
      <w:tr w:rsidR="003E79A0" w14:paraId="705F6F84"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CD720BA" w14:textId="77777777" w:rsidR="003E79A0" w:rsidRDefault="00086015">
            <w:pPr>
              <w:spacing w:after="30" w:line="252" w:lineRule="auto"/>
            </w:pPr>
            <w:r>
              <w:rPr>
                <w:rFonts w:ascii="Consolas" w:hAnsi="Consolas"/>
                <w:color w:val="2A4563"/>
                <w:sz w:val="14"/>
              </w:rPr>
              <w:t>VERIFY_THROUGH_MESSAGE</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40F83AB" w14:textId="77777777" w:rsidR="003E79A0" w:rsidRDefault="00086015">
            <w:pPr>
              <w:spacing w:after="30" w:line="252" w:lineRule="auto"/>
            </w:pPr>
            <w:r>
              <w:rPr>
                <w:sz w:val="17"/>
              </w:rPr>
              <w:t>"Verified" using contact details from the suspect message</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23B19F4" w14:textId="77777777" w:rsidR="003E79A0" w:rsidRDefault="00086015">
            <w:pPr>
              <w:spacing w:after="30" w:line="252" w:lineRule="auto"/>
            </w:pPr>
            <w:r>
              <w:rPr>
                <w:sz w:val="17"/>
              </w:rPr>
              <w:t>0</w:t>
            </w:r>
          </w:p>
        </w:tc>
      </w:tr>
      <w:tr w:rsidR="003E79A0" w14:paraId="69E91768"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8461EE8" w14:textId="77777777" w:rsidR="003E79A0" w:rsidRDefault="00086015">
            <w:pPr>
              <w:spacing w:after="30" w:line="252" w:lineRule="auto"/>
            </w:pPr>
            <w:r>
              <w:rPr>
                <w:rFonts w:ascii="Consolas" w:hAnsi="Consolas"/>
                <w:color w:val="2A4563"/>
                <w:sz w:val="14"/>
              </w:rPr>
              <w:t>PREMATURE_REPLY</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1C58D0" w14:textId="77777777" w:rsidR="003E79A0" w:rsidRDefault="00086015">
            <w:pPr>
              <w:spacing w:after="30" w:line="252" w:lineRule="auto"/>
            </w:pPr>
            <w:r>
              <w:rPr>
                <w:sz w:val="17"/>
              </w:rPr>
              <w:t>Acted on the item before reading it</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B87F5AF" w14:textId="77777777" w:rsidR="003E79A0" w:rsidRDefault="00086015">
            <w:pPr>
              <w:spacing w:after="30" w:line="252" w:lineRule="auto"/>
            </w:pPr>
            <w:r>
              <w:rPr>
                <w:sz w:val="17"/>
              </w:rPr>
              <w:t>-1</w:t>
            </w:r>
          </w:p>
        </w:tc>
      </w:tr>
      <w:tr w:rsidR="003E79A0" w14:paraId="1A364600"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E33F302" w14:textId="77777777" w:rsidR="003E79A0" w:rsidRDefault="00086015">
            <w:pPr>
              <w:spacing w:after="30" w:line="252" w:lineRule="auto"/>
            </w:pPr>
            <w:r>
              <w:rPr>
                <w:rFonts w:ascii="Consolas" w:hAnsi="Consolas"/>
                <w:color w:val="2A4563"/>
                <w:sz w:val="14"/>
              </w:rPr>
              <w:lastRenderedPageBreak/>
              <w:t>NEEDLESS_REJECT_IGNORE</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9FE61BB" w14:textId="77777777" w:rsidR="003E79A0" w:rsidRDefault="00086015">
            <w:pPr>
              <w:spacing w:after="30" w:line="252" w:lineRule="auto"/>
            </w:pPr>
            <w:r>
              <w:rPr>
                <w:sz w:val="17"/>
              </w:rPr>
              <w:t>Rejected or ignored a genuine request without checking</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EF7F9C8" w14:textId="77777777" w:rsidR="003E79A0" w:rsidRDefault="00086015">
            <w:pPr>
              <w:spacing w:after="30" w:line="252" w:lineRule="auto"/>
            </w:pPr>
            <w:r>
              <w:rPr>
                <w:sz w:val="17"/>
              </w:rPr>
              <w:t>-2</w:t>
            </w:r>
          </w:p>
        </w:tc>
      </w:tr>
      <w:tr w:rsidR="003E79A0" w14:paraId="7037F300"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F282765" w14:textId="77777777" w:rsidR="003E79A0" w:rsidRDefault="00086015">
            <w:pPr>
              <w:spacing w:after="30" w:line="252" w:lineRule="auto"/>
            </w:pPr>
            <w:r>
              <w:rPr>
                <w:rFonts w:ascii="Consolas" w:hAnsi="Consolas"/>
                <w:color w:val="2A4563"/>
                <w:sz w:val="14"/>
              </w:rPr>
              <w:t>RISKY_OPEN_REPLY</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7C2CC7" w14:textId="77777777" w:rsidR="003E79A0" w:rsidRDefault="00086015">
            <w:pPr>
              <w:spacing w:after="30" w:line="252" w:lineRule="auto"/>
            </w:pPr>
            <w:r>
              <w:rPr>
                <w:sz w:val="17"/>
              </w:rPr>
              <w:t>Opened the link or file, scanned the QR, replied or called the number</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CE9506" w14:textId="77777777" w:rsidR="003E79A0" w:rsidRDefault="00086015">
            <w:pPr>
              <w:spacing w:after="30" w:line="252" w:lineRule="auto"/>
            </w:pPr>
            <w:r>
              <w:rPr>
                <w:sz w:val="17"/>
              </w:rPr>
              <w:t>-3</w:t>
            </w:r>
          </w:p>
        </w:tc>
      </w:tr>
      <w:tr w:rsidR="003E79A0" w14:paraId="67F2C31E"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D722F74" w14:textId="77777777" w:rsidR="003E79A0" w:rsidRDefault="00086015">
            <w:pPr>
              <w:spacing w:after="30" w:line="252" w:lineRule="auto"/>
            </w:pPr>
            <w:r>
              <w:rPr>
                <w:rFonts w:ascii="Consolas" w:hAnsi="Consolas"/>
                <w:color w:val="2A4563"/>
                <w:sz w:val="14"/>
              </w:rPr>
              <w:t>FALSE_REPORT_BLOCK</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09330B6" w14:textId="77777777" w:rsidR="003E79A0" w:rsidRDefault="00086015">
            <w:pPr>
              <w:spacing w:after="30" w:line="252" w:lineRule="auto"/>
            </w:pPr>
            <w:r>
              <w:rPr>
                <w:sz w:val="17"/>
              </w:rPr>
              <w:t>Reported or blocked a genuine item</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C0791A" w14:textId="77777777" w:rsidR="003E79A0" w:rsidRDefault="00086015">
            <w:pPr>
              <w:spacing w:after="30" w:line="252" w:lineRule="auto"/>
            </w:pPr>
            <w:r>
              <w:rPr>
                <w:sz w:val="17"/>
              </w:rPr>
              <w:t>-4</w:t>
            </w:r>
          </w:p>
        </w:tc>
      </w:tr>
      <w:tr w:rsidR="003E79A0" w14:paraId="4D55C08F"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344CA8" w14:textId="77777777" w:rsidR="003E79A0" w:rsidRDefault="00086015">
            <w:pPr>
              <w:spacing w:after="30" w:line="252" w:lineRule="auto"/>
            </w:pPr>
            <w:r>
              <w:rPr>
                <w:rFonts w:ascii="Consolas" w:hAnsi="Consolas"/>
                <w:color w:val="2A4563"/>
                <w:sz w:val="14"/>
              </w:rPr>
              <w:t>UNSAFE_EXTERNAL_ACTION</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6DC569" w14:textId="77777777" w:rsidR="003E79A0" w:rsidRDefault="00086015">
            <w:pPr>
              <w:spacing w:after="30" w:line="252" w:lineRule="auto"/>
            </w:pPr>
            <w:r>
              <w:rPr>
                <w:sz w:val="17"/>
              </w:rPr>
              <w:t>Took an unsafe action outside the conversation (where the scenario defines it)</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A3B3B10" w14:textId="77777777" w:rsidR="003E79A0" w:rsidRDefault="00086015">
            <w:pPr>
              <w:spacing w:after="30" w:line="252" w:lineRule="auto"/>
            </w:pPr>
            <w:r>
              <w:rPr>
                <w:sz w:val="17"/>
              </w:rPr>
              <w:t>-4</w:t>
            </w:r>
          </w:p>
        </w:tc>
      </w:tr>
      <w:tr w:rsidR="003E79A0" w14:paraId="43B48760"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DC90F94" w14:textId="77777777" w:rsidR="003E79A0" w:rsidRDefault="00086015">
            <w:pPr>
              <w:spacing w:after="30" w:line="252" w:lineRule="auto"/>
            </w:pPr>
            <w:r>
              <w:rPr>
                <w:rFonts w:ascii="Consolas" w:hAnsi="Consolas"/>
                <w:color w:val="2A4563"/>
                <w:sz w:val="14"/>
              </w:rPr>
              <w:t>CONTRADICTORY_UNSAFE_FINAL</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567949B" w14:textId="77777777" w:rsidR="003E79A0" w:rsidRDefault="00086015">
            <w:pPr>
              <w:spacing w:after="30" w:line="252" w:lineRule="auto"/>
            </w:pPr>
            <w:r>
              <w:rPr>
                <w:sz w:val="17"/>
              </w:rPr>
              <w:t>Final action contradicts what the item was (including ignoring it)</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1BCD142" w14:textId="77777777" w:rsidR="003E79A0" w:rsidRDefault="00086015">
            <w:pPr>
              <w:spacing w:after="30" w:line="252" w:lineRule="auto"/>
            </w:pPr>
            <w:r>
              <w:rPr>
                <w:sz w:val="17"/>
              </w:rPr>
              <w:t>-4</w:t>
            </w:r>
          </w:p>
        </w:tc>
      </w:tr>
      <w:tr w:rsidR="003E79A0" w14:paraId="7173C918"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FBA42C4" w14:textId="77777777" w:rsidR="003E79A0" w:rsidRDefault="00086015">
            <w:pPr>
              <w:spacing w:after="30" w:line="252" w:lineRule="auto"/>
            </w:pPr>
            <w:r>
              <w:rPr>
                <w:rFonts w:ascii="Consolas" w:hAnsi="Consolas"/>
                <w:color w:val="2A4563"/>
                <w:sz w:val="14"/>
              </w:rPr>
              <w:t>SECRET_PAYMENT_INSTALL_DATA_RELEASE</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A068B1" w14:textId="77777777" w:rsidR="003E79A0" w:rsidRDefault="00086015">
            <w:pPr>
              <w:spacing w:after="30" w:line="252" w:lineRule="auto"/>
            </w:pPr>
            <w:r>
              <w:rPr>
                <w:sz w:val="17"/>
              </w:rPr>
              <w:t>Shared a secret or location, paid, installed, submitted data or approved a device link</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DD2225" w14:textId="77777777" w:rsidR="003E79A0" w:rsidRDefault="00086015">
            <w:pPr>
              <w:spacing w:after="30" w:line="252" w:lineRule="auto"/>
            </w:pPr>
            <w:r>
              <w:rPr>
                <w:sz w:val="17"/>
              </w:rPr>
              <w:t>-8</w:t>
            </w:r>
          </w:p>
        </w:tc>
      </w:tr>
      <w:tr w:rsidR="003E79A0" w14:paraId="715E26B5"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1F68DE4" w14:textId="77777777" w:rsidR="003E79A0" w:rsidRDefault="00086015">
            <w:pPr>
              <w:spacing w:after="30" w:line="252" w:lineRule="auto"/>
            </w:pPr>
            <w:r>
              <w:rPr>
                <w:rFonts w:ascii="Consolas" w:hAnsi="Consolas"/>
                <w:color w:val="2A4563"/>
                <w:sz w:val="14"/>
              </w:rPr>
              <w:t>STAGE_SKIPPED</w:t>
            </w:r>
            <w:r>
              <w:rPr>
                <w:sz w:val="17"/>
              </w:rPr>
              <w:t xml:space="preserve">, </w:t>
            </w:r>
            <w:r>
              <w:rPr>
                <w:rFonts w:ascii="Consolas" w:hAnsi="Consolas"/>
                <w:color w:val="2A4563"/>
                <w:sz w:val="14"/>
              </w:rPr>
              <w:t>notification_dismissed</w:t>
            </w:r>
            <w:r>
              <w:rPr>
                <w:sz w:val="17"/>
              </w:rPr>
              <w:t xml:space="preserve">, </w:t>
            </w:r>
            <w:r>
              <w:rPr>
                <w:rFonts w:ascii="Consolas" w:hAnsi="Consolas"/>
                <w:color w:val="2A4563"/>
                <w:sz w:val="14"/>
              </w:rPr>
              <w:t>RUN_ABANDONED</w:t>
            </w:r>
            <w:r>
              <w:rPr>
                <w:sz w:val="17"/>
              </w:rPr>
              <w:t xml:space="preserve">, </w:t>
            </w:r>
            <w:r>
              <w:rPr>
                <w:rFonts w:ascii="Consolas" w:hAnsi="Consolas"/>
                <w:color w:val="2A4563"/>
                <w:sz w:val="14"/>
              </w:rPr>
              <w:t>RUN_EXPIRED</w:t>
            </w:r>
            <w:r>
              <w:rPr>
                <w:sz w:val="17"/>
              </w:rPr>
              <w:t xml:space="preserve">, </w:t>
            </w:r>
            <w:r>
              <w:rPr>
                <w:rFonts w:ascii="Consolas" w:hAnsi="Consolas"/>
                <w:color w:val="2A4563"/>
                <w:sz w:val="14"/>
              </w:rPr>
              <w:t>RUN_DEMO_SKIPPED</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AAE1428" w14:textId="77777777" w:rsidR="003E79A0" w:rsidRDefault="00086015">
            <w:pPr>
              <w:spacing w:after="30" w:line="252" w:lineRule="auto"/>
            </w:pPr>
            <w:r>
              <w:rPr>
                <w:sz w:val="17"/>
              </w:rPr>
              <w:t>Engine records with no scoring meaning</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3482271" w14:textId="77777777" w:rsidR="003E79A0" w:rsidRDefault="00086015">
            <w:pPr>
              <w:spacing w:after="30" w:line="252" w:lineRule="auto"/>
            </w:pPr>
            <w:r>
              <w:rPr>
                <w:sz w:val="17"/>
              </w:rPr>
              <w:t>0</w:t>
            </w:r>
          </w:p>
        </w:tc>
      </w:tr>
    </w:tbl>
    <w:p w14:paraId="43FFEFE8" w14:textId="77777777" w:rsidR="003E79A0" w:rsidRDefault="003E79A0">
      <w:pPr>
        <w:spacing w:after="0" w:line="120" w:lineRule="exact"/>
      </w:pPr>
    </w:p>
    <w:p w14:paraId="4CA35E63" w14:textId="77777777" w:rsidR="003E79A0" w:rsidRDefault="00086015">
      <w:r>
        <w:t xml:space="preserve">Four codes are treated as critical unsafe actions: </w:t>
      </w:r>
      <w:r>
        <w:rPr>
          <w:rFonts w:ascii="Consolas" w:hAnsi="Consolas"/>
          <w:color w:val="2A4563"/>
          <w:sz w:val="18"/>
        </w:rPr>
        <w:t>RISKY_OPEN_REPLY</w:t>
      </w:r>
      <w:r>
        <w:t xml:space="preserve">, </w:t>
      </w:r>
      <w:r>
        <w:rPr>
          <w:rFonts w:ascii="Consolas" w:hAnsi="Consolas"/>
          <w:color w:val="2A4563"/>
          <w:sz w:val="18"/>
        </w:rPr>
        <w:t>UNSAFE_EXTERNAL_ACTION</w:t>
      </w:r>
      <w:r>
        <w:t xml:space="preserve">, </w:t>
      </w:r>
      <w:r>
        <w:rPr>
          <w:rFonts w:ascii="Consolas" w:hAnsi="Consolas"/>
          <w:color w:val="2A4563"/>
          <w:sz w:val="18"/>
        </w:rPr>
        <w:t>CONTRADICTORY_UNSAFE_FINAL</w:t>
      </w:r>
      <w:r>
        <w:t xml:space="preserve"> and </w:t>
      </w:r>
      <w:r>
        <w:rPr>
          <w:rFonts w:ascii="Consolas" w:hAnsi="Consolas"/>
          <w:color w:val="2A4563"/>
          <w:sz w:val="18"/>
        </w:rPr>
        <w:t>SECRET_PAYMENT_INSTALL_DATA_RELEASE</w:t>
      </w:r>
      <w:r>
        <w:t>. They matter for how a scenario's outcome is classified (Section 20).</w:t>
      </w:r>
    </w:p>
    <w:p w14:paraId="3268E444" w14:textId="77777777" w:rsidR="003E79A0" w:rsidRDefault="00086015">
      <w:pPr>
        <w:pStyle w:val="Heading2"/>
      </w:pPr>
      <w:r>
        <w:t>Scenario score, limits and total</w:t>
      </w:r>
    </w:p>
    <w:p w14:paraId="7D09D88B" w14:textId="77777777" w:rsidR="003E79A0" w:rsidRDefault="00086015">
      <w:pPr>
        <w:pStyle w:val="ListBullet"/>
      </w:pPr>
      <w:r>
        <w:t>While a scenario is being played, the run keeps an unclamped running total (</w:t>
      </w:r>
      <w:r>
        <w:rPr>
          <w:rFonts w:ascii="Consolas" w:hAnsi="Consolas"/>
          <w:color w:val="2A4563"/>
          <w:sz w:val="18"/>
        </w:rPr>
        <w:t>score_running</w:t>
      </w:r>
      <w:r>
        <w:t>).</w:t>
      </w:r>
    </w:p>
    <w:p w14:paraId="7DC55683" w14:textId="77777777" w:rsidR="003E79A0" w:rsidRDefault="00086015">
      <w:pPr>
        <w:pStyle w:val="ListBullet"/>
      </w:pPr>
      <w:r>
        <w:t xml:space="preserve">When it resolves, the score is fixed at </w:t>
      </w:r>
      <w:r>
        <w:rPr>
          <w:rFonts w:ascii="Consolas" w:hAnsi="Consolas"/>
          <w:color w:val="2A4563"/>
          <w:sz w:val="18"/>
        </w:rPr>
        <w:t>score_0_10 = clamp(score_running, 0, 10)</w:t>
      </w:r>
      <w:r>
        <w:t>.</w:t>
      </w:r>
    </w:p>
    <w:p w14:paraId="1694CFE9" w14:textId="77777777" w:rsidR="003E79A0" w:rsidRDefault="00086015">
      <w:pPr>
        <w:pStyle w:val="ListBullet"/>
      </w:pPr>
      <w:r>
        <w:t>The safe path always adds up to exactly 10: +2 inspect, +3 safe route, +3 trusted check, +2 correct end.</w:t>
      </w:r>
    </w:p>
    <w:p w14:paraId="65F8DBE8" w14:textId="77777777" w:rsidR="003E79A0" w:rsidRDefault="00086015">
      <w:pPr>
        <w:pStyle w:val="ListBullet"/>
      </w:pPr>
      <w:r>
        <w:t>The attempt total (</w:t>
      </w:r>
      <w:r>
        <w:rPr>
          <w:rFonts w:ascii="Consolas" w:hAnsi="Consolas"/>
          <w:color w:val="2A4563"/>
          <w:sz w:val="18"/>
        </w:rPr>
        <w:t>total_score</w:t>
      </w:r>
      <w:r>
        <w:t>) is the sum of the ten scenario scores, 0 to 100, written when the attempt completes or expires.</w:t>
      </w:r>
    </w:p>
    <w:p w14:paraId="17195150" w14:textId="77777777" w:rsidR="003E79A0" w:rsidRDefault="00086015">
      <w:pPr>
        <w:pStyle w:val="ListBullet"/>
      </w:pPr>
      <w:r>
        <w:t>The score can always be recomputed from the event ledger (</w:t>
      </w:r>
      <w:r>
        <w:rPr>
          <w:rFonts w:ascii="Consolas" w:hAnsi="Consolas"/>
          <w:color w:val="2A4563"/>
          <w:sz w:val="18"/>
        </w:rPr>
        <w:t>recomputeScoreFromEvents</w:t>
      </w:r>
      <w:r>
        <w:t>); the stored figures are a cache of that record.</w:t>
      </w:r>
    </w:p>
    <w:p w14:paraId="41513178" w14:textId="77777777" w:rsidR="003E79A0" w:rsidRDefault="00086015">
      <w:pPr>
        <w:pStyle w:val="Heading2"/>
      </w:pPr>
      <w:r>
        <w:t>Worked example</w:t>
      </w:r>
    </w:p>
    <w:p w14:paraId="62E3A667" w14:textId="77777777" w:rsidR="003E79A0" w:rsidRDefault="00086015">
      <w:r>
        <w:t>Three scenarios from one attempt:</w:t>
      </w:r>
    </w:p>
    <w:tbl>
      <w:tblPr>
        <w:tblW w:w="0" w:type="auto"/>
        <w:jc w:val="center"/>
        <w:tblLayout w:type="fixed"/>
        <w:tblLook w:val="04A0" w:firstRow="1" w:lastRow="0" w:firstColumn="1" w:lastColumn="0" w:noHBand="0" w:noVBand="1"/>
      </w:tblPr>
      <w:tblGrid>
        <w:gridCol w:w="2608"/>
        <w:gridCol w:w="4762"/>
        <w:gridCol w:w="907"/>
        <w:gridCol w:w="1134"/>
      </w:tblGrid>
      <w:tr w:rsidR="003E79A0" w14:paraId="2900B3CF" w14:textId="77777777">
        <w:trPr>
          <w:tblHeader/>
          <w:jc w:val="center"/>
        </w:trPr>
        <w:tc>
          <w:tcPr>
            <w:tcW w:w="260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273A724" w14:textId="77777777" w:rsidR="003E79A0" w:rsidRDefault="00086015">
            <w:pPr>
              <w:keepNext/>
              <w:spacing w:after="30" w:line="252" w:lineRule="auto"/>
            </w:pPr>
            <w:r>
              <w:rPr>
                <w:b/>
                <w:color w:val="1F3A5F"/>
                <w:sz w:val="17"/>
              </w:rPr>
              <w:t>Scenario</w:t>
            </w:r>
          </w:p>
        </w:tc>
        <w:tc>
          <w:tcPr>
            <w:tcW w:w="4762"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9DFF53B" w14:textId="77777777" w:rsidR="003E79A0" w:rsidRDefault="00086015">
            <w:pPr>
              <w:keepNext/>
              <w:spacing w:after="30" w:line="252" w:lineRule="auto"/>
            </w:pPr>
            <w:r>
              <w:rPr>
                <w:b/>
                <w:color w:val="1F3A5F"/>
                <w:sz w:val="17"/>
              </w:rPr>
              <w:t>What the learner did</w:t>
            </w:r>
          </w:p>
        </w:tc>
        <w:tc>
          <w:tcPr>
            <w:tcW w:w="90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FCFBA83" w14:textId="77777777" w:rsidR="003E79A0" w:rsidRDefault="00086015">
            <w:pPr>
              <w:keepNext/>
              <w:spacing w:after="30" w:line="252" w:lineRule="auto"/>
            </w:pPr>
            <w:r>
              <w:rPr>
                <w:b/>
                <w:color w:val="1F3A5F"/>
                <w:sz w:val="17"/>
              </w:rPr>
              <w:t>Points</w:t>
            </w:r>
          </w:p>
        </w:tc>
        <w:tc>
          <w:tcPr>
            <w:tcW w:w="113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F332AE0" w14:textId="77777777" w:rsidR="003E79A0" w:rsidRDefault="00086015">
            <w:pPr>
              <w:keepNext/>
              <w:spacing w:after="30" w:line="252" w:lineRule="auto"/>
            </w:pPr>
            <w:r>
              <w:rPr>
                <w:b/>
                <w:color w:val="1F3A5F"/>
                <w:sz w:val="17"/>
              </w:rPr>
              <w:t>Score</w:t>
            </w:r>
          </w:p>
        </w:tc>
      </w:tr>
      <w:tr w:rsidR="003E79A0" w14:paraId="67B9B4B0"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AFEDD46" w14:textId="77777777" w:rsidR="003E79A0" w:rsidRDefault="00086015">
            <w:pPr>
              <w:keepNext/>
              <w:spacing w:after="30" w:line="252" w:lineRule="auto"/>
            </w:pPr>
            <w:r>
              <w:rPr>
                <w:sz w:val="17"/>
              </w:rPr>
              <w:t>A malicious email asking to reset a password</w:t>
            </w:r>
          </w:p>
        </w:tc>
        <w:tc>
          <w:tcPr>
            <w:tcW w:w="476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E7B8E70" w14:textId="77777777" w:rsidR="003E79A0" w:rsidRDefault="00086015">
            <w:pPr>
              <w:keepNext/>
              <w:spacing w:after="30" w:line="252" w:lineRule="auto"/>
            </w:pPr>
            <w:r>
              <w:rPr>
                <w:sz w:val="17"/>
              </w:rPr>
              <w:t>Opened (0), read (0), checked the real link target (+2), declined (+3), checked the Trusted Directory (+3), reported (+2)</w:t>
            </w:r>
          </w:p>
        </w:tc>
        <w:tc>
          <w:tcPr>
            <w:tcW w:w="90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142785" w14:textId="77777777" w:rsidR="003E79A0" w:rsidRDefault="00086015">
            <w:pPr>
              <w:keepNext/>
              <w:spacing w:after="30" w:line="252" w:lineRule="auto"/>
            </w:pPr>
            <w:r>
              <w:rPr>
                <w:sz w:val="17"/>
              </w:rPr>
              <w:t>10</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13CE213" w14:textId="77777777" w:rsidR="003E79A0" w:rsidRDefault="00086015">
            <w:pPr>
              <w:keepNext/>
              <w:spacing w:after="30" w:line="252" w:lineRule="auto"/>
            </w:pPr>
            <w:r>
              <w:rPr>
                <w:b/>
                <w:sz w:val="17"/>
              </w:rPr>
              <w:t>10</w:t>
            </w:r>
          </w:p>
        </w:tc>
      </w:tr>
      <w:tr w:rsidR="003E79A0" w14:paraId="75A423EF"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A55B035" w14:textId="77777777" w:rsidR="003E79A0" w:rsidRDefault="00086015">
            <w:pPr>
              <w:keepNext/>
              <w:spacing w:after="30" w:line="252" w:lineRule="auto"/>
            </w:pPr>
            <w:r>
              <w:rPr>
                <w:sz w:val="17"/>
              </w:rPr>
              <w:t>A malicious WhatsApp message asking for a login code</w:t>
            </w:r>
          </w:p>
        </w:tc>
        <w:tc>
          <w:tcPr>
            <w:tcW w:w="476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455CD27" w14:textId="77777777" w:rsidR="003E79A0" w:rsidRDefault="00086015">
            <w:pPr>
              <w:keepNext/>
              <w:spacing w:after="30" w:line="252" w:lineRule="auto"/>
            </w:pPr>
            <w:r>
              <w:rPr>
                <w:sz w:val="17"/>
              </w:rPr>
              <w:t>Opened (0), read (0), skipped inspection (0), sent the code (-8), reported without checking (+1), reported (+2)</w:t>
            </w:r>
          </w:p>
        </w:tc>
        <w:tc>
          <w:tcPr>
            <w:tcW w:w="90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AAC1A3A" w14:textId="77777777" w:rsidR="003E79A0" w:rsidRDefault="00086015">
            <w:pPr>
              <w:keepNext/>
              <w:spacing w:after="30" w:line="252" w:lineRule="auto"/>
            </w:pPr>
            <w:r>
              <w:rPr>
                <w:sz w:val="17"/>
              </w:rPr>
              <w:t>-5</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776DA5F" w14:textId="77777777" w:rsidR="003E79A0" w:rsidRDefault="00086015">
            <w:pPr>
              <w:keepNext/>
              <w:spacing w:after="30" w:line="252" w:lineRule="auto"/>
            </w:pPr>
            <w:r>
              <w:rPr>
                <w:b/>
                <w:sz w:val="17"/>
              </w:rPr>
              <w:t>0</w:t>
            </w:r>
          </w:p>
        </w:tc>
      </w:tr>
      <w:tr w:rsidR="003E79A0" w14:paraId="009E03CD" w14:textId="77777777">
        <w:trPr>
          <w:cantSplit/>
          <w:jc w:val="center"/>
        </w:trPr>
        <w:tc>
          <w:tcPr>
            <w:tcW w:w="260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5037538" w14:textId="77777777" w:rsidR="003E79A0" w:rsidRDefault="00086015">
            <w:pPr>
              <w:spacing w:after="30" w:line="252" w:lineRule="auto"/>
            </w:pPr>
            <w:r>
              <w:rPr>
                <w:sz w:val="17"/>
              </w:rPr>
              <w:t>A genuine SMS login code the learner requested</w:t>
            </w:r>
          </w:p>
        </w:tc>
        <w:tc>
          <w:tcPr>
            <w:tcW w:w="476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B4C6AD" w14:textId="77777777" w:rsidR="003E79A0" w:rsidRDefault="00086015">
            <w:pPr>
              <w:spacing w:after="30" w:line="252" w:lineRule="auto"/>
            </w:pPr>
            <w:r>
              <w:rPr>
                <w:sz w:val="17"/>
              </w:rPr>
              <w:t>Opened (0), read (0), inspected the sender (+2), used it normally (+3), reported it at Verify (-4), blocked the sender (-4)</w:t>
            </w:r>
          </w:p>
        </w:tc>
        <w:tc>
          <w:tcPr>
            <w:tcW w:w="90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236B2D1" w14:textId="77777777" w:rsidR="003E79A0" w:rsidRDefault="00086015">
            <w:pPr>
              <w:spacing w:after="30" w:line="252" w:lineRule="auto"/>
            </w:pPr>
            <w:r>
              <w:rPr>
                <w:sz w:val="17"/>
              </w:rPr>
              <w:t>-3</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776B8D7" w14:textId="77777777" w:rsidR="003E79A0" w:rsidRDefault="00086015">
            <w:pPr>
              <w:spacing w:after="30" w:line="252" w:lineRule="auto"/>
            </w:pPr>
            <w:r>
              <w:rPr>
                <w:b/>
                <w:sz w:val="17"/>
              </w:rPr>
              <w:t>0</w:t>
            </w:r>
          </w:p>
        </w:tc>
      </w:tr>
    </w:tbl>
    <w:p w14:paraId="49046DF8" w14:textId="77777777" w:rsidR="003E79A0" w:rsidRDefault="003E79A0">
      <w:pPr>
        <w:spacing w:after="0" w:line="120" w:lineRule="exact"/>
      </w:pPr>
    </w:p>
    <w:p w14:paraId="49FB9A29" w14:textId="77777777" w:rsidR="003E79A0" w:rsidRDefault="00086015">
      <w:r>
        <w:t xml:space="preserve">If the other seven scenarios scored 10, 8, 10, 7, 10, 5 and 10, the attempt total would be 10 + 0 + 0 + 10 + 8 + 10 + 7 + 10 + 5 + 10 = </w:t>
      </w:r>
      <w:r>
        <w:rPr>
          <w:b/>
        </w:rPr>
        <w:t>70 out of 100</w:t>
      </w:r>
      <w:r>
        <w:t>.</w:t>
      </w:r>
    </w:p>
    <w:p w14:paraId="5455FEBF" w14:textId="77777777" w:rsidR="003E79A0" w:rsidRDefault="00086015">
      <w:pPr>
        <w:pStyle w:val="Heading2"/>
      </w:pPr>
      <w:r>
        <w:t>Where the score is calculated</w:t>
      </w:r>
    </w:p>
    <w:tbl>
      <w:tblPr>
        <w:tblW w:w="0" w:type="auto"/>
        <w:jc w:val="center"/>
        <w:tblLayout w:type="fixed"/>
        <w:tblLook w:val="04A0" w:firstRow="1" w:lastRow="0" w:firstColumn="1" w:lastColumn="0" w:noHBand="0" w:noVBand="1"/>
      </w:tblPr>
      <w:tblGrid>
        <w:gridCol w:w="2835"/>
        <w:gridCol w:w="6576"/>
      </w:tblGrid>
      <w:tr w:rsidR="003E79A0" w14:paraId="43A06531" w14:textId="77777777">
        <w:trPr>
          <w:tblHeader/>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21AB5CA" w14:textId="77777777" w:rsidR="003E79A0" w:rsidRDefault="00086015">
            <w:pPr>
              <w:keepNext/>
              <w:spacing w:after="30" w:line="252" w:lineRule="auto"/>
            </w:pPr>
            <w:r>
              <w:rPr>
                <w:b/>
                <w:color w:val="1F3A5F"/>
                <w:sz w:val="18"/>
              </w:rPr>
              <w:t>What</w:t>
            </w:r>
          </w:p>
        </w:tc>
        <w:tc>
          <w:tcPr>
            <w:tcW w:w="6576"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5BCB609" w14:textId="77777777" w:rsidR="003E79A0" w:rsidRDefault="00086015">
            <w:pPr>
              <w:keepNext/>
              <w:spacing w:after="30" w:line="252" w:lineRule="auto"/>
            </w:pPr>
            <w:r>
              <w:rPr>
                <w:b/>
                <w:color w:val="1F3A5F"/>
                <w:sz w:val="18"/>
              </w:rPr>
              <w:t>Where</w:t>
            </w:r>
          </w:p>
        </w:tc>
      </w:tr>
      <w:tr w:rsidR="003E79A0" w14:paraId="4415A3EC"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B56E52F" w14:textId="77777777" w:rsidR="003E79A0" w:rsidRDefault="00086015">
            <w:pPr>
              <w:keepNext/>
              <w:spacing w:after="30" w:line="252" w:lineRule="auto"/>
            </w:pPr>
            <w:r>
              <w:rPr>
                <w:sz w:val="18"/>
              </w:rPr>
              <w:t>Points for each action</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A33ADA" w14:textId="77777777" w:rsidR="003E79A0" w:rsidRDefault="00086015">
            <w:pPr>
              <w:keepNext/>
              <w:spacing w:after="30" w:line="252" w:lineRule="auto"/>
            </w:pPr>
            <w:r>
              <w:rPr>
                <w:rFonts w:ascii="Consolas" w:hAnsi="Consolas"/>
                <w:color w:val="2A4563"/>
                <w:sz w:val="15"/>
              </w:rPr>
              <w:t>resolveIntent</w:t>
            </w:r>
            <w:r>
              <w:rPr>
                <w:sz w:val="18"/>
              </w:rPr>
              <w:t xml:space="preserve"> in </w:t>
            </w:r>
            <w:r>
              <w:rPr>
                <w:rFonts w:ascii="Consolas" w:hAnsi="Consolas"/>
                <w:color w:val="2A4563"/>
                <w:sz w:val="15"/>
              </w:rPr>
              <w:t>backend/​src/​services/​scenarioEngineService.js</w:t>
            </w:r>
          </w:p>
        </w:tc>
      </w:tr>
      <w:tr w:rsidR="003E79A0" w14:paraId="284919A7"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D3E6FB3" w14:textId="77777777" w:rsidR="003E79A0" w:rsidRDefault="00086015">
            <w:pPr>
              <w:keepNext/>
              <w:spacing w:after="30" w:line="252" w:lineRule="auto"/>
            </w:pPr>
            <w:r>
              <w:rPr>
                <w:sz w:val="18"/>
              </w:rPr>
              <w:t>Running score and the 0-10 clamp</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F4FED23" w14:textId="77777777" w:rsidR="003E79A0" w:rsidRDefault="00086015">
            <w:pPr>
              <w:keepNext/>
              <w:spacing w:after="30" w:line="252" w:lineRule="auto"/>
            </w:pPr>
            <w:r>
              <w:rPr>
                <w:rFonts w:ascii="Consolas" w:hAnsi="Consolas"/>
                <w:color w:val="2A4563"/>
                <w:sz w:val="15"/>
              </w:rPr>
              <w:t>submitIntent</w:t>
            </w:r>
            <w:r>
              <w:rPr>
                <w:sz w:val="18"/>
              </w:rPr>
              <w:t xml:space="preserve"> in the same file</w:t>
            </w:r>
          </w:p>
        </w:tc>
      </w:tr>
      <w:tr w:rsidR="003E79A0" w14:paraId="324432B1"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769EF84" w14:textId="77777777" w:rsidR="003E79A0" w:rsidRDefault="00086015">
            <w:pPr>
              <w:keepNext/>
              <w:spacing w:after="30" w:line="252" w:lineRule="auto"/>
            </w:pPr>
            <w:r>
              <w:rPr>
                <w:sz w:val="18"/>
              </w:rPr>
              <w:t>Attempt total</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616583E" w14:textId="77777777" w:rsidR="003E79A0" w:rsidRDefault="00086015">
            <w:pPr>
              <w:keepNext/>
              <w:spacing w:after="30" w:line="252" w:lineRule="auto"/>
            </w:pPr>
            <w:r>
              <w:rPr>
                <w:rFonts w:ascii="Consolas" w:hAnsi="Consolas"/>
                <w:color w:val="2A4563"/>
                <w:sz w:val="15"/>
              </w:rPr>
              <w:t>completeAttempt</w:t>
            </w:r>
            <w:r>
              <w:rPr>
                <w:sz w:val="18"/>
              </w:rPr>
              <w:t xml:space="preserve"> in </w:t>
            </w:r>
            <w:r>
              <w:rPr>
                <w:rFonts w:ascii="Consolas" w:hAnsi="Consolas"/>
                <w:color w:val="2A4563"/>
                <w:sz w:val="15"/>
              </w:rPr>
              <w:t>backend/​src/​services/​attemptService.js</w:t>
            </w:r>
            <w:r>
              <w:rPr>
                <w:sz w:val="18"/>
              </w:rPr>
              <w:t xml:space="preserve">; </w:t>
            </w:r>
            <w:r>
              <w:rPr>
                <w:rFonts w:ascii="Consolas" w:hAnsi="Consolas"/>
                <w:color w:val="2A4563"/>
                <w:sz w:val="15"/>
              </w:rPr>
              <w:t>expireAttempt</w:t>
            </w:r>
            <w:r>
              <w:rPr>
                <w:sz w:val="18"/>
              </w:rPr>
              <w:t xml:space="preserve"> in </w:t>
            </w:r>
            <w:r>
              <w:rPr>
                <w:rFonts w:ascii="Consolas" w:hAnsi="Consolas"/>
                <w:color w:val="2A4563"/>
                <w:sz w:val="15"/>
              </w:rPr>
              <w:t>attemptExpiryService.js</w:t>
            </w:r>
            <w:r>
              <w:rPr>
                <w:sz w:val="18"/>
              </w:rPr>
              <w:t xml:space="preserve"> for a timed-out attempt</w:t>
            </w:r>
          </w:p>
        </w:tc>
      </w:tr>
      <w:tr w:rsidR="003E79A0" w14:paraId="1B26CDE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D5986EA" w14:textId="77777777" w:rsidR="003E79A0" w:rsidRDefault="00086015">
            <w:pPr>
              <w:spacing w:after="30" w:line="252" w:lineRule="auto"/>
            </w:pPr>
            <w:r>
              <w:rPr>
                <w:sz w:val="18"/>
              </w:rPr>
              <w:t>Check that the total matches</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E99BE4F" w14:textId="77777777" w:rsidR="003E79A0" w:rsidRDefault="00086015">
            <w:pPr>
              <w:spacing w:after="30" w:line="252" w:lineRule="auto"/>
            </w:pPr>
            <w:r>
              <w:rPr>
                <w:rFonts w:ascii="Consolas" w:hAnsi="Consolas"/>
                <w:color w:val="2A4563"/>
                <w:sz w:val="15"/>
              </w:rPr>
              <w:t>assertResultIntegrity</w:t>
            </w:r>
            <w:r>
              <w:rPr>
                <w:sz w:val="18"/>
              </w:rPr>
              <w:t xml:space="preserve"> in </w:t>
            </w:r>
            <w:r>
              <w:rPr>
                <w:rFonts w:ascii="Consolas" w:hAnsi="Consolas"/>
                <w:color w:val="2A4563"/>
                <w:sz w:val="15"/>
              </w:rPr>
              <w:t>backend/​src/​services/​attemptResultService.js</w:t>
            </w:r>
          </w:p>
        </w:tc>
      </w:tr>
    </w:tbl>
    <w:p w14:paraId="3AB67588" w14:textId="77777777" w:rsidR="003E79A0" w:rsidRDefault="003E79A0">
      <w:pPr>
        <w:spacing w:after="0" w:line="120" w:lineRule="exact"/>
      </w:pPr>
    </w:p>
    <w:p w14:paraId="04C7AEFD" w14:textId="77777777" w:rsidR="003E79A0" w:rsidRDefault="00086015">
      <w:r>
        <w:t>In assessment mode the learner does not see a running score or per-scenario points during the assessment; they appear on the result screen.</w:t>
      </w:r>
    </w:p>
    <w:p w14:paraId="7B90C572" w14:textId="77777777" w:rsidR="003E79A0" w:rsidRDefault="00086015">
      <w:pPr>
        <w:pStyle w:val="Heading1"/>
        <w:pBdr>
          <w:bottom w:val="single" w:sz="6" w:space="4" w:color="1F3A5F"/>
        </w:pBdr>
      </w:pPr>
      <w:bookmarkStart w:id="18" w:name="_Toc241585963"/>
      <w:r>
        <w:t>19  Behaviour Telemetry</w:t>
      </w:r>
      <w:bookmarkEnd w:id="18"/>
    </w:p>
    <w:p w14:paraId="7BF3A6B0" w14:textId="77777777" w:rsidR="003E79A0" w:rsidRDefault="00086015">
      <w:r>
        <w:t>"Telemetry" here simply means the record of the learner's assessment actions. The system records what the learner did inside each scenario so that it can score the scenario, explain the result and let an instructor see how each decision was made. It does not record anything outside the assessment and it does not analyse the learner as a person.</w:t>
      </w:r>
    </w:p>
    <w:p w14:paraId="4D4EACF1" w14:textId="77777777" w:rsidR="003E79A0" w:rsidRDefault="00086015">
      <w:pPr>
        <w:pStyle w:val="Heading2"/>
      </w:pPr>
      <w:r>
        <w:t>The event ledger</w:t>
      </w:r>
    </w:p>
    <w:p w14:paraId="5E4D6EE5" w14:textId="77777777" w:rsidR="003E79A0" w:rsidRDefault="00086015">
      <w:r>
        <w:t xml:space="preserve">Each accepted action becomes one </w:t>
      </w:r>
      <w:r>
        <w:rPr>
          <w:rFonts w:ascii="Consolas" w:hAnsi="Consolas"/>
          <w:color w:val="2A4563"/>
          <w:sz w:val="18"/>
        </w:rPr>
        <w:t>ScenarioEvent</w:t>
      </w:r>
      <w:r>
        <w:t>. Events are numbered 1, 2, 3 ... within a run, with no gaps and no duplicates, and the application never edits or deletes them.</w:t>
      </w:r>
    </w:p>
    <w:tbl>
      <w:tblPr>
        <w:tblW w:w="0" w:type="auto"/>
        <w:jc w:val="center"/>
        <w:tblLayout w:type="fixed"/>
        <w:tblLook w:val="04A0" w:firstRow="1" w:lastRow="0" w:firstColumn="1" w:lastColumn="0" w:noHBand="0" w:noVBand="1"/>
      </w:tblPr>
      <w:tblGrid>
        <w:gridCol w:w="2948"/>
        <w:gridCol w:w="6463"/>
      </w:tblGrid>
      <w:tr w:rsidR="003E79A0" w14:paraId="355FD063" w14:textId="77777777">
        <w:trPr>
          <w:tblHeader/>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BA41CC2" w14:textId="77777777" w:rsidR="003E79A0" w:rsidRDefault="00086015">
            <w:pPr>
              <w:keepNext/>
              <w:spacing w:after="30" w:line="252" w:lineRule="auto"/>
            </w:pPr>
            <w:r>
              <w:rPr>
                <w:b/>
                <w:color w:val="1F3A5F"/>
                <w:sz w:val="18"/>
              </w:rPr>
              <w:t>Field</w:t>
            </w:r>
          </w:p>
        </w:tc>
        <w:tc>
          <w:tcPr>
            <w:tcW w:w="6463"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1F028F3" w14:textId="77777777" w:rsidR="003E79A0" w:rsidRDefault="00086015">
            <w:pPr>
              <w:keepNext/>
              <w:spacing w:after="30" w:line="252" w:lineRule="auto"/>
            </w:pPr>
            <w:r>
              <w:rPr>
                <w:b/>
                <w:color w:val="1F3A5F"/>
                <w:sz w:val="18"/>
              </w:rPr>
              <w:t>What it holds</w:t>
            </w:r>
          </w:p>
        </w:tc>
      </w:tr>
      <w:tr w:rsidR="003E79A0" w14:paraId="193B83BF"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CA4533" w14:textId="77777777" w:rsidR="003E79A0" w:rsidRDefault="00086015">
            <w:pPr>
              <w:keepNext/>
              <w:spacing w:after="30" w:line="252" w:lineRule="auto"/>
            </w:pPr>
            <w:r>
              <w:rPr>
                <w:rFonts w:ascii="Consolas" w:hAnsi="Consolas"/>
                <w:color w:val="2A4563"/>
                <w:sz w:val="15"/>
              </w:rPr>
              <w:t>run_id</w:t>
            </w:r>
            <w:r>
              <w:rPr>
                <w:sz w:val="18"/>
              </w:rPr>
              <w:t xml:space="preserve">, </w:t>
            </w:r>
            <w:r>
              <w:rPr>
                <w:rFonts w:ascii="Consolas" w:hAnsi="Consolas"/>
                <w:color w:val="2A4563"/>
                <w:sz w:val="15"/>
              </w:rPr>
              <w:t>sequence</w:t>
            </w:r>
          </w:p>
        </w:tc>
        <w:tc>
          <w:tcPr>
            <w:tcW w:w="646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5CD8A32" w14:textId="77777777" w:rsidR="003E79A0" w:rsidRDefault="00086015">
            <w:pPr>
              <w:keepNext/>
              <w:spacing w:after="30" w:line="252" w:lineRule="auto"/>
            </w:pPr>
            <w:r>
              <w:rPr>
                <w:sz w:val="18"/>
              </w:rPr>
              <w:t>Which scenario run, and the position of this step in it.</w:t>
            </w:r>
          </w:p>
        </w:tc>
      </w:tr>
      <w:tr w:rsidR="003E79A0" w14:paraId="133B1FFB"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B39F93A" w14:textId="77777777" w:rsidR="003E79A0" w:rsidRDefault="00086015">
            <w:pPr>
              <w:keepNext/>
              <w:spacing w:after="30" w:line="252" w:lineRule="auto"/>
            </w:pPr>
            <w:r>
              <w:rPr>
                <w:rFonts w:ascii="Consolas" w:hAnsi="Consolas"/>
                <w:color w:val="2A4563"/>
                <w:sz w:val="15"/>
              </w:rPr>
              <w:t>stage</w:t>
            </w:r>
          </w:p>
        </w:tc>
        <w:tc>
          <w:tcPr>
            <w:tcW w:w="646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A1ADA73" w14:textId="77777777" w:rsidR="003E79A0" w:rsidRDefault="00086015">
            <w:pPr>
              <w:keepNext/>
              <w:spacing w:after="30" w:line="252" w:lineRule="auto"/>
            </w:pPr>
            <w:r>
              <w:rPr>
                <w:sz w:val="18"/>
              </w:rPr>
              <w:t>The stage the run was in when the action was accepted (notify ... resolve).</w:t>
            </w:r>
          </w:p>
        </w:tc>
      </w:tr>
      <w:tr w:rsidR="003E79A0" w14:paraId="24D1566D"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E46AE7B" w14:textId="77777777" w:rsidR="003E79A0" w:rsidRDefault="00086015">
            <w:pPr>
              <w:keepNext/>
              <w:spacing w:after="30" w:line="252" w:lineRule="auto"/>
            </w:pPr>
            <w:r>
              <w:rPr>
                <w:rFonts w:ascii="Consolas" w:hAnsi="Consolas"/>
                <w:color w:val="2A4563"/>
                <w:sz w:val="15"/>
              </w:rPr>
              <w:t>event_code</w:t>
            </w:r>
          </w:p>
        </w:tc>
        <w:tc>
          <w:tcPr>
            <w:tcW w:w="646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8A09DC4" w14:textId="77777777" w:rsidR="003E79A0" w:rsidRDefault="00086015">
            <w:pPr>
              <w:keepNext/>
              <w:spacing w:after="30" w:line="252" w:lineRule="auto"/>
            </w:pPr>
            <w:r>
              <w:rPr>
                <w:sz w:val="18"/>
              </w:rPr>
              <w:t xml:space="preserve">What the server decided happened, e.g. </w:t>
            </w:r>
            <w:r>
              <w:rPr>
                <w:rFonts w:ascii="Consolas" w:hAnsi="Consolas"/>
                <w:color w:val="2A4563"/>
                <w:sz w:val="15"/>
              </w:rPr>
              <w:t>INSPECT_CONTEXT</w:t>
            </w:r>
            <w:r>
              <w:rPr>
                <w:sz w:val="18"/>
              </w:rPr>
              <w:t xml:space="preserve"> or </w:t>
            </w:r>
            <w:r>
              <w:rPr>
                <w:rFonts w:ascii="Consolas" w:hAnsi="Consolas"/>
                <w:color w:val="2A4563"/>
                <w:sz w:val="15"/>
              </w:rPr>
              <w:t>RISKY_OPEN_REPLY</w:t>
            </w:r>
            <w:r>
              <w:rPr>
                <w:sz w:val="18"/>
              </w:rPr>
              <w:t>.</w:t>
            </w:r>
          </w:p>
        </w:tc>
      </w:tr>
      <w:tr w:rsidR="003E79A0" w14:paraId="7E0254F7"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DED4E7F" w14:textId="77777777" w:rsidR="003E79A0" w:rsidRDefault="00086015">
            <w:pPr>
              <w:keepNext/>
              <w:spacing w:after="30" w:line="252" w:lineRule="auto"/>
            </w:pPr>
            <w:r>
              <w:rPr>
                <w:rFonts w:ascii="Consolas" w:hAnsi="Consolas"/>
                <w:color w:val="2A4563"/>
                <w:sz w:val="15"/>
              </w:rPr>
              <w:t>points_delta</w:t>
            </w:r>
          </w:p>
        </w:tc>
        <w:tc>
          <w:tcPr>
            <w:tcW w:w="646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E908C5" w14:textId="77777777" w:rsidR="003E79A0" w:rsidRDefault="00086015">
            <w:pPr>
              <w:keepNext/>
              <w:spacing w:after="30" w:line="252" w:lineRule="auto"/>
            </w:pPr>
            <w:r>
              <w:rPr>
                <w:sz w:val="18"/>
              </w:rPr>
              <w:t>Points this step earned or lost.</w:t>
            </w:r>
          </w:p>
        </w:tc>
      </w:tr>
      <w:tr w:rsidR="003E79A0" w14:paraId="23B17534"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A827B0C" w14:textId="77777777" w:rsidR="003E79A0" w:rsidRDefault="00086015">
            <w:pPr>
              <w:keepNext/>
              <w:spacing w:after="30" w:line="252" w:lineRule="auto"/>
            </w:pPr>
            <w:r>
              <w:rPr>
                <w:rFonts w:ascii="Consolas" w:hAnsi="Consolas"/>
                <w:color w:val="2A4563"/>
                <w:sz w:val="15"/>
              </w:rPr>
              <w:t>metadata</w:t>
            </w:r>
          </w:p>
        </w:tc>
        <w:tc>
          <w:tcPr>
            <w:tcW w:w="646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AB743D1" w14:textId="77777777" w:rsidR="003E79A0" w:rsidRDefault="00086015">
            <w:pPr>
              <w:keepNext/>
              <w:spacing w:after="30" w:line="252" w:lineRule="auto"/>
            </w:pPr>
            <w:r>
              <w:rPr>
                <w:sz w:val="18"/>
              </w:rPr>
              <w:t>Allow-listed only: the engine action, the stage transition, a simulated consequence, the resolution, the verification source, and the timing values below.</w:t>
            </w:r>
          </w:p>
        </w:tc>
      </w:tr>
      <w:tr w:rsidR="003E79A0" w14:paraId="596534BA"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9EA2248" w14:textId="77777777" w:rsidR="003E79A0" w:rsidRDefault="00086015">
            <w:pPr>
              <w:keepNext/>
              <w:spacing w:after="30" w:line="252" w:lineRule="auto"/>
            </w:pPr>
            <w:r>
              <w:rPr>
                <w:rFonts w:ascii="Consolas" w:hAnsi="Consolas"/>
                <w:color w:val="2A4563"/>
                <w:sz w:val="15"/>
              </w:rPr>
              <w:t>open_latency_ms</w:t>
            </w:r>
            <w:r>
              <w:rPr>
                <w:sz w:val="18"/>
              </w:rPr>
              <w:t xml:space="preserve">, </w:t>
            </w:r>
            <w:r>
              <w:rPr>
                <w:rFonts w:ascii="Consolas" w:hAnsi="Consolas"/>
                <w:color w:val="2A4563"/>
                <w:sz w:val="15"/>
              </w:rPr>
              <w:t>dwell_ms</w:t>
            </w:r>
          </w:p>
        </w:tc>
        <w:tc>
          <w:tcPr>
            <w:tcW w:w="646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6320E8E" w14:textId="77777777" w:rsidR="003E79A0" w:rsidRDefault="00086015">
            <w:pPr>
              <w:keepNext/>
              <w:spacing w:after="30" w:line="252" w:lineRule="auto"/>
            </w:pPr>
            <w:r>
              <w:rPr>
                <w:sz w:val="18"/>
              </w:rPr>
              <w:t>Time before opening the notification; time spent on the Open and Inspect stages (sent by the browser, telemetry only).</w:t>
            </w:r>
          </w:p>
        </w:tc>
      </w:tr>
      <w:tr w:rsidR="003E79A0" w14:paraId="7C90316D"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AA4A6EE" w14:textId="77777777" w:rsidR="003E79A0" w:rsidRDefault="00086015">
            <w:pPr>
              <w:keepNext/>
              <w:spacing w:after="30" w:line="252" w:lineRule="auto"/>
            </w:pPr>
            <w:r>
              <w:rPr>
                <w:rFonts w:ascii="Consolas" w:hAnsi="Consolas"/>
                <w:color w:val="2A4563"/>
                <w:sz w:val="15"/>
              </w:rPr>
              <w:t>client_ts</w:t>
            </w:r>
            <w:r>
              <w:rPr>
                <w:sz w:val="18"/>
              </w:rPr>
              <w:t xml:space="preserve">, </w:t>
            </w:r>
            <w:r>
              <w:rPr>
                <w:rFonts w:ascii="Consolas" w:hAnsi="Consolas"/>
                <w:color w:val="2A4563"/>
                <w:sz w:val="15"/>
              </w:rPr>
              <w:t>elapsed_ms</w:t>
            </w:r>
            <w:r>
              <w:rPr>
                <w:sz w:val="18"/>
              </w:rPr>
              <w:t xml:space="preserve">, </w:t>
            </w:r>
            <w:r>
              <w:rPr>
                <w:rFonts w:ascii="Consolas" w:hAnsi="Consolas"/>
                <w:color w:val="2A4563"/>
                <w:sz w:val="15"/>
              </w:rPr>
              <w:t>server_ts</w:t>
            </w:r>
          </w:p>
        </w:tc>
        <w:tc>
          <w:tcPr>
            <w:tcW w:w="646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A4A665" w14:textId="77777777" w:rsidR="003E79A0" w:rsidRDefault="00086015">
            <w:pPr>
              <w:keepNext/>
              <w:spacing w:after="30" w:line="252" w:lineRule="auto"/>
            </w:pPr>
            <w:r>
              <w:rPr>
                <w:sz w:val="18"/>
              </w:rPr>
              <w:t>Browser time and time since the scenario began (telemetry); server time, which is the authoritative timestamp.</w:t>
            </w:r>
          </w:p>
        </w:tc>
      </w:tr>
      <w:tr w:rsidR="003E79A0" w14:paraId="7C76DC32"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2C52067" w14:textId="77777777" w:rsidR="003E79A0" w:rsidRDefault="00086015">
            <w:pPr>
              <w:spacing w:after="30" w:line="252" w:lineRule="auto"/>
            </w:pPr>
            <w:r>
              <w:rPr>
                <w:rFonts w:ascii="Consolas" w:hAnsi="Consolas"/>
                <w:color w:val="2A4563"/>
                <w:sz w:val="15"/>
              </w:rPr>
              <w:t>intent_key</w:t>
            </w:r>
          </w:p>
        </w:tc>
        <w:tc>
          <w:tcPr>
            <w:tcW w:w="646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F78E85C" w14:textId="77777777" w:rsidR="003E79A0" w:rsidRDefault="00086015">
            <w:pPr>
              <w:spacing w:after="30" w:line="252" w:lineRule="auto"/>
            </w:pPr>
            <w:r>
              <w:rPr>
                <w:sz w:val="18"/>
              </w:rPr>
              <w:t>The one-per-action idempotency key.</w:t>
            </w:r>
          </w:p>
        </w:tc>
      </w:tr>
    </w:tbl>
    <w:p w14:paraId="76EA7501" w14:textId="77777777" w:rsidR="003E79A0" w:rsidRDefault="003E79A0">
      <w:pPr>
        <w:spacing w:after="0" w:line="120" w:lineRule="exact"/>
      </w:pPr>
    </w:p>
    <w:p w14:paraId="1B979789" w14:textId="77777777" w:rsidR="003E79A0" w:rsidRDefault="00086015">
      <w:r>
        <w:t>The platform and scenario are known from the run the event belongs to. The optional one-line rationale is stored on the run, not in the ledger.</w:t>
      </w:r>
    </w:p>
    <w:p w14:paraId="219D131A" w14:textId="77777777" w:rsidR="003E79A0" w:rsidRDefault="00086015">
      <w:pPr>
        <w:pStyle w:val="Heading2"/>
      </w:pPr>
      <w:r>
        <w:t>What is not recorded</w:t>
      </w:r>
    </w:p>
    <w:p w14:paraId="21F285FE" w14:textId="77777777" w:rsidR="003E79A0" w:rsidRDefault="00086015">
      <w:pPr>
        <w:pStyle w:val="ListBullet"/>
      </w:pPr>
      <w:r>
        <w:t>Anything typed into a simulated form - card numbers, passwords, codes. These values stay in the screen and are never sent.</w:t>
      </w:r>
    </w:p>
    <w:p w14:paraId="700B27EE" w14:textId="77777777" w:rsidR="003E79A0" w:rsidRDefault="00086015">
      <w:pPr>
        <w:pStyle w:val="ListBullet"/>
      </w:pPr>
      <w:r>
        <w:t>Keystrokes, mouse movement, screen recordings, camera, microphone or location.</w:t>
      </w:r>
    </w:p>
    <w:p w14:paraId="7707BA50" w14:textId="77777777" w:rsidR="003E79A0" w:rsidRDefault="00086015">
      <w:pPr>
        <w:pStyle w:val="ListBullet"/>
      </w:pPr>
      <w:r>
        <w:t>Local navigation that is not a decision, such as switching tabs in a contact card or going back a page in the simulated browser.</w:t>
      </w:r>
    </w:p>
    <w:p w14:paraId="7E837BC8" w14:textId="77777777" w:rsidR="003E79A0" w:rsidRDefault="00086015">
      <w:pPr>
        <w:pStyle w:val="Heading2"/>
      </w:pPr>
      <w:r>
        <w:t>From events to behaviour summaries</w:t>
      </w:r>
    </w:p>
    <w:p w14:paraId="15309714" w14:textId="77777777" w:rsidR="003E79A0" w:rsidRDefault="00086015">
      <w:r>
        <w:t>When the result is built, each resolved scenario is classified from three facts: what the item really was, the learner's final action, and whether any critical unsafe event is in its ledger.</w:t>
      </w:r>
    </w:p>
    <w:tbl>
      <w:tblPr>
        <w:tblW w:w="0" w:type="auto"/>
        <w:jc w:val="center"/>
        <w:tblLayout w:type="fixed"/>
        <w:tblLook w:val="04A0" w:firstRow="1" w:lastRow="0" w:firstColumn="1" w:lastColumn="0" w:noHBand="0" w:noVBand="1"/>
      </w:tblPr>
      <w:tblGrid>
        <w:gridCol w:w="2041"/>
        <w:gridCol w:w="7370"/>
      </w:tblGrid>
      <w:tr w:rsidR="003E79A0" w14:paraId="79189F5D" w14:textId="77777777">
        <w:trPr>
          <w:tblHeader/>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42091A4" w14:textId="77777777" w:rsidR="003E79A0" w:rsidRDefault="00086015">
            <w:pPr>
              <w:keepNext/>
              <w:spacing w:after="30" w:line="252" w:lineRule="auto"/>
            </w:pPr>
            <w:r>
              <w:rPr>
                <w:b/>
                <w:color w:val="1F3A5F"/>
                <w:sz w:val="18"/>
              </w:rPr>
              <w:lastRenderedPageBreak/>
              <w:t>Outcome class</w:t>
            </w:r>
          </w:p>
        </w:tc>
        <w:tc>
          <w:tcPr>
            <w:tcW w:w="7370"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07FFCF8" w14:textId="77777777" w:rsidR="003E79A0" w:rsidRDefault="00086015">
            <w:pPr>
              <w:keepNext/>
              <w:spacing w:after="30" w:line="252" w:lineRule="auto"/>
            </w:pPr>
            <w:r>
              <w:rPr>
                <w:b/>
                <w:color w:val="1F3A5F"/>
                <w:sz w:val="18"/>
              </w:rPr>
              <w:t>Meaning</w:t>
            </w:r>
          </w:p>
        </w:tc>
      </w:tr>
      <w:tr w:rsidR="003E79A0" w14:paraId="4FC996CC"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0A6BAEE" w14:textId="77777777" w:rsidR="003E79A0" w:rsidRDefault="00086015">
            <w:pPr>
              <w:keepNext/>
              <w:spacing w:after="30" w:line="252" w:lineRule="auto"/>
            </w:pPr>
            <w:r>
              <w:rPr>
                <w:sz w:val="18"/>
              </w:rPr>
              <w:t>Handled safely</w:t>
            </w:r>
          </w:p>
        </w:tc>
        <w:tc>
          <w:tcPr>
            <w:tcW w:w="737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75E17F3" w14:textId="77777777" w:rsidR="003E79A0" w:rsidRDefault="00086015">
            <w:pPr>
              <w:keepNext/>
              <w:spacing w:after="30" w:line="252" w:lineRule="auto"/>
            </w:pPr>
            <w:r>
              <w:rPr>
                <w:sz w:val="18"/>
              </w:rPr>
              <w:t>A malicious item ended correctly with no critical unsafe step, or a genuine item was kept or used correctly without an unsafe step.</w:t>
            </w:r>
          </w:p>
        </w:tc>
      </w:tr>
      <w:tr w:rsidR="003E79A0" w14:paraId="091000AF"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3AB01EE" w14:textId="77777777" w:rsidR="003E79A0" w:rsidRDefault="00086015">
            <w:pPr>
              <w:keepNext/>
              <w:spacing w:after="30" w:line="252" w:lineRule="auto"/>
            </w:pPr>
            <w:r>
              <w:rPr>
                <w:sz w:val="18"/>
              </w:rPr>
              <w:t>Missed threat</w:t>
            </w:r>
          </w:p>
        </w:tc>
        <w:tc>
          <w:tcPr>
            <w:tcW w:w="737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275B790" w14:textId="77777777" w:rsidR="003E79A0" w:rsidRDefault="00086015">
            <w:pPr>
              <w:keepNext/>
              <w:spacing w:after="30" w:line="252" w:lineRule="auto"/>
            </w:pPr>
            <w:r>
              <w:rPr>
                <w:sz w:val="18"/>
              </w:rPr>
              <w:t>A malicious item was not correctly reported / blocked, or was reported only after a critical unsafe step such as sending a code.</w:t>
            </w:r>
          </w:p>
        </w:tc>
      </w:tr>
      <w:tr w:rsidR="003E79A0" w14:paraId="7C62A107"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F6E63B" w14:textId="77777777" w:rsidR="003E79A0" w:rsidRDefault="00086015">
            <w:pPr>
              <w:keepNext/>
              <w:spacing w:after="30" w:line="252" w:lineRule="auto"/>
            </w:pPr>
            <w:r>
              <w:rPr>
                <w:sz w:val="18"/>
              </w:rPr>
              <w:t>False positive</w:t>
            </w:r>
          </w:p>
        </w:tc>
        <w:tc>
          <w:tcPr>
            <w:tcW w:w="737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BEB492A" w14:textId="77777777" w:rsidR="003E79A0" w:rsidRDefault="00086015">
            <w:pPr>
              <w:keepNext/>
              <w:spacing w:after="30" w:line="252" w:lineRule="auto"/>
            </w:pPr>
            <w:r>
              <w:rPr>
                <w:sz w:val="18"/>
              </w:rPr>
              <w:t>A genuine item was reported, blocked or ignored.</w:t>
            </w:r>
          </w:p>
        </w:tc>
      </w:tr>
      <w:tr w:rsidR="003E79A0" w14:paraId="288A0D80"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EC88266" w14:textId="77777777" w:rsidR="003E79A0" w:rsidRDefault="00086015">
            <w:pPr>
              <w:keepNext/>
              <w:spacing w:after="30" w:line="252" w:lineRule="auto"/>
            </w:pPr>
            <w:r>
              <w:rPr>
                <w:sz w:val="18"/>
              </w:rPr>
              <w:t>Unsafe handling</w:t>
            </w:r>
          </w:p>
        </w:tc>
        <w:tc>
          <w:tcPr>
            <w:tcW w:w="737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D3F82CF" w14:textId="77777777" w:rsidR="003E79A0" w:rsidRDefault="00086015">
            <w:pPr>
              <w:keepNext/>
              <w:spacing w:after="30" w:line="252" w:lineRule="auto"/>
            </w:pPr>
            <w:r>
              <w:rPr>
                <w:sz w:val="18"/>
              </w:rPr>
              <w:t>A genuine item ended correctly, but a critical unsafe step happened along the way.</w:t>
            </w:r>
          </w:p>
        </w:tc>
      </w:tr>
      <w:tr w:rsidR="003E79A0" w14:paraId="23C54992"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334BA38" w14:textId="77777777" w:rsidR="003E79A0" w:rsidRDefault="00086015">
            <w:pPr>
              <w:spacing w:after="30" w:line="252" w:lineRule="auto"/>
            </w:pPr>
            <w:r>
              <w:rPr>
                <w:sz w:val="18"/>
              </w:rPr>
              <w:t>Not resolved</w:t>
            </w:r>
          </w:p>
        </w:tc>
        <w:tc>
          <w:tcPr>
            <w:tcW w:w="737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8D8E491" w14:textId="77777777" w:rsidR="003E79A0" w:rsidRDefault="00086015">
            <w:pPr>
              <w:spacing w:after="30" w:line="252" w:lineRule="auto"/>
            </w:pPr>
            <w:r>
              <w:rPr>
                <w:sz w:val="18"/>
              </w:rPr>
              <w:t>The 90-minute limit closed the scenario before a final action, or (Demo only) it was skipped.</w:t>
            </w:r>
          </w:p>
        </w:tc>
      </w:tr>
    </w:tbl>
    <w:p w14:paraId="62A43709" w14:textId="77777777" w:rsidR="003E79A0" w:rsidRDefault="003E79A0">
      <w:pPr>
        <w:spacing w:after="0" w:line="120" w:lineRule="exact"/>
      </w:pPr>
    </w:p>
    <w:p w14:paraId="50E03BAB" w14:textId="77777777" w:rsidR="003E79A0" w:rsidRDefault="00086015">
      <w:r>
        <w:t>These classes are then counted by platform, attack family, psychological trigger and stage, and the ledger is turned into a short path replay ("inspected the details", "declined the request", "verified independently" ...).</w:t>
      </w:r>
    </w:p>
    <w:p w14:paraId="455E0270" w14:textId="77777777" w:rsidR="003E79A0" w:rsidRDefault="00086015">
      <w:pPr>
        <w:pStyle w:val="Heading2"/>
      </w:pPr>
      <w:r>
        <w:t>What the administrator sees</w:t>
      </w:r>
    </w:p>
    <w:p w14:paraId="42904B12" w14:textId="77777777" w:rsidR="003E79A0" w:rsidRDefault="00086015">
      <w:pPr>
        <w:pStyle w:val="ListBullet"/>
      </w:pPr>
      <w:r>
        <w:t>For each attempt: every scenario's score, outcome class, the learner's final action, the path replay, timing, and the scenario's real classification (malicious or genuine, difficulty, family, triggers, military context).</w:t>
      </w:r>
    </w:p>
    <w:p w14:paraId="349CB6D9" w14:textId="77777777" w:rsidR="003E79A0" w:rsidRDefault="00086015">
      <w:pPr>
        <w:pStyle w:val="ListBullet"/>
      </w:pPr>
      <w:r>
        <w:t>The behaviour breakdown and practice recommendations the learner received.</w:t>
      </w:r>
    </w:p>
    <w:p w14:paraId="7B1F7D58" w14:textId="77777777" w:rsidR="003E79A0" w:rsidRDefault="00086015">
      <w:pPr>
        <w:pStyle w:val="ListBullet"/>
      </w:pPr>
      <w:r>
        <w:t>On the dashboard: counts and rates across all completed assessments, such as the share of malicious scenarios where the threat was missed, per platform.</w:t>
      </w:r>
    </w:p>
    <w:p w14:paraId="021882FF" w14:textId="77777777" w:rsidR="003E79A0" w:rsidRDefault="00086015">
      <w:r>
        <w:t>The raw event rows themselves are not shown in the admin screens or exports; they remain in the database as the audit record behind the scores.</w:t>
      </w:r>
    </w:p>
    <w:tbl>
      <w:tblPr>
        <w:tblW w:w="0" w:type="auto"/>
        <w:jc w:val="center"/>
        <w:tblLook w:val="04A0" w:firstRow="1" w:lastRow="0" w:firstColumn="1" w:lastColumn="0" w:noHBand="0" w:noVBand="1"/>
      </w:tblPr>
      <w:tblGrid>
        <w:gridCol w:w="9411"/>
      </w:tblGrid>
      <w:tr w:rsidR="003E79A0" w14:paraId="05A05E55" w14:textId="77777777">
        <w:trPr>
          <w:cantSplit/>
          <w:jc w:val="center"/>
        </w:trPr>
        <w:tc>
          <w:tcPr>
            <w:tcW w:w="9411" w:type="dxa"/>
            <w:tcBorders>
              <w:top w:val="nil"/>
              <w:left w:val="single" w:sz="18" w:space="0" w:color="1F3A5F"/>
              <w:bottom w:val="nil"/>
              <w:right w:val="nil"/>
            </w:tcBorders>
            <w:shd w:val="clear" w:color="auto" w:fill="F2F5F9"/>
            <w:tcMar>
              <w:top w:w="110" w:type="dxa"/>
              <w:left w:w="180" w:type="dxa"/>
              <w:bottom w:w="110" w:type="dxa"/>
              <w:right w:w="160" w:type="dxa"/>
            </w:tcMar>
          </w:tcPr>
          <w:p w14:paraId="01662504" w14:textId="77777777" w:rsidR="003E79A0" w:rsidRDefault="00086015">
            <w:pPr>
              <w:spacing w:after="40"/>
            </w:pPr>
            <w:r>
              <w:rPr>
                <w:b/>
                <w:color w:val="1F3A5F"/>
                <w:sz w:val="20"/>
              </w:rPr>
              <w:t>No AI or prediction</w:t>
            </w:r>
          </w:p>
          <w:p w14:paraId="46A6BCA8" w14:textId="77777777" w:rsidR="003E79A0" w:rsidRDefault="00086015">
            <w:pPr>
              <w:spacing w:after="40"/>
            </w:pPr>
            <w:r>
              <w:rPr>
                <w:sz w:val="20"/>
              </w:rPr>
              <w:t>Behaviour summaries are counts and ratios of recorded events and outcome classes. The system contains no machine-learning model, risk prediction, profiling or scoring of the learner as a person.</w:t>
            </w:r>
          </w:p>
        </w:tc>
      </w:tr>
    </w:tbl>
    <w:p w14:paraId="744F996D" w14:textId="77777777" w:rsidR="003E79A0" w:rsidRDefault="003E79A0">
      <w:pPr>
        <w:spacing w:after="0" w:line="80" w:lineRule="exact"/>
      </w:pPr>
    </w:p>
    <w:p w14:paraId="2CBDCD6E" w14:textId="77777777" w:rsidR="003E79A0" w:rsidRDefault="00086015">
      <w:pPr>
        <w:pStyle w:val="Heading1"/>
        <w:pBdr>
          <w:bottom w:val="single" w:sz="6" w:space="4" w:color="1F3A5F"/>
        </w:pBdr>
      </w:pPr>
      <w:bookmarkStart w:id="19" w:name="_Toc241585964"/>
      <w:r>
        <w:t>20  Result Calculation</w:t>
      </w:r>
      <w:bookmarkEnd w:id="19"/>
    </w:p>
    <w:p w14:paraId="087EBEEB" w14:textId="77777777" w:rsidR="003E79A0" w:rsidRDefault="00086015">
      <w:r>
        <w:t>A result is built in layers. The lower layers are stored when they happen; the upper layers are calculated each time a result is requested, from the stored layers.</w:t>
      </w:r>
    </w:p>
    <w:p w14:paraId="016EFB91" w14:textId="77777777" w:rsidR="003E79A0" w:rsidRDefault="00086015">
      <w:pPr>
        <w:keepNext/>
        <w:spacing w:before="80" w:after="40"/>
        <w:jc w:val="center"/>
      </w:pPr>
      <w:r>
        <w:rPr>
          <w:noProof/>
        </w:rPr>
        <w:lastRenderedPageBreak/>
        <w:drawing>
          <wp:inline distT="0" distB="0" distL="0" distR="0" wp14:anchorId="7645FE5D" wp14:editId="763C3DDA">
            <wp:extent cx="5760720" cy="34564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esult.png"/>
                    <pic:cNvPicPr/>
                  </pic:nvPicPr>
                  <pic:blipFill>
                    <a:blip r:embed="rId16"/>
                    <a:stretch>
                      <a:fillRect/>
                    </a:stretch>
                  </pic:blipFill>
                  <pic:spPr>
                    <a:xfrm>
                      <a:off x="0" y="0"/>
                      <a:ext cx="5760720" cy="3456432"/>
                    </a:xfrm>
                    <a:prstGeom prst="rect">
                      <a:avLst/>
                    </a:prstGeom>
                  </pic:spPr>
                </pic:pic>
              </a:graphicData>
            </a:graphic>
          </wp:inline>
        </w:drawing>
      </w:r>
    </w:p>
    <w:p w14:paraId="19B59403" w14:textId="77777777" w:rsidR="003E79A0" w:rsidRDefault="00086015">
      <w:pPr>
        <w:spacing w:after="200"/>
        <w:jc w:val="center"/>
      </w:pPr>
      <w:r>
        <w:rPr>
          <w:b/>
          <w:color w:val="1F3A5F"/>
          <w:sz w:val="18"/>
        </w:rPr>
        <w:t xml:space="preserve">Figure 9.  </w:t>
      </w:r>
      <w:r>
        <w:rPr>
          <w:i/>
          <w:color w:val="5B6B7B"/>
          <w:sz w:val="18"/>
        </w:rPr>
        <w:t>From recorded actions to the result screens.</w:t>
      </w:r>
    </w:p>
    <w:tbl>
      <w:tblPr>
        <w:tblW w:w="0" w:type="auto"/>
        <w:jc w:val="center"/>
        <w:tblLayout w:type="fixed"/>
        <w:tblLook w:val="04A0" w:firstRow="1" w:lastRow="0" w:firstColumn="1" w:lastColumn="0" w:noHBand="0" w:noVBand="1"/>
      </w:tblPr>
      <w:tblGrid>
        <w:gridCol w:w="3061"/>
        <w:gridCol w:w="3061"/>
        <w:gridCol w:w="3288"/>
      </w:tblGrid>
      <w:tr w:rsidR="003E79A0" w14:paraId="06C797AD" w14:textId="77777777">
        <w:trPr>
          <w:tblHeader/>
          <w:jc w:val="center"/>
        </w:trPr>
        <w:tc>
          <w:tcPr>
            <w:tcW w:w="306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5FC029E" w14:textId="77777777" w:rsidR="003E79A0" w:rsidRDefault="00086015">
            <w:pPr>
              <w:keepNext/>
              <w:spacing w:after="30" w:line="252" w:lineRule="auto"/>
            </w:pPr>
            <w:r>
              <w:rPr>
                <w:b/>
                <w:color w:val="1F3A5F"/>
                <w:sz w:val="17"/>
              </w:rPr>
              <w:t>Layer</w:t>
            </w:r>
          </w:p>
        </w:tc>
        <w:tc>
          <w:tcPr>
            <w:tcW w:w="306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FFD5057" w14:textId="77777777" w:rsidR="003E79A0" w:rsidRDefault="00086015">
            <w:pPr>
              <w:keepNext/>
              <w:spacing w:after="30" w:line="252" w:lineRule="auto"/>
            </w:pPr>
            <w:r>
              <w:rPr>
                <w:b/>
                <w:color w:val="1F3A5F"/>
                <w:sz w:val="17"/>
              </w:rPr>
              <w:t>Stored or calculated</w:t>
            </w:r>
          </w:p>
        </w:tc>
        <w:tc>
          <w:tcPr>
            <w:tcW w:w="328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3FFC8D0" w14:textId="77777777" w:rsidR="003E79A0" w:rsidRDefault="00086015">
            <w:pPr>
              <w:keepNext/>
              <w:spacing w:after="30" w:line="252" w:lineRule="auto"/>
            </w:pPr>
            <w:r>
              <w:rPr>
                <w:b/>
                <w:color w:val="1F3A5F"/>
                <w:sz w:val="17"/>
              </w:rPr>
              <w:t>Source</w:t>
            </w:r>
          </w:p>
        </w:tc>
      </w:tr>
      <w:tr w:rsidR="003E79A0" w14:paraId="064957C8" w14:textId="77777777">
        <w:trPr>
          <w:cantSplit/>
          <w:jc w:val="center"/>
        </w:trPr>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127F98" w14:textId="77777777" w:rsidR="003E79A0" w:rsidRDefault="00086015">
            <w:pPr>
              <w:keepNext/>
              <w:spacing w:after="30" w:line="252" w:lineRule="auto"/>
            </w:pPr>
            <w:r>
              <w:rPr>
                <w:sz w:val="17"/>
              </w:rPr>
              <w:t>Event points</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AB5C975" w14:textId="77777777" w:rsidR="003E79A0" w:rsidRDefault="00086015">
            <w:pPr>
              <w:keepNext/>
              <w:spacing w:after="30" w:line="252" w:lineRule="auto"/>
            </w:pPr>
            <w:r>
              <w:rPr>
                <w:sz w:val="17"/>
              </w:rPr>
              <w:t>Stored when each action is accepted</w:t>
            </w:r>
          </w:p>
        </w:tc>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AFE3BCE" w14:textId="77777777" w:rsidR="003E79A0" w:rsidRDefault="00086015">
            <w:pPr>
              <w:keepNext/>
              <w:spacing w:after="30" w:line="252" w:lineRule="auto"/>
            </w:pPr>
            <w:r>
              <w:rPr>
                <w:rFonts w:ascii="Consolas" w:hAnsi="Consolas"/>
                <w:color w:val="2A4563"/>
                <w:sz w:val="15"/>
              </w:rPr>
              <w:t>ScenarioEvent.points_delta</w:t>
            </w:r>
          </w:p>
        </w:tc>
      </w:tr>
      <w:tr w:rsidR="003E79A0" w14:paraId="57CCB908" w14:textId="77777777">
        <w:trPr>
          <w:cantSplit/>
          <w:jc w:val="center"/>
        </w:trPr>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6B95691" w14:textId="77777777" w:rsidR="003E79A0" w:rsidRDefault="00086015">
            <w:pPr>
              <w:spacing w:after="30" w:line="252" w:lineRule="auto"/>
            </w:pPr>
            <w:r>
              <w:rPr>
                <w:sz w:val="17"/>
              </w:rPr>
              <w:t>Scenario score (0-10)</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F3ADA62" w14:textId="77777777" w:rsidR="003E79A0" w:rsidRDefault="00086015">
            <w:pPr>
              <w:spacing w:after="30" w:line="252" w:lineRule="auto"/>
            </w:pPr>
            <w:r>
              <w:rPr>
                <w:sz w:val="17"/>
              </w:rPr>
              <w:t>Stored when the scenario resolves</w:t>
            </w:r>
          </w:p>
        </w:tc>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FD8B60C" w14:textId="77777777" w:rsidR="003E79A0" w:rsidRDefault="00086015">
            <w:pPr>
              <w:spacing w:after="30" w:line="252" w:lineRule="auto"/>
            </w:pPr>
            <w:r>
              <w:rPr>
                <w:rFonts w:ascii="Consolas" w:hAnsi="Consolas"/>
                <w:color w:val="2A4563"/>
                <w:sz w:val="15"/>
              </w:rPr>
              <w:t>ScenarioRun.score_0_10</w:t>
            </w:r>
          </w:p>
        </w:tc>
      </w:tr>
      <w:tr w:rsidR="003E79A0" w14:paraId="3DB3A75B" w14:textId="77777777">
        <w:trPr>
          <w:cantSplit/>
          <w:jc w:val="center"/>
        </w:trPr>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3E35D78" w14:textId="77777777" w:rsidR="003E79A0" w:rsidRDefault="00086015">
            <w:pPr>
              <w:spacing w:after="30" w:line="252" w:lineRule="auto"/>
            </w:pPr>
            <w:r>
              <w:rPr>
                <w:sz w:val="17"/>
              </w:rPr>
              <w:t>Attempt score (0-100)</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4859E36" w14:textId="77777777" w:rsidR="003E79A0" w:rsidRDefault="00086015">
            <w:pPr>
              <w:spacing w:after="30" w:line="252" w:lineRule="auto"/>
            </w:pPr>
            <w:r>
              <w:rPr>
                <w:sz w:val="17"/>
              </w:rPr>
              <w:t>Stored when the attempt completes or expires</w:t>
            </w:r>
          </w:p>
        </w:tc>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5133A63" w14:textId="77777777" w:rsidR="003E79A0" w:rsidRDefault="00086015">
            <w:pPr>
              <w:spacing w:after="30" w:line="252" w:lineRule="auto"/>
            </w:pPr>
            <w:r>
              <w:rPr>
                <w:rFonts w:ascii="Consolas" w:hAnsi="Consolas"/>
                <w:color w:val="2A4563"/>
                <w:sz w:val="15"/>
              </w:rPr>
              <w:t>Attempt.total_score</w:t>
            </w:r>
          </w:p>
        </w:tc>
      </w:tr>
      <w:tr w:rsidR="003E79A0" w14:paraId="200670A0" w14:textId="77777777">
        <w:trPr>
          <w:cantSplit/>
          <w:jc w:val="center"/>
        </w:trPr>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0281B29" w14:textId="77777777" w:rsidR="003E79A0" w:rsidRDefault="00086015">
            <w:pPr>
              <w:spacing w:after="30" w:line="252" w:lineRule="auto"/>
            </w:pPr>
            <w:r>
              <w:rPr>
                <w:sz w:val="17"/>
              </w:rPr>
              <w:t>Outcome class per scenario</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DA6CA37" w14:textId="77777777" w:rsidR="003E79A0" w:rsidRDefault="00086015">
            <w:pPr>
              <w:spacing w:after="30" w:line="252" w:lineRule="auto"/>
            </w:pPr>
            <w:r>
              <w:rPr>
                <w:sz w:val="17"/>
              </w:rPr>
              <w:t>Calculated on read</w:t>
            </w:r>
          </w:p>
        </w:tc>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2A85D0C" w14:textId="77777777" w:rsidR="003E79A0" w:rsidRDefault="00086015">
            <w:pPr>
              <w:spacing w:after="30" w:line="252" w:lineRule="auto"/>
            </w:pPr>
            <w:r>
              <w:rPr>
                <w:rFonts w:ascii="Consolas" w:hAnsi="Consolas"/>
                <w:color w:val="2A4563"/>
                <w:sz w:val="15"/>
              </w:rPr>
              <w:t>classifyOutcome</w:t>
            </w:r>
            <w:r>
              <w:rPr>
                <w:sz w:val="17"/>
              </w:rPr>
              <w:t xml:space="preserve"> (</w:t>
            </w:r>
            <w:r>
              <w:rPr>
                <w:rFonts w:ascii="Consolas" w:hAnsi="Consolas"/>
                <w:color w:val="2A4563"/>
                <w:sz w:val="15"/>
              </w:rPr>
              <w:t>attemptResultService.js</w:t>
            </w:r>
            <w:r>
              <w:rPr>
                <w:sz w:val="17"/>
              </w:rPr>
              <w:t>)</w:t>
            </w:r>
          </w:p>
        </w:tc>
      </w:tr>
      <w:tr w:rsidR="003E79A0" w14:paraId="22229859" w14:textId="77777777">
        <w:trPr>
          <w:cantSplit/>
          <w:jc w:val="center"/>
        </w:trPr>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1B66BE" w14:textId="77777777" w:rsidR="003E79A0" w:rsidRDefault="00086015">
            <w:pPr>
              <w:spacing w:after="30" w:line="252" w:lineRule="auto"/>
            </w:pPr>
            <w:r>
              <w:rPr>
                <w:sz w:val="17"/>
              </w:rPr>
              <w:t>Platform / family / trigger / stage breakdown</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415ED6" w14:textId="77777777" w:rsidR="003E79A0" w:rsidRDefault="00086015">
            <w:pPr>
              <w:spacing w:after="30" w:line="252" w:lineRule="auto"/>
            </w:pPr>
            <w:r>
              <w:rPr>
                <w:sz w:val="17"/>
              </w:rPr>
              <w:t>Calculated on read</w:t>
            </w:r>
          </w:p>
        </w:tc>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6E03373" w14:textId="77777777" w:rsidR="003E79A0" w:rsidRDefault="00086015">
            <w:pPr>
              <w:spacing w:after="30" w:line="252" w:lineRule="auto"/>
            </w:pPr>
            <w:r>
              <w:rPr>
                <w:rFonts w:ascii="Consolas" w:hAnsi="Consolas"/>
                <w:color w:val="2A4563"/>
                <w:sz w:val="15"/>
              </w:rPr>
              <w:t>behaviourBreakdown</w:t>
            </w:r>
          </w:p>
        </w:tc>
      </w:tr>
      <w:tr w:rsidR="003E79A0" w14:paraId="2489C9A9" w14:textId="77777777">
        <w:trPr>
          <w:cantSplit/>
          <w:jc w:val="center"/>
        </w:trPr>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43B5272" w14:textId="77777777" w:rsidR="003E79A0" w:rsidRDefault="00086015">
            <w:pPr>
              <w:spacing w:after="30" w:line="252" w:lineRule="auto"/>
            </w:pPr>
            <w:r>
              <w:rPr>
                <w:sz w:val="17"/>
              </w:rPr>
              <w:t>Learning review per scenario</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2D6972A" w14:textId="77777777" w:rsidR="003E79A0" w:rsidRDefault="00086015">
            <w:pPr>
              <w:spacing w:after="30" w:line="252" w:lineRule="auto"/>
            </w:pPr>
            <w:r>
              <w:rPr>
                <w:sz w:val="17"/>
              </w:rPr>
              <w:t>Calculated on read</w:t>
            </w:r>
          </w:p>
        </w:tc>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D71DF21" w14:textId="77777777" w:rsidR="003E79A0" w:rsidRDefault="00086015">
            <w:pPr>
              <w:spacing w:after="30" w:line="252" w:lineRule="auto"/>
            </w:pPr>
            <w:r>
              <w:rPr>
                <w:rFonts w:ascii="Consolas" w:hAnsi="Consolas"/>
                <w:color w:val="2A4563"/>
                <w:sz w:val="15"/>
              </w:rPr>
              <w:t>buildScenarioReview</w:t>
            </w:r>
            <w:r>
              <w:rPr>
                <w:sz w:val="17"/>
              </w:rPr>
              <w:t xml:space="preserve"> (</w:t>
            </w:r>
            <w:r>
              <w:rPr>
                <w:rFonts w:ascii="Consolas" w:hAnsi="Consolas"/>
                <w:color w:val="2A4563"/>
                <w:sz w:val="15"/>
              </w:rPr>
              <w:t>scenarioReviewService.js</w:t>
            </w:r>
            <w:r>
              <w:rPr>
                <w:sz w:val="17"/>
              </w:rPr>
              <w:t>)</w:t>
            </w:r>
          </w:p>
        </w:tc>
      </w:tr>
      <w:tr w:rsidR="003E79A0" w14:paraId="42336964" w14:textId="77777777">
        <w:trPr>
          <w:cantSplit/>
          <w:jc w:val="center"/>
        </w:trPr>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0A159C" w14:textId="77777777" w:rsidR="003E79A0" w:rsidRDefault="00086015">
            <w:pPr>
              <w:spacing w:after="30" w:line="252" w:lineRule="auto"/>
            </w:pPr>
            <w:r>
              <w:rPr>
                <w:sz w:val="17"/>
              </w:rPr>
              <w:t>Comparison with previous attempt</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EEBEADE" w14:textId="77777777" w:rsidR="003E79A0" w:rsidRDefault="00086015">
            <w:pPr>
              <w:spacing w:after="30" w:line="252" w:lineRule="auto"/>
            </w:pPr>
            <w:r>
              <w:rPr>
                <w:sz w:val="17"/>
              </w:rPr>
              <w:t>Calculated on read</w:t>
            </w:r>
          </w:p>
        </w:tc>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B9E47C0" w14:textId="77777777" w:rsidR="003E79A0" w:rsidRDefault="00086015">
            <w:pPr>
              <w:spacing w:after="30" w:line="252" w:lineRule="auto"/>
            </w:pPr>
            <w:r>
              <w:rPr>
                <w:rFonts w:ascii="Consolas" w:hAnsi="Consolas"/>
                <w:color w:val="2A4563"/>
                <w:sz w:val="15"/>
              </w:rPr>
              <w:t>comparisonFor</w:t>
            </w:r>
          </w:p>
        </w:tc>
      </w:tr>
      <w:tr w:rsidR="003E79A0" w14:paraId="38839F12" w14:textId="77777777">
        <w:trPr>
          <w:cantSplit/>
          <w:jc w:val="center"/>
        </w:trPr>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95EF699" w14:textId="77777777" w:rsidR="003E79A0" w:rsidRDefault="00086015">
            <w:pPr>
              <w:spacing w:after="30" w:line="252" w:lineRule="auto"/>
            </w:pPr>
            <w:r>
              <w:rPr>
                <w:sz w:val="17"/>
              </w:rPr>
              <w:t>Practice areas (up to three families)</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B271A2E" w14:textId="77777777" w:rsidR="003E79A0" w:rsidRDefault="00086015">
            <w:pPr>
              <w:spacing w:after="30" w:line="252" w:lineRule="auto"/>
            </w:pPr>
            <w:r>
              <w:rPr>
                <w:sz w:val="17"/>
              </w:rPr>
              <w:t>Calculated on read</w:t>
            </w:r>
          </w:p>
        </w:tc>
        <w:tc>
          <w:tcPr>
            <w:tcW w:w="328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24454F" w14:textId="77777777" w:rsidR="003E79A0" w:rsidRDefault="00086015">
            <w:pPr>
              <w:spacing w:after="30" w:line="252" w:lineRule="auto"/>
            </w:pPr>
            <w:r>
              <w:rPr>
                <w:rFonts w:ascii="Consolas" w:hAnsi="Consolas"/>
                <w:color w:val="2A4563"/>
                <w:sz w:val="15"/>
              </w:rPr>
              <w:t>remediationFor</w:t>
            </w:r>
          </w:p>
        </w:tc>
      </w:tr>
      <w:tr w:rsidR="003E79A0" w14:paraId="4400D8A0" w14:textId="77777777">
        <w:trPr>
          <w:cantSplit/>
          <w:jc w:val="center"/>
        </w:trPr>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C7A584C" w14:textId="77777777" w:rsidR="003E79A0" w:rsidRDefault="00086015">
            <w:pPr>
              <w:spacing w:after="30" w:line="252" w:lineRule="auto"/>
            </w:pPr>
            <w:r>
              <w:rPr>
                <w:sz w:val="17"/>
              </w:rPr>
              <w:t>Progress across attempts</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C9A1E85" w14:textId="77777777" w:rsidR="003E79A0" w:rsidRDefault="00086015">
            <w:pPr>
              <w:spacing w:after="30" w:line="252" w:lineRule="auto"/>
            </w:pPr>
            <w:r>
              <w:rPr>
                <w:sz w:val="17"/>
              </w:rPr>
              <w:t>Stored as a derived snapshot, rebuilt after each completion</w:t>
            </w:r>
          </w:p>
        </w:tc>
        <w:tc>
          <w:tcPr>
            <w:tcW w:w="328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91B605" w14:textId="77777777" w:rsidR="003E79A0" w:rsidRDefault="00086015">
            <w:pPr>
              <w:spacing w:after="30" w:line="252" w:lineRule="auto"/>
            </w:pPr>
            <w:r>
              <w:rPr>
                <w:rFonts w:ascii="Consolas" w:hAnsi="Consolas"/>
                <w:color w:val="2A4563"/>
                <w:sz w:val="15"/>
              </w:rPr>
              <w:t>ProgressSnapshot</w:t>
            </w:r>
            <w:r>
              <w:rPr>
                <w:sz w:val="17"/>
              </w:rPr>
              <w:t xml:space="preserve"> (</w:t>
            </w:r>
            <w:r>
              <w:rPr>
                <w:rFonts w:ascii="Consolas" w:hAnsi="Consolas"/>
                <w:color w:val="2A4563"/>
                <w:sz w:val="15"/>
              </w:rPr>
              <w:t>progressService.js</w:t>
            </w:r>
            <w:r>
              <w:rPr>
                <w:sz w:val="17"/>
              </w:rPr>
              <w:t>)</w:t>
            </w:r>
          </w:p>
        </w:tc>
      </w:tr>
    </w:tbl>
    <w:p w14:paraId="6F8340DF" w14:textId="77777777" w:rsidR="003E79A0" w:rsidRDefault="003E79A0">
      <w:pPr>
        <w:spacing w:after="0" w:line="120" w:lineRule="exact"/>
      </w:pPr>
    </w:p>
    <w:p w14:paraId="195CA78C" w14:textId="77777777" w:rsidR="003E79A0" w:rsidRDefault="00086015">
      <w:pPr>
        <w:pStyle w:val="Heading2"/>
      </w:pPr>
      <w:r>
        <w:t>Exactly where the result comes from</w:t>
      </w:r>
    </w:p>
    <w:p w14:paraId="12945524" w14:textId="77777777" w:rsidR="003E79A0" w:rsidRDefault="00086015">
      <w:r>
        <w:rPr>
          <w:rFonts w:ascii="Consolas" w:hAnsi="Consolas"/>
          <w:color w:val="2A4563"/>
          <w:sz w:val="18"/>
        </w:rPr>
        <w:t>GET /api/attempts/:attemptId/result</w:t>
      </w:r>
      <w:r>
        <w:t xml:space="preserve"> and </w:t>
      </w:r>
      <w:r>
        <w:rPr>
          <w:rFonts w:ascii="Consolas" w:hAnsi="Consolas"/>
          <w:color w:val="2A4563"/>
          <w:sz w:val="18"/>
        </w:rPr>
        <w:t>POST /api/attempts/:attemptId/complete</w:t>
      </w:r>
      <w:r>
        <w:t xml:space="preserve"> both call </w:t>
      </w:r>
      <w:r>
        <w:rPr>
          <w:rFonts w:ascii="Consolas" w:hAnsi="Consolas"/>
          <w:color w:val="2A4563"/>
          <w:sz w:val="18"/>
        </w:rPr>
        <w:t>buildAttemptResult(attempt)</w:t>
      </w:r>
      <w:r>
        <w:t xml:space="preserve"> in </w:t>
      </w:r>
      <w:r>
        <w:rPr>
          <w:rFonts w:ascii="Consolas" w:hAnsi="Consolas"/>
          <w:color w:val="2A4563"/>
          <w:sz w:val="18"/>
        </w:rPr>
        <w:t>backend/src/services/attemptResultService.js</w:t>
      </w:r>
      <w:r>
        <w:t>. It:</w:t>
      </w:r>
    </w:p>
    <w:p w14:paraId="5F931128" w14:textId="77777777" w:rsidR="003E79A0" w:rsidRDefault="00086015">
      <w:pPr>
        <w:tabs>
          <w:tab w:val="left" w:pos="425"/>
        </w:tabs>
        <w:spacing w:after="60"/>
        <w:ind w:left="425" w:hanging="425"/>
      </w:pPr>
      <w:r>
        <w:rPr>
          <w:b/>
          <w:color w:val="1F3A5F"/>
        </w:rPr>
        <w:t>1.</w:t>
      </w:r>
      <w:r>
        <w:rPr>
          <w:b/>
          <w:color w:val="1F3A5F"/>
        </w:rPr>
        <w:tab/>
      </w:r>
      <w:r>
        <w:t>refuses unless the attempt is completed;</w:t>
      </w:r>
    </w:p>
    <w:p w14:paraId="28060586" w14:textId="77777777" w:rsidR="003E79A0" w:rsidRDefault="00086015">
      <w:pPr>
        <w:tabs>
          <w:tab w:val="left" w:pos="425"/>
        </w:tabs>
        <w:spacing w:after="60"/>
        <w:ind w:left="425" w:hanging="425"/>
      </w:pPr>
      <w:r>
        <w:rPr>
          <w:b/>
          <w:color w:val="1F3A5F"/>
        </w:rPr>
        <w:t>2.</w:t>
      </w:r>
      <w:r>
        <w:rPr>
          <w:b/>
          <w:color w:val="1F3A5F"/>
        </w:rPr>
        <w:tab/>
      </w:r>
      <w:r>
        <w:t>loads the ten runs and checks their integrity - ten runs, positions 1 to 10, all resolved, each score a whole number from 0 to 10, and a stored total equal to their sum. If any check fails it returns an error rather than a wrong result;</w:t>
      </w:r>
    </w:p>
    <w:p w14:paraId="0A0E9EEE" w14:textId="77777777" w:rsidR="003E79A0" w:rsidRDefault="00086015">
      <w:pPr>
        <w:tabs>
          <w:tab w:val="left" w:pos="425"/>
        </w:tabs>
        <w:spacing w:after="60"/>
        <w:ind w:left="425" w:hanging="425"/>
      </w:pPr>
      <w:r>
        <w:rPr>
          <w:b/>
          <w:color w:val="1F3A5F"/>
        </w:rPr>
        <w:t>3.</w:t>
      </w:r>
      <w:r>
        <w:rPr>
          <w:b/>
          <w:color w:val="1F3A5F"/>
        </w:rPr>
        <w:tab/>
      </w:r>
      <w:r>
        <w:t>loads the pinned scenario definitions (the only learner-facing place allowed to read the answer key, and only the authored feedback leaves it) and the ledger events;</w:t>
      </w:r>
    </w:p>
    <w:p w14:paraId="6DF3BB3E" w14:textId="77777777" w:rsidR="003E79A0" w:rsidRDefault="00086015">
      <w:pPr>
        <w:tabs>
          <w:tab w:val="left" w:pos="425"/>
        </w:tabs>
        <w:spacing w:after="60"/>
        <w:ind w:left="425" w:hanging="425"/>
      </w:pPr>
      <w:r>
        <w:rPr>
          <w:b/>
          <w:color w:val="1F3A5F"/>
        </w:rPr>
        <w:t>4.</w:t>
      </w:r>
      <w:r>
        <w:rPr>
          <w:b/>
          <w:color w:val="1F3A5F"/>
        </w:rPr>
        <w:tab/>
      </w:r>
      <w:r>
        <w:t>classifies each scenario, builds its path replay and learning review;</w:t>
      </w:r>
    </w:p>
    <w:p w14:paraId="3A632EDD" w14:textId="77777777" w:rsidR="003E79A0" w:rsidRDefault="00086015">
      <w:pPr>
        <w:tabs>
          <w:tab w:val="left" w:pos="425"/>
        </w:tabs>
        <w:spacing w:after="60"/>
        <w:ind w:left="425" w:hanging="425"/>
      </w:pPr>
      <w:r>
        <w:rPr>
          <w:b/>
          <w:color w:val="1F3A5F"/>
        </w:rPr>
        <w:lastRenderedPageBreak/>
        <w:t>5.</w:t>
      </w:r>
      <w:r>
        <w:rPr>
          <w:b/>
          <w:color w:val="1F3A5F"/>
        </w:rPr>
        <w:tab/>
      </w:r>
      <w:r>
        <w:t>builds the breakdowns, the comparison and the practice recommendations.</w:t>
      </w:r>
    </w:p>
    <w:p w14:paraId="0A099926" w14:textId="77777777" w:rsidR="003E79A0" w:rsidRDefault="00086015">
      <w:r>
        <w:t>The practice recommendations name attack families, never scenario ids, so a learner is not handed part of the answer key for scenarios they may meet again. Only families that still have active scenarios in the bank are recommended, worst first (missed threats, then false positives, then points lost).</w:t>
      </w:r>
    </w:p>
    <w:p w14:paraId="2D44F782" w14:textId="77777777" w:rsidR="003E79A0" w:rsidRDefault="00086015">
      <w:r>
        <w:t>The administrator's attempt detail, the dashboard and the exports use the same classification function and the same stored scores, so a learner, an instructor and an exported report always agree.</w:t>
      </w:r>
    </w:p>
    <w:p w14:paraId="49D8129D" w14:textId="77777777" w:rsidR="003E79A0" w:rsidRDefault="00086015">
      <w:pPr>
        <w:pStyle w:val="Heading2"/>
      </w:pPr>
      <w:r>
        <w:t>Feedback timing</w:t>
      </w:r>
    </w:p>
    <w:p w14:paraId="014EE974" w14:textId="77777777" w:rsidR="003E79A0" w:rsidRDefault="00086015">
      <w:r>
        <w:t>By default (</w:t>
      </w:r>
      <w:r>
        <w:rPr>
          <w:rFonts w:ascii="Consolas" w:hAnsi="Consolas"/>
          <w:color w:val="2A4563"/>
          <w:sz w:val="18"/>
        </w:rPr>
        <w:t>on_completion</w:t>
      </w:r>
      <w:r>
        <w:t xml:space="preserve">), each scenario's authored feedback is shown only on the result screen. An administrator can set assessment feedback to </w:t>
      </w:r>
      <w:r>
        <w:rPr>
          <w:rFonts w:ascii="Consolas" w:hAnsi="Consolas"/>
          <w:color w:val="2A4563"/>
          <w:sz w:val="18"/>
        </w:rPr>
        <w:t>immediate</w:t>
      </w:r>
      <w:r>
        <w:t xml:space="preserve"> in Admin &gt; Settings, in which case the feedback card is included with the response that resolves each scenario and shown on the outcome screen.</w:t>
      </w:r>
    </w:p>
    <w:p w14:paraId="4B5EC781" w14:textId="77777777" w:rsidR="003E79A0" w:rsidRDefault="00086015">
      <w:pPr>
        <w:keepNext/>
        <w:spacing w:before="440" w:after="0"/>
      </w:pPr>
      <w:r>
        <w:rPr>
          <w:b/>
          <w:color w:val="5B6B7B"/>
          <w:sz w:val="18"/>
        </w:rPr>
        <w:t>PART D  ·  RELIABILITY, ADMINISTRATION AND SECURITY</w:t>
      </w:r>
    </w:p>
    <w:p w14:paraId="0E187AD5" w14:textId="77777777" w:rsidR="003E79A0" w:rsidRDefault="00086015">
      <w:pPr>
        <w:pStyle w:val="Heading1"/>
        <w:pBdr>
          <w:bottom w:val="single" w:sz="6" w:space="4" w:color="1F3A5F"/>
        </w:pBdr>
      </w:pPr>
      <w:bookmarkStart w:id="20" w:name="_Toc241585965"/>
      <w:r>
        <w:t>21  Transactions and Data Consistency</w:t>
      </w:r>
      <w:bookmarkEnd w:id="20"/>
    </w:p>
    <w:p w14:paraId="5C2CE996" w14:textId="77777777" w:rsidR="003E79A0" w:rsidRDefault="00086015">
      <w:pPr>
        <w:keepNext/>
        <w:spacing w:before="80" w:after="40"/>
      </w:pPr>
      <w:r>
        <w:rPr>
          <w:b/>
          <w:color w:val="5B6B7B"/>
          <w:sz w:val="17"/>
        </w:rPr>
        <w:t>IN PLAIN TERMS</w:t>
      </w:r>
    </w:p>
    <w:p w14:paraId="4209FFC6" w14:textId="77777777" w:rsidR="003E79A0" w:rsidRDefault="00086015">
      <w:r>
        <w:t>Some operations have to change several records at once. When a learner takes an action, the system must both write down the action and move the scenario forward. If only one of those happened - for example because the server stopped half-way - the record would no longer match the score. A database transaction groups the changes so that either all of them are saved or none of them are.</w:t>
      </w:r>
    </w:p>
    <w:p w14:paraId="14A6386F" w14:textId="77777777" w:rsidR="003E79A0" w:rsidRDefault="00086015">
      <w:pPr>
        <w:keepNext/>
        <w:spacing w:before="80" w:after="40"/>
      </w:pPr>
      <w:r>
        <w:rPr>
          <w:b/>
          <w:color w:val="5B6B7B"/>
          <w:sz w:val="17"/>
        </w:rPr>
        <w:t>TECHNICAL DETAIL</w:t>
      </w:r>
    </w:p>
    <w:p w14:paraId="47CFA436" w14:textId="77777777" w:rsidR="003E79A0" w:rsidRDefault="00086015">
      <w:r>
        <w:t xml:space="preserve">MongoDB supports multi-document transactions only on a replica set, so the system requires one (a single node is enough). </w:t>
      </w:r>
      <w:r>
        <w:rPr>
          <w:rFonts w:ascii="Consolas" w:hAnsi="Consolas"/>
          <w:color w:val="2A4563"/>
          <w:sz w:val="18"/>
        </w:rPr>
        <w:t>withEngineTransaction</w:t>
      </w:r>
      <w:r>
        <w:t xml:space="preserve"> in </w:t>
      </w:r>
      <w:r>
        <w:rPr>
          <w:rFonts w:ascii="Consolas" w:hAnsi="Consolas"/>
          <w:color w:val="2A4563"/>
          <w:sz w:val="18"/>
        </w:rPr>
        <w:t>backend/src/utils/transactions.js</w:t>
      </w:r>
      <w:r>
        <w:t xml:space="preserve"> runs each unit of work in a session with write concern </w:t>
      </w:r>
      <w:r>
        <w:rPr>
          <w:rFonts w:ascii="Consolas" w:hAnsi="Consolas"/>
          <w:color w:val="2A4563"/>
          <w:sz w:val="18"/>
        </w:rPr>
        <w:t>{ w: 1, j: true }</w:t>
      </w:r>
      <w:r>
        <w:t xml:space="preserve"> (the commit is written to the on-disk journal before it is acknowledged). Transient database errors are retried a small, fixed number of times with a short back-off; business refusals such as </w:t>
      </w:r>
      <w:r>
        <w:rPr>
          <w:rFonts w:ascii="Consolas" w:hAnsi="Consolas"/>
          <w:color w:val="2A4563"/>
          <w:sz w:val="18"/>
        </w:rPr>
        <w:t>STALE_STATE</w:t>
      </w:r>
      <w:r>
        <w:t xml:space="preserve"> are never retried. If the database is running standalone, </w:t>
      </w:r>
      <w:r>
        <w:rPr>
          <w:rFonts w:ascii="Consolas" w:hAnsi="Consolas"/>
          <w:color w:val="2A4563"/>
          <w:sz w:val="18"/>
        </w:rPr>
        <w:t>assertTransactionSupport</w:t>
      </w:r>
      <w:r>
        <w:t xml:space="preserve"> refuses to proceed rather than fall back to separate writes.</w:t>
      </w:r>
    </w:p>
    <w:p w14:paraId="03DB73B4" w14:textId="77777777" w:rsidR="003E79A0" w:rsidRDefault="00086015">
      <w:pPr>
        <w:pStyle w:val="Heading2"/>
      </w:pPr>
      <w:r>
        <w:t>What is written together</w:t>
      </w:r>
    </w:p>
    <w:tbl>
      <w:tblPr>
        <w:tblW w:w="0" w:type="auto"/>
        <w:jc w:val="center"/>
        <w:tblLayout w:type="fixed"/>
        <w:tblLook w:val="04A0" w:firstRow="1" w:lastRow="0" w:firstColumn="1" w:lastColumn="0" w:noHBand="0" w:noVBand="1"/>
      </w:tblPr>
      <w:tblGrid>
        <w:gridCol w:w="2835"/>
        <w:gridCol w:w="6576"/>
      </w:tblGrid>
      <w:tr w:rsidR="003E79A0" w14:paraId="5782FED4" w14:textId="77777777">
        <w:trPr>
          <w:tblHeader/>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4F269D4" w14:textId="77777777" w:rsidR="003E79A0" w:rsidRDefault="00086015">
            <w:pPr>
              <w:keepNext/>
              <w:spacing w:after="30" w:line="252" w:lineRule="auto"/>
            </w:pPr>
            <w:r>
              <w:rPr>
                <w:b/>
                <w:color w:val="1F3A5F"/>
                <w:sz w:val="18"/>
              </w:rPr>
              <w:t>Operation</w:t>
            </w:r>
          </w:p>
        </w:tc>
        <w:tc>
          <w:tcPr>
            <w:tcW w:w="6576"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2D2AEA7" w14:textId="77777777" w:rsidR="003E79A0" w:rsidRDefault="00086015">
            <w:pPr>
              <w:keepNext/>
              <w:spacing w:after="30" w:line="252" w:lineRule="auto"/>
            </w:pPr>
            <w:r>
              <w:rPr>
                <w:b/>
                <w:color w:val="1F3A5F"/>
                <w:sz w:val="18"/>
              </w:rPr>
              <w:t>Records written in one transaction</w:t>
            </w:r>
          </w:p>
        </w:tc>
      </w:tr>
      <w:tr w:rsidR="003E79A0" w14:paraId="08453C12"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776F3C4" w14:textId="77777777" w:rsidR="003E79A0" w:rsidRDefault="00086015">
            <w:pPr>
              <w:keepNext/>
              <w:spacing w:after="30" w:line="252" w:lineRule="auto"/>
            </w:pPr>
            <w:r>
              <w:rPr>
                <w:sz w:val="18"/>
              </w:rPr>
              <w:t>Start assessment</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9727D80" w14:textId="77777777" w:rsidR="003E79A0" w:rsidRDefault="00086015">
            <w:pPr>
              <w:keepNext/>
              <w:spacing w:after="30" w:line="252" w:lineRule="auto"/>
            </w:pPr>
            <w:r>
              <w:rPr>
                <w:sz w:val="18"/>
              </w:rPr>
              <w:t xml:space="preserve">The learner's </w:t>
            </w:r>
            <w:r>
              <w:rPr>
                <w:rFonts w:ascii="Consolas" w:hAnsi="Consolas"/>
                <w:color w:val="2A4563"/>
                <w:sz w:val="15"/>
              </w:rPr>
              <w:t>last_seen_at</w:t>
            </w:r>
            <w:r>
              <w:rPr>
                <w:sz w:val="18"/>
              </w:rPr>
              <w:t xml:space="preserve">, the </w:t>
            </w:r>
            <w:r>
              <w:rPr>
                <w:rFonts w:ascii="Consolas" w:hAnsi="Consolas"/>
                <w:color w:val="2A4563"/>
                <w:sz w:val="15"/>
              </w:rPr>
              <w:t>Attempt</w:t>
            </w:r>
            <w:r>
              <w:rPr>
                <w:sz w:val="18"/>
              </w:rPr>
              <w:t xml:space="preserve"> and all ten </w:t>
            </w:r>
            <w:r>
              <w:rPr>
                <w:rFonts w:ascii="Consolas" w:hAnsi="Consolas"/>
                <w:color w:val="2A4563"/>
                <w:sz w:val="15"/>
              </w:rPr>
              <w:t>ScenarioRun</w:t>
            </w:r>
            <w:r>
              <w:rPr>
                <w:sz w:val="18"/>
              </w:rPr>
              <w:t xml:space="preserve"> records.</w:t>
            </w:r>
          </w:p>
        </w:tc>
      </w:tr>
      <w:tr w:rsidR="003E79A0" w14:paraId="15D6AA23"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1E243A" w14:textId="77777777" w:rsidR="003E79A0" w:rsidRDefault="00086015">
            <w:pPr>
              <w:keepNext/>
              <w:spacing w:after="30" w:line="252" w:lineRule="auto"/>
            </w:pPr>
            <w:r>
              <w:rPr>
                <w:sz w:val="18"/>
              </w:rPr>
              <w:t>Learner action</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660ACEC" w14:textId="77777777" w:rsidR="003E79A0" w:rsidRDefault="00086015">
            <w:pPr>
              <w:keepNext/>
              <w:spacing w:after="30" w:line="252" w:lineRule="auto"/>
            </w:pPr>
            <w:r>
              <w:rPr>
                <w:sz w:val="18"/>
              </w:rPr>
              <w:t xml:space="preserve">One </w:t>
            </w:r>
            <w:r>
              <w:rPr>
                <w:rFonts w:ascii="Consolas" w:hAnsi="Consolas"/>
                <w:color w:val="2A4563"/>
                <w:sz w:val="15"/>
              </w:rPr>
              <w:t>ScenarioEvent</w:t>
            </w:r>
            <w:r>
              <w:rPr>
                <w:sz w:val="18"/>
              </w:rPr>
              <w:t xml:space="preserve"> and the updated </w:t>
            </w:r>
            <w:r>
              <w:rPr>
                <w:rFonts w:ascii="Consolas" w:hAnsi="Consolas"/>
                <w:color w:val="2A4563"/>
                <w:sz w:val="15"/>
              </w:rPr>
              <w:t>ScenarioRun</w:t>
            </w:r>
            <w:r>
              <w:rPr>
                <w:sz w:val="18"/>
              </w:rPr>
              <w:t xml:space="preserve"> (stage, sequence, running score).</w:t>
            </w:r>
          </w:p>
        </w:tc>
      </w:tr>
      <w:tr w:rsidR="003E79A0" w14:paraId="46431BEC"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49B05E" w14:textId="77777777" w:rsidR="003E79A0" w:rsidRDefault="00086015">
            <w:pPr>
              <w:keepNext/>
              <w:spacing w:after="30" w:line="252" w:lineRule="auto"/>
            </w:pPr>
            <w:r>
              <w:rPr>
                <w:sz w:val="18"/>
              </w:rPr>
              <w:t>Resolution</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0FFF412" w14:textId="77777777" w:rsidR="003E79A0" w:rsidRDefault="00086015">
            <w:pPr>
              <w:keepNext/>
              <w:spacing w:after="30" w:line="252" w:lineRule="auto"/>
            </w:pPr>
            <w:r>
              <w:rPr>
                <w:sz w:val="18"/>
              </w:rPr>
              <w:t xml:space="preserve">The final </w:t>
            </w:r>
            <w:r>
              <w:rPr>
                <w:rFonts w:ascii="Consolas" w:hAnsi="Consolas"/>
                <w:color w:val="2A4563"/>
                <w:sz w:val="15"/>
              </w:rPr>
              <w:t>ScenarioEvent</w:t>
            </w:r>
            <w:r>
              <w:rPr>
                <w:sz w:val="18"/>
              </w:rPr>
              <w:t xml:space="preserve">, and the </w:t>
            </w:r>
            <w:r>
              <w:rPr>
                <w:rFonts w:ascii="Consolas" w:hAnsi="Consolas"/>
                <w:color w:val="2A4563"/>
                <w:sz w:val="15"/>
              </w:rPr>
              <w:t>ScenarioRun</w:t>
            </w:r>
            <w:r>
              <w:rPr>
                <w:sz w:val="18"/>
              </w:rPr>
              <w:t xml:space="preserve"> marked resolved with its clamped score, outcome and optional rationale.</w:t>
            </w:r>
          </w:p>
        </w:tc>
      </w:tr>
      <w:tr w:rsidR="003E79A0" w14:paraId="1ADA6E24"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7930E38" w14:textId="77777777" w:rsidR="003E79A0" w:rsidRDefault="00086015">
            <w:pPr>
              <w:keepNext/>
              <w:spacing w:after="30" w:line="252" w:lineRule="auto"/>
            </w:pPr>
            <w:r>
              <w:rPr>
                <w:sz w:val="18"/>
              </w:rPr>
              <w:t>Completion</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F9539E1" w14:textId="77777777" w:rsidR="003E79A0" w:rsidRDefault="00086015">
            <w:pPr>
              <w:keepNext/>
              <w:spacing w:after="30" w:line="252" w:lineRule="auto"/>
            </w:pPr>
            <w:r>
              <w:rPr>
                <w:sz w:val="18"/>
              </w:rPr>
              <w:t xml:space="preserve">The </w:t>
            </w:r>
            <w:r>
              <w:rPr>
                <w:rFonts w:ascii="Consolas" w:hAnsi="Consolas"/>
                <w:color w:val="2A4563"/>
                <w:sz w:val="15"/>
              </w:rPr>
              <w:t>Attempt</w:t>
            </w:r>
            <w:r>
              <w:rPr>
                <w:sz w:val="18"/>
              </w:rPr>
              <w:t xml:space="preserve"> status, completion time, </w:t>
            </w:r>
            <w:r>
              <w:rPr>
                <w:rFonts w:ascii="Consolas" w:hAnsi="Consolas"/>
                <w:color w:val="2A4563"/>
                <w:sz w:val="15"/>
              </w:rPr>
              <w:t>end_reason</w:t>
            </w:r>
            <w:r>
              <w:rPr>
                <w:sz w:val="18"/>
              </w:rPr>
              <w:t xml:space="preserve"> and </w:t>
            </w:r>
            <w:r>
              <w:rPr>
                <w:rFonts w:ascii="Consolas" w:hAnsi="Consolas"/>
                <w:color w:val="2A4563"/>
                <w:sz w:val="15"/>
              </w:rPr>
              <w:t>total_score</w:t>
            </w:r>
            <w:r>
              <w:rPr>
                <w:sz w:val="18"/>
              </w:rPr>
              <w:t>.</w:t>
            </w:r>
          </w:p>
        </w:tc>
      </w:tr>
      <w:tr w:rsidR="003E79A0" w14:paraId="3B3C1171"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8C0293A" w14:textId="77777777" w:rsidR="003E79A0" w:rsidRDefault="00086015">
            <w:pPr>
              <w:keepNext/>
              <w:spacing w:after="30" w:line="252" w:lineRule="auto"/>
            </w:pPr>
            <w:r>
              <w:rPr>
                <w:sz w:val="18"/>
              </w:rPr>
              <w:t>Expiry</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EFA8139" w14:textId="77777777" w:rsidR="003E79A0" w:rsidRDefault="00086015">
            <w:pPr>
              <w:keepNext/>
              <w:spacing w:after="30" w:line="252" w:lineRule="auto"/>
            </w:pPr>
            <w:r>
              <w:rPr>
                <w:sz w:val="18"/>
              </w:rPr>
              <w:t xml:space="preserve">A </w:t>
            </w:r>
            <w:r>
              <w:rPr>
                <w:rFonts w:ascii="Consolas" w:hAnsi="Consolas"/>
                <w:color w:val="2A4563"/>
                <w:sz w:val="15"/>
              </w:rPr>
              <w:t>RUN_EXPIRED</w:t>
            </w:r>
            <w:r>
              <w:rPr>
                <w:sz w:val="18"/>
              </w:rPr>
              <w:t xml:space="preserve"> event and a resolved run for every unfinished scenario, and the finalised </w:t>
            </w:r>
            <w:r>
              <w:rPr>
                <w:rFonts w:ascii="Consolas" w:hAnsi="Consolas"/>
                <w:color w:val="2A4563"/>
                <w:sz w:val="15"/>
              </w:rPr>
              <w:t>Attempt</w:t>
            </w:r>
            <w:r>
              <w:rPr>
                <w:sz w:val="18"/>
              </w:rPr>
              <w:t xml:space="preserve"> with its total.</w:t>
            </w:r>
          </w:p>
        </w:tc>
      </w:tr>
      <w:tr w:rsidR="003E79A0" w14:paraId="6292C128"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A75FC90" w14:textId="77777777" w:rsidR="003E79A0" w:rsidRDefault="00086015">
            <w:pPr>
              <w:keepNext/>
              <w:spacing w:after="30" w:line="252" w:lineRule="auto"/>
            </w:pPr>
            <w:r>
              <w:rPr>
                <w:sz w:val="18"/>
              </w:rPr>
              <w:t>Demo skip</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B66D1FD" w14:textId="77777777" w:rsidR="003E79A0" w:rsidRDefault="00086015">
            <w:pPr>
              <w:keepNext/>
              <w:spacing w:after="30" w:line="252" w:lineRule="auto"/>
            </w:pPr>
            <w:r>
              <w:rPr>
                <w:sz w:val="18"/>
              </w:rPr>
              <w:t xml:space="preserve">A </w:t>
            </w:r>
            <w:r>
              <w:rPr>
                <w:rFonts w:ascii="Consolas" w:hAnsi="Consolas"/>
                <w:color w:val="2A4563"/>
                <w:sz w:val="15"/>
              </w:rPr>
              <w:t>RUN_DEMO_SKIPPED</w:t>
            </w:r>
            <w:r>
              <w:rPr>
                <w:sz w:val="18"/>
              </w:rPr>
              <w:t xml:space="preserve"> event and the resolved run.</w:t>
            </w:r>
          </w:p>
        </w:tc>
      </w:tr>
      <w:tr w:rsidR="003E79A0" w14:paraId="3A361F8A"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090B40" w14:textId="77777777" w:rsidR="003E79A0" w:rsidRDefault="00086015">
            <w:pPr>
              <w:spacing w:after="30" w:line="252" w:lineRule="auto"/>
            </w:pPr>
            <w:r>
              <w:rPr>
                <w:sz w:val="18"/>
              </w:rPr>
              <w:t>Admin reset / archive / settings / publish / retire</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D01696B" w14:textId="77777777" w:rsidR="003E79A0" w:rsidRDefault="00086015">
            <w:pPr>
              <w:spacing w:after="30" w:line="252" w:lineRule="auto"/>
            </w:pPr>
            <w:r>
              <w:rPr>
                <w:sz w:val="18"/>
              </w:rPr>
              <w:t xml:space="preserve">The change and its </w:t>
            </w:r>
            <w:r>
              <w:rPr>
                <w:rFonts w:ascii="Consolas" w:hAnsi="Consolas"/>
                <w:color w:val="2A4563"/>
                <w:sz w:val="15"/>
              </w:rPr>
              <w:t>AuditEvent</w:t>
            </w:r>
            <w:r>
              <w:rPr>
                <w:sz w:val="18"/>
              </w:rPr>
              <w:t xml:space="preserve"> together.</w:t>
            </w:r>
          </w:p>
        </w:tc>
      </w:tr>
    </w:tbl>
    <w:p w14:paraId="4964B9BD" w14:textId="77777777" w:rsidR="003E79A0" w:rsidRDefault="003E79A0">
      <w:pPr>
        <w:spacing w:after="0" w:line="120" w:lineRule="exact"/>
      </w:pPr>
    </w:p>
    <w:p w14:paraId="383661E0" w14:textId="77777777" w:rsidR="003E79A0" w:rsidRDefault="00086015">
      <w:r>
        <w:t xml:space="preserve">The learner's </w:t>
      </w:r>
      <w:r>
        <w:rPr>
          <w:rFonts w:ascii="Consolas" w:hAnsi="Consolas"/>
          <w:color w:val="2A4563"/>
          <w:sz w:val="18"/>
        </w:rPr>
        <w:t>ProgressSnapshot</w:t>
      </w:r>
      <w:r>
        <w:t xml:space="preserve"> is rebuilt after a completion commits, deliberately outside the transaction. It is a recalculation from completed attempts, so a failure there cannot undo a completion, and the next read repairs it.</w:t>
      </w:r>
    </w:p>
    <w:p w14:paraId="19559C87" w14:textId="77777777" w:rsidR="003E79A0" w:rsidRDefault="00086015">
      <w:pPr>
        <w:pStyle w:val="Heading2"/>
      </w:pPr>
      <w:r>
        <w:lastRenderedPageBreak/>
        <w:t>Failure, duplicates, concurrency and stale requests</w:t>
      </w:r>
    </w:p>
    <w:tbl>
      <w:tblPr>
        <w:tblW w:w="0" w:type="auto"/>
        <w:jc w:val="center"/>
        <w:tblLayout w:type="fixed"/>
        <w:tblLook w:val="04A0" w:firstRow="1" w:lastRow="0" w:firstColumn="1" w:lastColumn="0" w:noHBand="0" w:noVBand="1"/>
      </w:tblPr>
      <w:tblGrid>
        <w:gridCol w:w="3175"/>
        <w:gridCol w:w="6236"/>
      </w:tblGrid>
      <w:tr w:rsidR="003E79A0" w14:paraId="77189D0A" w14:textId="77777777">
        <w:trPr>
          <w:tblHeader/>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462ABD5" w14:textId="77777777" w:rsidR="003E79A0" w:rsidRDefault="00086015">
            <w:pPr>
              <w:keepNext/>
              <w:spacing w:after="30" w:line="252" w:lineRule="auto"/>
            </w:pPr>
            <w:r>
              <w:rPr>
                <w:b/>
                <w:color w:val="1F3A5F"/>
                <w:sz w:val="17"/>
              </w:rPr>
              <w:t>Situation</w:t>
            </w:r>
          </w:p>
        </w:tc>
        <w:tc>
          <w:tcPr>
            <w:tcW w:w="6236"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866B41D" w14:textId="77777777" w:rsidR="003E79A0" w:rsidRDefault="00086015">
            <w:pPr>
              <w:keepNext/>
              <w:spacing w:after="30" w:line="252" w:lineRule="auto"/>
            </w:pPr>
            <w:r>
              <w:rPr>
                <w:b/>
                <w:color w:val="1F3A5F"/>
                <w:sz w:val="17"/>
              </w:rPr>
              <w:t>What the implementation does</w:t>
            </w:r>
          </w:p>
        </w:tc>
      </w:tr>
      <w:tr w:rsidR="003E79A0" w14:paraId="75CDED64"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64D870A" w14:textId="77777777" w:rsidR="003E79A0" w:rsidRDefault="00086015">
            <w:pPr>
              <w:keepNext/>
              <w:spacing w:after="30" w:line="252" w:lineRule="auto"/>
            </w:pPr>
            <w:r>
              <w:rPr>
                <w:sz w:val="17"/>
              </w:rPr>
              <w:t>Something fails part-way through an action</w:t>
            </w:r>
          </w:p>
        </w:tc>
        <w:tc>
          <w:tcPr>
            <w:tcW w:w="623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424E97" w14:textId="77777777" w:rsidR="003E79A0" w:rsidRDefault="00086015">
            <w:pPr>
              <w:keepNext/>
              <w:spacing w:after="30" w:line="252" w:lineRule="auto"/>
            </w:pPr>
            <w:r>
              <w:rPr>
                <w:sz w:val="17"/>
              </w:rPr>
              <w:t>The transaction is aborted and nothing is saved. The learner sees an error and can retry.</w:t>
            </w:r>
          </w:p>
        </w:tc>
      </w:tr>
      <w:tr w:rsidR="003E79A0" w14:paraId="38223CAF"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818FCCD" w14:textId="77777777" w:rsidR="003E79A0" w:rsidRDefault="00086015">
            <w:pPr>
              <w:spacing w:after="30" w:line="252" w:lineRule="auto"/>
            </w:pPr>
            <w:r>
              <w:rPr>
                <w:sz w:val="17"/>
              </w:rPr>
              <w:t>The same action is submitted twice (retry after a lost response, double submit)</w:t>
            </w:r>
          </w:p>
        </w:tc>
        <w:tc>
          <w:tcPr>
            <w:tcW w:w="623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1A73ED4" w14:textId="77777777" w:rsidR="003E79A0" w:rsidRDefault="00086015">
            <w:pPr>
              <w:spacing w:after="30" w:line="252" w:lineRule="auto"/>
            </w:pPr>
            <w:r>
              <w:rPr>
                <w:sz w:val="17"/>
              </w:rPr>
              <w:t xml:space="preserve">Each action carries an </w:t>
            </w:r>
            <w:r>
              <w:rPr>
                <w:rFonts w:ascii="Consolas" w:hAnsi="Consolas"/>
                <w:color w:val="2A4563"/>
                <w:sz w:val="15"/>
              </w:rPr>
              <w:t>intent_key</w:t>
            </w:r>
            <w:r>
              <w:rPr>
                <w:sz w:val="17"/>
              </w:rPr>
              <w:t xml:space="preserve"> created once in the browser and reused on retry. If the key is already recorded, the server returns the original outcome, marked </w:t>
            </w:r>
            <w:r>
              <w:rPr>
                <w:rFonts w:ascii="Consolas" w:hAnsi="Consolas"/>
                <w:color w:val="2A4563"/>
                <w:sz w:val="15"/>
              </w:rPr>
              <w:t>duplicate</w:t>
            </w:r>
            <w:r>
              <w:rPr>
                <w:sz w:val="17"/>
              </w:rPr>
              <w:t xml:space="preserve">, and scores nothing new. A unique index on </w:t>
            </w:r>
            <w:r>
              <w:rPr>
                <w:rFonts w:ascii="Consolas" w:hAnsi="Consolas"/>
                <w:color w:val="2A4563"/>
                <w:sz w:val="15"/>
              </w:rPr>
              <w:t>intent_key</w:t>
            </w:r>
            <w:r>
              <w:rPr>
                <w:sz w:val="17"/>
              </w:rPr>
              <w:t xml:space="preserve"> backs this up if two copies arrive at the same moment.</w:t>
            </w:r>
          </w:p>
        </w:tc>
      </w:tr>
      <w:tr w:rsidR="003E79A0" w14:paraId="4736163F"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47ECE2F" w14:textId="77777777" w:rsidR="003E79A0" w:rsidRDefault="00086015">
            <w:pPr>
              <w:spacing w:after="30" w:line="252" w:lineRule="auto"/>
            </w:pPr>
            <w:r>
              <w:rPr>
                <w:sz w:val="17"/>
              </w:rPr>
              <w:t>Two different actions for the same scenario arrive together</w:t>
            </w:r>
          </w:p>
        </w:tc>
        <w:tc>
          <w:tcPr>
            <w:tcW w:w="623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B894EC" w14:textId="77777777" w:rsidR="003E79A0" w:rsidRDefault="00086015">
            <w:pPr>
              <w:spacing w:after="30" w:line="252" w:lineRule="auto"/>
            </w:pPr>
            <w:r>
              <w:rPr>
                <w:sz w:val="17"/>
              </w:rPr>
              <w:t xml:space="preserve">Only one can take the next sequence number: a unique index on </w:t>
            </w:r>
            <w:r>
              <w:rPr>
                <w:rFonts w:ascii="Consolas" w:hAnsi="Consolas"/>
                <w:color w:val="2A4563"/>
                <w:sz w:val="15"/>
              </w:rPr>
              <w:t>(run_id, sequence)</w:t>
            </w:r>
            <w:r>
              <w:rPr>
                <w:sz w:val="17"/>
              </w:rPr>
              <w:t xml:space="preserve"> rejects the other, which receives </w:t>
            </w:r>
            <w:r>
              <w:rPr>
                <w:rFonts w:ascii="Consolas" w:hAnsi="Consolas"/>
                <w:color w:val="2A4563"/>
                <w:sz w:val="15"/>
              </w:rPr>
              <w:t>409 STALE_STATE</w:t>
            </w:r>
            <w:r>
              <w:rPr>
                <w:sz w:val="17"/>
              </w:rPr>
              <w:t>.</w:t>
            </w:r>
          </w:p>
        </w:tc>
      </w:tr>
      <w:tr w:rsidR="003E79A0" w14:paraId="3B0E85A8"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1005A0A" w14:textId="77777777" w:rsidR="003E79A0" w:rsidRDefault="00086015">
            <w:pPr>
              <w:spacing w:after="30" w:line="252" w:lineRule="auto"/>
            </w:pPr>
            <w:r>
              <w:rPr>
                <w:sz w:val="17"/>
              </w:rPr>
              <w:t>An action prepared for an earlier stage (for example from a second tab)</w:t>
            </w:r>
          </w:p>
        </w:tc>
        <w:tc>
          <w:tcPr>
            <w:tcW w:w="623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58ADB5F" w14:textId="77777777" w:rsidR="003E79A0" w:rsidRDefault="00086015">
            <w:pPr>
              <w:spacing w:after="30" w:line="252" w:lineRule="auto"/>
            </w:pPr>
            <w:r>
              <w:rPr>
                <w:sz w:val="17"/>
              </w:rPr>
              <w:t xml:space="preserve">Each request states the stage it was prepared for. If the run has moved on, it is refused with </w:t>
            </w:r>
            <w:r>
              <w:rPr>
                <w:rFonts w:ascii="Consolas" w:hAnsi="Consolas"/>
                <w:color w:val="2A4563"/>
                <w:sz w:val="15"/>
              </w:rPr>
              <w:t>409 STALE_STATE</w:t>
            </w:r>
            <w:r>
              <w:rPr>
                <w:sz w:val="17"/>
              </w:rPr>
              <w:t xml:space="preserve"> and the page reloads the current state.</w:t>
            </w:r>
          </w:p>
        </w:tc>
      </w:tr>
      <w:tr w:rsidR="003E79A0" w14:paraId="150F3E26"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2A6192" w14:textId="77777777" w:rsidR="003E79A0" w:rsidRDefault="00086015">
            <w:pPr>
              <w:spacing w:after="30" w:line="252" w:lineRule="auto"/>
            </w:pPr>
            <w:r>
              <w:rPr>
                <w:sz w:val="17"/>
              </w:rPr>
              <w:t>Action on a scenario that has already resolved</w:t>
            </w:r>
          </w:p>
        </w:tc>
        <w:tc>
          <w:tcPr>
            <w:tcW w:w="623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EDE8F7" w14:textId="77777777" w:rsidR="003E79A0" w:rsidRDefault="00086015">
            <w:pPr>
              <w:spacing w:after="30" w:line="252" w:lineRule="auto"/>
            </w:pPr>
            <w:r>
              <w:rPr>
                <w:rFonts w:ascii="Consolas" w:hAnsi="Consolas"/>
                <w:color w:val="2A4563"/>
                <w:sz w:val="15"/>
              </w:rPr>
              <w:t>409 RUN_NOT_ACTIVE</w:t>
            </w:r>
            <w:r>
              <w:rPr>
                <w:sz w:val="17"/>
              </w:rPr>
              <w:t xml:space="preserve"> - a resolved run never reopens.</w:t>
            </w:r>
          </w:p>
        </w:tc>
      </w:tr>
      <w:tr w:rsidR="003E79A0" w14:paraId="0C3633DA"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4CFF95F" w14:textId="77777777" w:rsidR="003E79A0" w:rsidRDefault="00086015">
            <w:pPr>
              <w:spacing w:after="30" w:line="252" w:lineRule="auto"/>
            </w:pPr>
            <w:r>
              <w:rPr>
                <w:sz w:val="17"/>
              </w:rPr>
              <w:t>Start pressed twice or in two tabs</w:t>
            </w:r>
          </w:p>
        </w:tc>
        <w:tc>
          <w:tcPr>
            <w:tcW w:w="623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99E6284" w14:textId="77777777" w:rsidR="003E79A0" w:rsidRDefault="00086015">
            <w:pPr>
              <w:spacing w:after="30" w:line="252" w:lineRule="auto"/>
            </w:pPr>
            <w:r>
              <w:rPr>
                <w:sz w:val="17"/>
              </w:rPr>
              <w:t xml:space="preserve">Both requests write the learner's profile inside their transactions, so they cannot both commit. The second sees the attempt the first created and returns it with </w:t>
            </w:r>
            <w:r>
              <w:rPr>
                <w:rFonts w:ascii="Consolas" w:hAnsi="Consolas"/>
                <w:color w:val="2A4563"/>
                <w:sz w:val="15"/>
              </w:rPr>
              <w:t>created: false</w:t>
            </w:r>
            <w:r>
              <w:rPr>
                <w:sz w:val="17"/>
              </w:rPr>
              <w:t>.</w:t>
            </w:r>
          </w:p>
        </w:tc>
      </w:tr>
      <w:tr w:rsidR="003E79A0" w14:paraId="60AAC912"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66FFA21" w14:textId="77777777" w:rsidR="003E79A0" w:rsidRDefault="00086015">
            <w:pPr>
              <w:spacing w:after="30" w:line="252" w:lineRule="auto"/>
            </w:pPr>
            <w:r>
              <w:rPr>
                <w:sz w:val="17"/>
              </w:rPr>
              <w:t>Two completion requests</w:t>
            </w:r>
          </w:p>
        </w:tc>
        <w:tc>
          <w:tcPr>
            <w:tcW w:w="623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DB85D9" w14:textId="77777777" w:rsidR="003E79A0" w:rsidRDefault="00086015">
            <w:pPr>
              <w:spacing w:after="30" w:line="252" w:lineRule="auto"/>
            </w:pPr>
            <w:r>
              <w:rPr>
                <w:sz w:val="17"/>
              </w:rPr>
              <w:t>The attempt is re-read inside the transaction; only one can move it from in progress to completed. The other returns the completed attempt.</w:t>
            </w:r>
          </w:p>
        </w:tc>
      </w:tr>
      <w:tr w:rsidR="003E79A0" w14:paraId="4B933EB2" w14:textId="77777777">
        <w:trPr>
          <w:cantSplit/>
          <w:jc w:val="center"/>
        </w:trPr>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2F09F51" w14:textId="77777777" w:rsidR="003E79A0" w:rsidRDefault="00086015">
            <w:pPr>
              <w:spacing w:after="30" w:line="252" w:lineRule="auto"/>
            </w:pPr>
            <w:r>
              <w:rPr>
                <w:sz w:val="17"/>
              </w:rPr>
              <w:t>Expiry and a learner action at the same moment</w:t>
            </w:r>
          </w:p>
        </w:tc>
        <w:tc>
          <w:tcPr>
            <w:tcW w:w="623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41CAFDB" w14:textId="77777777" w:rsidR="003E79A0" w:rsidRDefault="00086015">
            <w:pPr>
              <w:spacing w:after="30" w:line="252" w:lineRule="auto"/>
            </w:pPr>
            <w:r>
              <w:rPr>
                <w:sz w:val="17"/>
              </w:rPr>
              <w:t>Expiry re-reads the attempt inside its transaction and uses a fixed key per run for its events, so it runs once; the action is refused as expired.</w:t>
            </w:r>
          </w:p>
        </w:tc>
      </w:tr>
    </w:tbl>
    <w:p w14:paraId="6AD92035" w14:textId="77777777" w:rsidR="003E79A0" w:rsidRDefault="003E79A0">
      <w:pPr>
        <w:spacing w:after="0" w:line="120" w:lineRule="exact"/>
      </w:pPr>
    </w:p>
    <w:p w14:paraId="26B58086" w14:textId="77777777" w:rsidR="003E79A0" w:rsidRDefault="00086015">
      <w:r>
        <w:t>In the browser, the controller also ignores a second click while a request is in flight, so most double clicks never reach the server.</w:t>
      </w:r>
    </w:p>
    <w:p w14:paraId="1C10647B" w14:textId="77777777" w:rsidR="003E79A0" w:rsidRDefault="00086015">
      <w:pPr>
        <w:pStyle w:val="Heading1"/>
        <w:pBdr>
          <w:bottom w:val="single" w:sz="6" w:space="4" w:color="1F3A5F"/>
        </w:pBdr>
      </w:pPr>
      <w:bookmarkStart w:id="21" w:name="_Toc241585966"/>
      <w:r>
        <w:t>22  Refresh, Close and Failure Behaviour</w:t>
      </w:r>
      <w:bookmarkEnd w:id="21"/>
    </w:p>
    <w:p w14:paraId="3BEB8752" w14:textId="77777777" w:rsidR="003E79A0" w:rsidRDefault="00086015">
      <w:r>
        <w:t>Because the server holds all the state that matters, recovery nearly always means one thing: ask the server what is current and draw it.</w:t>
      </w:r>
    </w:p>
    <w:tbl>
      <w:tblPr>
        <w:tblW w:w="0" w:type="auto"/>
        <w:jc w:val="center"/>
        <w:tblLayout w:type="fixed"/>
        <w:tblLook w:val="04A0" w:firstRow="1" w:lastRow="0" w:firstColumn="1" w:lastColumn="0" w:noHBand="0" w:noVBand="1"/>
      </w:tblPr>
      <w:tblGrid>
        <w:gridCol w:w="2041"/>
        <w:gridCol w:w="3175"/>
        <w:gridCol w:w="4195"/>
      </w:tblGrid>
      <w:tr w:rsidR="003E79A0" w14:paraId="679AECAB" w14:textId="77777777">
        <w:trPr>
          <w:tblHeader/>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5B316F3" w14:textId="77777777" w:rsidR="003E79A0" w:rsidRDefault="00086015">
            <w:pPr>
              <w:keepNext/>
              <w:spacing w:after="30" w:line="252" w:lineRule="auto"/>
            </w:pPr>
            <w:r>
              <w:rPr>
                <w:b/>
                <w:color w:val="1F3A5F"/>
                <w:sz w:val="17"/>
              </w:rPr>
              <w:t>If...</w:t>
            </w:r>
          </w:p>
        </w:tc>
        <w:tc>
          <w:tcPr>
            <w:tcW w:w="317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2845107" w14:textId="77777777" w:rsidR="003E79A0" w:rsidRDefault="00086015">
            <w:pPr>
              <w:keepNext/>
              <w:spacing w:after="30" w:line="252" w:lineRule="auto"/>
            </w:pPr>
            <w:r>
              <w:rPr>
                <w:b/>
                <w:color w:val="1F3A5F"/>
                <w:sz w:val="17"/>
              </w:rPr>
              <w:t>What the learner experiences</w:t>
            </w:r>
          </w:p>
        </w:tc>
        <w:tc>
          <w:tcPr>
            <w:tcW w:w="419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92550D6" w14:textId="77777777" w:rsidR="003E79A0" w:rsidRDefault="00086015">
            <w:pPr>
              <w:keepNext/>
              <w:spacing w:after="30" w:line="252" w:lineRule="auto"/>
            </w:pPr>
            <w:r>
              <w:rPr>
                <w:b/>
                <w:color w:val="1F3A5F"/>
                <w:sz w:val="17"/>
              </w:rPr>
              <w:t>What happens underneath</w:t>
            </w:r>
          </w:p>
        </w:tc>
      </w:tr>
      <w:tr w:rsidR="003E79A0" w14:paraId="1F2D3BFD"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D764E89" w14:textId="77777777" w:rsidR="003E79A0" w:rsidRDefault="00086015">
            <w:pPr>
              <w:keepNext/>
              <w:spacing w:after="30" w:line="252" w:lineRule="auto"/>
            </w:pPr>
            <w:r>
              <w:rPr>
                <w:sz w:val="17"/>
              </w:rPr>
              <w:t>The page is refreshed</w:t>
            </w:r>
          </w:p>
        </w:tc>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EAFC59E" w14:textId="77777777" w:rsidR="003E79A0" w:rsidRDefault="00086015">
            <w:pPr>
              <w:keepNext/>
              <w:spacing w:after="30" w:line="252" w:lineRule="auto"/>
            </w:pPr>
            <w:r>
              <w:rPr>
                <w:sz w:val="17"/>
              </w:rPr>
              <w:t>The same scenario reappears at the same stage. Any sub-screen that was open (a contact card, a browser page) closes.</w:t>
            </w:r>
          </w:p>
        </w:tc>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83D3529" w14:textId="77777777" w:rsidR="003E79A0" w:rsidRDefault="00086015">
            <w:pPr>
              <w:keepNext/>
              <w:spacing w:after="30" w:line="252" w:lineRule="auto"/>
            </w:pPr>
            <w:r>
              <w:rPr>
                <w:rFonts w:ascii="Consolas" w:hAnsi="Consolas"/>
                <w:color w:val="2A4563"/>
                <w:sz w:val="14"/>
              </w:rPr>
              <w:t>useAttemptController</w:t>
            </w:r>
            <w:r>
              <w:rPr>
                <w:sz w:val="17"/>
              </w:rPr>
              <w:t xml:space="preserve"> reloads the current attempt and run. Nothing is kept in browser storage; local navigation is not persisted and records nothing, so nothing is lost.</w:t>
            </w:r>
          </w:p>
        </w:tc>
      </w:tr>
      <w:tr w:rsidR="003E79A0" w14:paraId="72FFEABB"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632770" w14:textId="77777777" w:rsidR="003E79A0" w:rsidRDefault="00086015">
            <w:pPr>
              <w:spacing w:after="30" w:line="252" w:lineRule="auto"/>
            </w:pPr>
            <w:r>
              <w:rPr>
                <w:sz w:val="17"/>
              </w:rPr>
              <w:t>The browser is closed</w:t>
            </w:r>
          </w:p>
        </w:tc>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7ECB4F3" w14:textId="77777777" w:rsidR="003E79A0" w:rsidRDefault="00086015">
            <w:pPr>
              <w:spacing w:after="30" w:line="252" w:lineRule="auto"/>
            </w:pPr>
            <w:r>
              <w:rPr>
                <w:sz w:val="17"/>
              </w:rPr>
              <w:t>On return (and sign-in, if the 8-hour session has ended) the dashboard offers Resume. If 90 minutes have passed, the learner is told time ran out and can open the saved result.</w:t>
            </w:r>
          </w:p>
        </w:tc>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EE6B021" w14:textId="77777777" w:rsidR="003E79A0" w:rsidRDefault="00086015">
            <w:pPr>
              <w:spacing w:after="30" w:line="252" w:lineRule="auto"/>
            </w:pPr>
            <w:r>
              <w:rPr>
                <w:sz w:val="17"/>
              </w:rPr>
              <w:t>The attempt stays in progress on the server and its deadline keeps running. A background sweep finalises it at the deadline even if nobody is looking.</w:t>
            </w:r>
          </w:p>
        </w:tc>
      </w:tr>
      <w:tr w:rsidR="003E79A0" w14:paraId="531051DC"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EDCF4CE" w14:textId="77777777" w:rsidR="003E79A0" w:rsidRDefault="00086015">
            <w:pPr>
              <w:spacing w:after="30" w:line="252" w:lineRule="auto"/>
            </w:pPr>
            <w:r>
              <w:rPr>
                <w:sz w:val="17"/>
              </w:rPr>
              <w:t>The learner signs out mid-assessment</w:t>
            </w:r>
          </w:p>
        </w:tc>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DA859D4" w14:textId="77777777" w:rsidR="003E79A0" w:rsidRDefault="00086015">
            <w:pPr>
              <w:spacing w:after="30" w:line="252" w:lineRule="auto"/>
            </w:pPr>
            <w:r>
              <w:rPr>
                <w:sz w:val="17"/>
              </w:rPr>
              <w:t>A confirmation explains that the timer keeps running.</w:t>
            </w:r>
          </w:p>
        </w:tc>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E8AEF70" w14:textId="77777777" w:rsidR="003E79A0" w:rsidRDefault="00086015">
            <w:pPr>
              <w:spacing w:after="30" w:line="252" w:lineRule="auto"/>
            </w:pPr>
            <w:r>
              <w:rPr>
                <w:sz w:val="17"/>
              </w:rPr>
              <w:t>Logout only clears the cookie; the attempt is untouched.</w:t>
            </w:r>
          </w:p>
        </w:tc>
      </w:tr>
      <w:tr w:rsidR="003E79A0" w14:paraId="595D1F45"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4214B46" w14:textId="77777777" w:rsidR="003E79A0" w:rsidRDefault="00086015">
            <w:pPr>
              <w:spacing w:after="30" w:line="252" w:lineRule="auto"/>
            </w:pPr>
            <w:r>
              <w:rPr>
                <w:sz w:val="17"/>
              </w:rPr>
              <w:t>The API cannot be reached</w:t>
            </w:r>
          </w:p>
        </w:tc>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C519AE9" w14:textId="77777777" w:rsidR="003E79A0" w:rsidRDefault="00086015">
            <w:pPr>
              <w:spacing w:after="30" w:line="252" w:lineRule="auto"/>
            </w:pPr>
            <w:r>
              <w:rPr>
                <w:sz w:val="17"/>
              </w:rPr>
              <w:t>"Cannot reach the training server" with a Retry option. Nothing moves on screen.</w:t>
            </w:r>
          </w:p>
        </w:tc>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1B0DEB8" w14:textId="77777777" w:rsidR="003E79A0" w:rsidRDefault="00086015">
            <w:pPr>
              <w:spacing w:after="30" w:line="252" w:lineRule="auto"/>
            </w:pPr>
            <w:r>
              <w:rPr>
                <w:sz w:val="17"/>
              </w:rPr>
              <w:t>No request arrived, so nothing changed.</w:t>
            </w:r>
          </w:p>
        </w:tc>
      </w:tr>
      <w:tr w:rsidR="003E79A0" w14:paraId="76C24E8F"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4857F84" w14:textId="77777777" w:rsidR="003E79A0" w:rsidRDefault="00086015">
            <w:pPr>
              <w:spacing w:after="30" w:line="252" w:lineRule="auto"/>
            </w:pPr>
            <w:r>
              <w:rPr>
                <w:sz w:val="17"/>
              </w:rPr>
              <w:t>MongoDB is unavailable</w:t>
            </w:r>
          </w:p>
        </w:tc>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79E8E8" w14:textId="77777777" w:rsidR="003E79A0" w:rsidRDefault="00086015">
            <w:pPr>
              <w:spacing w:after="30" w:line="252" w:lineRule="auto"/>
            </w:pPr>
            <w:r>
              <w:rPr>
                <w:sz w:val="17"/>
              </w:rPr>
              <w:t>Requests fail with an error.</w:t>
            </w:r>
          </w:p>
        </w:tc>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FE8F316" w14:textId="77777777" w:rsidR="003E79A0" w:rsidRDefault="00086015">
            <w:pPr>
              <w:spacing w:after="30" w:line="252" w:lineRule="auto"/>
            </w:pPr>
            <w:r>
              <w:rPr>
                <w:sz w:val="17"/>
              </w:rPr>
              <w:t xml:space="preserve">The server will not start without a database connection. While running, database errors abort the transaction, so no partial record is written. </w:t>
            </w:r>
            <w:r>
              <w:rPr>
                <w:rFonts w:ascii="Consolas" w:hAnsi="Consolas"/>
                <w:color w:val="2A4563"/>
                <w:sz w:val="14"/>
              </w:rPr>
              <w:t>GET /​api/​health</w:t>
            </w:r>
            <w:r>
              <w:rPr>
                <w:sz w:val="17"/>
              </w:rPr>
              <w:t xml:space="preserve"> reports 503.</w:t>
            </w:r>
          </w:p>
        </w:tc>
      </w:tr>
      <w:tr w:rsidR="003E79A0" w14:paraId="32B1CE73"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74CAD4D" w14:textId="77777777" w:rsidR="003E79A0" w:rsidRDefault="00086015">
            <w:pPr>
              <w:spacing w:after="30" w:line="252" w:lineRule="auto"/>
            </w:pPr>
            <w:r>
              <w:rPr>
                <w:sz w:val="17"/>
              </w:rPr>
              <w:t>An action request fails</w:t>
            </w:r>
          </w:p>
        </w:tc>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3A1256E" w14:textId="77777777" w:rsidR="003E79A0" w:rsidRDefault="00086015">
            <w:pPr>
              <w:spacing w:after="30" w:line="252" w:lineRule="auto"/>
            </w:pPr>
            <w:r>
              <w:rPr>
                <w:sz w:val="17"/>
              </w:rPr>
              <w:t>An error message; the screen stays where it was.</w:t>
            </w:r>
          </w:p>
        </w:tc>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825F196" w14:textId="77777777" w:rsidR="003E79A0" w:rsidRDefault="00086015">
            <w:pPr>
              <w:spacing w:after="30" w:line="252" w:lineRule="auto"/>
            </w:pPr>
            <w:r>
              <w:rPr>
                <w:sz w:val="17"/>
              </w:rPr>
              <w:t xml:space="preserve">Retrying reuses the same </w:t>
            </w:r>
            <w:r>
              <w:rPr>
                <w:rFonts w:ascii="Consolas" w:hAnsi="Consolas"/>
                <w:color w:val="2A4563"/>
                <w:sz w:val="14"/>
              </w:rPr>
              <w:t>intent_key</w:t>
            </w:r>
            <w:r>
              <w:rPr>
                <w:sz w:val="17"/>
              </w:rPr>
              <w:t>, so if the first request had in fact committed, the retry replays its outcome instead of scoring twice.</w:t>
            </w:r>
          </w:p>
        </w:tc>
      </w:tr>
      <w:tr w:rsidR="003E79A0" w14:paraId="5C02771B"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A49EC23" w14:textId="77777777" w:rsidR="003E79A0" w:rsidRDefault="00086015">
            <w:pPr>
              <w:spacing w:after="30" w:line="252" w:lineRule="auto"/>
            </w:pPr>
            <w:r>
              <w:rPr>
                <w:sz w:val="17"/>
              </w:rPr>
              <w:lastRenderedPageBreak/>
              <w:t>The learner double-clicks</w:t>
            </w:r>
          </w:p>
        </w:tc>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0F4FD2B" w14:textId="77777777" w:rsidR="003E79A0" w:rsidRDefault="00086015">
            <w:pPr>
              <w:spacing w:after="30" w:line="252" w:lineRule="auto"/>
            </w:pPr>
            <w:r>
              <w:rPr>
                <w:sz w:val="17"/>
              </w:rPr>
              <w:t>One action is taken.</w:t>
            </w:r>
          </w:p>
        </w:tc>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1A1172A" w14:textId="77777777" w:rsidR="003E79A0" w:rsidRDefault="00086015">
            <w:pPr>
              <w:spacing w:after="30" w:line="252" w:lineRule="auto"/>
            </w:pPr>
            <w:r>
              <w:rPr>
                <w:sz w:val="17"/>
              </w:rPr>
              <w:t>The UI ignores clicks while submitting; the server's idempotency key and sequence index cover the rest.</w:t>
            </w:r>
          </w:p>
        </w:tc>
      </w:tr>
      <w:tr w:rsidR="003E79A0" w14:paraId="0C23FDD5"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5A02045" w14:textId="77777777" w:rsidR="003E79A0" w:rsidRDefault="00086015">
            <w:pPr>
              <w:spacing w:after="30" w:line="252" w:lineRule="auto"/>
            </w:pPr>
            <w:r>
              <w:rPr>
                <w:sz w:val="17"/>
              </w:rPr>
              <w:t>A stale action is submitted</w:t>
            </w:r>
          </w:p>
        </w:tc>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B02F29F" w14:textId="77777777" w:rsidR="003E79A0" w:rsidRDefault="00086015">
            <w:pPr>
              <w:spacing w:after="30" w:line="252" w:lineRule="auto"/>
            </w:pPr>
            <w:r>
              <w:rPr>
                <w:sz w:val="17"/>
              </w:rPr>
              <w:t>The screen refreshes to the current step.</w:t>
            </w:r>
          </w:p>
        </w:tc>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B22ABC2" w14:textId="77777777" w:rsidR="003E79A0" w:rsidRDefault="00086015">
            <w:pPr>
              <w:spacing w:after="30" w:line="252" w:lineRule="auto"/>
            </w:pPr>
            <w:r>
              <w:rPr>
                <w:rFonts w:ascii="Consolas" w:hAnsi="Consolas"/>
                <w:color w:val="2A4563"/>
                <w:sz w:val="14"/>
              </w:rPr>
              <w:t>409 STALE_STATE</w:t>
            </w:r>
            <w:r>
              <w:rPr>
                <w:sz w:val="17"/>
              </w:rPr>
              <w:t>; the controller reloads the current run.</w:t>
            </w:r>
          </w:p>
        </w:tc>
      </w:tr>
      <w:tr w:rsidR="003E79A0" w14:paraId="0BD7B469"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BCD8B60" w14:textId="77777777" w:rsidR="003E79A0" w:rsidRDefault="00086015">
            <w:pPr>
              <w:spacing w:after="30" w:line="252" w:lineRule="auto"/>
            </w:pPr>
            <w:r>
              <w:rPr>
                <w:sz w:val="17"/>
              </w:rPr>
              <w:t>The scenario has already resolved</w:t>
            </w:r>
          </w:p>
        </w:tc>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768C826" w14:textId="77777777" w:rsidR="003E79A0" w:rsidRDefault="00086015">
            <w:pPr>
              <w:spacing w:after="30" w:line="252" w:lineRule="auto"/>
            </w:pPr>
            <w:r>
              <w:rPr>
                <w:sz w:val="17"/>
              </w:rPr>
              <w:t>No change.</w:t>
            </w:r>
          </w:p>
        </w:tc>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9D357B0" w14:textId="77777777" w:rsidR="003E79A0" w:rsidRDefault="00086015">
            <w:pPr>
              <w:spacing w:after="30" w:line="252" w:lineRule="auto"/>
            </w:pPr>
            <w:r>
              <w:rPr>
                <w:rFonts w:ascii="Consolas" w:hAnsi="Consolas"/>
                <w:color w:val="2A4563"/>
                <w:sz w:val="14"/>
              </w:rPr>
              <w:t>409 RUN_NOT_ACTIVE</w:t>
            </w:r>
            <w:r>
              <w:rPr>
                <w:sz w:val="17"/>
              </w:rPr>
              <w:t>.</w:t>
            </w:r>
          </w:p>
        </w:tc>
      </w:tr>
      <w:tr w:rsidR="003E79A0" w14:paraId="171C86A1"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D30DFD5" w14:textId="77777777" w:rsidR="003E79A0" w:rsidRDefault="00086015">
            <w:pPr>
              <w:spacing w:after="30" w:line="252" w:lineRule="auto"/>
            </w:pPr>
            <w:r>
              <w:rPr>
                <w:sz w:val="17"/>
              </w:rPr>
              <w:t>The assessment expires</w:t>
            </w:r>
          </w:p>
        </w:tc>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707D75B" w14:textId="77777777" w:rsidR="003E79A0" w:rsidRDefault="00086015">
            <w:pPr>
              <w:spacing w:after="30" w:line="252" w:lineRule="auto"/>
            </w:pPr>
            <w:r>
              <w:rPr>
                <w:sz w:val="17"/>
              </w:rPr>
              <w:t>Warnings at 10 and 2 minutes left; at zero a "time is up" screen with a link to the result.</w:t>
            </w:r>
          </w:p>
        </w:tc>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2DD83F7" w14:textId="77777777" w:rsidR="003E79A0" w:rsidRDefault="00086015">
            <w:pPr>
              <w:spacing w:after="30" w:line="252" w:lineRule="auto"/>
            </w:pPr>
            <w:r>
              <w:rPr>
                <w:sz w:val="17"/>
              </w:rPr>
              <w:t>See below.</w:t>
            </w:r>
          </w:p>
        </w:tc>
      </w:tr>
      <w:tr w:rsidR="003E79A0" w14:paraId="3A20F7D2"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65978B" w14:textId="77777777" w:rsidR="003E79A0" w:rsidRDefault="00086015">
            <w:pPr>
              <w:spacing w:after="30" w:line="252" w:lineRule="auto"/>
            </w:pPr>
            <w:r>
              <w:rPr>
                <w:sz w:val="17"/>
              </w:rPr>
              <w:t>An administrator resets the attempt</w:t>
            </w:r>
          </w:p>
        </w:tc>
        <w:tc>
          <w:tcPr>
            <w:tcW w:w="317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738D29" w14:textId="77777777" w:rsidR="003E79A0" w:rsidRDefault="00086015">
            <w:pPr>
              <w:spacing w:after="30" w:line="252" w:lineRule="auto"/>
            </w:pPr>
            <w:r>
              <w:rPr>
                <w:sz w:val="17"/>
              </w:rPr>
              <w:t>The attempt can no longer be continued; the learner can start a new one.</w:t>
            </w:r>
          </w:p>
        </w:tc>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FB1352" w14:textId="77777777" w:rsidR="003E79A0" w:rsidRDefault="00086015">
            <w:pPr>
              <w:spacing w:after="30" w:line="252" w:lineRule="auto"/>
            </w:pPr>
            <w:r>
              <w:rPr>
                <w:sz w:val="17"/>
              </w:rPr>
              <w:t xml:space="preserve">Status </w:t>
            </w:r>
            <w:r>
              <w:rPr>
                <w:rFonts w:ascii="Consolas" w:hAnsi="Consolas"/>
                <w:color w:val="2A4563"/>
                <w:sz w:val="14"/>
              </w:rPr>
              <w:t>abandoned</w:t>
            </w:r>
            <w:r>
              <w:rPr>
                <w:sz w:val="17"/>
              </w:rPr>
              <w:t xml:space="preserve">; later actions receive </w:t>
            </w:r>
            <w:r>
              <w:rPr>
                <w:rFonts w:ascii="Consolas" w:hAnsi="Consolas"/>
                <w:color w:val="2A4563"/>
                <w:sz w:val="14"/>
              </w:rPr>
              <w:t>ATTEMPT_NOT_IN_PROGRESS</w:t>
            </w:r>
            <w:r>
              <w:rPr>
                <w:sz w:val="17"/>
              </w:rPr>
              <w:t>.</w:t>
            </w:r>
          </w:p>
        </w:tc>
      </w:tr>
      <w:tr w:rsidR="003E79A0" w14:paraId="1D819986" w14:textId="77777777">
        <w:trPr>
          <w:cantSplit/>
          <w:jc w:val="center"/>
        </w:trPr>
        <w:tc>
          <w:tcPr>
            <w:tcW w:w="204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DD014A0" w14:textId="77777777" w:rsidR="003E79A0" w:rsidRDefault="00086015">
            <w:pPr>
              <w:spacing w:after="30" w:line="252" w:lineRule="auto"/>
            </w:pPr>
            <w:r>
              <w:rPr>
                <w:sz w:val="17"/>
              </w:rPr>
              <w:t>An administrator archives the profile</w:t>
            </w:r>
          </w:p>
        </w:tc>
        <w:tc>
          <w:tcPr>
            <w:tcW w:w="317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2B3EFBA" w14:textId="77777777" w:rsidR="003E79A0" w:rsidRDefault="00086015">
            <w:pPr>
              <w:spacing w:after="30" w:line="252" w:lineRule="auto"/>
            </w:pPr>
            <w:r>
              <w:rPr>
                <w:sz w:val="17"/>
              </w:rPr>
              <w:t>The learner is signed out at the next request and cannot sign in again.</w:t>
            </w:r>
          </w:p>
        </w:tc>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C0095D9" w14:textId="77777777" w:rsidR="003E79A0" w:rsidRDefault="00086015">
            <w:pPr>
              <w:spacing w:after="30" w:line="252" w:lineRule="auto"/>
            </w:pPr>
            <w:r>
              <w:rPr>
                <w:rFonts w:ascii="Consolas" w:hAnsi="Consolas"/>
                <w:color w:val="2A4563"/>
                <w:sz w:val="14"/>
              </w:rPr>
              <w:t>requireCandidate</w:t>
            </w:r>
            <w:r>
              <w:rPr>
                <w:sz w:val="17"/>
              </w:rPr>
              <w:t xml:space="preserve"> refuses archived profiles; sign-in returns 403.</w:t>
            </w:r>
          </w:p>
        </w:tc>
      </w:tr>
    </w:tbl>
    <w:p w14:paraId="0FEB6E8B" w14:textId="77777777" w:rsidR="003E79A0" w:rsidRDefault="003E79A0">
      <w:pPr>
        <w:spacing w:after="0" w:line="120" w:lineRule="exact"/>
      </w:pPr>
    </w:p>
    <w:p w14:paraId="55FC7B33" w14:textId="77777777" w:rsidR="003E79A0" w:rsidRDefault="00086015">
      <w:pPr>
        <w:pStyle w:val="Heading2"/>
      </w:pPr>
      <w:r>
        <w:t>The 90-minute limit</w:t>
      </w:r>
    </w:p>
    <w:p w14:paraId="520F2FEA" w14:textId="77777777" w:rsidR="003E79A0" w:rsidRDefault="00086015">
      <w:r>
        <w:t xml:space="preserve">Each attempt has a fixed deadline, </w:t>
      </w:r>
      <w:r>
        <w:rPr>
          <w:rFonts w:ascii="Consolas" w:hAnsi="Consolas"/>
          <w:color w:val="2A4563"/>
          <w:sz w:val="18"/>
        </w:rPr>
        <w:t>expires_at</w:t>
      </w:r>
      <w:r>
        <w:t>, set from the server clock when the attempt is created and frozen afterwards. The browser shows a countdown corrected against the server's time, but the countdown decides nothing. Three layers enforce the deadline on the server (</w:t>
      </w:r>
      <w:r>
        <w:rPr>
          <w:rFonts w:ascii="Consolas" w:hAnsi="Consolas"/>
          <w:color w:val="2A4563"/>
          <w:sz w:val="18"/>
        </w:rPr>
        <w:t>backend/src/services/attemptExpiryService.js</w:t>
      </w:r>
      <w:r>
        <w:t>):</w:t>
      </w:r>
    </w:p>
    <w:p w14:paraId="2BADFC6D" w14:textId="77777777" w:rsidR="003E79A0" w:rsidRDefault="00086015">
      <w:pPr>
        <w:pStyle w:val="ListBullet"/>
      </w:pPr>
      <w:r>
        <w:rPr>
          <w:b/>
        </w:rPr>
        <w:t>Route guard</w:t>
      </w:r>
      <w:r>
        <w:t xml:space="preserve"> - every attempt endpoint checks the deadline first. This alone guarantees no action is accepted after time is up.</w:t>
      </w:r>
    </w:p>
    <w:p w14:paraId="4CB9A1F6" w14:textId="77777777" w:rsidR="003E79A0" w:rsidRDefault="00086015">
      <w:pPr>
        <w:pStyle w:val="ListBullet"/>
      </w:pPr>
      <w:r>
        <w:rPr>
          <w:b/>
        </w:rPr>
        <w:t>Sweeper</w:t>
      </w:r>
      <w:r>
        <w:t xml:space="preserve"> - every 30 seconds the server finalises overdue attempts nobody is looking at.</w:t>
      </w:r>
    </w:p>
    <w:p w14:paraId="08873555" w14:textId="77777777" w:rsidR="003E79A0" w:rsidRDefault="00086015">
      <w:pPr>
        <w:pStyle w:val="ListBullet"/>
      </w:pPr>
      <w:r>
        <w:rPr>
          <w:b/>
        </w:rPr>
        <w:t>Start-up recovery</w:t>
      </w:r>
      <w:r>
        <w:t xml:space="preserve"> - when the server starts, it finalises attempts whose deadline passed while it was down. Downtime is not credited back.</w:t>
      </w:r>
    </w:p>
    <w:p w14:paraId="4615C4FC" w14:textId="77777777" w:rsidR="003E79A0" w:rsidRDefault="00086015">
      <w:r>
        <w:t xml:space="preserve">At expiry, every unfinished scenario is closed with a </w:t>
      </w:r>
      <w:r>
        <w:rPr>
          <w:rFonts w:ascii="Consolas" w:hAnsi="Consolas"/>
          <w:color w:val="2A4563"/>
          <w:sz w:val="18"/>
        </w:rPr>
        <w:t>RUN_EXPIRED</w:t>
      </w:r>
      <w:r>
        <w:t xml:space="preserve"> event worth 0 points and the outcome </w:t>
      </w:r>
      <w:r>
        <w:rPr>
          <w:rFonts w:ascii="Consolas" w:hAnsi="Consolas"/>
          <w:color w:val="2A4563"/>
          <w:sz w:val="18"/>
        </w:rPr>
        <w:t>resolve_expired</w:t>
      </w:r>
      <w:r>
        <w:t xml:space="preserve">. Points already earned in those scenarios are kept; nothing further is awarded and no decision is invented. The attempt becomes </w:t>
      </w:r>
      <w:r>
        <w:rPr>
          <w:rFonts w:ascii="Consolas" w:hAnsi="Consolas"/>
          <w:color w:val="2A4563"/>
          <w:sz w:val="18"/>
        </w:rPr>
        <w:t>completed</w:t>
      </w:r>
      <w:r>
        <w:t xml:space="preserve"> with </w:t>
      </w:r>
      <w:r>
        <w:rPr>
          <w:rFonts w:ascii="Consolas" w:hAnsi="Consolas"/>
          <w:color w:val="2A4563"/>
          <w:sz w:val="18"/>
        </w:rPr>
        <w:t>end_reason: expired</w:t>
      </w:r>
      <w:r>
        <w:t>, its total is calculated, and the result is available immediately. The result screen states that time ran out and how many scenarios were unfinished; those scenarios are classed as "not resolved", not as mistakes.</w:t>
      </w:r>
    </w:p>
    <w:p w14:paraId="4C32DFD9" w14:textId="77777777" w:rsidR="003E79A0" w:rsidRDefault="00086015">
      <w:pPr>
        <w:pStyle w:val="Heading1"/>
        <w:pBdr>
          <w:bottom w:val="single" w:sz="6" w:space="4" w:color="1F3A5F"/>
        </w:pBdr>
      </w:pPr>
      <w:bookmarkStart w:id="22" w:name="_Toc241585967"/>
      <w:r>
        <w:t>23  The Admin System</w:t>
      </w:r>
      <w:bookmarkEnd w:id="22"/>
    </w:p>
    <w:p w14:paraId="56C25BAD" w14:textId="77777777" w:rsidR="003E79A0" w:rsidRDefault="00086015">
      <w:r>
        <w:t xml:space="preserve">The admin console is a separate area of the same application, under </w:t>
      </w:r>
      <w:r>
        <w:rPr>
          <w:rFonts w:ascii="Consolas" w:hAnsi="Consolas"/>
          <w:color w:val="2A4563"/>
          <w:sz w:val="18"/>
        </w:rPr>
        <w:t>/admin</w:t>
      </w:r>
      <w:r>
        <w:t>, with its own sign-in. It is used to follow learner performance, look into individual attempts, manage the scenario bank, produce reports and handle the few administrative actions the system allows.</w:t>
      </w:r>
    </w:p>
    <w:p w14:paraId="7943DF80" w14:textId="77777777" w:rsidR="003E79A0" w:rsidRDefault="00086015">
      <w:pPr>
        <w:pStyle w:val="Heading2"/>
      </w:pPr>
      <w:r>
        <w:t>Sign-in</w:t>
      </w:r>
    </w:p>
    <w:p w14:paraId="3BE221AB" w14:textId="77777777" w:rsidR="003E79A0" w:rsidRDefault="00086015">
      <w:pPr>
        <w:pStyle w:val="ListBullet"/>
      </w:pPr>
      <w:r>
        <w:t>Username and password. Passwords are stored only as Argon2id hashes (</w:t>
      </w:r>
      <w:r>
        <w:rPr>
          <w:rFonts w:ascii="Consolas" w:hAnsi="Consolas"/>
          <w:color w:val="2A4563"/>
          <w:sz w:val="18"/>
        </w:rPr>
        <w:t>backend/src/utils/password.js</w:t>
      </w:r>
      <w:r>
        <w:t>).</w:t>
      </w:r>
    </w:p>
    <w:p w14:paraId="6D3273D0" w14:textId="77777777" w:rsidR="003E79A0" w:rsidRDefault="00086015">
      <w:pPr>
        <w:pStyle w:val="ListBullet"/>
      </w:pPr>
      <w:r>
        <w:t xml:space="preserve">Accounts are created from the server command line with </w:t>
      </w:r>
      <w:r>
        <w:rPr>
          <w:rFonts w:ascii="Consolas" w:hAnsi="Consolas"/>
          <w:color w:val="2A4563"/>
          <w:sz w:val="18"/>
        </w:rPr>
        <w:t>npm run admin:create</w:t>
      </w:r>
      <w:r>
        <w:t>; there is no registration page, no password-reset page and no API route that creates an administrator.</w:t>
      </w:r>
    </w:p>
    <w:p w14:paraId="4391D279" w14:textId="77777777" w:rsidR="003E79A0" w:rsidRDefault="00086015">
      <w:pPr>
        <w:pStyle w:val="ListBullet"/>
      </w:pPr>
      <w:r>
        <w:t>Repeated failures from the same address and username lock sign-in: by default 5 failures within 15 minutes cause a 15-minute lockout (</w:t>
      </w:r>
      <w:r>
        <w:rPr>
          <w:rFonts w:ascii="Consolas" w:hAnsi="Consolas"/>
          <w:color w:val="2A4563"/>
          <w:sz w:val="18"/>
        </w:rPr>
        <w:t>src/middleware/adminThrottle.js</w:t>
      </w:r>
      <w:r>
        <w:t xml:space="preserve">, configurable in </w:t>
      </w:r>
      <w:r>
        <w:rPr>
          <w:rFonts w:ascii="Consolas" w:hAnsi="Consolas"/>
          <w:color w:val="2A4563"/>
          <w:sz w:val="18"/>
        </w:rPr>
        <w:t>.env</w:t>
      </w:r>
      <w:r>
        <w:t>).</w:t>
      </w:r>
    </w:p>
    <w:p w14:paraId="4C44329D" w14:textId="77777777" w:rsidR="003E79A0" w:rsidRDefault="00086015">
      <w:pPr>
        <w:pStyle w:val="ListBullet"/>
      </w:pPr>
      <w:r>
        <w:t xml:space="preserve">The admin session is a separate signed cookie, </w:t>
      </w:r>
      <w:r>
        <w:rPr>
          <w:rFonts w:ascii="Consolas" w:hAnsi="Consolas"/>
          <w:color w:val="2A4563"/>
          <w:sz w:val="18"/>
        </w:rPr>
        <w:t>admin_session</w:t>
      </w:r>
      <w:r>
        <w:t>, lasting one hour by default.</w:t>
      </w:r>
    </w:p>
    <w:p w14:paraId="6F5695E3" w14:textId="77777777" w:rsidR="003E79A0" w:rsidRDefault="00086015">
      <w:pPr>
        <w:pStyle w:val="Heading2"/>
      </w:pPr>
      <w:r>
        <w:lastRenderedPageBreak/>
        <w:t>Screens</w:t>
      </w:r>
    </w:p>
    <w:tbl>
      <w:tblPr>
        <w:tblW w:w="0" w:type="auto"/>
        <w:jc w:val="center"/>
        <w:tblLayout w:type="fixed"/>
        <w:tblLook w:val="04A0" w:firstRow="1" w:lastRow="0" w:firstColumn="1" w:lastColumn="0" w:noHBand="0" w:noVBand="1"/>
      </w:tblPr>
      <w:tblGrid>
        <w:gridCol w:w="2154"/>
        <w:gridCol w:w="4876"/>
        <w:gridCol w:w="2381"/>
      </w:tblGrid>
      <w:tr w:rsidR="003E79A0" w14:paraId="607DE4B4" w14:textId="77777777">
        <w:trPr>
          <w:tblHeader/>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7C11209" w14:textId="77777777" w:rsidR="003E79A0" w:rsidRDefault="00086015">
            <w:pPr>
              <w:keepNext/>
              <w:spacing w:after="30" w:line="252" w:lineRule="auto"/>
            </w:pPr>
            <w:r>
              <w:rPr>
                <w:b/>
                <w:color w:val="1F3A5F"/>
                <w:sz w:val="17"/>
              </w:rPr>
              <w:t>Screen</w:t>
            </w:r>
          </w:p>
        </w:tc>
        <w:tc>
          <w:tcPr>
            <w:tcW w:w="4876"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4DDC4C0" w14:textId="77777777" w:rsidR="003E79A0" w:rsidRDefault="00086015">
            <w:pPr>
              <w:keepNext/>
              <w:spacing w:after="30" w:line="252" w:lineRule="auto"/>
            </w:pPr>
            <w:r>
              <w:rPr>
                <w:b/>
                <w:color w:val="1F3A5F"/>
                <w:sz w:val="17"/>
              </w:rPr>
              <w:t>What it shows or does</w:t>
            </w:r>
          </w:p>
        </w:tc>
        <w:tc>
          <w:tcPr>
            <w:tcW w:w="238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AD1DFA6" w14:textId="77777777" w:rsidR="003E79A0" w:rsidRDefault="00086015">
            <w:pPr>
              <w:keepNext/>
              <w:spacing w:after="30" w:line="252" w:lineRule="auto"/>
            </w:pPr>
            <w:r>
              <w:rPr>
                <w:b/>
                <w:color w:val="1F3A5F"/>
                <w:sz w:val="17"/>
              </w:rPr>
              <w:t>Data source</w:t>
            </w:r>
          </w:p>
        </w:tc>
      </w:tr>
      <w:tr w:rsidR="003E79A0" w14:paraId="565C123A"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8BBC1E7" w14:textId="77777777" w:rsidR="003E79A0" w:rsidRDefault="00086015">
            <w:pPr>
              <w:keepNext/>
              <w:spacing w:after="30" w:line="252" w:lineRule="auto"/>
            </w:pPr>
            <w:r>
              <w:rPr>
                <w:sz w:val="17"/>
              </w:rPr>
              <w:t>Dashboard (</w:t>
            </w:r>
            <w:r>
              <w:rPr>
                <w:rFonts w:ascii="Consolas" w:hAnsi="Consolas"/>
                <w:color w:val="2A4563"/>
                <w:sz w:val="14"/>
              </w:rPr>
              <w:t>AdminDashboardPage</w:t>
            </w:r>
            <w:r>
              <w:rPr>
                <w:sz w:val="17"/>
              </w:rPr>
              <w:t>)</w:t>
            </w:r>
          </w:p>
        </w:tc>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60AA611" w14:textId="77777777" w:rsidR="003E79A0" w:rsidRDefault="00086015">
            <w:pPr>
              <w:keepNext/>
              <w:spacing w:after="30" w:line="252" w:lineRule="auto"/>
            </w:pPr>
            <w:r>
              <w:rPr>
                <w:sz w:val="17"/>
              </w:rPr>
              <w:t>Learners (total, archived, with attempts, with a completed attempt); attempts by status and completion rate; how completed attempts ended (finished vs timed out); score summaries and 10-point score bands for all attempts and for each learner's latest; per-platform average score, attack success rate (missed threats among malicious scenarios decided), safe-handling rate and false-positive rate, with the highest and lowest platform; the overall outcome mix; completions per day for the last 14 days.</w:t>
            </w:r>
          </w:p>
          <w:p w14:paraId="5191AA46" w14:textId="77777777" w:rsidR="003E79A0" w:rsidRDefault="00086015">
            <w:pPr>
              <w:keepNext/>
              <w:spacing w:after="30" w:line="252" w:lineRule="auto"/>
            </w:pPr>
            <w:r>
              <w:rPr>
                <w:sz w:val="17"/>
              </w:rPr>
              <w:t>Assessment-mode attempts only; the Demo User is excluded.</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3E1FF0" w14:textId="77777777" w:rsidR="003E79A0" w:rsidRDefault="00086015">
            <w:pPr>
              <w:keepNext/>
              <w:spacing w:after="30" w:line="252" w:lineRule="auto"/>
            </w:pPr>
            <w:r>
              <w:rPr>
                <w:rFonts w:ascii="Consolas" w:hAnsi="Consolas"/>
                <w:color w:val="2A4563"/>
                <w:sz w:val="14"/>
              </w:rPr>
              <w:t>GET /​api/​admin/​dashboard</w:t>
            </w:r>
            <w:r>
              <w:rPr>
                <w:sz w:val="17"/>
              </w:rPr>
              <w:t xml:space="preserve"> -&gt; </w:t>
            </w:r>
            <w:r>
              <w:rPr>
                <w:rFonts w:ascii="Consolas" w:hAnsi="Consolas"/>
                <w:color w:val="2A4563"/>
                <w:sz w:val="14"/>
              </w:rPr>
              <w:t>adminDashboardService.buildDashboard</w:t>
            </w:r>
          </w:p>
        </w:tc>
      </w:tr>
      <w:tr w:rsidR="003E79A0" w14:paraId="3ADB488F"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342552" w14:textId="77777777" w:rsidR="003E79A0" w:rsidRDefault="00086015">
            <w:pPr>
              <w:spacing w:after="30" w:line="252" w:lineRule="auto"/>
            </w:pPr>
            <w:r>
              <w:rPr>
                <w:sz w:val="17"/>
              </w:rPr>
              <w:t>Attempts (</w:t>
            </w:r>
            <w:r>
              <w:rPr>
                <w:rFonts w:ascii="Consolas" w:hAnsi="Consolas"/>
                <w:color w:val="2A4563"/>
                <w:sz w:val="14"/>
              </w:rPr>
              <w:t>AdminAttemptsPage</w:t>
            </w:r>
            <w:r>
              <w:rPr>
                <w:sz w:val="17"/>
              </w:rPr>
              <w:t>)</w:t>
            </w:r>
          </w:p>
        </w:tc>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C8883FE" w14:textId="77777777" w:rsidR="003E79A0" w:rsidRDefault="00086015">
            <w:pPr>
              <w:spacing w:after="30" w:line="252" w:lineRule="auto"/>
            </w:pPr>
            <w:r>
              <w:rPr>
                <w:sz w:val="17"/>
              </w:rPr>
              <w:t>Paged list (10 per page), newest first, filterable by learner (name or service number lookup), status and start date range. (The API also accepts a mode filter; the screen does not offer one.)</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C3C92DE" w14:textId="77777777" w:rsidR="003E79A0" w:rsidRDefault="00086015">
            <w:pPr>
              <w:spacing w:after="30" w:line="252" w:lineRule="auto"/>
            </w:pPr>
            <w:r>
              <w:rPr>
                <w:rFonts w:ascii="Consolas" w:hAnsi="Consolas"/>
                <w:color w:val="2A4563"/>
                <w:sz w:val="14"/>
              </w:rPr>
              <w:t>GET /​api/​admin/​attempts</w:t>
            </w:r>
            <w:r>
              <w:rPr>
                <w:sz w:val="17"/>
              </w:rPr>
              <w:t xml:space="preserve">, </w:t>
            </w:r>
            <w:r>
              <w:rPr>
                <w:rFonts w:ascii="Consolas" w:hAnsi="Consolas"/>
                <w:color w:val="2A4563"/>
                <w:sz w:val="14"/>
              </w:rPr>
              <w:t>/​api/​admin/​learners</w:t>
            </w:r>
          </w:p>
        </w:tc>
      </w:tr>
      <w:tr w:rsidR="003E79A0" w14:paraId="1F8AF00E"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97B5DCF" w14:textId="77777777" w:rsidR="003E79A0" w:rsidRDefault="00086015">
            <w:pPr>
              <w:spacing w:after="30" w:line="252" w:lineRule="auto"/>
            </w:pPr>
            <w:r>
              <w:rPr>
                <w:sz w:val="17"/>
              </w:rPr>
              <w:t>Attempt detail (</w:t>
            </w:r>
            <w:r>
              <w:rPr>
                <w:rFonts w:ascii="Consolas" w:hAnsi="Consolas"/>
                <w:color w:val="2A4563"/>
                <w:sz w:val="14"/>
              </w:rPr>
              <w:t>AdminAttemptDetailPage</w:t>
            </w:r>
            <w:r>
              <w:rPr>
                <w:sz w:val="17"/>
              </w:rPr>
              <w:t>)</w:t>
            </w:r>
          </w:p>
        </w:tc>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CA8917" w14:textId="77777777" w:rsidR="003E79A0" w:rsidRDefault="00086015">
            <w:pPr>
              <w:spacing w:after="30" w:line="252" w:lineRule="auto"/>
            </w:pPr>
            <w:r>
              <w:rPr>
                <w:sz w:val="17"/>
              </w:rPr>
              <w:t>Learner (name and masked service number), timings, total and outcome counts, platform coverage; for each scenario: score, outcome class, final action, path replay, feedback and the real classification (malicious or genuine, difficulty, family, triggers, military context); behaviour breakdown, practice areas and comparison.</w:t>
            </w:r>
          </w:p>
          <w:p w14:paraId="60FA2EB7" w14:textId="77777777" w:rsidR="003E79A0" w:rsidRDefault="00086015">
            <w:pPr>
              <w:spacing w:after="30" w:line="252" w:lineRule="auto"/>
            </w:pPr>
            <w:r>
              <w:rPr>
                <w:sz w:val="17"/>
              </w:rPr>
              <w:t>Controls: reset (in-progress attempts only), archive learner, export.</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8DF09E1" w14:textId="77777777" w:rsidR="003E79A0" w:rsidRDefault="00086015">
            <w:pPr>
              <w:spacing w:after="30" w:line="252" w:lineRule="auto"/>
            </w:pPr>
            <w:r>
              <w:rPr>
                <w:rFonts w:ascii="Consolas" w:hAnsi="Consolas"/>
                <w:color w:val="2A4563"/>
                <w:sz w:val="14"/>
              </w:rPr>
              <w:t>GET /​api/​admin/​attempts/​:attemptId</w:t>
            </w:r>
            <w:r>
              <w:rPr>
                <w:sz w:val="17"/>
              </w:rPr>
              <w:t xml:space="preserve"> -&gt; </w:t>
            </w:r>
            <w:r>
              <w:rPr>
                <w:rFonts w:ascii="Consolas" w:hAnsi="Consolas"/>
                <w:color w:val="2A4563"/>
                <w:sz w:val="14"/>
              </w:rPr>
              <w:t>attemptViewerService</w:t>
            </w:r>
          </w:p>
        </w:tc>
      </w:tr>
      <w:tr w:rsidR="003E79A0" w14:paraId="0A6D6331"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028118B" w14:textId="77777777" w:rsidR="003E79A0" w:rsidRDefault="00086015">
            <w:pPr>
              <w:spacing w:after="30" w:line="252" w:lineRule="auto"/>
            </w:pPr>
            <w:r>
              <w:rPr>
                <w:sz w:val="17"/>
              </w:rPr>
              <w:t>Exports (panel on attempt detail)</w:t>
            </w:r>
          </w:p>
        </w:tc>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C35CDC7" w14:textId="77777777" w:rsidR="003E79A0" w:rsidRDefault="00086015">
            <w:pPr>
              <w:spacing w:after="30" w:line="252" w:lineRule="auto"/>
            </w:pPr>
            <w:r>
              <w:rPr>
                <w:sz w:val="17"/>
              </w:rPr>
              <w:t>CSV or PDF for one attempt, or for all completed attempts of a learner. The server writes the file to its export directory and the browser can download a copy. Every export is audited.</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723FB53" w14:textId="77777777" w:rsidR="003E79A0" w:rsidRDefault="00086015">
            <w:pPr>
              <w:spacing w:after="30" w:line="252" w:lineRule="auto"/>
            </w:pPr>
            <w:r>
              <w:rPr>
                <w:rFonts w:ascii="Consolas" w:hAnsi="Consolas"/>
                <w:color w:val="2A4563"/>
                <w:sz w:val="14"/>
              </w:rPr>
              <w:t>exportService</w:t>
            </w:r>
            <w:r>
              <w:rPr>
                <w:sz w:val="17"/>
              </w:rPr>
              <w:t xml:space="preserve">, </w:t>
            </w:r>
            <w:r>
              <w:rPr>
                <w:rFonts w:ascii="Consolas" w:hAnsi="Consolas"/>
                <w:color w:val="2A4563"/>
                <w:sz w:val="14"/>
              </w:rPr>
              <w:t>exportReportService</w:t>
            </w:r>
          </w:p>
        </w:tc>
      </w:tr>
      <w:tr w:rsidR="003E79A0" w14:paraId="154D77B1"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182FF95" w14:textId="77777777" w:rsidR="003E79A0" w:rsidRDefault="00086015">
            <w:pPr>
              <w:spacing w:after="30" w:line="252" w:lineRule="auto"/>
            </w:pPr>
            <w:r>
              <w:rPr>
                <w:sz w:val="17"/>
              </w:rPr>
              <w:t>Scenarios (</w:t>
            </w:r>
            <w:r>
              <w:rPr>
                <w:rFonts w:ascii="Consolas" w:hAnsi="Consolas"/>
                <w:color w:val="2A4563"/>
                <w:sz w:val="14"/>
              </w:rPr>
              <w:t>AdminScenariosPage</w:t>
            </w:r>
            <w:r>
              <w:rPr>
                <w:sz w:val="17"/>
              </w:rPr>
              <w:t xml:space="preserve">, </w:t>
            </w:r>
            <w:r>
              <w:rPr>
                <w:rFonts w:ascii="Consolas" w:hAnsi="Consolas"/>
                <w:color w:val="2A4563"/>
                <w:sz w:val="14"/>
              </w:rPr>
              <w:t>AdminScenarioDetailPage</w:t>
            </w:r>
            <w:r>
              <w:rPr>
                <w:sz w:val="17"/>
              </w:rPr>
              <w:t>)</w:t>
            </w:r>
          </w:p>
        </w:tc>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93B41F" w14:textId="77777777" w:rsidR="003E79A0" w:rsidRDefault="00086015">
            <w:pPr>
              <w:spacing w:after="30" w:line="252" w:lineRule="auto"/>
            </w:pPr>
            <w:r>
              <w:rPr>
                <w:sz w:val="17"/>
              </w:rPr>
              <w:t>The bank, filterable by id, platform, level, disposition, family, lifecycle, active and military flag. Each scenario's versions; create or edit a draft, clone, publish (after validation, including a check that every link uses a reserved training host) or retire. Publishing retires the previously live version, so one version is active at a time.</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271DD8E" w14:textId="77777777" w:rsidR="003E79A0" w:rsidRDefault="00086015">
            <w:pPr>
              <w:spacing w:after="30" w:line="252" w:lineRule="auto"/>
            </w:pPr>
            <w:r>
              <w:rPr>
                <w:rFonts w:ascii="Consolas" w:hAnsi="Consolas"/>
                <w:color w:val="2A4563"/>
                <w:sz w:val="14"/>
              </w:rPr>
              <w:t>scenarioManagerService</w:t>
            </w:r>
          </w:p>
        </w:tc>
      </w:tr>
      <w:tr w:rsidR="003E79A0" w14:paraId="7BAEF512"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7F57261" w14:textId="77777777" w:rsidR="003E79A0" w:rsidRDefault="00086015">
            <w:pPr>
              <w:spacing w:after="30" w:line="252" w:lineRule="auto"/>
            </w:pPr>
            <w:r>
              <w:rPr>
                <w:sz w:val="17"/>
              </w:rPr>
              <w:t>Settings (</w:t>
            </w:r>
            <w:r>
              <w:rPr>
                <w:rFonts w:ascii="Consolas" w:hAnsi="Consolas"/>
                <w:color w:val="2A4563"/>
                <w:sz w:val="14"/>
              </w:rPr>
              <w:t>AdminSettingsPage</w:t>
            </w:r>
            <w:r>
              <w:rPr>
                <w:sz w:val="17"/>
              </w:rPr>
              <w:t>)</w:t>
            </w:r>
          </w:p>
        </w:tc>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E31CC1A" w14:textId="77777777" w:rsidR="003E79A0" w:rsidRDefault="00086015">
            <w:pPr>
              <w:spacing w:after="30" w:line="252" w:lineRule="auto"/>
            </w:pPr>
            <w:r>
              <w:rPr>
                <w:sz w:val="17"/>
              </w:rPr>
              <w:t>Feedback timing for assessment mode (and the unused training mode): immediate or on completion.</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76FEB9E" w14:textId="77777777" w:rsidR="003E79A0" w:rsidRDefault="00086015">
            <w:pPr>
              <w:spacing w:after="30" w:line="252" w:lineRule="auto"/>
            </w:pPr>
            <w:r>
              <w:rPr>
                <w:rFonts w:ascii="Consolas" w:hAnsi="Consolas"/>
                <w:color w:val="2A4563"/>
                <w:sz w:val="14"/>
              </w:rPr>
              <w:t>instructorControlService</w:t>
            </w:r>
          </w:p>
        </w:tc>
      </w:tr>
      <w:tr w:rsidR="003E79A0" w14:paraId="37477B90"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1FCAA3B" w14:textId="77777777" w:rsidR="003E79A0" w:rsidRDefault="00086015">
            <w:pPr>
              <w:spacing w:after="30" w:line="252" w:lineRule="auto"/>
            </w:pPr>
            <w:r>
              <w:rPr>
                <w:sz w:val="17"/>
              </w:rPr>
              <w:t>Audit log (</w:t>
            </w:r>
            <w:r>
              <w:rPr>
                <w:rFonts w:ascii="Consolas" w:hAnsi="Consolas"/>
                <w:color w:val="2A4563"/>
                <w:sz w:val="14"/>
              </w:rPr>
              <w:t>AdminAuditPage</w:t>
            </w:r>
            <w:r>
              <w:rPr>
                <w:sz w:val="17"/>
              </w:rPr>
              <w:t>)</w:t>
            </w:r>
          </w:p>
        </w:tc>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1B421E" w14:textId="77777777" w:rsidR="003E79A0" w:rsidRDefault="00086015">
            <w:pPr>
              <w:spacing w:after="30" w:line="252" w:lineRule="auto"/>
            </w:pPr>
            <w:r>
              <w:rPr>
                <w:sz w:val="17"/>
              </w:rPr>
              <w:t>Every publication, retirement, reset, archive, export and settings change, with who and when; filterable and paged. Read-only.</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1C46AF2" w14:textId="77777777" w:rsidR="003E79A0" w:rsidRDefault="00086015">
            <w:pPr>
              <w:spacing w:after="30" w:line="252" w:lineRule="auto"/>
            </w:pPr>
            <w:r>
              <w:rPr>
                <w:rFonts w:ascii="Consolas" w:hAnsi="Consolas"/>
                <w:color w:val="2A4563"/>
                <w:sz w:val="14"/>
              </w:rPr>
              <w:t>auditService</w:t>
            </w:r>
          </w:p>
        </w:tc>
      </w:tr>
    </w:tbl>
    <w:p w14:paraId="4C5C1F40" w14:textId="77777777" w:rsidR="003E79A0" w:rsidRDefault="003E79A0">
      <w:pPr>
        <w:spacing w:after="0" w:line="120" w:lineRule="exact"/>
      </w:pPr>
    </w:p>
    <w:p w14:paraId="0527AF39" w14:textId="77777777" w:rsidR="003E79A0" w:rsidRDefault="00086015">
      <w:pPr>
        <w:pStyle w:val="Heading2"/>
      </w:pPr>
      <w:r>
        <w:t>Where the admin data comes from</w:t>
      </w:r>
    </w:p>
    <w:p w14:paraId="5E79D06F" w14:textId="77777777" w:rsidR="003E79A0" w:rsidRDefault="00086015">
      <w:r>
        <w:t>The admin screens calculate nothing themselves. Every figure comes from the backend, which reads the stored scores and ledger and applies the same classification the learner's result uses. Opening a screen never changes data. Only four kinds of admin request change anything - scenario lifecycle changes, attempt reset, profile archive and settings - plus the export audit entry, and each of these is recorded in the audit log in the same transaction.</w:t>
      </w:r>
    </w:p>
    <w:p w14:paraId="023E0B0B" w14:textId="77777777" w:rsidR="003E79A0" w:rsidRDefault="00086015">
      <w:r>
        <w:t xml:space="preserve">Reset and archive are deliberately conservative: a reset moves an in-progress attempt to </w:t>
      </w:r>
      <w:r>
        <w:rPr>
          <w:rFonts w:ascii="Consolas" w:hAnsi="Consolas"/>
          <w:color w:val="2A4563"/>
          <w:sz w:val="18"/>
        </w:rPr>
        <w:t>abandoned</w:t>
      </w:r>
      <w:r>
        <w:t xml:space="preserve"> without deleting anything or inventing a score, and archiving blocks a profile from further use while keeping every attempt, run and event. There is no delete function anywhere in the admin console.</w:t>
      </w:r>
    </w:p>
    <w:p w14:paraId="213A5ADF" w14:textId="77777777" w:rsidR="003E79A0" w:rsidRDefault="00086015">
      <w:pPr>
        <w:pStyle w:val="Heading2"/>
      </w:pPr>
      <w:r>
        <w:lastRenderedPageBreak/>
        <w:t>Admin files</w:t>
      </w:r>
    </w:p>
    <w:tbl>
      <w:tblPr>
        <w:tblW w:w="0" w:type="auto"/>
        <w:jc w:val="center"/>
        <w:tblLayout w:type="fixed"/>
        <w:tblLook w:val="04A0" w:firstRow="1" w:lastRow="0" w:firstColumn="1" w:lastColumn="0" w:noHBand="0" w:noVBand="1"/>
      </w:tblPr>
      <w:tblGrid>
        <w:gridCol w:w="4309"/>
        <w:gridCol w:w="5102"/>
      </w:tblGrid>
      <w:tr w:rsidR="003E79A0" w14:paraId="1626FCC0" w14:textId="77777777">
        <w:trPr>
          <w:tblHeader/>
          <w:jc w:val="center"/>
        </w:trPr>
        <w:tc>
          <w:tcPr>
            <w:tcW w:w="430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6BCE77E" w14:textId="77777777" w:rsidR="003E79A0" w:rsidRDefault="00086015">
            <w:pPr>
              <w:keepNext/>
              <w:spacing w:after="30" w:line="252" w:lineRule="auto"/>
            </w:pPr>
            <w:r>
              <w:rPr>
                <w:b/>
                <w:color w:val="1F3A5F"/>
                <w:sz w:val="17"/>
              </w:rPr>
              <w:t>File</w:t>
            </w:r>
          </w:p>
        </w:tc>
        <w:tc>
          <w:tcPr>
            <w:tcW w:w="5102"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809AC62" w14:textId="77777777" w:rsidR="003E79A0" w:rsidRDefault="00086015">
            <w:pPr>
              <w:keepNext/>
              <w:spacing w:after="30" w:line="252" w:lineRule="auto"/>
            </w:pPr>
            <w:r>
              <w:rPr>
                <w:b/>
                <w:color w:val="1F3A5F"/>
                <w:sz w:val="17"/>
              </w:rPr>
              <w:t>Responsibility</w:t>
            </w:r>
          </w:p>
        </w:tc>
      </w:tr>
      <w:tr w:rsidR="003E79A0" w14:paraId="0ABF475D" w14:textId="77777777">
        <w:trPr>
          <w:cantSplit/>
          <w:jc w:val="center"/>
        </w:trPr>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BB20B9" w14:textId="77777777" w:rsidR="003E79A0" w:rsidRDefault="00086015">
            <w:pPr>
              <w:keepNext/>
              <w:spacing w:after="30" w:line="252" w:lineRule="auto"/>
            </w:pPr>
            <w:r>
              <w:rPr>
                <w:rFonts w:ascii="Consolas" w:hAnsi="Consolas"/>
                <w:color w:val="2A4563"/>
                <w:sz w:val="15"/>
              </w:rPr>
              <w:t>frontend/​src/​components/​admin/​AdminLayout.jsx</w:t>
            </w:r>
          </w:p>
        </w:tc>
        <w:tc>
          <w:tcPr>
            <w:tcW w:w="510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E34447" w14:textId="77777777" w:rsidR="003E79A0" w:rsidRDefault="00086015">
            <w:pPr>
              <w:keepNext/>
              <w:spacing w:after="30" w:line="252" w:lineRule="auto"/>
            </w:pPr>
            <w:r>
              <w:rPr>
                <w:sz w:val="17"/>
              </w:rPr>
              <w:t>Console shell: sidebar navigation, header, sign-out.</w:t>
            </w:r>
          </w:p>
        </w:tc>
      </w:tr>
      <w:tr w:rsidR="003E79A0" w14:paraId="27A89E91" w14:textId="77777777">
        <w:trPr>
          <w:cantSplit/>
          <w:jc w:val="center"/>
        </w:trPr>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7218004" w14:textId="77777777" w:rsidR="003E79A0" w:rsidRDefault="00086015">
            <w:pPr>
              <w:keepNext/>
              <w:spacing w:after="30" w:line="252" w:lineRule="auto"/>
            </w:pPr>
            <w:r>
              <w:rPr>
                <w:rFonts w:ascii="Consolas" w:hAnsi="Consolas"/>
                <w:color w:val="2A4563"/>
                <w:sz w:val="15"/>
              </w:rPr>
              <w:t>frontend/​src/​components/​admin/​DashboardCharts.jsx</w:t>
            </w:r>
          </w:p>
        </w:tc>
        <w:tc>
          <w:tcPr>
            <w:tcW w:w="510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B39135D" w14:textId="77777777" w:rsidR="003E79A0" w:rsidRDefault="00086015">
            <w:pPr>
              <w:keepNext/>
              <w:spacing w:after="30" w:line="252" w:lineRule="auto"/>
            </w:pPr>
            <w:r>
              <w:rPr>
                <w:sz w:val="17"/>
              </w:rPr>
              <w:t>Bars, columns and strips drawn in HTML and CSS (no chart library).</w:t>
            </w:r>
          </w:p>
        </w:tc>
      </w:tr>
      <w:tr w:rsidR="003E79A0" w14:paraId="5F7E2DDB" w14:textId="77777777">
        <w:trPr>
          <w:cantSplit/>
          <w:jc w:val="center"/>
        </w:trPr>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AD7FAF8" w14:textId="77777777" w:rsidR="003E79A0" w:rsidRDefault="00086015">
            <w:pPr>
              <w:keepNext/>
              <w:spacing w:after="30" w:line="252" w:lineRule="auto"/>
            </w:pPr>
            <w:r>
              <w:rPr>
                <w:rFonts w:ascii="Consolas" w:hAnsi="Consolas"/>
                <w:color w:val="2A4563"/>
                <w:sz w:val="15"/>
              </w:rPr>
              <w:t>frontend/​src/​components/​admin/​AttemptControls.jsx</w:t>
            </w:r>
            <w:r>
              <w:rPr>
                <w:sz w:val="17"/>
              </w:rPr>
              <w:t xml:space="preserve">, </w:t>
            </w:r>
            <w:r>
              <w:rPr>
                <w:rFonts w:ascii="Consolas" w:hAnsi="Consolas"/>
                <w:color w:val="2A4563"/>
                <w:sz w:val="15"/>
              </w:rPr>
              <w:t>ConfirmDialog.jsx</w:t>
            </w:r>
          </w:p>
        </w:tc>
        <w:tc>
          <w:tcPr>
            <w:tcW w:w="510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AC3AADA" w14:textId="77777777" w:rsidR="003E79A0" w:rsidRDefault="00086015">
            <w:pPr>
              <w:keepNext/>
              <w:spacing w:after="30" w:line="252" w:lineRule="auto"/>
            </w:pPr>
            <w:r>
              <w:rPr>
                <w:sz w:val="17"/>
              </w:rPr>
              <w:t>Reset and archive with confirmation.</w:t>
            </w:r>
          </w:p>
        </w:tc>
      </w:tr>
      <w:tr w:rsidR="003E79A0" w14:paraId="7F6562A5" w14:textId="77777777">
        <w:trPr>
          <w:cantSplit/>
          <w:jc w:val="center"/>
        </w:trPr>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B22166" w14:textId="77777777" w:rsidR="003E79A0" w:rsidRDefault="00086015">
            <w:pPr>
              <w:keepNext/>
              <w:spacing w:after="30" w:line="252" w:lineRule="auto"/>
            </w:pPr>
            <w:r>
              <w:rPr>
                <w:rFonts w:ascii="Consolas" w:hAnsi="Consolas"/>
                <w:color w:val="2A4563"/>
                <w:sz w:val="15"/>
              </w:rPr>
              <w:t>frontend/​src/​components/​admin/​AttemptExportPanel.jsx</w:t>
            </w:r>
          </w:p>
        </w:tc>
        <w:tc>
          <w:tcPr>
            <w:tcW w:w="510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AB7FCAD" w14:textId="77777777" w:rsidR="003E79A0" w:rsidRDefault="00086015">
            <w:pPr>
              <w:keepNext/>
              <w:spacing w:after="30" w:line="252" w:lineRule="auto"/>
            </w:pPr>
            <w:r>
              <w:rPr>
                <w:sz w:val="17"/>
              </w:rPr>
              <w:t>CSV / PDF export and download.</w:t>
            </w:r>
          </w:p>
        </w:tc>
      </w:tr>
      <w:tr w:rsidR="003E79A0" w14:paraId="2152F42D" w14:textId="77777777">
        <w:trPr>
          <w:cantSplit/>
          <w:jc w:val="center"/>
        </w:trPr>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86400F" w14:textId="77777777" w:rsidR="003E79A0" w:rsidRDefault="00086015">
            <w:pPr>
              <w:keepNext/>
              <w:spacing w:after="30" w:line="252" w:lineRule="auto"/>
            </w:pPr>
            <w:r>
              <w:rPr>
                <w:rFonts w:ascii="Consolas" w:hAnsi="Consolas"/>
                <w:color w:val="2A4563"/>
                <w:sz w:val="15"/>
              </w:rPr>
              <w:t>frontend/​src/​services/​adminApi.js</w:t>
            </w:r>
          </w:p>
        </w:tc>
        <w:tc>
          <w:tcPr>
            <w:tcW w:w="510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5483DA" w14:textId="77777777" w:rsidR="003E79A0" w:rsidRDefault="00086015">
            <w:pPr>
              <w:keepNext/>
              <w:spacing w:after="30" w:line="252" w:lineRule="auto"/>
            </w:pPr>
            <w:r>
              <w:rPr>
                <w:sz w:val="17"/>
              </w:rPr>
              <w:t>All admin API calls.</w:t>
            </w:r>
          </w:p>
        </w:tc>
      </w:tr>
      <w:tr w:rsidR="003E79A0" w14:paraId="178823E8" w14:textId="77777777">
        <w:trPr>
          <w:cantSplit/>
          <w:jc w:val="center"/>
        </w:trPr>
        <w:tc>
          <w:tcPr>
            <w:tcW w:w="430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6E1BBF" w14:textId="77777777" w:rsidR="003E79A0" w:rsidRDefault="00086015">
            <w:pPr>
              <w:keepNext/>
              <w:spacing w:after="30" w:line="252" w:lineRule="auto"/>
            </w:pPr>
            <w:r>
              <w:rPr>
                <w:rFonts w:ascii="Consolas" w:hAnsi="Consolas"/>
                <w:color w:val="2A4563"/>
                <w:sz w:val="15"/>
              </w:rPr>
              <w:t>backend/​src/​routes/​adminRoutes.js</w:t>
            </w:r>
          </w:p>
        </w:tc>
        <w:tc>
          <w:tcPr>
            <w:tcW w:w="510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92B271B" w14:textId="77777777" w:rsidR="003E79A0" w:rsidRDefault="00086015">
            <w:pPr>
              <w:keepNext/>
              <w:spacing w:after="30" w:line="252" w:lineRule="auto"/>
            </w:pPr>
            <w:r>
              <w:rPr>
                <w:sz w:val="17"/>
              </w:rPr>
              <w:t>Every admin endpoint and its guard.</w:t>
            </w:r>
          </w:p>
        </w:tc>
      </w:tr>
      <w:tr w:rsidR="003E79A0" w14:paraId="6945C2F3" w14:textId="77777777">
        <w:trPr>
          <w:cantSplit/>
          <w:jc w:val="center"/>
        </w:trPr>
        <w:tc>
          <w:tcPr>
            <w:tcW w:w="430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D640BD" w14:textId="77777777" w:rsidR="003E79A0" w:rsidRDefault="00086015">
            <w:pPr>
              <w:spacing w:after="30" w:line="252" w:lineRule="auto"/>
            </w:pPr>
            <w:r>
              <w:rPr>
                <w:rFonts w:ascii="Consolas" w:hAnsi="Consolas"/>
                <w:color w:val="2A4563"/>
                <w:sz w:val="15"/>
              </w:rPr>
              <w:t>backend/​src/​controllers/​admin*.js</w:t>
            </w:r>
            <w:r>
              <w:rPr>
                <w:sz w:val="17"/>
              </w:rPr>
              <w:t xml:space="preserve">, </w:t>
            </w:r>
            <w:r>
              <w:rPr>
                <w:rFonts w:ascii="Consolas" w:hAnsi="Consolas"/>
                <w:color w:val="2A4563"/>
                <w:sz w:val="15"/>
              </w:rPr>
              <w:t>attemptViewerController.js</w:t>
            </w:r>
            <w:r>
              <w:rPr>
                <w:sz w:val="17"/>
              </w:rPr>
              <w:t xml:space="preserve">, </w:t>
            </w:r>
            <w:r>
              <w:rPr>
                <w:rFonts w:ascii="Consolas" w:hAnsi="Consolas"/>
                <w:color w:val="2A4563"/>
                <w:sz w:val="15"/>
              </w:rPr>
              <w:t>exportController.js</w:t>
            </w:r>
            <w:r>
              <w:rPr>
                <w:sz w:val="17"/>
              </w:rPr>
              <w:t xml:space="preserve">, </w:t>
            </w:r>
            <w:r>
              <w:rPr>
                <w:rFonts w:ascii="Consolas" w:hAnsi="Consolas"/>
                <w:color w:val="2A4563"/>
                <w:sz w:val="15"/>
              </w:rPr>
              <w:t>instructorControlController.js</w:t>
            </w:r>
            <w:r>
              <w:rPr>
                <w:sz w:val="17"/>
              </w:rPr>
              <w:t xml:space="preserve">, </w:t>
            </w:r>
            <w:r>
              <w:rPr>
                <w:rFonts w:ascii="Consolas" w:hAnsi="Consolas"/>
                <w:color w:val="2A4563"/>
                <w:sz w:val="15"/>
              </w:rPr>
              <w:t>scenarioManagerController.js</w:t>
            </w:r>
            <w:r>
              <w:rPr>
                <w:sz w:val="17"/>
              </w:rPr>
              <w:t xml:space="preserve">, </w:t>
            </w:r>
            <w:r>
              <w:rPr>
                <w:rFonts w:ascii="Consolas" w:hAnsi="Consolas"/>
                <w:color w:val="2A4563"/>
                <w:sz w:val="15"/>
              </w:rPr>
              <w:t>auditController.js</w:t>
            </w:r>
          </w:p>
        </w:tc>
        <w:tc>
          <w:tcPr>
            <w:tcW w:w="510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27E7B1D" w14:textId="77777777" w:rsidR="003E79A0" w:rsidRDefault="00086015">
            <w:pPr>
              <w:spacing w:after="30" w:line="252" w:lineRule="auto"/>
            </w:pPr>
            <w:r>
              <w:rPr>
                <w:sz w:val="17"/>
              </w:rPr>
              <w:t>Admin request handling.</w:t>
            </w:r>
          </w:p>
        </w:tc>
      </w:tr>
    </w:tbl>
    <w:p w14:paraId="3454E60E" w14:textId="77777777" w:rsidR="003E79A0" w:rsidRDefault="003E79A0">
      <w:pPr>
        <w:spacing w:after="0" w:line="120" w:lineRule="exact"/>
      </w:pPr>
    </w:p>
    <w:p w14:paraId="380A71A4" w14:textId="77777777" w:rsidR="003E79A0" w:rsidRDefault="00086015">
      <w:pPr>
        <w:pStyle w:val="Heading1"/>
        <w:pBdr>
          <w:bottom w:val="single" w:sz="6" w:space="4" w:color="1F3A5F"/>
        </w:pBdr>
      </w:pPr>
      <w:bookmarkStart w:id="23" w:name="_Toc241585968"/>
      <w:r>
        <w:t>24  The Demo User</w:t>
      </w:r>
      <w:bookmarkEnd w:id="23"/>
    </w:p>
    <w:p w14:paraId="03B67028" w14:textId="77777777" w:rsidR="003E79A0" w:rsidRDefault="00086015">
      <w:r>
        <w:t>The Demo User exists so the system can be demonstrated quickly and the same way every time. It is a learner account, not a special mode: it signs in on the normal login page and takes a real assessment, but always the same ten scenarios in the same order, and it can skip scenarios.</w:t>
      </w:r>
    </w:p>
    <w:p w14:paraId="08F95E44" w14:textId="77777777" w:rsidR="003E79A0" w:rsidRDefault="00086015">
      <w:pPr>
        <w:pStyle w:val="Heading2"/>
      </w:pPr>
      <w:r>
        <w:t>Identity</w:t>
      </w:r>
    </w:p>
    <w:p w14:paraId="61A1FEDD" w14:textId="77777777" w:rsidR="003E79A0" w:rsidRDefault="00086015">
      <w:r>
        <w:t>The Demo User is identified on the server by a configured service number (</w:t>
      </w:r>
      <w:r>
        <w:rPr>
          <w:rFonts w:ascii="Consolas" w:hAnsi="Consolas"/>
          <w:color w:val="2A4563"/>
          <w:sz w:val="18"/>
        </w:rPr>
        <w:t>DEMO_SERVICE_NUMBER</w:t>
      </w:r>
      <w:r>
        <w:t xml:space="preserve">, with a display name </w:t>
      </w:r>
      <w:r>
        <w:rPr>
          <w:rFonts w:ascii="Consolas" w:hAnsi="Consolas"/>
          <w:color w:val="2A4563"/>
          <w:sz w:val="18"/>
        </w:rPr>
        <w:t>DEMO_DISPLAY_NAME</w:t>
      </w:r>
      <w:r>
        <w:t xml:space="preserve">, both in </w:t>
      </w:r>
      <w:r>
        <w:rPr>
          <w:rFonts w:ascii="Consolas" w:hAnsi="Consolas"/>
          <w:color w:val="2A4563"/>
          <w:sz w:val="18"/>
        </w:rPr>
        <w:t>backend/.env</w:t>
      </w:r>
      <w:r>
        <w:t xml:space="preserve">; defaults in </w:t>
      </w:r>
      <w:r>
        <w:rPr>
          <w:rFonts w:ascii="Consolas" w:hAnsi="Consolas"/>
          <w:color w:val="2A4563"/>
          <w:sz w:val="18"/>
        </w:rPr>
        <w:t>backend/src/config/demo.js</w:t>
      </w:r>
      <w:r>
        <w:t>). The check compares the signed-in profile's normalised number with the configured one (</w:t>
      </w:r>
      <w:r>
        <w:rPr>
          <w:rFonts w:ascii="Consolas" w:hAnsi="Consolas"/>
          <w:color w:val="2A4563"/>
          <w:sz w:val="18"/>
        </w:rPr>
        <w:t>isDemoCandidate</w:t>
      </w:r>
      <w:r>
        <w:t xml:space="preserve">). The browser cannot claim to be the Demo User. Setting </w:t>
      </w:r>
      <w:r>
        <w:rPr>
          <w:rFonts w:ascii="Consolas" w:hAnsi="Consolas"/>
          <w:color w:val="2A4563"/>
          <w:sz w:val="18"/>
        </w:rPr>
        <w:t>DEMO_SERVICE_NUMBER</w:t>
      </w:r>
      <w:r>
        <w:t xml:space="preserve"> to an empty value disables the feature. The actual demo credentials are provided to the client separately and are not reproduced here.</w:t>
      </w:r>
    </w:p>
    <w:p w14:paraId="1EBB4BEA" w14:textId="77777777" w:rsidR="003E79A0" w:rsidRDefault="00086015">
      <w:pPr>
        <w:pStyle w:val="Heading2"/>
      </w:pPr>
      <w:r>
        <w:t>The fixed sequence</w:t>
      </w:r>
    </w:p>
    <w:tbl>
      <w:tblPr>
        <w:tblW w:w="0" w:type="auto"/>
        <w:jc w:val="center"/>
        <w:tblLayout w:type="fixed"/>
        <w:tblLook w:val="04A0" w:firstRow="1" w:lastRow="0" w:firstColumn="1" w:lastColumn="0" w:noHBand="0" w:noVBand="1"/>
      </w:tblPr>
      <w:tblGrid>
        <w:gridCol w:w="454"/>
        <w:gridCol w:w="1020"/>
        <w:gridCol w:w="1247"/>
        <w:gridCol w:w="964"/>
        <w:gridCol w:w="1191"/>
        <w:gridCol w:w="4535"/>
      </w:tblGrid>
      <w:tr w:rsidR="003E79A0" w14:paraId="4ABC6FE2" w14:textId="77777777">
        <w:trPr>
          <w:tblHeader/>
          <w:jc w:val="center"/>
        </w:trPr>
        <w:tc>
          <w:tcPr>
            <w:tcW w:w="45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25C0B81" w14:textId="77777777" w:rsidR="003E79A0" w:rsidRDefault="00086015">
            <w:pPr>
              <w:keepNext/>
              <w:spacing w:after="30" w:line="252" w:lineRule="auto"/>
            </w:pPr>
            <w:r>
              <w:rPr>
                <w:b/>
                <w:color w:val="1F3A5F"/>
                <w:sz w:val="17"/>
              </w:rPr>
              <w:t>#</w:t>
            </w:r>
          </w:p>
        </w:tc>
        <w:tc>
          <w:tcPr>
            <w:tcW w:w="1020"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0320FE1" w14:textId="77777777" w:rsidR="003E79A0" w:rsidRDefault="00086015">
            <w:pPr>
              <w:keepNext/>
              <w:spacing w:after="30" w:line="252" w:lineRule="auto"/>
            </w:pPr>
            <w:r>
              <w:rPr>
                <w:b/>
                <w:color w:val="1F3A5F"/>
                <w:sz w:val="17"/>
              </w:rPr>
              <w:t>Scenario</w:t>
            </w:r>
          </w:p>
        </w:tc>
        <w:tc>
          <w:tcPr>
            <w:tcW w:w="124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B981789" w14:textId="77777777" w:rsidR="003E79A0" w:rsidRDefault="00086015">
            <w:pPr>
              <w:keepNext/>
              <w:spacing w:after="30" w:line="252" w:lineRule="auto"/>
            </w:pPr>
            <w:r>
              <w:rPr>
                <w:b/>
                <w:color w:val="1F3A5F"/>
                <w:sz w:val="17"/>
              </w:rPr>
              <w:t>App</w:t>
            </w:r>
          </w:p>
        </w:tc>
        <w:tc>
          <w:tcPr>
            <w:tcW w:w="96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4CBB2B8" w14:textId="77777777" w:rsidR="003E79A0" w:rsidRDefault="00086015">
            <w:pPr>
              <w:keepNext/>
              <w:spacing w:after="30" w:line="252" w:lineRule="auto"/>
            </w:pPr>
            <w:r>
              <w:rPr>
                <w:b/>
                <w:color w:val="1F3A5F"/>
                <w:sz w:val="17"/>
              </w:rPr>
              <w:t>Level</w:t>
            </w:r>
          </w:p>
        </w:tc>
        <w:tc>
          <w:tcPr>
            <w:tcW w:w="119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5940F6A" w14:textId="77777777" w:rsidR="003E79A0" w:rsidRDefault="00086015">
            <w:pPr>
              <w:keepNext/>
              <w:spacing w:after="30" w:line="252" w:lineRule="auto"/>
            </w:pPr>
            <w:r>
              <w:rPr>
                <w:b/>
                <w:color w:val="1F3A5F"/>
                <w:sz w:val="17"/>
              </w:rPr>
              <w:t>Type</w:t>
            </w:r>
          </w:p>
        </w:tc>
        <w:tc>
          <w:tcPr>
            <w:tcW w:w="45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C2035CB" w14:textId="77777777" w:rsidR="003E79A0" w:rsidRDefault="00086015">
            <w:pPr>
              <w:keepNext/>
              <w:spacing w:after="30" w:line="252" w:lineRule="auto"/>
            </w:pPr>
            <w:r>
              <w:rPr>
                <w:b/>
                <w:color w:val="1F3A5F"/>
                <w:sz w:val="17"/>
              </w:rPr>
              <w:t>What it demonstrates</w:t>
            </w:r>
          </w:p>
        </w:tc>
      </w:tr>
      <w:tr w:rsidR="003E79A0" w14:paraId="2261D603"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A1D015A" w14:textId="77777777" w:rsidR="003E79A0" w:rsidRDefault="00086015">
            <w:pPr>
              <w:keepNext/>
              <w:spacing w:after="30" w:line="252" w:lineRule="auto"/>
            </w:pPr>
            <w:r>
              <w:rPr>
                <w:sz w:val="17"/>
              </w:rPr>
              <w:t>1</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5C9A1C8" w14:textId="77777777" w:rsidR="003E79A0" w:rsidRDefault="00086015">
            <w:pPr>
              <w:keepNext/>
              <w:spacing w:after="30" w:line="252" w:lineRule="auto"/>
            </w:pPr>
            <w:r>
              <w:rPr>
                <w:sz w:val="17"/>
              </w:rPr>
              <w:t>W01</w:t>
            </w:r>
          </w:p>
        </w:tc>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3501F18" w14:textId="77777777" w:rsidR="003E79A0" w:rsidRDefault="00086015">
            <w:pPr>
              <w:keepNext/>
              <w:spacing w:after="30" w:line="252" w:lineRule="auto"/>
            </w:pPr>
            <w:r>
              <w:rPr>
                <w:sz w:val="17"/>
              </w:rPr>
              <w:t>WhatsApp</w:t>
            </w:r>
          </w:p>
        </w:tc>
        <w:tc>
          <w:tcPr>
            <w:tcW w:w="96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3C5A05A" w14:textId="77777777" w:rsidR="003E79A0" w:rsidRDefault="00086015">
            <w:pPr>
              <w:keepNext/>
              <w:spacing w:after="30" w:line="252" w:lineRule="auto"/>
            </w:pPr>
            <w:r>
              <w:rPr>
                <w:sz w:val="17"/>
              </w:rPr>
              <w:t>Easy</w:t>
            </w:r>
          </w:p>
        </w:tc>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A58538" w14:textId="77777777" w:rsidR="003E79A0" w:rsidRDefault="00086015">
            <w:pPr>
              <w:keepNext/>
              <w:spacing w:after="30" w:line="252" w:lineRule="auto"/>
            </w:pPr>
            <w:r>
              <w:rPr>
                <w:sz w:val="17"/>
              </w:rPr>
              <w:t>Malicious</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BF49E17" w14:textId="77777777" w:rsidR="003E79A0" w:rsidRDefault="00086015">
            <w:pPr>
              <w:keepNext/>
              <w:spacing w:after="30" w:line="252" w:lineRule="auto"/>
            </w:pPr>
            <w:r>
              <w:rPr>
                <w:sz w:val="17"/>
              </w:rPr>
              <w:t>Account takeover - a login code sent "by mistake"</w:t>
            </w:r>
          </w:p>
        </w:tc>
      </w:tr>
      <w:tr w:rsidR="003E79A0" w14:paraId="0F4DBADB"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E5BFC18" w14:textId="77777777" w:rsidR="003E79A0" w:rsidRDefault="00086015">
            <w:pPr>
              <w:spacing w:after="30" w:line="252" w:lineRule="auto"/>
            </w:pPr>
            <w:r>
              <w:rPr>
                <w:sz w:val="17"/>
              </w:rPr>
              <w:t>2</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9E2F7BD" w14:textId="77777777" w:rsidR="003E79A0" w:rsidRDefault="00086015">
            <w:pPr>
              <w:spacing w:after="30" w:line="252" w:lineRule="auto"/>
            </w:pPr>
            <w:r>
              <w:rPr>
                <w:sz w:val="17"/>
              </w:rPr>
              <w:t>E01</w:t>
            </w:r>
          </w:p>
        </w:tc>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346F164" w14:textId="77777777" w:rsidR="003E79A0" w:rsidRDefault="00086015">
            <w:pPr>
              <w:spacing w:after="30" w:line="252" w:lineRule="auto"/>
            </w:pPr>
            <w:r>
              <w:rPr>
                <w:sz w:val="17"/>
              </w:rPr>
              <w:t>Email</w:t>
            </w:r>
          </w:p>
        </w:tc>
        <w:tc>
          <w:tcPr>
            <w:tcW w:w="96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3A75A19" w14:textId="77777777" w:rsidR="003E79A0" w:rsidRDefault="00086015">
            <w:pPr>
              <w:spacing w:after="30" w:line="252" w:lineRule="auto"/>
            </w:pPr>
            <w:r>
              <w:rPr>
                <w:sz w:val="17"/>
              </w:rPr>
              <w:t>Easy</w:t>
            </w:r>
          </w:p>
        </w:tc>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63869F0" w14:textId="77777777" w:rsidR="003E79A0" w:rsidRDefault="00086015">
            <w:pPr>
              <w:spacing w:after="30" w:line="252" w:lineRule="auto"/>
            </w:pPr>
            <w:r>
              <w:rPr>
                <w:sz w:val="17"/>
              </w:rPr>
              <w:t>Malicious</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D451BF0" w14:textId="77777777" w:rsidR="003E79A0" w:rsidRDefault="00086015">
            <w:pPr>
              <w:spacing w:after="30" w:line="252" w:lineRule="auto"/>
            </w:pPr>
            <w:r>
              <w:rPr>
                <w:sz w:val="17"/>
              </w:rPr>
              <w:t>Credential phishing - password-expiry link and form</w:t>
            </w:r>
          </w:p>
        </w:tc>
      </w:tr>
      <w:tr w:rsidR="003E79A0" w14:paraId="2531099C"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4060FFE" w14:textId="77777777" w:rsidR="003E79A0" w:rsidRDefault="00086015">
            <w:pPr>
              <w:spacing w:after="30" w:line="252" w:lineRule="auto"/>
            </w:pPr>
            <w:r>
              <w:rPr>
                <w:sz w:val="17"/>
              </w:rPr>
              <w:t>3</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A05219" w14:textId="77777777" w:rsidR="003E79A0" w:rsidRDefault="00086015">
            <w:pPr>
              <w:spacing w:after="30" w:line="252" w:lineRule="auto"/>
            </w:pPr>
            <w:r>
              <w:rPr>
                <w:sz w:val="17"/>
              </w:rPr>
              <w:t>S16</w:t>
            </w:r>
          </w:p>
        </w:tc>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7A6639" w14:textId="77777777" w:rsidR="003E79A0" w:rsidRDefault="00086015">
            <w:pPr>
              <w:spacing w:after="30" w:line="252" w:lineRule="auto"/>
            </w:pPr>
            <w:r>
              <w:rPr>
                <w:sz w:val="17"/>
              </w:rPr>
              <w:t>SMS</w:t>
            </w:r>
          </w:p>
        </w:tc>
        <w:tc>
          <w:tcPr>
            <w:tcW w:w="96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EB043B7" w14:textId="77777777" w:rsidR="003E79A0" w:rsidRDefault="00086015">
            <w:pPr>
              <w:spacing w:after="30" w:line="252" w:lineRule="auto"/>
            </w:pPr>
            <w:r>
              <w:rPr>
                <w:sz w:val="17"/>
              </w:rPr>
              <w:t>Medium</w:t>
            </w:r>
          </w:p>
        </w:tc>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B22A75C" w14:textId="77777777" w:rsidR="003E79A0" w:rsidRDefault="00086015">
            <w:pPr>
              <w:spacing w:after="30" w:line="252" w:lineRule="auto"/>
            </w:pPr>
            <w:r>
              <w:rPr>
                <w:sz w:val="17"/>
              </w:rPr>
              <w:t>Genuine</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B7B5321" w14:textId="77777777" w:rsidR="003E79A0" w:rsidRDefault="00086015">
            <w:pPr>
              <w:spacing w:after="30" w:line="252" w:lineRule="auto"/>
            </w:pPr>
            <w:r>
              <w:rPr>
                <w:sz w:val="17"/>
              </w:rPr>
              <w:t>A login code the learner requested</w:t>
            </w:r>
          </w:p>
        </w:tc>
      </w:tr>
      <w:tr w:rsidR="003E79A0" w14:paraId="0280DD6D"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54A595F" w14:textId="77777777" w:rsidR="003E79A0" w:rsidRDefault="00086015">
            <w:pPr>
              <w:spacing w:after="30" w:line="252" w:lineRule="auto"/>
            </w:pPr>
            <w:r>
              <w:rPr>
                <w:sz w:val="17"/>
              </w:rPr>
              <w:t>4</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0537816" w14:textId="77777777" w:rsidR="003E79A0" w:rsidRDefault="00086015">
            <w:pPr>
              <w:spacing w:after="30" w:line="252" w:lineRule="auto"/>
            </w:pPr>
            <w:r>
              <w:rPr>
                <w:sz w:val="17"/>
              </w:rPr>
              <w:t>I04</w:t>
            </w:r>
          </w:p>
        </w:tc>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D32D762" w14:textId="77777777" w:rsidR="003E79A0" w:rsidRDefault="00086015">
            <w:pPr>
              <w:spacing w:after="30" w:line="252" w:lineRule="auto"/>
            </w:pPr>
            <w:r>
              <w:rPr>
                <w:sz w:val="17"/>
              </w:rPr>
              <w:t>Instagram</w:t>
            </w:r>
          </w:p>
        </w:tc>
        <w:tc>
          <w:tcPr>
            <w:tcW w:w="96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27D99F4" w14:textId="77777777" w:rsidR="003E79A0" w:rsidRDefault="00086015">
            <w:pPr>
              <w:spacing w:after="30" w:line="252" w:lineRule="auto"/>
            </w:pPr>
            <w:r>
              <w:rPr>
                <w:sz w:val="17"/>
              </w:rPr>
              <w:t>Easy</w:t>
            </w:r>
          </w:p>
        </w:tc>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787E6D5" w14:textId="77777777" w:rsidR="003E79A0" w:rsidRDefault="00086015">
            <w:pPr>
              <w:spacing w:after="30" w:line="252" w:lineRule="auto"/>
            </w:pPr>
            <w:r>
              <w:rPr>
                <w:sz w:val="17"/>
              </w:rPr>
              <w:t>Malicious</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3AF2DE7" w14:textId="77777777" w:rsidR="003E79A0" w:rsidRDefault="00086015">
            <w:pPr>
              <w:spacing w:after="30" w:line="252" w:lineRule="auto"/>
            </w:pPr>
            <w:r>
              <w:rPr>
                <w:sz w:val="17"/>
              </w:rPr>
              <w:t>Impersonation - a cloned friend asks for money</w:t>
            </w:r>
          </w:p>
        </w:tc>
      </w:tr>
      <w:tr w:rsidR="003E79A0" w14:paraId="422899AE"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4BB3E4B" w14:textId="77777777" w:rsidR="003E79A0" w:rsidRDefault="00086015">
            <w:pPr>
              <w:spacing w:after="30" w:line="252" w:lineRule="auto"/>
            </w:pPr>
            <w:r>
              <w:rPr>
                <w:sz w:val="17"/>
              </w:rPr>
              <w:t>5</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E5196B8" w14:textId="77777777" w:rsidR="003E79A0" w:rsidRDefault="00086015">
            <w:pPr>
              <w:spacing w:after="30" w:line="252" w:lineRule="auto"/>
            </w:pPr>
            <w:r>
              <w:rPr>
                <w:sz w:val="17"/>
              </w:rPr>
              <w:t>E21</w:t>
            </w:r>
          </w:p>
        </w:tc>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B0FE8A9" w14:textId="77777777" w:rsidR="003E79A0" w:rsidRDefault="00086015">
            <w:pPr>
              <w:spacing w:after="30" w:line="252" w:lineRule="auto"/>
            </w:pPr>
            <w:r>
              <w:rPr>
                <w:sz w:val="17"/>
              </w:rPr>
              <w:t>Email</w:t>
            </w:r>
          </w:p>
        </w:tc>
        <w:tc>
          <w:tcPr>
            <w:tcW w:w="96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5D70BE" w14:textId="77777777" w:rsidR="003E79A0" w:rsidRDefault="00086015">
            <w:pPr>
              <w:spacing w:after="30" w:line="252" w:lineRule="auto"/>
            </w:pPr>
            <w:r>
              <w:rPr>
                <w:sz w:val="17"/>
              </w:rPr>
              <w:t>Hard</w:t>
            </w:r>
          </w:p>
        </w:tc>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7BAD83A" w14:textId="77777777" w:rsidR="003E79A0" w:rsidRDefault="00086015">
            <w:pPr>
              <w:spacing w:after="30" w:line="252" w:lineRule="auto"/>
            </w:pPr>
            <w:r>
              <w:rPr>
                <w:sz w:val="17"/>
              </w:rPr>
              <w:t>Genuine</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606138B" w14:textId="77777777" w:rsidR="003E79A0" w:rsidRDefault="00086015">
            <w:pPr>
              <w:spacing w:after="30" w:line="252" w:lineRule="auto"/>
            </w:pPr>
            <w:r>
              <w:rPr>
                <w:sz w:val="17"/>
              </w:rPr>
              <w:t>A verified vendor bank-detail change</w:t>
            </w:r>
          </w:p>
        </w:tc>
      </w:tr>
      <w:tr w:rsidR="003E79A0" w14:paraId="3FE72500"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A9C8E6A" w14:textId="77777777" w:rsidR="003E79A0" w:rsidRDefault="00086015">
            <w:pPr>
              <w:spacing w:after="30" w:line="252" w:lineRule="auto"/>
            </w:pPr>
            <w:r>
              <w:rPr>
                <w:sz w:val="17"/>
              </w:rPr>
              <w:t>6</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310490E" w14:textId="77777777" w:rsidR="003E79A0" w:rsidRDefault="00086015">
            <w:pPr>
              <w:spacing w:after="30" w:line="252" w:lineRule="auto"/>
            </w:pPr>
            <w:r>
              <w:rPr>
                <w:sz w:val="17"/>
              </w:rPr>
              <w:t>W24</w:t>
            </w:r>
          </w:p>
        </w:tc>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2CF820B" w14:textId="77777777" w:rsidR="003E79A0" w:rsidRDefault="00086015">
            <w:pPr>
              <w:spacing w:after="30" w:line="252" w:lineRule="auto"/>
            </w:pPr>
            <w:r>
              <w:rPr>
                <w:sz w:val="17"/>
              </w:rPr>
              <w:t>WhatsApp</w:t>
            </w:r>
          </w:p>
        </w:tc>
        <w:tc>
          <w:tcPr>
            <w:tcW w:w="96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DBC9F4F" w14:textId="77777777" w:rsidR="003E79A0" w:rsidRDefault="00086015">
            <w:pPr>
              <w:spacing w:after="30" w:line="252" w:lineRule="auto"/>
            </w:pPr>
            <w:r>
              <w:rPr>
                <w:sz w:val="17"/>
              </w:rPr>
              <w:t>Hard</w:t>
            </w:r>
          </w:p>
        </w:tc>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8388632" w14:textId="77777777" w:rsidR="003E79A0" w:rsidRDefault="00086015">
            <w:pPr>
              <w:spacing w:after="30" w:line="252" w:lineRule="auto"/>
            </w:pPr>
            <w:r>
              <w:rPr>
                <w:sz w:val="17"/>
              </w:rPr>
              <w:t>Malicious</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B81069B" w14:textId="77777777" w:rsidR="003E79A0" w:rsidRDefault="00086015">
            <w:pPr>
              <w:spacing w:after="30" w:line="252" w:lineRule="auto"/>
            </w:pPr>
            <w:r>
              <w:rPr>
                <w:sz w:val="17"/>
              </w:rPr>
              <w:t>Tech-support fraud - remote screen share</w:t>
            </w:r>
          </w:p>
        </w:tc>
      </w:tr>
      <w:tr w:rsidR="003E79A0" w14:paraId="0F809170"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1834FC9" w14:textId="77777777" w:rsidR="003E79A0" w:rsidRDefault="00086015">
            <w:pPr>
              <w:spacing w:after="30" w:line="252" w:lineRule="auto"/>
            </w:pPr>
            <w:r>
              <w:rPr>
                <w:sz w:val="17"/>
              </w:rPr>
              <w:t>7</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98A33E" w14:textId="77777777" w:rsidR="003E79A0" w:rsidRDefault="00086015">
            <w:pPr>
              <w:spacing w:after="30" w:line="252" w:lineRule="auto"/>
            </w:pPr>
            <w:r>
              <w:rPr>
                <w:sz w:val="17"/>
              </w:rPr>
              <w:t>E14</w:t>
            </w:r>
          </w:p>
        </w:tc>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BB5778" w14:textId="77777777" w:rsidR="003E79A0" w:rsidRDefault="00086015">
            <w:pPr>
              <w:spacing w:after="30" w:line="252" w:lineRule="auto"/>
            </w:pPr>
            <w:r>
              <w:rPr>
                <w:sz w:val="17"/>
              </w:rPr>
              <w:t>Email</w:t>
            </w:r>
          </w:p>
        </w:tc>
        <w:tc>
          <w:tcPr>
            <w:tcW w:w="96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D17572F" w14:textId="77777777" w:rsidR="003E79A0" w:rsidRDefault="00086015">
            <w:pPr>
              <w:spacing w:after="30" w:line="252" w:lineRule="auto"/>
            </w:pPr>
            <w:r>
              <w:rPr>
                <w:sz w:val="17"/>
              </w:rPr>
              <w:t>Medium</w:t>
            </w:r>
          </w:p>
        </w:tc>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3786F93" w14:textId="77777777" w:rsidR="003E79A0" w:rsidRDefault="00086015">
            <w:pPr>
              <w:spacing w:after="30" w:line="252" w:lineRule="auto"/>
            </w:pPr>
            <w:r>
              <w:rPr>
                <w:sz w:val="17"/>
              </w:rPr>
              <w:t>Malicious</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E5D61DF" w14:textId="77777777" w:rsidR="003E79A0" w:rsidRDefault="00086015">
            <w:pPr>
              <w:spacing w:after="30" w:line="252" w:lineRule="auto"/>
            </w:pPr>
            <w:r>
              <w:rPr>
                <w:sz w:val="17"/>
              </w:rPr>
              <w:t>QR phishing in a revised movement order (military)</w:t>
            </w:r>
          </w:p>
        </w:tc>
      </w:tr>
      <w:tr w:rsidR="003E79A0" w14:paraId="16613A52"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2583F0B" w14:textId="77777777" w:rsidR="003E79A0" w:rsidRDefault="00086015">
            <w:pPr>
              <w:spacing w:after="30" w:line="252" w:lineRule="auto"/>
            </w:pPr>
            <w:r>
              <w:rPr>
                <w:sz w:val="17"/>
              </w:rPr>
              <w:t>8</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E775C2B" w14:textId="77777777" w:rsidR="003E79A0" w:rsidRDefault="00086015">
            <w:pPr>
              <w:spacing w:after="30" w:line="252" w:lineRule="auto"/>
            </w:pPr>
            <w:r>
              <w:rPr>
                <w:sz w:val="17"/>
              </w:rPr>
              <w:t>I11</w:t>
            </w:r>
          </w:p>
        </w:tc>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417A8EC" w14:textId="77777777" w:rsidR="003E79A0" w:rsidRDefault="00086015">
            <w:pPr>
              <w:spacing w:after="30" w:line="252" w:lineRule="auto"/>
            </w:pPr>
            <w:r>
              <w:rPr>
                <w:sz w:val="17"/>
              </w:rPr>
              <w:t>Instagram</w:t>
            </w:r>
          </w:p>
        </w:tc>
        <w:tc>
          <w:tcPr>
            <w:tcW w:w="96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AB854A0" w14:textId="77777777" w:rsidR="003E79A0" w:rsidRDefault="00086015">
            <w:pPr>
              <w:spacing w:after="30" w:line="252" w:lineRule="auto"/>
            </w:pPr>
            <w:r>
              <w:rPr>
                <w:sz w:val="17"/>
              </w:rPr>
              <w:t>Medium</w:t>
            </w:r>
          </w:p>
        </w:tc>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C9377BD" w14:textId="77777777" w:rsidR="003E79A0" w:rsidRDefault="00086015">
            <w:pPr>
              <w:spacing w:after="30" w:line="252" w:lineRule="auto"/>
            </w:pPr>
            <w:r>
              <w:rPr>
                <w:sz w:val="17"/>
              </w:rPr>
              <w:t>Genuine</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06539A5" w14:textId="77777777" w:rsidR="003E79A0" w:rsidRDefault="00086015">
            <w:pPr>
              <w:spacing w:after="30" w:line="252" w:lineRule="auto"/>
            </w:pPr>
            <w:r>
              <w:rPr>
                <w:sz w:val="17"/>
              </w:rPr>
              <w:t>Official welfare helpline broadcast (military)</w:t>
            </w:r>
          </w:p>
        </w:tc>
      </w:tr>
      <w:tr w:rsidR="003E79A0" w14:paraId="0A8F7FA8"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B072B4A" w14:textId="77777777" w:rsidR="003E79A0" w:rsidRDefault="00086015">
            <w:pPr>
              <w:spacing w:after="30" w:line="252" w:lineRule="auto"/>
            </w:pPr>
            <w:r>
              <w:rPr>
                <w:sz w:val="17"/>
              </w:rPr>
              <w:t>9</w:t>
            </w:r>
          </w:p>
        </w:tc>
        <w:tc>
          <w:tcPr>
            <w:tcW w:w="1020"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D148502" w14:textId="77777777" w:rsidR="003E79A0" w:rsidRDefault="00086015">
            <w:pPr>
              <w:spacing w:after="30" w:line="252" w:lineRule="auto"/>
            </w:pPr>
            <w:r>
              <w:rPr>
                <w:sz w:val="17"/>
              </w:rPr>
              <w:t>S25</w:t>
            </w:r>
          </w:p>
        </w:tc>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3F7060" w14:textId="77777777" w:rsidR="003E79A0" w:rsidRDefault="00086015">
            <w:pPr>
              <w:spacing w:after="30" w:line="252" w:lineRule="auto"/>
            </w:pPr>
            <w:r>
              <w:rPr>
                <w:sz w:val="17"/>
              </w:rPr>
              <w:t>SMS</w:t>
            </w:r>
          </w:p>
        </w:tc>
        <w:tc>
          <w:tcPr>
            <w:tcW w:w="96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7C6D3C3" w14:textId="77777777" w:rsidR="003E79A0" w:rsidRDefault="00086015">
            <w:pPr>
              <w:spacing w:after="30" w:line="252" w:lineRule="auto"/>
            </w:pPr>
            <w:r>
              <w:rPr>
                <w:sz w:val="17"/>
              </w:rPr>
              <w:t>Hard</w:t>
            </w:r>
          </w:p>
        </w:tc>
        <w:tc>
          <w:tcPr>
            <w:tcW w:w="119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1B6C538" w14:textId="77777777" w:rsidR="003E79A0" w:rsidRDefault="00086015">
            <w:pPr>
              <w:spacing w:after="30" w:line="252" w:lineRule="auto"/>
            </w:pPr>
            <w:r>
              <w:rPr>
                <w:sz w:val="17"/>
              </w:rPr>
              <w:t>Malicious</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BB8C5F7" w14:textId="77777777" w:rsidR="003E79A0" w:rsidRDefault="00086015">
            <w:pPr>
              <w:spacing w:after="30" w:line="252" w:lineRule="auto"/>
            </w:pPr>
            <w:r>
              <w:rPr>
                <w:sz w:val="17"/>
              </w:rPr>
              <w:t>Malware - a toll-tag "update" app install</w:t>
            </w:r>
          </w:p>
        </w:tc>
      </w:tr>
      <w:tr w:rsidR="003E79A0" w14:paraId="7FC94FD9" w14:textId="77777777">
        <w:trPr>
          <w:cantSplit/>
          <w:jc w:val="center"/>
        </w:trPr>
        <w:tc>
          <w:tcPr>
            <w:tcW w:w="4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E210B3A" w14:textId="77777777" w:rsidR="003E79A0" w:rsidRDefault="00086015">
            <w:pPr>
              <w:spacing w:after="30" w:line="252" w:lineRule="auto"/>
            </w:pPr>
            <w:r>
              <w:rPr>
                <w:sz w:val="17"/>
              </w:rPr>
              <w:t>10</w:t>
            </w:r>
          </w:p>
        </w:tc>
        <w:tc>
          <w:tcPr>
            <w:tcW w:w="1020"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4B87695" w14:textId="77777777" w:rsidR="003E79A0" w:rsidRDefault="00086015">
            <w:pPr>
              <w:spacing w:after="30" w:line="252" w:lineRule="auto"/>
            </w:pPr>
            <w:r>
              <w:rPr>
                <w:sz w:val="17"/>
              </w:rPr>
              <w:t>W16</w:t>
            </w:r>
          </w:p>
        </w:tc>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3A9E2B0" w14:textId="77777777" w:rsidR="003E79A0" w:rsidRDefault="00086015">
            <w:pPr>
              <w:spacing w:after="30" w:line="252" w:lineRule="auto"/>
            </w:pPr>
            <w:r>
              <w:rPr>
                <w:sz w:val="17"/>
              </w:rPr>
              <w:t>WhatsApp</w:t>
            </w:r>
          </w:p>
        </w:tc>
        <w:tc>
          <w:tcPr>
            <w:tcW w:w="96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76A2207" w14:textId="77777777" w:rsidR="003E79A0" w:rsidRDefault="00086015">
            <w:pPr>
              <w:spacing w:after="30" w:line="252" w:lineRule="auto"/>
            </w:pPr>
            <w:r>
              <w:rPr>
                <w:sz w:val="17"/>
              </w:rPr>
              <w:t>Medium</w:t>
            </w:r>
          </w:p>
        </w:tc>
        <w:tc>
          <w:tcPr>
            <w:tcW w:w="119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DA820D7" w14:textId="77777777" w:rsidR="003E79A0" w:rsidRDefault="00086015">
            <w:pPr>
              <w:spacing w:after="30" w:line="252" w:lineRule="auto"/>
            </w:pPr>
            <w:r>
              <w:rPr>
                <w:sz w:val="17"/>
              </w:rPr>
              <w:t>Genuine</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60097B9" w14:textId="77777777" w:rsidR="003E79A0" w:rsidRDefault="00086015">
            <w:pPr>
              <w:spacing w:after="30" w:line="252" w:lineRule="auto"/>
            </w:pPr>
            <w:r>
              <w:rPr>
                <w:sz w:val="17"/>
              </w:rPr>
              <w:t>Verified vehicle-pool change (military)</w:t>
            </w:r>
          </w:p>
        </w:tc>
      </w:tr>
    </w:tbl>
    <w:p w14:paraId="69092826" w14:textId="77777777" w:rsidR="003E79A0" w:rsidRDefault="003E79A0">
      <w:pPr>
        <w:spacing w:after="0" w:line="120" w:lineRule="exact"/>
      </w:pPr>
    </w:p>
    <w:p w14:paraId="1F561E70" w14:textId="77777777" w:rsidR="003E79A0" w:rsidRDefault="00086015">
      <w:r>
        <w:t xml:space="preserve">The set is 6 malicious and 4 genuine (a normal attempt is 8 and 2), with 3 WhatsApp, 3 Email, 2 Instagram and 2 SMS, difficulty 3 / 4 / 3 and three military-context cases. It is defined in </w:t>
      </w:r>
      <w:r>
        <w:rPr>
          <w:rFonts w:ascii="Consolas" w:hAnsi="Consolas"/>
          <w:color w:val="2A4563"/>
          <w:sz w:val="18"/>
        </w:rPr>
        <w:lastRenderedPageBreak/>
        <w:t>backend/src/constants/demoAssessment.js</w:t>
      </w:r>
      <w:r>
        <w:t>; attempt creation refuses to proceed if any of the ten is missing or inactive, or if the split is no longer 6 / 4.</w:t>
      </w:r>
    </w:p>
    <w:p w14:paraId="45DA5FFE" w14:textId="77777777" w:rsidR="003E79A0" w:rsidRDefault="00086015">
      <w:pPr>
        <w:pStyle w:val="Heading2"/>
      </w:pPr>
      <w:r>
        <w:t>Demo Skip</w:t>
      </w:r>
    </w:p>
    <w:p w14:paraId="65A15AAE" w14:textId="77777777" w:rsidR="003E79A0" w:rsidRDefault="00086015">
      <w:r>
        <w:t xml:space="preserve">On a demo attempt only, a small Skip button with an inline confirmation appears under the scenario. It calls </w:t>
      </w:r>
      <w:r>
        <w:rPr>
          <w:rFonts w:ascii="Consolas" w:hAnsi="Consolas"/>
          <w:color w:val="2A4563"/>
          <w:sz w:val="18"/>
        </w:rPr>
        <w:t>POST /api/attempts/:attemptId/runs/:runId/demo-skip</w:t>
      </w:r>
      <w:r>
        <w:t xml:space="preserve">, which answers 404 - exactly like an unknown address - to anyone who is not the Demo User or for any attempt not built from the demo set. A skip records a </w:t>
      </w:r>
      <w:r>
        <w:rPr>
          <w:rFonts w:ascii="Consolas" w:hAnsi="Consolas"/>
          <w:color w:val="2A4563"/>
          <w:sz w:val="18"/>
        </w:rPr>
        <w:t>RUN_DEMO_SKIPPED</w:t>
      </w:r>
      <w:r>
        <w:t xml:space="preserve"> event worth 0 points and resolves the scenario with the outcome </w:t>
      </w:r>
      <w:r>
        <w:rPr>
          <w:rFonts w:ascii="Consolas" w:hAnsi="Consolas"/>
          <w:color w:val="2A4563"/>
          <w:sz w:val="18"/>
        </w:rPr>
        <w:t>resolve_demo_skipped</w:t>
      </w:r>
      <w:r>
        <w:t>; points already earned in that scenario are kept. On the result screen the scenario is shown as skipped, without feedback or the correct path, and it is left out of the behaviour breakdown and the practice recommendations. Instructor screens class it as "not resolved".</w:t>
      </w:r>
    </w:p>
    <w:p w14:paraId="7A20A305" w14:textId="77777777" w:rsidR="003E79A0" w:rsidRDefault="00086015">
      <w:pPr>
        <w:pStyle w:val="Heading2"/>
      </w:pPr>
      <w:r>
        <w:t>How the Demo User differs from a normal learner</w:t>
      </w:r>
    </w:p>
    <w:tbl>
      <w:tblPr>
        <w:tblW w:w="0" w:type="auto"/>
        <w:jc w:val="center"/>
        <w:tblLayout w:type="fixed"/>
        <w:tblLook w:val="04A0" w:firstRow="1" w:lastRow="0" w:firstColumn="1" w:lastColumn="0" w:noHBand="0" w:noVBand="1"/>
      </w:tblPr>
      <w:tblGrid>
        <w:gridCol w:w="2835"/>
        <w:gridCol w:w="3061"/>
        <w:gridCol w:w="3515"/>
      </w:tblGrid>
      <w:tr w:rsidR="003E79A0" w14:paraId="62A763C2" w14:textId="77777777">
        <w:trPr>
          <w:tblHeader/>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11AE08A" w14:textId="77777777" w:rsidR="003E79A0" w:rsidRDefault="00086015">
            <w:pPr>
              <w:keepNext/>
              <w:spacing w:after="30" w:line="252" w:lineRule="auto"/>
            </w:pPr>
            <w:r>
              <w:rPr>
                <w:b/>
                <w:color w:val="1F3A5F"/>
                <w:sz w:val="17"/>
              </w:rPr>
              <w:t>Aspect</w:t>
            </w:r>
          </w:p>
        </w:tc>
        <w:tc>
          <w:tcPr>
            <w:tcW w:w="306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F24F35D" w14:textId="77777777" w:rsidR="003E79A0" w:rsidRDefault="00086015">
            <w:pPr>
              <w:keepNext/>
              <w:spacing w:after="30" w:line="252" w:lineRule="auto"/>
            </w:pPr>
            <w:r>
              <w:rPr>
                <w:b/>
                <w:color w:val="1F3A5F"/>
                <w:sz w:val="17"/>
              </w:rPr>
              <w:t>Normal learner</w:t>
            </w:r>
          </w:p>
        </w:tc>
        <w:tc>
          <w:tcPr>
            <w:tcW w:w="351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798F979" w14:textId="77777777" w:rsidR="003E79A0" w:rsidRDefault="00086015">
            <w:pPr>
              <w:keepNext/>
              <w:spacing w:after="30" w:line="252" w:lineRule="auto"/>
            </w:pPr>
            <w:r>
              <w:rPr>
                <w:b/>
                <w:color w:val="1F3A5F"/>
                <w:sz w:val="17"/>
              </w:rPr>
              <w:t>Demo User</w:t>
            </w:r>
          </w:p>
        </w:tc>
      </w:tr>
      <w:tr w:rsidR="003E79A0" w14:paraId="2797170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AAAEA49" w14:textId="77777777" w:rsidR="003E79A0" w:rsidRDefault="00086015">
            <w:pPr>
              <w:keepNext/>
              <w:spacing w:after="30" w:line="252" w:lineRule="auto"/>
            </w:pPr>
            <w:r>
              <w:rPr>
                <w:sz w:val="17"/>
              </w:rPr>
              <w:t>Scenario choice</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9EAC013" w14:textId="77777777" w:rsidR="003E79A0" w:rsidRDefault="00086015">
            <w:pPr>
              <w:keepNext/>
              <w:spacing w:after="30" w:line="252" w:lineRule="auto"/>
            </w:pPr>
            <w:r>
              <w:rPr>
                <w:sz w:val="17"/>
              </w:rPr>
              <w:t>Solver, new random seed each attempt</w:t>
            </w:r>
          </w:p>
        </w:tc>
        <w:tc>
          <w:tcPr>
            <w:tcW w:w="351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DD74C4D" w14:textId="77777777" w:rsidR="003E79A0" w:rsidRDefault="00086015">
            <w:pPr>
              <w:keepNext/>
              <w:spacing w:after="30" w:line="252" w:lineRule="auto"/>
            </w:pPr>
            <w:r>
              <w:rPr>
                <w:sz w:val="17"/>
              </w:rPr>
              <w:t>Fixed list of ten, fixed order</w:t>
            </w:r>
          </w:p>
        </w:tc>
      </w:tr>
      <w:tr w:rsidR="003E79A0" w14:paraId="1C4CA3E7"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A5BB824" w14:textId="77777777" w:rsidR="003E79A0" w:rsidRDefault="00086015">
            <w:pPr>
              <w:keepNext/>
              <w:spacing w:after="30" w:line="252" w:lineRule="auto"/>
            </w:pPr>
            <w:r>
              <w:rPr>
                <w:sz w:val="17"/>
              </w:rPr>
              <w:t>Composition</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BB4314A" w14:textId="77777777" w:rsidR="003E79A0" w:rsidRDefault="00086015">
            <w:pPr>
              <w:keepNext/>
              <w:spacing w:after="30" w:line="252" w:lineRule="auto"/>
            </w:pPr>
            <w:r>
              <w:rPr>
                <w:sz w:val="17"/>
              </w:rPr>
              <w:t>8 malicious / 2 genuine</w:t>
            </w:r>
          </w:p>
        </w:tc>
        <w:tc>
          <w:tcPr>
            <w:tcW w:w="351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AD3D986" w14:textId="77777777" w:rsidR="003E79A0" w:rsidRDefault="00086015">
            <w:pPr>
              <w:keepNext/>
              <w:spacing w:after="30" w:line="252" w:lineRule="auto"/>
            </w:pPr>
            <w:r>
              <w:rPr>
                <w:sz w:val="17"/>
              </w:rPr>
              <w:t>6 malicious / 4 genuine</w:t>
            </w:r>
          </w:p>
        </w:tc>
      </w:tr>
      <w:tr w:rsidR="003E79A0" w14:paraId="5BA76BB6"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3388D90" w14:textId="77777777" w:rsidR="003E79A0" w:rsidRDefault="00086015">
            <w:pPr>
              <w:keepNext/>
              <w:spacing w:after="30" w:line="252" w:lineRule="auto"/>
            </w:pPr>
            <w:r>
              <w:rPr>
                <w:sz w:val="17"/>
              </w:rPr>
              <w:t>Recent-scenario avoidance</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B9BB370" w14:textId="77777777" w:rsidR="003E79A0" w:rsidRDefault="00086015">
            <w:pPr>
              <w:keepNext/>
              <w:spacing w:after="30" w:line="252" w:lineRule="auto"/>
            </w:pPr>
            <w:r>
              <w:rPr>
                <w:sz w:val="17"/>
              </w:rPr>
              <w:t>Yes</w:t>
            </w:r>
          </w:p>
        </w:tc>
        <w:tc>
          <w:tcPr>
            <w:tcW w:w="351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3FBFA1" w14:textId="77777777" w:rsidR="003E79A0" w:rsidRDefault="00086015">
            <w:pPr>
              <w:keepNext/>
              <w:spacing w:after="30" w:line="252" w:lineRule="auto"/>
            </w:pPr>
            <w:r>
              <w:rPr>
                <w:sz w:val="17"/>
              </w:rPr>
              <w:t>No (recorded as not applied)</w:t>
            </w:r>
          </w:p>
        </w:tc>
      </w:tr>
      <w:tr w:rsidR="003E79A0" w14:paraId="77A5D31F"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0DC185B" w14:textId="77777777" w:rsidR="003E79A0" w:rsidRDefault="00086015">
            <w:pPr>
              <w:keepNext/>
              <w:spacing w:after="30" w:line="252" w:lineRule="auto"/>
            </w:pPr>
            <w:r>
              <w:rPr>
                <w:sz w:val="17"/>
              </w:rPr>
              <w:t>Skip</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69F42D5" w14:textId="77777777" w:rsidR="003E79A0" w:rsidRDefault="00086015">
            <w:pPr>
              <w:keepNext/>
              <w:spacing w:after="30" w:line="252" w:lineRule="auto"/>
            </w:pPr>
            <w:r>
              <w:rPr>
                <w:sz w:val="17"/>
              </w:rPr>
              <w:t>Not available (endpoint returns 404)</w:t>
            </w:r>
          </w:p>
        </w:tc>
        <w:tc>
          <w:tcPr>
            <w:tcW w:w="351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6D3D52C" w14:textId="77777777" w:rsidR="003E79A0" w:rsidRDefault="00086015">
            <w:pPr>
              <w:keepNext/>
              <w:spacing w:after="30" w:line="252" w:lineRule="auto"/>
            </w:pPr>
            <w:r>
              <w:rPr>
                <w:sz w:val="17"/>
              </w:rPr>
              <w:t>Available on every scenario</w:t>
            </w:r>
          </w:p>
        </w:tc>
      </w:tr>
      <w:tr w:rsidR="003E79A0" w14:paraId="09788338"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FA139CF" w14:textId="77777777" w:rsidR="003E79A0" w:rsidRDefault="00086015">
            <w:pPr>
              <w:keepNext/>
              <w:spacing w:after="30" w:line="252" w:lineRule="auto"/>
            </w:pPr>
            <w:r>
              <w:rPr>
                <w:sz w:val="17"/>
              </w:rPr>
              <w:t>Scoring, stages, deadline, resume, reset</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7338341" w14:textId="77777777" w:rsidR="003E79A0" w:rsidRDefault="00086015">
            <w:pPr>
              <w:keepNext/>
              <w:spacing w:after="30" w:line="252" w:lineRule="auto"/>
            </w:pPr>
            <w:r>
              <w:rPr>
                <w:sz w:val="17"/>
              </w:rPr>
              <w:t>Standard</w:t>
            </w:r>
          </w:p>
        </w:tc>
        <w:tc>
          <w:tcPr>
            <w:tcW w:w="351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E3F3245" w14:textId="77777777" w:rsidR="003E79A0" w:rsidRDefault="00086015">
            <w:pPr>
              <w:keepNext/>
              <w:spacing w:after="30" w:line="252" w:lineRule="auto"/>
            </w:pPr>
            <w:r>
              <w:rPr>
                <w:sz w:val="17"/>
              </w:rPr>
              <w:t>Identical</w:t>
            </w:r>
          </w:p>
        </w:tc>
      </w:tr>
      <w:tr w:rsidR="003E79A0" w14:paraId="4A7ACAD4"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F4EC273" w14:textId="77777777" w:rsidR="003E79A0" w:rsidRDefault="00086015">
            <w:pPr>
              <w:keepNext/>
              <w:spacing w:after="30" w:line="252" w:lineRule="auto"/>
            </w:pPr>
            <w:r>
              <w:rPr>
                <w:sz w:val="17"/>
              </w:rPr>
              <w:t>Storage</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B869E14" w14:textId="77777777" w:rsidR="003E79A0" w:rsidRDefault="00086015">
            <w:pPr>
              <w:keepNext/>
              <w:spacing w:after="30" w:line="252" w:lineRule="auto"/>
            </w:pPr>
            <w:r>
              <w:rPr>
                <w:sz w:val="17"/>
              </w:rPr>
              <w:t>Attempt, runs and events</w:t>
            </w:r>
          </w:p>
        </w:tc>
        <w:tc>
          <w:tcPr>
            <w:tcW w:w="351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66B391C" w14:textId="77777777" w:rsidR="003E79A0" w:rsidRDefault="00086015">
            <w:pPr>
              <w:keepNext/>
              <w:spacing w:after="30" w:line="252" w:lineRule="auto"/>
            </w:pPr>
            <w:r>
              <w:rPr>
                <w:sz w:val="17"/>
              </w:rPr>
              <w:t xml:space="preserve">Same collections; the attempt is marked by its selection version </w:t>
            </w:r>
            <w:r>
              <w:rPr>
                <w:rFonts w:ascii="Consolas" w:hAnsi="Consolas"/>
                <w:color w:val="2A4563"/>
                <w:sz w:val="15"/>
              </w:rPr>
              <w:t>demo-fixed-1.0.0</w:t>
            </w:r>
          </w:p>
        </w:tc>
      </w:tr>
      <w:tr w:rsidR="003E79A0" w14:paraId="20624C90"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3C3F0D1" w14:textId="77777777" w:rsidR="003E79A0" w:rsidRDefault="00086015">
            <w:pPr>
              <w:keepNext/>
              <w:spacing w:after="30" w:line="252" w:lineRule="auto"/>
            </w:pPr>
            <w:r>
              <w:rPr>
                <w:sz w:val="17"/>
              </w:rPr>
              <w:t>Admin attempt list, detail and exports</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EFA7EE7" w14:textId="77777777" w:rsidR="003E79A0" w:rsidRDefault="00086015">
            <w:pPr>
              <w:keepNext/>
              <w:spacing w:after="30" w:line="252" w:lineRule="auto"/>
            </w:pPr>
            <w:r>
              <w:rPr>
                <w:sz w:val="17"/>
              </w:rPr>
              <w:t>Shown</w:t>
            </w:r>
          </w:p>
        </w:tc>
        <w:tc>
          <w:tcPr>
            <w:tcW w:w="351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AE36339" w14:textId="77777777" w:rsidR="003E79A0" w:rsidRDefault="00086015">
            <w:pPr>
              <w:keepNext/>
              <w:spacing w:after="30" w:line="252" w:lineRule="auto"/>
            </w:pPr>
            <w:r>
              <w:rPr>
                <w:sz w:val="17"/>
              </w:rPr>
              <w:t>Shown</w:t>
            </w:r>
          </w:p>
        </w:tc>
      </w:tr>
      <w:tr w:rsidR="003E79A0" w14:paraId="4D50FE11"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61FF565" w14:textId="77777777" w:rsidR="003E79A0" w:rsidRDefault="00086015">
            <w:pPr>
              <w:spacing w:after="30" w:line="252" w:lineRule="auto"/>
            </w:pPr>
            <w:r>
              <w:rPr>
                <w:sz w:val="17"/>
              </w:rPr>
              <w:t>Admin dashboard statistics</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3160FAA" w14:textId="77777777" w:rsidR="003E79A0" w:rsidRDefault="00086015">
            <w:pPr>
              <w:spacing w:after="30" w:line="252" w:lineRule="auto"/>
            </w:pPr>
            <w:r>
              <w:rPr>
                <w:sz w:val="17"/>
              </w:rPr>
              <w:t>Included</w:t>
            </w:r>
          </w:p>
        </w:tc>
        <w:tc>
          <w:tcPr>
            <w:tcW w:w="351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063BCDB" w14:textId="77777777" w:rsidR="003E79A0" w:rsidRDefault="00086015">
            <w:pPr>
              <w:spacing w:after="30" w:line="252" w:lineRule="auto"/>
            </w:pPr>
            <w:r>
              <w:rPr>
                <w:sz w:val="17"/>
              </w:rPr>
              <w:t>Excluded (by profile and by selection version)</w:t>
            </w:r>
          </w:p>
        </w:tc>
      </w:tr>
    </w:tbl>
    <w:p w14:paraId="372FAA38" w14:textId="77777777" w:rsidR="003E79A0" w:rsidRDefault="003E79A0">
      <w:pPr>
        <w:spacing w:after="0" w:line="120" w:lineRule="exact"/>
      </w:pPr>
    </w:p>
    <w:p w14:paraId="3AA1EA3B" w14:textId="77777777" w:rsidR="003E79A0" w:rsidRDefault="00086015">
      <w:pPr>
        <w:pStyle w:val="Heading1"/>
        <w:pBdr>
          <w:bottom w:val="single" w:sz="6" w:space="4" w:color="1F3A5F"/>
        </w:pBdr>
      </w:pPr>
      <w:bookmarkStart w:id="24" w:name="_Toc241585969"/>
      <w:r>
        <w:t>25  Security Design</w:t>
      </w:r>
      <w:bookmarkEnd w:id="24"/>
    </w:p>
    <w:p w14:paraId="70A3A2A3" w14:textId="77777777" w:rsidR="003E79A0" w:rsidRDefault="00086015">
      <w:r>
        <w:t>This section lists the security controls that exist in the code today, in plain terms, followed by the things the application deliberately leaves to the hosting environment.</w:t>
      </w:r>
    </w:p>
    <w:tbl>
      <w:tblPr>
        <w:tblW w:w="0" w:type="auto"/>
        <w:jc w:val="center"/>
        <w:tblLayout w:type="fixed"/>
        <w:tblLook w:val="04A0" w:firstRow="1" w:lastRow="0" w:firstColumn="1" w:lastColumn="0" w:noHBand="0" w:noVBand="1"/>
      </w:tblPr>
      <w:tblGrid>
        <w:gridCol w:w="2268"/>
        <w:gridCol w:w="7143"/>
      </w:tblGrid>
      <w:tr w:rsidR="003E79A0" w14:paraId="1BF2DEF5" w14:textId="77777777">
        <w:trPr>
          <w:tblHeader/>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0A332D0" w14:textId="77777777" w:rsidR="003E79A0" w:rsidRDefault="00086015">
            <w:pPr>
              <w:keepNext/>
              <w:spacing w:after="30" w:line="252" w:lineRule="auto"/>
            </w:pPr>
            <w:r>
              <w:rPr>
                <w:b/>
                <w:color w:val="1F3A5F"/>
                <w:sz w:val="17"/>
              </w:rPr>
              <w:t>Area</w:t>
            </w:r>
          </w:p>
        </w:tc>
        <w:tc>
          <w:tcPr>
            <w:tcW w:w="7143"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FE1291C" w14:textId="77777777" w:rsidR="003E79A0" w:rsidRDefault="00086015">
            <w:pPr>
              <w:keepNext/>
              <w:spacing w:after="30" w:line="252" w:lineRule="auto"/>
            </w:pPr>
            <w:r>
              <w:rPr>
                <w:b/>
                <w:color w:val="1F3A5F"/>
                <w:sz w:val="17"/>
              </w:rPr>
              <w:t>What is implemented</w:t>
            </w:r>
          </w:p>
        </w:tc>
      </w:tr>
      <w:tr w:rsidR="003E79A0" w14:paraId="5CD7C7CA"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6010EE" w14:textId="77777777" w:rsidR="003E79A0" w:rsidRDefault="00086015">
            <w:pPr>
              <w:keepNext/>
              <w:spacing w:after="30" w:line="252" w:lineRule="auto"/>
            </w:pPr>
            <w:r>
              <w:rPr>
                <w:sz w:val="17"/>
              </w:rPr>
              <w:t>Learner sign-in</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764F95" w14:textId="77777777" w:rsidR="003E79A0" w:rsidRDefault="00086015">
            <w:pPr>
              <w:keepNext/>
              <w:spacing w:after="30" w:line="252" w:lineRule="auto"/>
            </w:pPr>
            <w:r>
              <w:rPr>
                <w:sz w:val="17"/>
              </w:rPr>
              <w:t>Name plus personal / service number, with no password, as the product specification requires. The normalised number is the identity; the stored name is never changed by a later sign-in. Archived profiles cannot sign in.</w:t>
            </w:r>
          </w:p>
        </w:tc>
      </w:tr>
      <w:tr w:rsidR="003E79A0" w14:paraId="06651C51"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D188738" w14:textId="77777777" w:rsidR="003E79A0" w:rsidRDefault="00086015">
            <w:pPr>
              <w:spacing w:after="30" w:line="252" w:lineRule="auto"/>
            </w:pPr>
            <w:r>
              <w:rPr>
                <w:sz w:val="17"/>
              </w:rPr>
              <w:t>Administrator sign-in</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1084C55" w14:textId="77777777" w:rsidR="003E79A0" w:rsidRDefault="00086015">
            <w:pPr>
              <w:spacing w:after="30" w:line="252" w:lineRule="auto"/>
            </w:pPr>
            <w:r>
              <w:rPr>
                <w:sz w:val="17"/>
              </w:rPr>
              <w:t>Username and password (minimum 12 characters) hashed with Argon2id (64 MiB memory, 3 passes) and compared in constant time. Failed attempts are throttled and locked out.</w:t>
            </w:r>
          </w:p>
        </w:tc>
      </w:tr>
      <w:tr w:rsidR="003E79A0" w14:paraId="194D4CB8"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FC152E" w14:textId="77777777" w:rsidR="003E79A0" w:rsidRDefault="00086015">
            <w:pPr>
              <w:spacing w:after="30" w:line="252" w:lineRule="auto"/>
            </w:pPr>
            <w:r>
              <w:rPr>
                <w:sz w:val="17"/>
              </w:rPr>
              <w:t>Sessions</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4C58A09" w14:textId="77777777" w:rsidR="003E79A0" w:rsidRDefault="00086015">
            <w:pPr>
              <w:spacing w:after="30" w:line="252" w:lineRule="auto"/>
            </w:pPr>
            <w:r>
              <w:rPr>
                <w:sz w:val="17"/>
              </w:rPr>
              <w:t xml:space="preserve">Signed, httpOnly cookies that page scripts cannot read, </w:t>
            </w:r>
            <w:r>
              <w:rPr>
                <w:rFonts w:ascii="Consolas" w:hAnsi="Consolas"/>
                <w:color w:val="2A4563"/>
                <w:sz w:val="14"/>
              </w:rPr>
              <w:t>SameSite=Lax</w:t>
            </w:r>
            <w:r>
              <w:rPr>
                <w:sz w:val="17"/>
              </w:rPr>
              <w:t xml:space="preserve">, and </w:t>
            </w:r>
            <w:r>
              <w:rPr>
                <w:rFonts w:ascii="Consolas" w:hAnsi="Consolas"/>
                <w:color w:val="2A4563"/>
                <w:sz w:val="14"/>
              </w:rPr>
              <w:t>Secure</w:t>
            </w:r>
            <w:r>
              <w:rPr>
                <w:sz w:val="17"/>
              </w:rPr>
              <w:t xml:space="preserve"> in production. Learner and admin cookies have different names, different signing secrets and resolve against different collections, so one can never be turned into the other. The server will not start without an admin secret, refuses an admin secret equal to the learner secret, and in production refuses the published development secret.</w:t>
            </w:r>
          </w:p>
        </w:tc>
      </w:tr>
      <w:tr w:rsidR="003E79A0" w14:paraId="43DEAE70"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584F354" w14:textId="77777777" w:rsidR="003E79A0" w:rsidRDefault="00086015">
            <w:pPr>
              <w:spacing w:after="30" w:line="252" w:lineRule="auto"/>
            </w:pPr>
            <w:r>
              <w:rPr>
                <w:sz w:val="17"/>
              </w:rPr>
              <w:t>Learner / admin separation</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877B81B" w14:textId="77777777" w:rsidR="003E79A0" w:rsidRDefault="00086015">
            <w:pPr>
              <w:spacing w:after="30" w:line="252" w:lineRule="auto"/>
            </w:pPr>
            <w:r>
              <w:rPr>
                <w:sz w:val="17"/>
              </w:rPr>
              <w:t xml:space="preserve">Every admin endpoint requires </w:t>
            </w:r>
            <w:r>
              <w:rPr>
                <w:rFonts w:ascii="Consolas" w:hAnsi="Consolas"/>
                <w:color w:val="2A4563"/>
                <w:sz w:val="14"/>
              </w:rPr>
              <w:t>requireAdmin</w:t>
            </w:r>
            <w:r>
              <w:rPr>
                <w:sz w:val="17"/>
              </w:rPr>
              <w:t>; a learner session is refused, not upgraded. Admin accounts live in their own collection and can only be created from the command line.</w:t>
            </w:r>
          </w:p>
        </w:tc>
      </w:tr>
      <w:tr w:rsidR="003E79A0" w14:paraId="27FF06AF"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0D6D53B" w14:textId="77777777" w:rsidR="003E79A0" w:rsidRDefault="00086015">
            <w:pPr>
              <w:spacing w:after="30" w:line="252" w:lineRule="auto"/>
            </w:pPr>
            <w:r>
              <w:rPr>
                <w:sz w:val="17"/>
              </w:rPr>
              <w:t>Ownership</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BF0A67" w14:textId="77777777" w:rsidR="003E79A0" w:rsidRDefault="00086015">
            <w:pPr>
              <w:spacing w:after="30" w:line="252" w:lineRule="auto"/>
            </w:pPr>
            <w:r>
              <w:rPr>
                <w:sz w:val="17"/>
              </w:rPr>
              <w:t>An attempt is always looked up by its id and the session's learner together; a run by its id and its attempt. Another learner's attempt returns 404, not 403, so ids cannot be probed.</w:t>
            </w:r>
          </w:p>
        </w:tc>
      </w:tr>
      <w:tr w:rsidR="003E79A0" w14:paraId="7C740E2C"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DB02550" w14:textId="77777777" w:rsidR="003E79A0" w:rsidRDefault="00086015">
            <w:pPr>
              <w:spacing w:after="30" w:line="252" w:lineRule="auto"/>
            </w:pPr>
            <w:r>
              <w:rPr>
                <w:sz w:val="17"/>
              </w:rPr>
              <w:t>Action validation</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99461AD" w14:textId="77777777" w:rsidR="003E79A0" w:rsidRDefault="00086015">
            <w:pPr>
              <w:spacing w:after="30" w:line="252" w:lineRule="auto"/>
            </w:pPr>
            <w:r>
              <w:rPr>
                <w:sz w:val="17"/>
              </w:rPr>
              <w:t>Opaque per-run action codes; server-owned fields in a request are refused; stage and scenario rules are checked inside the transaction (Section 17).</w:t>
            </w:r>
          </w:p>
        </w:tc>
      </w:tr>
      <w:tr w:rsidR="003E79A0" w14:paraId="7F246A2A"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50B682" w14:textId="77777777" w:rsidR="003E79A0" w:rsidRDefault="00086015">
            <w:pPr>
              <w:spacing w:after="30" w:line="252" w:lineRule="auto"/>
            </w:pPr>
            <w:r>
              <w:rPr>
                <w:sz w:val="17"/>
              </w:rPr>
              <w:lastRenderedPageBreak/>
              <w:t>Replay and stale protection</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764AE8" w14:textId="77777777" w:rsidR="003E79A0" w:rsidRDefault="00086015">
            <w:pPr>
              <w:spacing w:after="30" w:line="252" w:lineRule="auto"/>
            </w:pPr>
            <w:r>
              <w:rPr>
                <w:sz w:val="17"/>
              </w:rPr>
              <w:t>Idempotency keys, unique sequence numbers and stage checks (Section 21).</w:t>
            </w:r>
          </w:p>
        </w:tc>
      </w:tr>
      <w:tr w:rsidR="003E79A0" w14:paraId="1D3408AB"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309BCD4" w14:textId="77777777" w:rsidR="003E79A0" w:rsidRDefault="00086015">
            <w:pPr>
              <w:spacing w:after="30" w:line="252" w:lineRule="auto"/>
            </w:pPr>
            <w:r>
              <w:rPr>
                <w:sz w:val="17"/>
              </w:rPr>
              <w:t>Resolved-run protection</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79DD654" w14:textId="77777777" w:rsidR="003E79A0" w:rsidRDefault="00086015">
            <w:pPr>
              <w:spacing w:after="30" w:line="252" w:lineRule="auto"/>
            </w:pPr>
            <w:r>
              <w:rPr>
                <w:sz w:val="17"/>
              </w:rPr>
              <w:t>A resolved run never accepts another action and never reopens.</w:t>
            </w:r>
          </w:p>
        </w:tc>
      </w:tr>
      <w:tr w:rsidR="003E79A0" w14:paraId="2A78A58A"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3D4BC7" w14:textId="77777777" w:rsidR="003E79A0" w:rsidRDefault="00086015">
            <w:pPr>
              <w:spacing w:after="30" w:line="252" w:lineRule="auto"/>
            </w:pPr>
            <w:r>
              <w:rPr>
                <w:sz w:val="17"/>
              </w:rPr>
              <w:t>Deadline</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A911251" w14:textId="77777777" w:rsidR="003E79A0" w:rsidRDefault="00086015">
            <w:pPr>
              <w:spacing w:after="30" w:line="252" w:lineRule="auto"/>
            </w:pPr>
            <w:r>
              <w:rPr>
                <w:sz w:val="17"/>
              </w:rPr>
              <w:t>Server-held and frozen; any attempt to send a deadline field is refused (Section 22).</w:t>
            </w:r>
          </w:p>
        </w:tc>
      </w:tr>
      <w:tr w:rsidR="003E79A0" w14:paraId="23F5FBE3"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1735933" w14:textId="77777777" w:rsidR="003E79A0" w:rsidRDefault="00086015">
            <w:pPr>
              <w:spacing w:after="30" w:line="252" w:lineRule="auto"/>
            </w:pPr>
            <w:r>
              <w:rPr>
                <w:sz w:val="17"/>
              </w:rPr>
              <w:t>Input validation</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131F0F6" w14:textId="77777777" w:rsidR="003E79A0" w:rsidRDefault="00086015">
            <w:pPr>
              <w:spacing w:after="30" w:line="252" w:lineRule="auto"/>
            </w:pPr>
            <w:r>
              <w:rPr>
                <w:sz w:val="17"/>
              </w:rPr>
              <w:t>1 MB request limit; malformed JSON refused; rationale limited to one line of 250 characters with no markup; event metadata limited to an allow-list; unknown query parameters on admin lists refused; schema validation on every stored document.</w:t>
            </w:r>
          </w:p>
        </w:tc>
      </w:tr>
      <w:tr w:rsidR="003E79A0" w14:paraId="2FD8097E"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CD0A4F" w14:textId="77777777" w:rsidR="003E79A0" w:rsidRDefault="00086015">
            <w:pPr>
              <w:spacing w:after="30" w:line="252" w:lineRule="auto"/>
            </w:pPr>
            <w:r>
              <w:rPr>
                <w:sz w:val="17"/>
              </w:rPr>
              <w:t>Answer-key protection</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11402F" w14:textId="77777777" w:rsidR="003E79A0" w:rsidRDefault="00086015">
            <w:pPr>
              <w:spacing w:after="30" w:line="252" w:lineRule="auto"/>
            </w:pPr>
            <w:r>
              <w:rPr>
                <w:sz w:val="17"/>
              </w:rPr>
              <w:t xml:space="preserve">The scenario </w:t>
            </w:r>
            <w:r>
              <w:rPr>
                <w:rFonts w:ascii="Consolas" w:hAnsi="Consolas"/>
                <w:color w:val="2A4563"/>
                <w:sz w:val="14"/>
              </w:rPr>
              <w:t>evaluation</w:t>
            </w:r>
            <w:r>
              <w:rPr>
                <w:sz w:val="17"/>
              </w:rPr>
              <w:t xml:space="preserve"> block is excluded from queries by default and every learner response is built from an allow-list. The built frontend is scanned for engine vocabulary before release.</w:t>
            </w:r>
          </w:p>
        </w:tc>
      </w:tr>
      <w:tr w:rsidR="003E79A0" w14:paraId="500019F5"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DF0E604" w14:textId="77777777" w:rsidR="003E79A0" w:rsidRDefault="00086015">
            <w:pPr>
              <w:spacing w:after="30" w:line="252" w:lineRule="auto"/>
            </w:pPr>
            <w:r>
              <w:rPr>
                <w:sz w:val="17"/>
              </w:rPr>
              <w:t>Simulated external services</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DB4E69D" w14:textId="77777777" w:rsidR="003E79A0" w:rsidRDefault="00086015">
            <w:pPr>
              <w:spacing w:after="30" w:line="252" w:lineRule="auto"/>
            </w:pPr>
            <w:r>
              <w:rPr>
                <w:sz w:val="17"/>
              </w:rPr>
              <w:t>Scenario links must use reserved training hosts (checked at import and at publication). Simulated browsers, calls, payments and installs are drawings; form input is never transmitted.</w:t>
            </w:r>
          </w:p>
        </w:tc>
      </w:tr>
      <w:tr w:rsidR="003E79A0" w14:paraId="0060DE5A"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F0AED6" w14:textId="77777777" w:rsidR="003E79A0" w:rsidRDefault="00086015">
            <w:pPr>
              <w:spacing w:after="30" w:line="252" w:lineRule="auto"/>
            </w:pPr>
            <w:r>
              <w:rPr>
                <w:sz w:val="17"/>
              </w:rPr>
              <w:t>Data minimisation</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70119F" w14:textId="77777777" w:rsidR="003E79A0" w:rsidRDefault="00086015">
            <w:pPr>
              <w:spacing w:after="30" w:line="252" w:lineRule="auto"/>
            </w:pPr>
            <w:r>
              <w:rPr>
                <w:sz w:val="17"/>
              </w:rPr>
              <w:t>No phone number, e-mail address, rank or password is collected from learners. Learner screens receive a masked service number and never the internal profile id; the admin console shows masked service numbers.</w:t>
            </w:r>
          </w:p>
        </w:tc>
      </w:tr>
      <w:tr w:rsidR="003E79A0" w14:paraId="0CAF8923"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F3ED127" w14:textId="77777777" w:rsidR="003E79A0" w:rsidRDefault="00086015">
            <w:pPr>
              <w:spacing w:after="30" w:line="252" w:lineRule="auto"/>
            </w:pPr>
            <w:r>
              <w:rPr>
                <w:sz w:val="17"/>
              </w:rPr>
              <w:t>Audit logging</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7EA9053" w14:textId="77777777" w:rsidR="003E79A0" w:rsidRDefault="00086015">
            <w:pPr>
              <w:spacing w:after="30" w:line="252" w:lineRule="auto"/>
            </w:pPr>
            <w:r>
              <w:rPr>
                <w:sz w:val="17"/>
              </w:rPr>
              <w:t>Administrative changes and exports are appended to an audit log in the same transaction as the change. The application refuses to update or delete audit entries.</w:t>
            </w:r>
          </w:p>
        </w:tc>
      </w:tr>
      <w:tr w:rsidR="003E79A0" w14:paraId="34312FF1"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2CB40B" w14:textId="77777777" w:rsidR="003E79A0" w:rsidRDefault="00086015">
            <w:pPr>
              <w:spacing w:after="30" w:line="252" w:lineRule="auto"/>
            </w:pPr>
            <w:r>
              <w:rPr>
                <w:sz w:val="17"/>
              </w:rPr>
              <w:t>Network boundary</w:t>
            </w:r>
          </w:p>
        </w:tc>
        <w:tc>
          <w:tcPr>
            <w:tcW w:w="71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03E9E7" w14:textId="77777777" w:rsidR="003E79A0" w:rsidRDefault="00086015">
            <w:pPr>
              <w:spacing w:after="30" w:line="252" w:lineRule="auto"/>
            </w:pPr>
            <w:r>
              <w:rPr>
                <w:sz w:val="17"/>
              </w:rPr>
              <w:t>The API listens on 127.0.0.1 by default (</w:t>
            </w:r>
            <w:r>
              <w:rPr>
                <w:rFonts w:ascii="Consolas" w:hAnsi="Consolas"/>
                <w:color w:val="2A4563"/>
                <w:sz w:val="14"/>
              </w:rPr>
              <w:t>HOST</w:t>
            </w:r>
            <w:r>
              <w:rPr>
                <w:sz w:val="17"/>
              </w:rPr>
              <w:t>), and CORS allows only the configured frontend origin. Export files can only be written to the server's configured directory with server-generated names.</w:t>
            </w:r>
          </w:p>
        </w:tc>
      </w:tr>
      <w:tr w:rsidR="003E79A0" w14:paraId="51D08F4C"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E08EF0A" w14:textId="77777777" w:rsidR="003E79A0" w:rsidRDefault="00086015">
            <w:pPr>
              <w:spacing w:after="30" w:line="252" w:lineRule="auto"/>
            </w:pPr>
            <w:r>
              <w:rPr>
                <w:sz w:val="17"/>
              </w:rPr>
              <w:t>Error hygiene</w:t>
            </w:r>
          </w:p>
        </w:tc>
        <w:tc>
          <w:tcPr>
            <w:tcW w:w="71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7C73F35" w14:textId="77777777" w:rsidR="003E79A0" w:rsidRDefault="00086015">
            <w:pPr>
              <w:spacing w:after="30" w:line="252" w:lineRule="auto"/>
            </w:pPr>
            <w:r>
              <w:rPr>
                <w:sz w:val="17"/>
              </w:rPr>
              <w:t>In production, unexpected errors return a generic message without internal detail.</w:t>
            </w:r>
          </w:p>
        </w:tc>
      </w:tr>
    </w:tbl>
    <w:p w14:paraId="4916358B" w14:textId="77777777" w:rsidR="003E79A0" w:rsidRDefault="003E79A0">
      <w:pPr>
        <w:spacing w:after="0" w:line="120" w:lineRule="exact"/>
      </w:pPr>
    </w:p>
    <w:p w14:paraId="7410F4A7" w14:textId="77777777" w:rsidR="003E79A0" w:rsidRDefault="00086015">
      <w:pPr>
        <w:pStyle w:val="Heading2"/>
      </w:pPr>
      <w:r>
        <w:t>What the application leaves to the hosting environment</w:t>
      </w:r>
    </w:p>
    <w:p w14:paraId="49869EBB" w14:textId="77777777" w:rsidR="003E79A0" w:rsidRDefault="00086015">
      <w:pPr>
        <w:pStyle w:val="ListBullet"/>
      </w:pPr>
      <w:r>
        <w:t>HTTPS certificates and termination, and any reverse proxy - not held in the repository.</w:t>
      </w:r>
    </w:p>
    <w:p w14:paraId="4C8453B5" w14:textId="77777777" w:rsidR="003E79A0" w:rsidRDefault="00086015">
      <w:pPr>
        <w:pStyle w:val="ListBullet"/>
      </w:pPr>
      <w:r>
        <w:t>HTTP security headers (for example a Content Security Policy) - not set by the application; not confirmed in the current implementation.</w:t>
      </w:r>
    </w:p>
    <w:p w14:paraId="0B8C368D" w14:textId="77777777" w:rsidR="003E79A0" w:rsidRDefault="00086015">
      <w:pPr>
        <w:pStyle w:val="ListBullet"/>
      </w:pPr>
      <w:r>
        <w:t>Database access control and backups - configured on the MongoDB server.</w:t>
      </w:r>
    </w:p>
    <w:p w14:paraId="1D157300" w14:textId="77777777" w:rsidR="003E79A0" w:rsidRDefault="00086015">
      <w:pPr>
        <w:pStyle w:val="ListBullet"/>
      </w:pPr>
      <w:r>
        <w:t xml:space="preserve">Keeping </w:t>
      </w:r>
      <w:r>
        <w:rPr>
          <w:rFonts w:ascii="Consolas" w:hAnsi="Consolas"/>
          <w:color w:val="2A4563"/>
          <w:sz w:val="18"/>
        </w:rPr>
        <w:t>backend/.env</w:t>
      </w:r>
      <w:r>
        <w:t xml:space="preserve"> secret and choosing strong values for </w:t>
      </w:r>
      <w:r>
        <w:rPr>
          <w:rFonts w:ascii="Consolas" w:hAnsi="Consolas"/>
          <w:color w:val="2A4563"/>
          <w:sz w:val="18"/>
        </w:rPr>
        <w:t>SESSION_SECRET</w:t>
      </w:r>
      <w:r>
        <w:t xml:space="preserve"> and </w:t>
      </w:r>
      <w:r>
        <w:rPr>
          <w:rFonts w:ascii="Consolas" w:hAnsi="Consolas"/>
          <w:color w:val="2A4563"/>
          <w:sz w:val="18"/>
        </w:rPr>
        <w:t>ADMIN_SESSION_SECRET</w:t>
      </w:r>
      <w:r>
        <w:t>.</w:t>
      </w:r>
    </w:p>
    <w:p w14:paraId="5AE98E2E" w14:textId="77777777" w:rsidR="003E79A0" w:rsidRDefault="00086015">
      <w:pPr>
        <w:pStyle w:val="Heading2"/>
      </w:pPr>
      <w:r>
        <w:t>Known limits, stated plainly</w:t>
      </w:r>
    </w:p>
    <w:p w14:paraId="4D0069FB" w14:textId="77777777" w:rsidR="003E79A0" w:rsidRDefault="00086015">
      <w:pPr>
        <w:pStyle w:val="ListBullet"/>
      </w:pPr>
      <w:r>
        <w:t>Because learner sign-in has no password (by specification), anyone who knows a learner's service number can sign in as that learner.</w:t>
      </w:r>
    </w:p>
    <w:p w14:paraId="23EE91E9" w14:textId="77777777" w:rsidR="003E79A0" w:rsidRDefault="00086015">
      <w:pPr>
        <w:pStyle w:val="ListBullet"/>
      </w:pPr>
      <w:r>
        <w:t>The admin login throttle is held in memory and resets if the server restarts.</w:t>
      </w:r>
    </w:p>
    <w:p w14:paraId="12605550" w14:textId="77777777" w:rsidR="003E79A0" w:rsidRDefault="00086015">
      <w:pPr>
        <w:pStyle w:val="ListBullet"/>
      </w:pPr>
      <w:r>
        <w:t>The audit log is protected at the application level; someone with direct database access could still alter it.</w:t>
      </w:r>
    </w:p>
    <w:p w14:paraId="14B5A459" w14:textId="77777777" w:rsidR="003E79A0" w:rsidRDefault="00086015">
      <w:pPr>
        <w:pStyle w:val="Heading1"/>
        <w:pBdr>
          <w:bottom w:val="single" w:sz="6" w:space="4" w:color="1F3A5F"/>
        </w:pBdr>
      </w:pPr>
      <w:bookmarkStart w:id="25" w:name="_Toc241585970"/>
      <w:r>
        <w:t>26  Online Architecture and Deployment</w:t>
      </w:r>
      <w:bookmarkEnd w:id="25"/>
    </w:p>
    <w:p w14:paraId="176EAC59" w14:textId="77777777" w:rsidR="003E79A0" w:rsidRDefault="00086015">
      <w:r>
        <w:t>The system is intended to be centrally hosted so that learners and administrators use it through a web browser. This section describes the parts that exist in the code and the configuration they expect. It is not an installation manual.</w:t>
      </w:r>
    </w:p>
    <w:p w14:paraId="0BD686C9" w14:textId="77777777" w:rsidR="003E79A0" w:rsidRDefault="00086015">
      <w:pPr>
        <w:keepNext/>
        <w:spacing w:before="80" w:after="40"/>
        <w:jc w:val="center"/>
      </w:pPr>
      <w:r>
        <w:rPr>
          <w:noProof/>
        </w:rPr>
        <w:lastRenderedPageBreak/>
        <w:drawing>
          <wp:inline distT="0" distB="0" distL="0" distR="0" wp14:anchorId="001DCF02" wp14:editId="129B281E">
            <wp:extent cx="5760720" cy="2784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hosting.png"/>
                    <pic:cNvPicPr/>
                  </pic:nvPicPr>
                  <pic:blipFill>
                    <a:blip r:embed="rId17"/>
                    <a:stretch>
                      <a:fillRect/>
                    </a:stretch>
                  </pic:blipFill>
                  <pic:spPr>
                    <a:xfrm>
                      <a:off x="0" y="0"/>
                      <a:ext cx="5760720" cy="2784348"/>
                    </a:xfrm>
                    <a:prstGeom prst="rect">
                      <a:avLst/>
                    </a:prstGeom>
                  </pic:spPr>
                </pic:pic>
              </a:graphicData>
            </a:graphic>
          </wp:inline>
        </w:drawing>
      </w:r>
    </w:p>
    <w:p w14:paraId="3FFD8631" w14:textId="77777777" w:rsidR="003E79A0" w:rsidRDefault="00086015">
      <w:pPr>
        <w:spacing w:after="200"/>
        <w:jc w:val="center"/>
      </w:pPr>
      <w:r>
        <w:rPr>
          <w:b/>
          <w:color w:val="1F3A5F"/>
          <w:sz w:val="18"/>
        </w:rPr>
        <w:t xml:space="preserve">Figure 10.  </w:t>
      </w:r>
      <w:r>
        <w:rPr>
          <w:i/>
          <w:color w:val="5B6B7B"/>
          <w:sz w:val="18"/>
        </w:rPr>
        <w:t>Online architecture. The dashed area is provided by the hosting environment.</w:t>
      </w:r>
    </w:p>
    <w:p w14:paraId="7C11CFFA" w14:textId="77777777" w:rsidR="003E79A0" w:rsidRDefault="00086015">
      <w:pPr>
        <w:pStyle w:val="Heading2"/>
      </w:pPr>
      <w:r>
        <w:t>Responsibilities</w:t>
      </w:r>
    </w:p>
    <w:tbl>
      <w:tblPr>
        <w:tblW w:w="0" w:type="auto"/>
        <w:jc w:val="center"/>
        <w:tblLayout w:type="fixed"/>
        <w:tblLook w:val="04A0" w:firstRow="1" w:lastRow="0" w:firstColumn="1" w:lastColumn="0" w:noHBand="0" w:noVBand="1"/>
      </w:tblPr>
      <w:tblGrid>
        <w:gridCol w:w="2154"/>
        <w:gridCol w:w="7257"/>
      </w:tblGrid>
      <w:tr w:rsidR="003E79A0" w14:paraId="0C201F4D" w14:textId="77777777">
        <w:trPr>
          <w:tblHeader/>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264A347" w14:textId="77777777" w:rsidR="003E79A0" w:rsidRDefault="00086015">
            <w:pPr>
              <w:keepNext/>
              <w:spacing w:after="30" w:line="252" w:lineRule="auto"/>
            </w:pPr>
            <w:r>
              <w:rPr>
                <w:b/>
                <w:color w:val="1F3A5F"/>
                <w:sz w:val="18"/>
              </w:rPr>
              <w:t>Component</w:t>
            </w:r>
          </w:p>
        </w:tc>
        <w:tc>
          <w:tcPr>
            <w:tcW w:w="725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9D8C590" w14:textId="77777777" w:rsidR="003E79A0" w:rsidRDefault="00086015">
            <w:pPr>
              <w:keepNext/>
              <w:spacing w:after="30" w:line="252" w:lineRule="auto"/>
            </w:pPr>
            <w:r>
              <w:rPr>
                <w:b/>
                <w:color w:val="1F3A5F"/>
                <w:sz w:val="18"/>
              </w:rPr>
              <w:t>Responsibility</w:t>
            </w:r>
          </w:p>
        </w:tc>
      </w:tr>
      <w:tr w:rsidR="003E79A0" w14:paraId="3A2B1659"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75D755C" w14:textId="77777777" w:rsidR="003E79A0" w:rsidRDefault="00086015">
            <w:pPr>
              <w:keepNext/>
              <w:spacing w:after="30" w:line="252" w:lineRule="auto"/>
            </w:pPr>
            <w:r>
              <w:rPr>
                <w:sz w:val="18"/>
              </w:rPr>
              <w:t>Hosting entry point</w:t>
            </w:r>
          </w:p>
        </w:tc>
        <w:tc>
          <w:tcPr>
            <w:tcW w:w="725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6C2096" w14:textId="77777777" w:rsidR="003E79A0" w:rsidRDefault="00086015">
            <w:pPr>
              <w:keepNext/>
              <w:spacing w:after="30" w:line="252" w:lineRule="auto"/>
            </w:pPr>
            <w:r>
              <w:rPr>
                <w:sz w:val="18"/>
              </w:rPr>
              <w:t>Serves the built frontend (</w:t>
            </w:r>
            <w:r>
              <w:rPr>
                <w:rFonts w:ascii="Consolas" w:hAnsi="Consolas"/>
                <w:color w:val="2A4563"/>
                <w:sz w:val="15"/>
              </w:rPr>
              <w:t>npm run build</w:t>
            </w:r>
            <w:r>
              <w:rPr>
                <w:sz w:val="18"/>
              </w:rPr>
              <w:t xml:space="preserve"> produces static files in </w:t>
            </w:r>
            <w:r>
              <w:rPr>
                <w:rFonts w:ascii="Consolas" w:hAnsi="Consolas"/>
                <w:color w:val="2A4563"/>
                <w:sz w:val="15"/>
              </w:rPr>
              <w:t>frontend/​dist</w:t>
            </w:r>
            <w:r>
              <w:rPr>
                <w:sz w:val="18"/>
              </w:rPr>
              <w:t xml:space="preserve">), terminates HTTPS and forwards </w:t>
            </w:r>
            <w:r>
              <w:rPr>
                <w:rFonts w:ascii="Consolas" w:hAnsi="Consolas"/>
                <w:color w:val="2A4563"/>
                <w:sz w:val="15"/>
              </w:rPr>
              <w:t>/​api</w:t>
            </w:r>
            <w:r>
              <w:rPr>
                <w:sz w:val="18"/>
              </w:rPr>
              <w:t xml:space="preserve"> requests to the Node.js process. The Express application only serves </w:t>
            </w:r>
            <w:r>
              <w:rPr>
                <w:rFonts w:ascii="Consolas" w:hAnsi="Consolas"/>
                <w:color w:val="2A4563"/>
                <w:sz w:val="15"/>
              </w:rPr>
              <w:t>/​api</w:t>
            </w:r>
            <w:r>
              <w:rPr>
                <w:sz w:val="18"/>
              </w:rPr>
              <w:t>; it does not serve the frontend files. This layer's configuration is not part of the repository.</w:t>
            </w:r>
          </w:p>
        </w:tc>
      </w:tr>
      <w:tr w:rsidR="003E79A0" w14:paraId="3F4BA551"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0537D7" w14:textId="77777777" w:rsidR="003E79A0" w:rsidRDefault="00086015">
            <w:pPr>
              <w:keepNext/>
              <w:spacing w:after="30" w:line="252" w:lineRule="auto"/>
            </w:pPr>
            <w:r>
              <w:rPr>
                <w:sz w:val="18"/>
              </w:rPr>
              <w:t>Node.js API</w:t>
            </w:r>
          </w:p>
        </w:tc>
        <w:tc>
          <w:tcPr>
            <w:tcW w:w="725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D3BEEF9" w14:textId="77777777" w:rsidR="003E79A0" w:rsidRDefault="00086015">
            <w:pPr>
              <w:keepNext/>
              <w:spacing w:after="30" w:line="252" w:lineRule="auto"/>
            </w:pPr>
            <w:r>
              <w:rPr>
                <w:rFonts w:ascii="Consolas" w:hAnsi="Consolas"/>
                <w:color w:val="2A4563"/>
                <w:sz w:val="15"/>
              </w:rPr>
              <w:t>npm start</w:t>
            </w:r>
            <w:r>
              <w:rPr>
                <w:sz w:val="18"/>
              </w:rPr>
              <w:t xml:space="preserve"> in </w:t>
            </w:r>
            <w:r>
              <w:rPr>
                <w:rFonts w:ascii="Consolas" w:hAnsi="Consolas"/>
                <w:color w:val="2A4563"/>
                <w:sz w:val="15"/>
              </w:rPr>
              <w:t>backend</w:t>
            </w:r>
            <w:r>
              <w:rPr>
                <w:sz w:val="18"/>
              </w:rPr>
              <w:t xml:space="preserve"> runs one process that listens on </w:t>
            </w:r>
            <w:r>
              <w:rPr>
                <w:rFonts w:ascii="Consolas" w:hAnsi="Consolas"/>
                <w:color w:val="2A4563"/>
                <w:sz w:val="15"/>
              </w:rPr>
              <w:t>HOST</w:t>
            </w:r>
            <w:r>
              <w:rPr>
                <w:sz w:val="18"/>
              </w:rPr>
              <w:t>:</w:t>
            </w:r>
            <w:r>
              <w:rPr>
                <w:rFonts w:ascii="Consolas" w:hAnsi="Consolas"/>
                <w:color w:val="2A4563"/>
                <w:sz w:val="15"/>
              </w:rPr>
              <w:t>PORT</w:t>
            </w:r>
            <w:r>
              <w:rPr>
                <w:sz w:val="18"/>
              </w:rPr>
              <w:t xml:space="preserve"> (default 127.0.0.1:5000), runs the expiry sweeper and exits cleanly on SIGINT / SIGTERM.</w:t>
            </w:r>
          </w:p>
        </w:tc>
      </w:tr>
      <w:tr w:rsidR="003E79A0" w14:paraId="337FBAAC" w14:textId="77777777">
        <w:trPr>
          <w:cantSplit/>
          <w:jc w:val="center"/>
        </w:trPr>
        <w:tc>
          <w:tcPr>
            <w:tcW w:w="215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411EC9E" w14:textId="77777777" w:rsidR="003E79A0" w:rsidRDefault="00086015">
            <w:pPr>
              <w:spacing w:after="30" w:line="252" w:lineRule="auto"/>
            </w:pPr>
            <w:r>
              <w:rPr>
                <w:sz w:val="18"/>
              </w:rPr>
              <w:t>MongoDB</w:t>
            </w:r>
          </w:p>
        </w:tc>
        <w:tc>
          <w:tcPr>
            <w:tcW w:w="725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EAF3B38" w14:textId="77777777" w:rsidR="003E79A0" w:rsidRDefault="00086015">
            <w:pPr>
              <w:spacing w:after="30" w:line="252" w:lineRule="auto"/>
            </w:pPr>
            <w:r>
              <w:rPr>
                <w:sz w:val="18"/>
              </w:rPr>
              <w:t xml:space="preserve">A replica set reachable at </w:t>
            </w:r>
            <w:r>
              <w:rPr>
                <w:rFonts w:ascii="Consolas" w:hAnsi="Consolas"/>
                <w:color w:val="2A4563"/>
                <w:sz w:val="15"/>
              </w:rPr>
              <w:t>MONGO_URI</w:t>
            </w:r>
            <w:r>
              <w:rPr>
                <w:sz w:val="18"/>
              </w:rPr>
              <w:t>. The release database (</w:t>
            </w:r>
            <w:r>
              <w:rPr>
                <w:rFonts w:ascii="Consolas" w:hAnsi="Consolas"/>
                <w:color w:val="2A4563"/>
                <w:sz w:val="15"/>
              </w:rPr>
              <w:t>cyber_awareness_training_release</w:t>
            </w:r>
            <w:r>
              <w:rPr>
                <w:sz w:val="18"/>
              </w:rPr>
              <w:t xml:space="preserve">) holds the 100-scenario bank and empty, fully indexed collections; its build and validation are recorded in </w:t>
            </w:r>
            <w:r>
              <w:rPr>
                <w:rFonts w:ascii="Consolas" w:hAnsi="Consolas"/>
                <w:color w:val="2A4563"/>
                <w:sz w:val="15"/>
              </w:rPr>
              <w:t>docs/​PRODUCTION_RELEASE_MANIFEST.md</w:t>
            </w:r>
            <w:r>
              <w:rPr>
                <w:sz w:val="18"/>
              </w:rPr>
              <w:t>.</w:t>
            </w:r>
          </w:p>
        </w:tc>
      </w:tr>
    </w:tbl>
    <w:p w14:paraId="46291E78" w14:textId="77777777" w:rsidR="003E79A0" w:rsidRDefault="003E79A0">
      <w:pPr>
        <w:spacing w:after="0" w:line="120" w:lineRule="exact"/>
      </w:pPr>
    </w:p>
    <w:p w14:paraId="3282AE19" w14:textId="77777777" w:rsidR="003E79A0" w:rsidRDefault="00086015">
      <w:pPr>
        <w:pStyle w:val="Heading2"/>
      </w:pPr>
      <w:r>
        <w:t>Frontend and API on one site</w:t>
      </w:r>
    </w:p>
    <w:p w14:paraId="5A5DBA04" w14:textId="77777777" w:rsidR="003E79A0" w:rsidRDefault="00086015">
      <w:r>
        <w:t xml:space="preserve">The frontend calls the API at </w:t>
      </w:r>
      <w:r>
        <w:rPr>
          <w:rFonts w:ascii="Consolas" w:hAnsi="Consolas"/>
          <w:color w:val="2A4563"/>
          <w:sz w:val="18"/>
        </w:rPr>
        <w:t>VITE_API_BASE_URL</w:t>
      </w:r>
      <w:r>
        <w:t xml:space="preserve">, fixed when the frontend is built. If it is not set, the frontend calls </w:t>
      </w:r>
      <w:r>
        <w:rPr>
          <w:rFonts w:ascii="Consolas" w:hAnsi="Consolas"/>
          <w:color w:val="2A4563"/>
          <w:sz w:val="18"/>
        </w:rPr>
        <w:t>/api</w:t>
      </w:r>
      <w:r>
        <w:t xml:space="preserve"> on its own origin, which is the simplest arrangement behind one web entry point. The API can also be on a different origin, in which case </w:t>
      </w:r>
      <w:r>
        <w:rPr>
          <w:rFonts w:ascii="Consolas" w:hAnsi="Consolas"/>
          <w:color w:val="2A4563"/>
          <w:sz w:val="18"/>
        </w:rPr>
        <w:t>CORS_ORIGIN</w:t>
      </w:r>
      <w:r>
        <w:t xml:space="preserve"> must name the frontend's origin. Because the session cookies are </w:t>
      </w:r>
      <w:r>
        <w:rPr>
          <w:rFonts w:ascii="Consolas" w:hAnsi="Consolas"/>
          <w:color w:val="2A4563"/>
          <w:sz w:val="18"/>
        </w:rPr>
        <w:t>SameSite=Lax</w:t>
      </w:r>
      <w:r>
        <w:t>, the frontend and API should be served from the same site (the same origin, or subdomains of the same domain).</w:t>
      </w:r>
    </w:p>
    <w:p w14:paraId="58B6097D" w14:textId="77777777" w:rsidR="003E79A0" w:rsidRDefault="00086015">
      <w:pPr>
        <w:pStyle w:val="Heading2"/>
      </w:pPr>
      <w:r>
        <w:t>Configuration</w:t>
      </w:r>
    </w:p>
    <w:tbl>
      <w:tblPr>
        <w:tblW w:w="0" w:type="auto"/>
        <w:jc w:val="center"/>
        <w:tblLayout w:type="fixed"/>
        <w:tblLook w:val="04A0" w:firstRow="1" w:lastRow="0" w:firstColumn="1" w:lastColumn="0" w:noHBand="0" w:noVBand="1"/>
      </w:tblPr>
      <w:tblGrid>
        <w:gridCol w:w="3742"/>
        <w:gridCol w:w="5669"/>
      </w:tblGrid>
      <w:tr w:rsidR="003E79A0" w14:paraId="5F60796B" w14:textId="77777777">
        <w:trPr>
          <w:tblHeader/>
          <w:jc w:val="center"/>
        </w:trPr>
        <w:tc>
          <w:tcPr>
            <w:tcW w:w="3742"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A96D8AD" w14:textId="77777777" w:rsidR="003E79A0" w:rsidRDefault="00086015">
            <w:pPr>
              <w:keepNext/>
              <w:spacing w:after="30" w:line="252" w:lineRule="auto"/>
            </w:pPr>
            <w:r>
              <w:rPr>
                <w:b/>
                <w:color w:val="1F3A5F"/>
                <w:sz w:val="17"/>
              </w:rPr>
              <w:t>Variable</w:t>
            </w:r>
          </w:p>
        </w:tc>
        <w:tc>
          <w:tcPr>
            <w:tcW w:w="566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8033DA3" w14:textId="77777777" w:rsidR="003E79A0" w:rsidRDefault="00086015">
            <w:pPr>
              <w:keepNext/>
              <w:spacing w:after="30" w:line="252" w:lineRule="auto"/>
            </w:pPr>
            <w:r>
              <w:rPr>
                <w:b/>
                <w:color w:val="1F3A5F"/>
                <w:sz w:val="17"/>
              </w:rPr>
              <w:t>Purpose</w:t>
            </w:r>
          </w:p>
        </w:tc>
      </w:tr>
      <w:tr w:rsidR="003E79A0" w14:paraId="2A678539"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1EEA98" w14:textId="77777777" w:rsidR="003E79A0" w:rsidRDefault="00086015">
            <w:pPr>
              <w:keepNext/>
              <w:spacing w:after="30" w:line="252" w:lineRule="auto"/>
            </w:pPr>
            <w:r>
              <w:rPr>
                <w:rFonts w:ascii="Consolas" w:hAnsi="Consolas"/>
                <w:color w:val="2A4563"/>
                <w:sz w:val="15"/>
              </w:rPr>
              <w:t>NODE_ENV</w:t>
            </w:r>
          </w:p>
        </w:tc>
        <w:tc>
          <w:tcPr>
            <w:tcW w:w="56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41A9233" w14:textId="77777777" w:rsidR="003E79A0" w:rsidRDefault="00086015">
            <w:pPr>
              <w:keepNext/>
              <w:spacing w:after="30" w:line="252" w:lineRule="auto"/>
            </w:pPr>
            <w:r>
              <w:rPr>
                <w:rFonts w:ascii="Consolas" w:hAnsi="Consolas"/>
                <w:color w:val="2A4563"/>
                <w:sz w:val="15"/>
              </w:rPr>
              <w:t>production</w:t>
            </w:r>
            <w:r>
              <w:rPr>
                <w:sz w:val="17"/>
              </w:rPr>
              <w:t xml:space="preserve"> enables Secure cookies, hides internal error detail and rejects the development secret.</w:t>
            </w:r>
          </w:p>
        </w:tc>
      </w:tr>
      <w:tr w:rsidR="003E79A0" w14:paraId="4FB12CEB"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06E9540" w14:textId="77777777" w:rsidR="003E79A0" w:rsidRDefault="00086015">
            <w:pPr>
              <w:spacing w:after="30" w:line="252" w:lineRule="auto"/>
            </w:pPr>
            <w:r>
              <w:rPr>
                <w:rFonts w:ascii="Consolas" w:hAnsi="Consolas"/>
                <w:color w:val="2A4563"/>
                <w:sz w:val="15"/>
              </w:rPr>
              <w:t>HOST</w:t>
            </w:r>
            <w:r>
              <w:rPr>
                <w:sz w:val="17"/>
              </w:rPr>
              <w:t xml:space="preserve">, </w:t>
            </w:r>
            <w:r>
              <w:rPr>
                <w:rFonts w:ascii="Consolas" w:hAnsi="Consolas"/>
                <w:color w:val="2A4563"/>
                <w:sz w:val="15"/>
              </w:rPr>
              <w:t>PORT</w:t>
            </w:r>
          </w:p>
        </w:tc>
        <w:tc>
          <w:tcPr>
            <w:tcW w:w="56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D60A546" w14:textId="77777777" w:rsidR="003E79A0" w:rsidRDefault="00086015">
            <w:pPr>
              <w:spacing w:after="30" w:line="252" w:lineRule="auto"/>
            </w:pPr>
            <w:r>
              <w:rPr>
                <w:sz w:val="17"/>
              </w:rPr>
              <w:t>Where the API listens (default 127.0.0.1 and 5000).</w:t>
            </w:r>
          </w:p>
        </w:tc>
      </w:tr>
      <w:tr w:rsidR="003E79A0" w14:paraId="7E2A32EF"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B151FF1" w14:textId="77777777" w:rsidR="003E79A0" w:rsidRDefault="00086015">
            <w:pPr>
              <w:spacing w:after="30" w:line="252" w:lineRule="auto"/>
            </w:pPr>
            <w:r>
              <w:rPr>
                <w:rFonts w:ascii="Consolas" w:hAnsi="Consolas"/>
                <w:color w:val="2A4563"/>
                <w:sz w:val="15"/>
              </w:rPr>
              <w:t>MONGO_URI</w:t>
            </w:r>
          </w:p>
        </w:tc>
        <w:tc>
          <w:tcPr>
            <w:tcW w:w="56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47741F5" w14:textId="77777777" w:rsidR="003E79A0" w:rsidRDefault="00086015">
            <w:pPr>
              <w:spacing w:after="30" w:line="252" w:lineRule="auto"/>
            </w:pPr>
            <w:r>
              <w:rPr>
                <w:sz w:val="17"/>
              </w:rPr>
              <w:t>MongoDB connection string, including the replica-set name.</w:t>
            </w:r>
          </w:p>
        </w:tc>
      </w:tr>
      <w:tr w:rsidR="003E79A0" w14:paraId="0A23EE5A"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3F10059" w14:textId="77777777" w:rsidR="003E79A0" w:rsidRDefault="00086015">
            <w:pPr>
              <w:spacing w:after="30" w:line="252" w:lineRule="auto"/>
            </w:pPr>
            <w:r>
              <w:rPr>
                <w:rFonts w:ascii="Consolas" w:hAnsi="Consolas"/>
                <w:color w:val="2A4563"/>
                <w:sz w:val="15"/>
              </w:rPr>
              <w:t>CORS_ORIGIN</w:t>
            </w:r>
          </w:p>
        </w:tc>
        <w:tc>
          <w:tcPr>
            <w:tcW w:w="56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FA7242F" w14:textId="77777777" w:rsidR="003E79A0" w:rsidRDefault="00086015">
            <w:pPr>
              <w:spacing w:after="30" w:line="252" w:lineRule="auto"/>
            </w:pPr>
            <w:r>
              <w:rPr>
                <w:sz w:val="17"/>
              </w:rPr>
              <w:t>The one browser origin allowed to call the API with cookies.</w:t>
            </w:r>
          </w:p>
        </w:tc>
      </w:tr>
      <w:tr w:rsidR="003E79A0" w14:paraId="732DBB94"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F7BACEB" w14:textId="77777777" w:rsidR="003E79A0" w:rsidRDefault="00086015">
            <w:pPr>
              <w:spacing w:after="30" w:line="252" w:lineRule="auto"/>
            </w:pPr>
            <w:r>
              <w:rPr>
                <w:rFonts w:ascii="Consolas" w:hAnsi="Consolas"/>
                <w:color w:val="2A4563"/>
                <w:sz w:val="15"/>
              </w:rPr>
              <w:t>SESSION_SECRET</w:t>
            </w:r>
            <w:r>
              <w:rPr>
                <w:sz w:val="17"/>
              </w:rPr>
              <w:t xml:space="preserve">, </w:t>
            </w:r>
            <w:r>
              <w:rPr>
                <w:rFonts w:ascii="Consolas" w:hAnsi="Consolas"/>
                <w:color w:val="2A4563"/>
                <w:sz w:val="15"/>
              </w:rPr>
              <w:t>SESSION_MAX_AGE_MS</w:t>
            </w:r>
          </w:p>
        </w:tc>
        <w:tc>
          <w:tcPr>
            <w:tcW w:w="56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6A56C04" w14:textId="77777777" w:rsidR="003E79A0" w:rsidRDefault="00086015">
            <w:pPr>
              <w:spacing w:after="30" w:line="252" w:lineRule="auto"/>
            </w:pPr>
            <w:r>
              <w:rPr>
                <w:sz w:val="17"/>
              </w:rPr>
              <w:t>Learner cookie signing secret and lifetime (default 8 hours).</w:t>
            </w:r>
          </w:p>
        </w:tc>
      </w:tr>
      <w:tr w:rsidR="003E79A0" w14:paraId="62BE610F"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C820CB6" w14:textId="77777777" w:rsidR="003E79A0" w:rsidRDefault="00086015">
            <w:pPr>
              <w:spacing w:after="30" w:line="252" w:lineRule="auto"/>
            </w:pPr>
            <w:r>
              <w:rPr>
                <w:rFonts w:ascii="Consolas" w:hAnsi="Consolas"/>
                <w:color w:val="2A4563"/>
                <w:sz w:val="15"/>
              </w:rPr>
              <w:t>ADMIN_SESSION_SECRET</w:t>
            </w:r>
            <w:r>
              <w:rPr>
                <w:sz w:val="17"/>
              </w:rPr>
              <w:t xml:space="preserve">, </w:t>
            </w:r>
            <w:r>
              <w:rPr>
                <w:rFonts w:ascii="Consolas" w:hAnsi="Consolas"/>
                <w:color w:val="2A4563"/>
                <w:sz w:val="15"/>
              </w:rPr>
              <w:t>ADMIN_SESSION_MAX_AGE_MS</w:t>
            </w:r>
          </w:p>
        </w:tc>
        <w:tc>
          <w:tcPr>
            <w:tcW w:w="56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42E63FA" w14:textId="77777777" w:rsidR="003E79A0" w:rsidRDefault="00086015">
            <w:pPr>
              <w:spacing w:after="30" w:line="252" w:lineRule="auto"/>
            </w:pPr>
            <w:r>
              <w:rPr>
                <w:sz w:val="17"/>
              </w:rPr>
              <w:t>Admin cookie secret (required) and lifetime (default 1 hour).</w:t>
            </w:r>
          </w:p>
        </w:tc>
      </w:tr>
      <w:tr w:rsidR="003E79A0" w14:paraId="4639DEA4"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9E643A" w14:textId="77777777" w:rsidR="003E79A0" w:rsidRDefault="00086015">
            <w:pPr>
              <w:spacing w:after="30" w:line="252" w:lineRule="auto"/>
            </w:pPr>
            <w:r>
              <w:rPr>
                <w:rFonts w:ascii="Consolas" w:hAnsi="Consolas"/>
                <w:color w:val="2A4563"/>
                <w:sz w:val="15"/>
              </w:rPr>
              <w:lastRenderedPageBreak/>
              <w:t>ADMIN_LOGIN_MAX_ATTEMPTS</w:t>
            </w:r>
            <w:r>
              <w:rPr>
                <w:sz w:val="17"/>
              </w:rPr>
              <w:t xml:space="preserve">, </w:t>
            </w:r>
            <w:r>
              <w:rPr>
                <w:rFonts w:ascii="Consolas" w:hAnsi="Consolas"/>
                <w:color w:val="2A4563"/>
                <w:sz w:val="15"/>
              </w:rPr>
              <w:t>ADMIN_LOGIN_WINDOW_MS</w:t>
            </w:r>
            <w:r>
              <w:rPr>
                <w:sz w:val="17"/>
              </w:rPr>
              <w:t xml:space="preserve">, </w:t>
            </w:r>
            <w:r>
              <w:rPr>
                <w:rFonts w:ascii="Consolas" w:hAnsi="Consolas"/>
                <w:color w:val="2A4563"/>
                <w:sz w:val="15"/>
              </w:rPr>
              <w:t>ADMIN_LOGIN_LOCKOUT_MS</w:t>
            </w:r>
          </w:p>
        </w:tc>
        <w:tc>
          <w:tcPr>
            <w:tcW w:w="56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377CE81" w14:textId="77777777" w:rsidR="003E79A0" w:rsidRDefault="00086015">
            <w:pPr>
              <w:spacing w:after="30" w:line="252" w:lineRule="auto"/>
            </w:pPr>
            <w:r>
              <w:rPr>
                <w:sz w:val="17"/>
              </w:rPr>
              <w:t>Admin sign-in throttling.</w:t>
            </w:r>
          </w:p>
        </w:tc>
      </w:tr>
      <w:tr w:rsidR="003E79A0" w14:paraId="4DE8CC1C"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51F00C3" w14:textId="77777777" w:rsidR="003E79A0" w:rsidRDefault="00086015">
            <w:pPr>
              <w:spacing w:after="30" w:line="252" w:lineRule="auto"/>
            </w:pPr>
            <w:r>
              <w:rPr>
                <w:rFonts w:ascii="Consolas" w:hAnsi="Consolas"/>
                <w:color w:val="2A4563"/>
                <w:sz w:val="15"/>
              </w:rPr>
              <w:t>LEARNER_ACTION_SECRET</w:t>
            </w:r>
          </w:p>
        </w:tc>
        <w:tc>
          <w:tcPr>
            <w:tcW w:w="56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16D01C0" w14:textId="77777777" w:rsidR="003E79A0" w:rsidRDefault="00086015">
            <w:pPr>
              <w:spacing w:after="30" w:line="252" w:lineRule="auto"/>
            </w:pPr>
            <w:r>
              <w:rPr>
                <w:sz w:val="17"/>
              </w:rPr>
              <w:t xml:space="preserve">Optional key for action codes; derived from </w:t>
            </w:r>
            <w:r>
              <w:rPr>
                <w:rFonts w:ascii="Consolas" w:hAnsi="Consolas"/>
                <w:color w:val="2A4563"/>
                <w:sz w:val="15"/>
              </w:rPr>
              <w:t>SESSION_SECRET</w:t>
            </w:r>
            <w:r>
              <w:rPr>
                <w:sz w:val="17"/>
              </w:rPr>
              <w:t xml:space="preserve"> when not set.</w:t>
            </w:r>
          </w:p>
        </w:tc>
      </w:tr>
      <w:tr w:rsidR="003E79A0" w14:paraId="515E3BA6"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6EB3233" w14:textId="77777777" w:rsidR="003E79A0" w:rsidRDefault="00086015">
            <w:pPr>
              <w:spacing w:after="30" w:line="252" w:lineRule="auto"/>
            </w:pPr>
            <w:r>
              <w:rPr>
                <w:rFonts w:ascii="Consolas" w:hAnsi="Consolas"/>
                <w:color w:val="2A4563"/>
                <w:sz w:val="15"/>
              </w:rPr>
              <w:t>EXPORT_DIR</w:t>
            </w:r>
          </w:p>
        </w:tc>
        <w:tc>
          <w:tcPr>
            <w:tcW w:w="56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F1C6A3" w14:textId="77777777" w:rsidR="003E79A0" w:rsidRDefault="00086015">
            <w:pPr>
              <w:spacing w:after="30" w:line="252" w:lineRule="auto"/>
            </w:pPr>
            <w:r>
              <w:rPr>
                <w:sz w:val="17"/>
              </w:rPr>
              <w:t xml:space="preserve">Where export files are written (default </w:t>
            </w:r>
            <w:r>
              <w:rPr>
                <w:rFonts w:ascii="Consolas" w:hAnsi="Consolas"/>
                <w:color w:val="2A4563"/>
                <w:sz w:val="15"/>
              </w:rPr>
              <w:t>backend/​exports</w:t>
            </w:r>
            <w:r>
              <w:rPr>
                <w:sz w:val="17"/>
              </w:rPr>
              <w:t>).</w:t>
            </w:r>
          </w:p>
        </w:tc>
      </w:tr>
      <w:tr w:rsidR="003E79A0" w14:paraId="0B3CC6B8"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7232061" w14:textId="77777777" w:rsidR="003E79A0" w:rsidRDefault="00086015">
            <w:pPr>
              <w:spacing w:after="30" w:line="252" w:lineRule="auto"/>
            </w:pPr>
            <w:r>
              <w:rPr>
                <w:rFonts w:ascii="Consolas" w:hAnsi="Consolas"/>
                <w:color w:val="2A4563"/>
                <w:sz w:val="15"/>
              </w:rPr>
              <w:t>DEMO_SERVICE_NUMBER</w:t>
            </w:r>
            <w:r>
              <w:rPr>
                <w:sz w:val="17"/>
              </w:rPr>
              <w:t xml:space="preserve">, </w:t>
            </w:r>
            <w:r>
              <w:rPr>
                <w:rFonts w:ascii="Consolas" w:hAnsi="Consolas"/>
                <w:color w:val="2A4563"/>
                <w:sz w:val="15"/>
              </w:rPr>
              <w:t>DEMO_DISPLAY_NAME</w:t>
            </w:r>
          </w:p>
        </w:tc>
        <w:tc>
          <w:tcPr>
            <w:tcW w:w="56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99DF13F" w14:textId="77777777" w:rsidR="003E79A0" w:rsidRDefault="00086015">
            <w:pPr>
              <w:spacing w:after="30" w:line="252" w:lineRule="auto"/>
            </w:pPr>
            <w:r>
              <w:rPr>
                <w:sz w:val="17"/>
              </w:rPr>
              <w:t>The Demo User identity; empty number disables it.</w:t>
            </w:r>
          </w:p>
        </w:tc>
      </w:tr>
      <w:tr w:rsidR="003E79A0" w14:paraId="3089A435" w14:textId="77777777">
        <w:trPr>
          <w:cantSplit/>
          <w:jc w:val="center"/>
        </w:trPr>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5A0499A" w14:textId="77777777" w:rsidR="003E79A0" w:rsidRDefault="00086015">
            <w:pPr>
              <w:spacing w:after="30" w:line="252" w:lineRule="auto"/>
            </w:pPr>
            <w:r>
              <w:rPr>
                <w:rFonts w:ascii="Consolas" w:hAnsi="Consolas"/>
                <w:color w:val="2A4563"/>
                <w:sz w:val="15"/>
              </w:rPr>
              <w:t>VITE_API_BASE_URL</w:t>
            </w:r>
            <w:r>
              <w:rPr>
                <w:sz w:val="17"/>
              </w:rPr>
              <w:t xml:space="preserve"> (frontend build)</w:t>
            </w:r>
          </w:p>
        </w:tc>
        <w:tc>
          <w:tcPr>
            <w:tcW w:w="56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1345ABB" w14:textId="77777777" w:rsidR="003E79A0" w:rsidRDefault="00086015">
            <w:pPr>
              <w:spacing w:after="30" w:line="252" w:lineRule="auto"/>
            </w:pPr>
            <w:r>
              <w:rPr>
                <w:sz w:val="17"/>
              </w:rPr>
              <w:t>API base URL used by the browser.</w:t>
            </w:r>
          </w:p>
        </w:tc>
      </w:tr>
    </w:tbl>
    <w:p w14:paraId="2B6D4ACA" w14:textId="77777777" w:rsidR="003E79A0" w:rsidRDefault="003E79A0">
      <w:pPr>
        <w:spacing w:after="0" w:line="120" w:lineRule="exact"/>
      </w:pPr>
    </w:p>
    <w:p w14:paraId="1ADAF071" w14:textId="77777777" w:rsidR="003E79A0" w:rsidRDefault="00086015">
      <w:r>
        <w:t xml:space="preserve">Templates are </w:t>
      </w:r>
      <w:r>
        <w:rPr>
          <w:rFonts w:ascii="Consolas" w:hAnsi="Consolas"/>
          <w:color w:val="2A4563"/>
          <w:sz w:val="18"/>
        </w:rPr>
        <w:t>backend/.env.example</w:t>
      </w:r>
      <w:r>
        <w:t xml:space="preserve"> and </w:t>
      </w:r>
      <w:r>
        <w:rPr>
          <w:rFonts w:ascii="Consolas" w:hAnsi="Consolas"/>
          <w:color w:val="2A4563"/>
          <w:sz w:val="18"/>
        </w:rPr>
        <w:t>frontend/.env.example</w:t>
      </w:r>
      <w:r>
        <w:t>. Real values are held on the server and are not reproduced in this document.</w:t>
      </w:r>
    </w:p>
    <w:p w14:paraId="5C46D659" w14:textId="77777777" w:rsidR="003E79A0" w:rsidRDefault="00086015">
      <w:pPr>
        <w:pStyle w:val="Heading2"/>
      </w:pPr>
      <w:r>
        <w:t>Operational scripts</w:t>
      </w:r>
    </w:p>
    <w:tbl>
      <w:tblPr>
        <w:tblW w:w="0" w:type="auto"/>
        <w:jc w:val="center"/>
        <w:tblLayout w:type="fixed"/>
        <w:tblLook w:val="04A0" w:firstRow="1" w:lastRow="0" w:firstColumn="1" w:lastColumn="0" w:noHBand="0" w:noVBand="1"/>
      </w:tblPr>
      <w:tblGrid>
        <w:gridCol w:w="4195"/>
        <w:gridCol w:w="5216"/>
      </w:tblGrid>
      <w:tr w:rsidR="003E79A0" w14:paraId="7981CA93" w14:textId="77777777">
        <w:trPr>
          <w:tblHeader/>
          <w:jc w:val="center"/>
        </w:trPr>
        <w:tc>
          <w:tcPr>
            <w:tcW w:w="419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499F01F" w14:textId="77777777" w:rsidR="003E79A0" w:rsidRDefault="00086015">
            <w:pPr>
              <w:keepNext/>
              <w:spacing w:after="30" w:line="252" w:lineRule="auto"/>
            </w:pPr>
            <w:r>
              <w:rPr>
                <w:b/>
                <w:color w:val="1F3A5F"/>
                <w:sz w:val="17"/>
              </w:rPr>
              <w:t>Command (in `backend`)</w:t>
            </w:r>
          </w:p>
        </w:tc>
        <w:tc>
          <w:tcPr>
            <w:tcW w:w="5216"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09D9C4B" w14:textId="77777777" w:rsidR="003E79A0" w:rsidRDefault="00086015">
            <w:pPr>
              <w:keepNext/>
              <w:spacing w:after="30" w:line="252" w:lineRule="auto"/>
            </w:pPr>
            <w:r>
              <w:rPr>
                <w:b/>
                <w:color w:val="1F3A5F"/>
                <w:sz w:val="17"/>
              </w:rPr>
              <w:t>Use</w:t>
            </w:r>
          </w:p>
        </w:tc>
      </w:tr>
      <w:tr w:rsidR="003E79A0" w14:paraId="33164F0D" w14:textId="77777777">
        <w:trPr>
          <w:cantSplit/>
          <w:jc w:val="center"/>
        </w:trPr>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34567BC" w14:textId="77777777" w:rsidR="003E79A0" w:rsidRDefault="00086015">
            <w:pPr>
              <w:keepNext/>
              <w:spacing w:after="30" w:line="252" w:lineRule="auto"/>
            </w:pPr>
            <w:r>
              <w:rPr>
                <w:rFonts w:ascii="Consolas" w:hAnsi="Consolas"/>
                <w:color w:val="2A4563"/>
                <w:sz w:val="15"/>
              </w:rPr>
              <w:t>npm run admin:create</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8A9545E" w14:textId="77777777" w:rsidR="003E79A0" w:rsidRDefault="00086015">
            <w:pPr>
              <w:keepNext/>
              <w:spacing w:after="30" w:line="252" w:lineRule="auto"/>
            </w:pPr>
            <w:r>
              <w:rPr>
                <w:sz w:val="17"/>
              </w:rPr>
              <w:t>Create an administrator account.</w:t>
            </w:r>
          </w:p>
        </w:tc>
      </w:tr>
      <w:tr w:rsidR="003E79A0" w14:paraId="3A3CB016" w14:textId="77777777">
        <w:trPr>
          <w:cantSplit/>
          <w:jc w:val="center"/>
        </w:trPr>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E37957" w14:textId="77777777" w:rsidR="003E79A0" w:rsidRDefault="00086015">
            <w:pPr>
              <w:keepNext/>
              <w:spacing w:after="30" w:line="252" w:lineRule="auto"/>
            </w:pPr>
            <w:r>
              <w:rPr>
                <w:rFonts w:ascii="Consolas" w:hAnsi="Consolas"/>
                <w:color w:val="2A4563"/>
                <w:sz w:val="15"/>
              </w:rPr>
              <w:t>npm run import:definitions</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6B2F3B8" w14:textId="77777777" w:rsidR="003E79A0" w:rsidRDefault="00086015">
            <w:pPr>
              <w:keepNext/>
              <w:spacing w:after="30" w:line="252" w:lineRule="auto"/>
            </w:pPr>
            <w:r>
              <w:rPr>
                <w:sz w:val="17"/>
              </w:rPr>
              <w:t xml:space="preserve">Import the 100-scenario bank from </w:t>
            </w:r>
            <w:r>
              <w:rPr>
                <w:rFonts w:ascii="Consolas" w:hAnsi="Consolas"/>
                <w:color w:val="2A4563"/>
                <w:sz w:val="15"/>
              </w:rPr>
              <w:t>backend/​data/​scenarios/​v1</w:t>
            </w:r>
            <w:r>
              <w:rPr>
                <w:sz w:val="17"/>
              </w:rPr>
              <w:t>.</w:t>
            </w:r>
          </w:p>
        </w:tc>
      </w:tr>
      <w:tr w:rsidR="003E79A0" w14:paraId="14AB6C4A" w14:textId="77777777">
        <w:trPr>
          <w:cantSplit/>
          <w:jc w:val="center"/>
        </w:trPr>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3C1874" w14:textId="77777777" w:rsidR="003E79A0" w:rsidRDefault="00086015">
            <w:pPr>
              <w:keepNext/>
              <w:spacing w:after="30" w:line="252" w:lineRule="auto"/>
            </w:pPr>
            <w:r>
              <w:rPr>
                <w:rFonts w:ascii="Consolas" w:hAnsi="Consolas"/>
                <w:color w:val="2A4563"/>
                <w:sz w:val="15"/>
              </w:rPr>
              <w:t>npm run verify:replicaset</w:t>
            </w:r>
          </w:p>
        </w:tc>
        <w:tc>
          <w:tcPr>
            <w:tcW w:w="521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D82F987" w14:textId="77777777" w:rsidR="003E79A0" w:rsidRDefault="00086015">
            <w:pPr>
              <w:keepNext/>
              <w:spacing w:after="30" w:line="252" w:lineRule="auto"/>
            </w:pPr>
            <w:r>
              <w:rPr>
                <w:sz w:val="17"/>
              </w:rPr>
              <w:t>Check that MongoDB supports transactions.</w:t>
            </w:r>
          </w:p>
        </w:tc>
      </w:tr>
      <w:tr w:rsidR="003E79A0" w14:paraId="67C5BCEB" w14:textId="77777777">
        <w:trPr>
          <w:cantSplit/>
          <w:jc w:val="center"/>
        </w:trPr>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F6607DC" w14:textId="77777777" w:rsidR="003E79A0" w:rsidRDefault="00086015">
            <w:pPr>
              <w:spacing w:after="30" w:line="252" w:lineRule="auto"/>
            </w:pPr>
            <w:r>
              <w:rPr>
                <w:rFonts w:ascii="Consolas" w:hAnsi="Consolas"/>
                <w:color w:val="2A4563"/>
                <w:sz w:val="15"/>
              </w:rPr>
              <w:t>npm run release:build</w:t>
            </w:r>
            <w:r>
              <w:rPr>
                <w:sz w:val="17"/>
              </w:rPr>
              <w:t xml:space="preserve">, </w:t>
            </w:r>
            <w:r>
              <w:rPr>
                <w:rFonts w:ascii="Consolas" w:hAnsi="Consolas"/>
                <w:color w:val="2A4563"/>
                <w:sz w:val="15"/>
              </w:rPr>
              <w:t>release:validate</w:t>
            </w:r>
            <w:r>
              <w:rPr>
                <w:sz w:val="17"/>
              </w:rPr>
              <w:t xml:space="preserve">, </w:t>
            </w:r>
            <w:r>
              <w:rPr>
                <w:rFonts w:ascii="Consolas" w:hAnsi="Consolas"/>
                <w:color w:val="2A4563"/>
                <w:sz w:val="15"/>
              </w:rPr>
              <w:t>release:inventory</w:t>
            </w:r>
            <w:r>
              <w:rPr>
                <w:sz w:val="17"/>
              </w:rPr>
              <w:t xml:space="preserve">, </w:t>
            </w:r>
            <w:r>
              <w:rPr>
                <w:rFonts w:ascii="Consolas" w:hAnsi="Consolas"/>
                <w:color w:val="2A4563"/>
                <w:sz w:val="15"/>
              </w:rPr>
              <w:t>release:smoke</w:t>
            </w:r>
          </w:p>
        </w:tc>
        <w:tc>
          <w:tcPr>
            <w:tcW w:w="521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8484682" w14:textId="77777777" w:rsidR="003E79A0" w:rsidRDefault="00086015">
            <w:pPr>
              <w:spacing w:after="30" w:line="252" w:lineRule="auto"/>
            </w:pPr>
            <w:r>
              <w:rPr>
                <w:sz w:val="17"/>
              </w:rPr>
              <w:t>Build, validate, inventory and smoke-test the release database.</w:t>
            </w:r>
          </w:p>
        </w:tc>
      </w:tr>
    </w:tbl>
    <w:p w14:paraId="27ED7F74" w14:textId="77777777" w:rsidR="003E79A0" w:rsidRDefault="003E79A0">
      <w:pPr>
        <w:spacing w:after="0" w:line="120" w:lineRule="exact"/>
      </w:pPr>
    </w:p>
    <w:p w14:paraId="5D3F5730" w14:textId="77777777" w:rsidR="003E79A0" w:rsidRDefault="00086015">
      <w:pPr>
        <w:keepNext/>
        <w:spacing w:before="440" w:after="0"/>
      </w:pPr>
      <w:r>
        <w:rPr>
          <w:b/>
          <w:color w:val="5B6B7B"/>
          <w:sz w:val="18"/>
        </w:rPr>
        <w:t>PART E  ·  REFERENCE</w:t>
      </w:r>
    </w:p>
    <w:p w14:paraId="6200A24E" w14:textId="77777777" w:rsidR="003E79A0" w:rsidRDefault="00086015">
      <w:pPr>
        <w:pStyle w:val="Heading1"/>
        <w:pBdr>
          <w:bottom w:val="single" w:sz="6" w:space="4" w:color="1F3A5F"/>
        </w:pBdr>
      </w:pPr>
      <w:bookmarkStart w:id="26" w:name="_Toc241585971"/>
      <w:r>
        <w:t>27  End-to-End Technical Example</w:t>
      </w:r>
      <w:bookmarkEnd w:id="26"/>
    </w:p>
    <w:p w14:paraId="4D5F6A52" w14:textId="77777777" w:rsidR="003E79A0" w:rsidRDefault="00086015">
      <w:r>
        <w:t>One learner, one attempt, from sign-in to the administrator's dashboard. The scenario played in steps 6 to 11 is a malicious email handled perfectly.</w:t>
      </w:r>
    </w:p>
    <w:tbl>
      <w:tblPr>
        <w:tblW w:w="0" w:type="auto"/>
        <w:jc w:val="center"/>
        <w:tblLayout w:type="fixed"/>
        <w:tblLook w:val="04A0" w:firstRow="1" w:lastRow="0" w:firstColumn="1" w:lastColumn="0" w:noHBand="0" w:noVBand="1"/>
      </w:tblPr>
      <w:tblGrid>
        <w:gridCol w:w="1247"/>
        <w:gridCol w:w="2438"/>
        <w:gridCol w:w="1928"/>
        <w:gridCol w:w="2381"/>
        <w:gridCol w:w="1417"/>
      </w:tblGrid>
      <w:tr w:rsidR="003E79A0" w14:paraId="6C1BC116" w14:textId="77777777">
        <w:trPr>
          <w:tblHeader/>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07E996A" w14:textId="77777777" w:rsidR="003E79A0" w:rsidRDefault="00086015">
            <w:pPr>
              <w:keepNext/>
              <w:spacing w:after="30" w:line="252" w:lineRule="auto"/>
            </w:pPr>
            <w:r>
              <w:rPr>
                <w:b/>
                <w:color w:val="1F3A5F"/>
                <w:sz w:val="15"/>
              </w:rPr>
              <w:t>Step</w:t>
            </w:r>
          </w:p>
        </w:tc>
        <w:tc>
          <w:tcPr>
            <w:tcW w:w="243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3D0583D" w14:textId="77777777" w:rsidR="003E79A0" w:rsidRDefault="00086015">
            <w:pPr>
              <w:keepNext/>
              <w:spacing w:after="30" w:line="252" w:lineRule="auto"/>
            </w:pPr>
            <w:r>
              <w:rPr>
                <w:b/>
                <w:color w:val="1F3A5F"/>
                <w:sz w:val="15"/>
              </w:rPr>
              <w:t>User and frontend</w:t>
            </w:r>
          </w:p>
        </w:tc>
        <w:tc>
          <w:tcPr>
            <w:tcW w:w="19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AD6091C" w14:textId="77777777" w:rsidR="003E79A0" w:rsidRDefault="00086015">
            <w:pPr>
              <w:keepNext/>
              <w:spacing w:after="30" w:line="252" w:lineRule="auto"/>
            </w:pPr>
            <w:r>
              <w:rPr>
                <w:b/>
                <w:color w:val="1F3A5F"/>
                <w:sz w:val="15"/>
              </w:rPr>
              <w:t>API</w:t>
            </w:r>
          </w:p>
        </w:tc>
        <w:tc>
          <w:tcPr>
            <w:tcW w:w="238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0282ED9" w14:textId="77777777" w:rsidR="003E79A0" w:rsidRDefault="00086015">
            <w:pPr>
              <w:keepNext/>
              <w:spacing w:after="30" w:line="252" w:lineRule="auto"/>
            </w:pPr>
            <w:r>
              <w:rPr>
                <w:b/>
                <w:color w:val="1F3A5F"/>
                <w:sz w:val="15"/>
              </w:rPr>
              <w:t>Backend</w:t>
            </w:r>
          </w:p>
        </w:tc>
        <w:tc>
          <w:tcPr>
            <w:tcW w:w="1417"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099ECBC" w14:textId="77777777" w:rsidR="003E79A0" w:rsidRDefault="00086015">
            <w:pPr>
              <w:keepNext/>
              <w:spacing w:after="30" w:line="252" w:lineRule="auto"/>
            </w:pPr>
            <w:r>
              <w:rPr>
                <w:b/>
                <w:color w:val="1F3A5F"/>
                <w:sz w:val="15"/>
              </w:rPr>
              <w:t>Database</w:t>
            </w:r>
          </w:p>
        </w:tc>
      </w:tr>
      <w:tr w:rsidR="003E79A0" w14:paraId="509E3BB4"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FCB4C32" w14:textId="77777777" w:rsidR="003E79A0" w:rsidRDefault="00086015">
            <w:pPr>
              <w:keepNext/>
              <w:spacing w:after="30" w:line="252" w:lineRule="auto"/>
            </w:pPr>
            <w:r>
              <w:rPr>
                <w:sz w:val="15"/>
              </w:rPr>
              <w:t>1 Sign in</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53706E3" w14:textId="77777777" w:rsidR="003E79A0" w:rsidRDefault="00086015">
            <w:pPr>
              <w:keepNext/>
              <w:spacing w:after="30" w:line="252" w:lineRule="auto"/>
            </w:pPr>
            <w:r>
              <w:rPr>
                <w:sz w:val="15"/>
              </w:rPr>
              <w:t xml:space="preserve">Types name and service number; </w:t>
            </w:r>
            <w:r>
              <w:rPr>
                <w:rFonts w:ascii="Consolas" w:hAnsi="Consolas"/>
                <w:color w:val="2A4563"/>
                <w:sz w:val="13"/>
              </w:rPr>
              <w:t>LoginPage</w:t>
            </w:r>
            <w:r>
              <w:rPr>
                <w:sz w:val="15"/>
              </w:rPr>
              <w:t xml:space="preserve"> -&gt; </w:t>
            </w:r>
            <w:r>
              <w:rPr>
                <w:rFonts w:ascii="Consolas" w:hAnsi="Consolas"/>
                <w:color w:val="2A4563"/>
                <w:sz w:val="13"/>
              </w:rPr>
              <w:t>CandidateProvider.signIn</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B0FFB86" w14:textId="77777777" w:rsidR="003E79A0" w:rsidRDefault="00086015">
            <w:pPr>
              <w:keepNext/>
              <w:spacing w:after="30" w:line="252" w:lineRule="auto"/>
            </w:pPr>
            <w:r>
              <w:rPr>
                <w:rFonts w:ascii="Consolas" w:hAnsi="Consolas"/>
                <w:color w:val="2A4563"/>
                <w:sz w:val="13"/>
              </w:rPr>
              <w:t>POST /​api/​candidates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30FAFA" w14:textId="77777777" w:rsidR="003E79A0" w:rsidRDefault="00086015">
            <w:pPr>
              <w:keepNext/>
              <w:spacing w:after="30" w:line="252" w:lineRule="auto"/>
            </w:pPr>
            <w:r>
              <w:rPr>
                <w:rFonts w:ascii="Consolas" w:hAnsi="Consolas"/>
                <w:color w:val="2A4563"/>
                <w:sz w:val="13"/>
              </w:rPr>
              <w:t>candidateController.createCandidate</w:t>
            </w:r>
            <w:r>
              <w:rPr>
                <w:sz w:val="15"/>
              </w:rPr>
              <w:t xml:space="preserve"> -&gt; </w:t>
            </w:r>
            <w:r>
              <w:rPr>
                <w:rFonts w:ascii="Consolas" w:hAnsi="Consolas"/>
                <w:color w:val="2A4563"/>
                <w:sz w:val="13"/>
              </w:rPr>
              <w:t>findOrCreateCandidate</w:t>
            </w:r>
            <w:r>
              <w:rPr>
                <w:sz w:val="15"/>
              </w:rPr>
              <w:t>; cookie set</w:t>
            </w:r>
          </w:p>
        </w:tc>
        <w:tc>
          <w:tcPr>
            <w:tcW w:w="141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19249C" w14:textId="77777777" w:rsidR="003E79A0" w:rsidRDefault="00086015">
            <w:pPr>
              <w:keepNext/>
              <w:spacing w:after="30" w:line="252" w:lineRule="auto"/>
            </w:pPr>
            <w:r>
              <w:rPr>
                <w:rFonts w:ascii="Consolas" w:hAnsi="Consolas"/>
                <w:color w:val="2A4563"/>
                <w:sz w:val="13"/>
              </w:rPr>
              <w:t>candidates</w:t>
            </w:r>
            <w:r>
              <w:rPr>
                <w:sz w:val="15"/>
              </w:rPr>
              <w:t>: find or insert</w:t>
            </w:r>
          </w:p>
        </w:tc>
      </w:tr>
      <w:tr w:rsidR="003E79A0" w14:paraId="2BC9BC59"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16549B9" w14:textId="77777777" w:rsidR="003E79A0" w:rsidRDefault="00086015">
            <w:pPr>
              <w:spacing w:after="30" w:line="252" w:lineRule="auto"/>
            </w:pPr>
            <w:r>
              <w:rPr>
                <w:sz w:val="15"/>
              </w:rPr>
              <w:t>2 Briefing</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5CA162D" w14:textId="77777777" w:rsidR="003E79A0" w:rsidRDefault="00086015">
            <w:pPr>
              <w:spacing w:after="30" w:line="252" w:lineRule="auto"/>
            </w:pPr>
            <w:r>
              <w:rPr>
                <w:sz w:val="15"/>
              </w:rPr>
              <w:t xml:space="preserve">Ticks and continues; </w:t>
            </w:r>
            <w:r>
              <w:rPr>
                <w:rFonts w:ascii="Consolas" w:hAnsi="Consolas"/>
                <w:color w:val="2A4563"/>
                <w:sz w:val="13"/>
              </w:rPr>
              <w:t>BriefingPage</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4C17944" w14:textId="77777777" w:rsidR="003E79A0" w:rsidRDefault="00086015">
            <w:pPr>
              <w:spacing w:after="30" w:line="252" w:lineRule="auto"/>
            </w:pPr>
            <w:r>
              <w:rPr>
                <w:rFonts w:ascii="Consolas" w:hAnsi="Consolas"/>
                <w:color w:val="2A4563"/>
                <w:sz w:val="13"/>
              </w:rPr>
              <w:t>POST /​api/​candidates/​me/​briefing</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D55F307" w14:textId="77777777" w:rsidR="003E79A0" w:rsidRDefault="00086015">
            <w:pPr>
              <w:spacing w:after="30" w:line="252" w:lineRule="auto"/>
            </w:pPr>
            <w:r>
              <w:rPr>
                <w:rFonts w:ascii="Consolas" w:hAnsi="Consolas"/>
                <w:color w:val="2A4563"/>
                <w:sz w:val="13"/>
              </w:rPr>
              <w:t>acknowledgeBriefing</w:t>
            </w:r>
            <w:r>
              <w:rPr>
                <w:sz w:val="15"/>
              </w:rPr>
              <w:t xml:space="preserve"> checks the version</w:t>
            </w:r>
          </w:p>
        </w:tc>
        <w:tc>
          <w:tcPr>
            <w:tcW w:w="141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5593EC3" w14:textId="77777777" w:rsidR="003E79A0" w:rsidRDefault="00086015">
            <w:pPr>
              <w:spacing w:after="30" w:line="252" w:lineRule="auto"/>
            </w:pPr>
            <w:r>
              <w:rPr>
                <w:rFonts w:ascii="Consolas" w:hAnsi="Consolas"/>
                <w:color w:val="2A4563"/>
                <w:sz w:val="13"/>
              </w:rPr>
              <w:t>candidates</w:t>
            </w:r>
            <w:r>
              <w:rPr>
                <w:sz w:val="15"/>
              </w:rPr>
              <w:t>: briefing fields</w:t>
            </w:r>
          </w:p>
        </w:tc>
      </w:tr>
      <w:tr w:rsidR="003E79A0" w14:paraId="16D7EAF7"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54B5F52" w14:textId="77777777" w:rsidR="003E79A0" w:rsidRDefault="00086015">
            <w:pPr>
              <w:spacing w:after="30" w:line="252" w:lineRule="auto"/>
            </w:pPr>
            <w:r>
              <w:rPr>
                <w:sz w:val="15"/>
              </w:rPr>
              <w:t>3 Dashboard</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94C772" w14:textId="77777777" w:rsidR="003E79A0" w:rsidRDefault="00086015">
            <w:pPr>
              <w:spacing w:after="30" w:line="252" w:lineRule="auto"/>
            </w:pPr>
            <w:r>
              <w:rPr>
                <w:rFonts w:ascii="Consolas" w:hAnsi="Consolas"/>
                <w:color w:val="2A4563"/>
                <w:sz w:val="13"/>
              </w:rPr>
              <w:t>DashboardPage</w:t>
            </w:r>
            <w:r>
              <w:rPr>
                <w:sz w:val="15"/>
              </w:rPr>
              <w:t xml:space="preserve"> loads</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1B44797" w14:textId="77777777" w:rsidR="003E79A0" w:rsidRDefault="00086015">
            <w:pPr>
              <w:spacing w:after="30" w:line="252" w:lineRule="auto"/>
            </w:pPr>
            <w:r>
              <w:rPr>
                <w:rFonts w:ascii="Consolas" w:hAnsi="Consolas"/>
                <w:color w:val="2A4563"/>
                <w:sz w:val="13"/>
              </w:rPr>
              <w:t>GET /​api/​attempts/​current</w:t>
            </w:r>
            <w:r>
              <w:rPr>
                <w:sz w:val="15"/>
              </w:rPr>
              <w:t xml:space="preserve">, </w:t>
            </w:r>
            <w:r>
              <w:rPr>
                <w:rFonts w:ascii="Consolas" w:hAnsi="Consolas"/>
                <w:color w:val="2A4563"/>
                <w:sz w:val="13"/>
              </w:rPr>
              <w:t>GET /​api/​progress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2B4A45" w14:textId="77777777" w:rsidR="003E79A0" w:rsidRDefault="00086015">
            <w:pPr>
              <w:spacing w:after="30" w:line="252" w:lineRule="auto"/>
            </w:pPr>
            <w:r>
              <w:rPr>
                <w:rFonts w:ascii="Consolas" w:hAnsi="Consolas"/>
                <w:color w:val="2A4563"/>
                <w:sz w:val="13"/>
              </w:rPr>
              <w:t>findActiveAttempt</w:t>
            </w:r>
            <w:r>
              <w:rPr>
                <w:sz w:val="15"/>
              </w:rPr>
              <w:t xml:space="preserve">; </w:t>
            </w:r>
            <w:r>
              <w:rPr>
                <w:rFonts w:ascii="Consolas" w:hAnsi="Consolas"/>
                <w:color w:val="2A4563"/>
                <w:sz w:val="13"/>
              </w:rPr>
              <w:t>getProgressSnapshot</w:t>
            </w:r>
          </w:p>
        </w:tc>
        <w:tc>
          <w:tcPr>
            <w:tcW w:w="141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3CCE772" w14:textId="77777777" w:rsidR="003E79A0" w:rsidRDefault="00086015">
            <w:pPr>
              <w:spacing w:after="30" w:line="252" w:lineRule="auto"/>
            </w:pPr>
            <w:r>
              <w:rPr>
                <w:sz w:val="15"/>
              </w:rPr>
              <w:t xml:space="preserve">Reads </w:t>
            </w:r>
            <w:r>
              <w:rPr>
                <w:rFonts w:ascii="Consolas" w:hAnsi="Consolas"/>
                <w:color w:val="2A4563"/>
                <w:sz w:val="13"/>
              </w:rPr>
              <w:t>attempts</w:t>
            </w:r>
            <w:r>
              <w:rPr>
                <w:sz w:val="15"/>
              </w:rPr>
              <w:t xml:space="preserve">, </w:t>
            </w:r>
            <w:r>
              <w:rPr>
                <w:rFonts w:ascii="Consolas" w:hAnsi="Consolas"/>
                <w:color w:val="2A4563"/>
                <w:sz w:val="13"/>
              </w:rPr>
              <w:t>progresssnapshots</w:t>
            </w:r>
          </w:p>
        </w:tc>
      </w:tr>
      <w:tr w:rsidR="003E79A0" w14:paraId="4679B155"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45DC498" w14:textId="77777777" w:rsidR="003E79A0" w:rsidRDefault="00086015">
            <w:pPr>
              <w:spacing w:after="30" w:line="252" w:lineRule="auto"/>
            </w:pPr>
            <w:r>
              <w:rPr>
                <w:sz w:val="15"/>
              </w:rPr>
              <w:t>4 Start</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C4BE445" w14:textId="77777777" w:rsidR="003E79A0" w:rsidRDefault="00086015">
            <w:pPr>
              <w:spacing w:after="30" w:line="252" w:lineRule="auto"/>
            </w:pPr>
            <w:r>
              <w:rPr>
                <w:sz w:val="15"/>
              </w:rPr>
              <w:t xml:space="preserve">Presses Start; </w:t>
            </w:r>
            <w:r>
              <w:rPr>
                <w:rFonts w:ascii="Consolas" w:hAnsi="Consolas"/>
                <w:color w:val="2A4563"/>
                <w:sz w:val="13"/>
              </w:rPr>
              <w:t>attemptApi.start()</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680F805" w14:textId="77777777" w:rsidR="003E79A0" w:rsidRDefault="00086015">
            <w:pPr>
              <w:spacing w:after="30" w:line="252" w:lineRule="auto"/>
            </w:pPr>
            <w:r>
              <w:rPr>
                <w:rFonts w:ascii="Consolas" w:hAnsi="Consolas"/>
                <w:color w:val="2A4563"/>
                <w:sz w:val="13"/>
              </w:rPr>
              <w:t>POST /​api/​attempts</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CB7A032" w14:textId="77777777" w:rsidR="003E79A0" w:rsidRDefault="00086015">
            <w:pPr>
              <w:spacing w:after="30" w:line="252" w:lineRule="auto"/>
            </w:pPr>
            <w:r>
              <w:rPr>
                <w:rFonts w:ascii="Consolas" w:hAnsi="Consolas"/>
                <w:color w:val="2A4563"/>
                <w:sz w:val="13"/>
              </w:rPr>
              <w:t>startAttempt</w:t>
            </w:r>
            <w:r>
              <w:rPr>
                <w:sz w:val="15"/>
              </w:rPr>
              <w:t xml:space="preserve"> -&gt; </w:t>
            </w:r>
            <w:r>
              <w:rPr>
                <w:rFonts w:ascii="Consolas" w:hAnsi="Consolas"/>
                <w:color w:val="2A4563"/>
                <w:sz w:val="13"/>
              </w:rPr>
              <w:t>createAttempt</w:t>
            </w:r>
            <w:r>
              <w:rPr>
                <w:sz w:val="15"/>
              </w:rPr>
              <w:t xml:space="preserve"> -&gt; </w:t>
            </w:r>
            <w:r>
              <w:rPr>
                <w:rFonts w:ascii="Consolas" w:hAnsi="Consolas"/>
                <w:color w:val="2A4563"/>
                <w:sz w:val="13"/>
              </w:rPr>
              <w:t>selectAttemptScenarios</w:t>
            </w:r>
          </w:p>
        </w:tc>
        <w:tc>
          <w:tcPr>
            <w:tcW w:w="141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B8989D6" w14:textId="77777777" w:rsidR="003E79A0" w:rsidRDefault="00086015">
            <w:pPr>
              <w:spacing w:after="30" w:line="252" w:lineRule="auto"/>
            </w:pPr>
            <w:r>
              <w:rPr>
                <w:sz w:val="15"/>
              </w:rPr>
              <w:t>Transaction: 1 attempt + 10 runs</w:t>
            </w:r>
          </w:p>
        </w:tc>
      </w:tr>
      <w:tr w:rsidR="003E79A0" w14:paraId="11F68BFF"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94D482" w14:textId="77777777" w:rsidR="003E79A0" w:rsidRDefault="00086015">
            <w:pPr>
              <w:spacing w:after="30" w:line="252" w:lineRule="auto"/>
            </w:pPr>
            <w:r>
              <w:rPr>
                <w:sz w:val="15"/>
              </w:rPr>
              <w:t>5 First scenario</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9A955C4" w14:textId="77777777" w:rsidR="003E79A0" w:rsidRDefault="00086015">
            <w:pPr>
              <w:spacing w:after="30" w:line="252" w:lineRule="auto"/>
            </w:pPr>
            <w:r>
              <w:rPr>
                <w:rFonts w:ascii="Consolas" w:hAnsi="Consolas"/>
                <w:color w:val="2A4563"/>
                <w:sz w:val="13"/>
              </w:rPr>
              <w:t>SimulationPage</w:t>
            </w:r>
            <w:r>
              <w:rPr>
                <w:sz w:val="15"/>
              </w:rPr>
              <w:t xml:space="preserve"> -&gt; </w:t>
            </w:r>
            <w:r>
              <w:rPr>
                <w:rFonts w:ascii="Consolas" w:hAnsi="Consolas"/>
                <w:color w:val="2A4563"/>
                <w:sz w:val="13"/>
              </w:rPr>
              <w:t>useAttemptController.resume</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4C3889" w14:textId="77777777" w:rsidR="003E79A0" w:rsidRDefault="00086015">
            <w:pPr>
              <w:spacing w:after="30" w:line="252" w:lineRule="auto"/>
            </w:pPr>
            <w:r>
              <w:rPr>
                <w:rFonts w:ascii="Consolas" w:hAnsi="Consolas"/>
                <w:color w:val="2A4563"/>
                <w:sz w:val="13"/>
              </w:rPr>
              <w:t>GET .../​current-run</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21D52F" w14:textId="77777777" w:rsidR="003E79A0" w:rsidRDefault="00086015">
            <w:pPr>
              <w:spacing w:after="30" w:line="252" w:lineRule="auto"/>
            </w:pPr>
            <w:r>
              <w:rPr>
                <w:rFonts w:ascii="Consolas" w:hAnsi="Consolas"/>
                <w:color w:val="2A4563"/>
                <w:sz w:val="13"/>
              </w:rPr>
              <w:t>findCurrentRun</w:t>
            </w:r>
            <w:r>
              <w:rPr>
                <w:sz w:val="15"/>
              </w:rPr>
              <w:t xml:space="preserve">, </w:t>
            </w:r>
            <w:r>
              <w:rPr>
                <w:rFonts w:ascii="Consolas" w:hAnsi="Consolas"/>
                <w:color w:val="2A4563"/>
                <w:sz w:val="13"/>
              </w:rPr>
              <w:t>runPayloadFor</w:t>
            </w:r>
            <w:r>
              <w:rPr>
                <w:sz w:val="15"/>
              </w:rPr>
              <w:t xml:space="preserve">, </w:t>
            </w:r>
            <w:r>
              <w:rPr>
                <w:rFonts w:ascii="Consolas" w:hAnsi="Consolas"/>
                <w:color w:val="2A4563"/>
                <w:sz w:val="13"/>
              </w:rPr>
              <w:t>actionCodesForRun</w:t>
            </w:r>
          </w:p>
        </w:tc>
        <w:tc>
          <w:tcPr>
            <w:tcW w:w="141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FC37D4" w14:textId="77777777" w:rsidR="003E79A0" w:rsidRDefault="00086015">
            <w:pPr>
              <w:spacing w:after="30" w:line="252" w:lineRule="auto"/>
            </w:pPr>
            <w:r>
              <w:rPr>
                <w:sz w:val="15"/>
              </w:rPr>
              <w:t>Reads run 1 and its pinned definition</w:t>
            </w:r>
          </w:p>
        </w:tc>
      </w:tr>
      <w:tr w:rsidR="003E79A0" w14:paraId="4AB2220F"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A657028" w14:textId="77777777" w:rsidR="003E79A0" w:rsidRDefault="00086015">
            <w:pPr>
              <w:spacing w:after="30" w:line="252" w:lineRule="auto"/>
            </w:pPr>
            <w:r>
              <w:rPr>
                <w:sz w:val="15"/>
              </w:rPr>
              <w:t>6 Open notification</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08C830C" w14:textId="77777777" w:rsidR="003E79A0" w:rsidRDefault="00086015">
            <w:pPr>
              <w:spacing w:after="30" w:line="252" w:lineRule="auto"/>
            </w:pPr>
            <w:r>
              <w:rPr>
                <w:sz w:val="15"/>
              </w:rPr>
              <w:t>Taps the toast; submits its action code</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98C5F5F" w14:textId="77777777" w:rsidR="003E79A0" w:rsidRDefault="00086015">
            <w:pPr>
              <w:spacing w:after="30" w:line="252" w:lineRule="auto"/>
            </w:pPr>
            <w:r>
              <w:rPr>
                <w:rFonts w:ascii="Consolas" w:hAnsi="Consolas"/>
                <w:color w:val="2A4563"/>
                <w:sz w:val="13"/>
              </w:rPr>
              <w:t>POST .../​runs/​:runId/​events</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9336439" w14:textId="77777777" w:rsidR="003E79A0" w:rsidRDefault="00086015">
            <w:pPr>
              <w:spacing w:after="30" w:line="252" w:lineRule="auto"/>
            </w:pPr>
            <w:r>
              <w:rPr>
                <w:rFonts w:ascii="Consolas" w:hAnsi="Consolas"/>
                <w:color w:val="2A4563"/>
                <w:sz w:val="13"/>
              </w:rPr>
              <w:t>translateActionCode</w:t>
            </w:r>
            <w:r>
              <w:rPr>
                <w:sz w:val="15"/>
              </w:rPr>
              <w:t xml:space="preserve"> -&gt; </w:t>
            </w:r>
            <w:r>
              <w:rPr>
                <w:rFonts w:ascii="Consolas" w:hAnsi="Consolas"/>
                <w:color w:val="2A4563"/>
                <w:sz w:val="13"/>
              </w:rPr>
              <w:t>submitIntent</w:t>
            </w:r>
            <w:r>
              <w:rPr>
                <w:sz w:val="15"/>
              </w:rPr>
              <w:t xml:space="preserve">: </w:t>
            </w:r>
            <w:r>
              <w:rPr>
                <w:rFonts w:ascii="Consolas" w:hAnsi="Consolas"/>
                <w:color w:val="2A4563"/>
                <w:sz w:val="13"/>
              </w:rPr>
              <w:t>NOTIFY_SEEN</w:t>
            </w:r>
            <w:r>
              <w:rPr>
                <w:sz w:val="15"/>
              </w:rPr>
              <w:t>, 0</w:t>
            </w:r>
          </w:p>
        </w:tc>
        <w:tc>
          <w:tcPr>
            <w:tcW w:w="141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398DF0E" w14:textId="77777777" w:rsidR="003E79A0" w:rsidRDefault="00086015">
            <w:pPr>
              <w:spacing w:after="30" w:line="252" w:lineRule="auto"/>
            </w:pPr>
            <w:r>
              <w:rPr>
                <w:sz w:val="15"/>
              </w:rPr>
              <w:t>Event #1; run -&gt; open</w:t>
            </w:r>
          </w:p>
        </w:tc>
      </w:tr>
      <w:tr w:rsidR="003E79A0" w14:paraId="5DE3B75D"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D16A99" w14:textId="77777777" w:rsidR="003E79A0" w:rsidRDefault="00086015">
            <w:pPr>
              <w:spacing w:after="30" w:line="252" w:lineRule="auto"/>
            </w:pPr>
            <w:r>
              <w:rPr>
                <w:sz w:val="15"/>
              </w:rPr>
              <w:t>7 Read</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F33E8F" w14:textId="77777777" w:rsidR="003E79A0" w:rsidRDefault="00086015">
            <w:pPr>
              <w:spacing w:after="30" w:line="252" w:lineRule="auto"/>
            </w:pPr>
            <w:r>
              <w:rPr>
                <w:sz w:val="15"/>
              </w:rPr>
              <w:t>Opens the email</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8B3B8A9" w14:textId="77777777" w:rsidR="003E79A0" w:rsidRDefault="00086015">
            <w:pPr>
              <w:spacing w:after="30" w:line="252" w:lineRule="auto"/>
            </w:pPr>
            <w:r>
              <w:rPr>
                <w:sz w:val="15"/>
              </w:rPr>
              <w:t>same</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1BFF486" w14:textId="77777777" w:rsidR="003E79A0" w:rsidRDefault="00086015">
            <w:pPr>
              <w:spacing w:after="30" w:line="252" w:lineRule="auto"/>
            </w:pPr>
            <w:r>
              <w:rPr>
                <w:rFonts w:ascii="Consolas" w:hAnsi="Consolas"/>
                <w:color w:val="2A4563"/>
                <w:sz w:val="13"/>
              </w:rPr>
              <w:t>ITEM_OPEN</w:t>
            </w:r>
            <w:r>
              <w:rPr>
                <w:sz w:val="15"/>
              </w:rPr>
              <w:t>, 0</w:t>
            </w:r>
          </w:p>
        </w:tc>
        <w:tc>
          <w:tcPr>
            <w:tcW w:w="141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C149D50" w14:textId="77777777" w:rsidR="003E79A0" w:rsidRDefault="00086015">
            <w:pPr>
              <w:spacing w:after="30" w:line="252" w:lineRule="auto"/>
            </w:pPr>
            <w:r>
              <w:rPr>
                <w:sz w:val="15"/>
              </w:rPr>
              <w:t>Event #2; run -&gt; inspect</w:t>
            </w:r>
          </w:p>
        </w:tc>
      </w:tr>
      <w:tr w:rsidR="003E79A0" w14:paraId="4928823E"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3FE588F" w14:textId="77777777" w:rsidR="003E79A0" w:rsidRDefault="00086015">
            <w:pPr>
              <w:spacing w:after="30" w:line="252" w:lineRule="auto"/>
            </w:pPr>
            <w:r>
              <w:rPr>
                <w:sz w:val="15"/>
              </w:rPr>
              <w:t>8 Inspect</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F981D65" w14:textId="77777777" w:rsidR="003E79A0" w:rsidRDefault="00086015">
            <w:pPr>
              <w:spacing w:after="30" w:line="252" w:lineRule="auto"/>
            </w:pPr>
            <w:r>
              <w:rPr>
                <w:sz w:val="15"/>
              </w:rPr>
              <w:t>Expands the sender details</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9AC956B" w14:textId="77777777" w:rsidR="003E79A0" w:rsidRDefault="00086015">
            <w:pPr>
              <w:spacing w:after="30" w:line="252" w:lineRule="auto"/>
            </w:pPr>
            <w:r>
              <w:rPr>
                <w:sz w:val="15"/>
              </w:rPr>
              <w:t>same</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CECE8AA" w14:textId="77777777" w:rsidR="003E79A0" w:rsidRDefault="00086015">
            <w:pPr>
              <w:spacing w:after="30" w:line="252" w:lineRule="auto"/>
            </w:pPr>
            <w:r>
              <w:rPr>
                <w:rFonts w:ascii="Consolas" w:hAnsi="Consolas"/>
                <w:color w:val="2A4563"/>
                <w:sz w:val="13"/>
              </w:rPr>
              <w:t>INSPECT_CONTEXT</w:t>
            </w:r>
            <w:r>
              <w:rPr>
                <w:sz w:val="15"/>
              </w:rPr>
              <w:t xml:space="preserve">, +2; view </w:t>
            </w:r>
            <w:r>
              <w:rPr>
                <w:rFonts w:ascii="Consolas" w:hAnsi="Consolas"/>
                <w:color w:val="2A4563"/>
                <w:sz w:val="13"/>
              </w:rPr>
              <w:t>sender</w:t>
            </w:r>
            <w:r>
              <w:rPr>
                <w:sz w:val="15"/>
              </w:rPr>
              <w:t xml:space="preserve"> returned</w:t>
            </w:r>
          </w:p>
        </w:tc>
        <w:tc>
          <w:tcPr>
            <w:tcW w:w="141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7A67D79" w14:textId="77777777" w:rsidR="003E79A0" w:rsidRDefault="00086015">
            <w:pPr>
              <w:spacing w:after="30" w:line="252" w:lineRule="auto"/>
            </w:pPr>
            <w:r>
              <w:rPr>
                <w:sz w:val="15"/>
              </w:rPr>
              <w:t>Event #3; run -&gt; branch, running 2</w:t>
            </w:r>
          </w:p>
        </w:tc>
      </w:tr>
      <w:tr w:rsidR="003E79A0" w14:paraId="03819CE0"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1964F5" w14:textId="77777777" w:rsidR="003E79A0" w:rsidRDefault="00086015">
            <w:pPr>
              <w:spacing w:after="30" w:line="252" w:lineRule="auto"/>
            </w:pPr>
            <w:r>
              <w:rPr>
                <w:sz w:val="15"/>
              </w:rPr>
              <w:t>9 Decide</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42DC14" w14:textId="77777777" w:rsidR="003E79A0" w:rsidRDefault="00086015">
            <w:pPr>
              <w:spacing w:after="30" w:line="252" w:lineRule="auto"/>
            </w:pPr>
            <w:r>
              <w:rPr>
                <w:sz w:val="15"/>
              </w:rPr>
              <w:t>Declines to follow the link</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701B347" w14:textId="77777777" w:rsidR="003E79A0" w:rsidRDefault="00086015">
            <w:pPr>
              <w:spacing w:after="30" w:line="252" w:lineRule="auto"/>
            </w:pPr>
            <w:r>
              <w:rPr>
                <w:sz w:val="15"/>
              </w:rPr>
              <w:t>same</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474D42" w14:textId="77777777" w:rsidR="003E79A0" w:rsidRDefault="00086015">
            <w:pPr>
              <w:spacing w:after="30" w:line="252" w:lineRule="auto"/>
            </w:pPr>
            <w:r>
              <w:rPr>
                <w:rFonts w:ascii="Consolas" w:hAnsi="Consolas"/>
                <w:color w:val="2A4563"/>
                <w:sz w:val="13"/>
              </w:rPr>
              <w:t>SAFE_PIVOT</w:t>
            </w:r>
            <w:r>
              <w:rPr>
                <w:sz w:val="15"/>
              </w:rPr>
              <w:t>, +3</w:t>
            </w:r>
          </w:p>
        </w:tc>
        <w:tc>
          <w:tcPr>
            <w:tcW w:w="141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56BCC19" w14:textId="77777777" w:rsidR="003E79A0" w:rsidRDefault="00086015">
            <w:pPr>
              <w:spacing w:after="30" w:line="252" w:lineRule="auto"/>
            </w:pPr>
            <w:r>
              <w:rPr>
                <w:sz w:val="15"/>
              </w:rPr>
              <w:t>Event #4; run -&gt; verify, running 5</w:t>
            </w:r>
          </w:p>
        </w:tc>
      </w:tr>
      <w:tr w:rsidR="003E79A0" w14:paraId="201481B7"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E6BDCEC" w14:textId="77777777" w:rsidR="003E79A0" w:rsidRDefault="00086015">
            <w:pPr>
              <w:spacing w:after="30" w:line="252" w:lineRule="auto"/>
            </w:pPr>
            <w:r>
              <w:rPr>
                <w:sz w:val="15"/>
              </w:rPr>
              <w:lastRenderedPageBreak/>
              <w:t>10 Verify</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B070F45" w14:textId="77777777" w:rsidR="003E79A0" w:rsidRDefault="00086015">
            <w:pPr>
              <w:spacing w:after="30" w:line="252" w:lineRule="auto"/>
            </w:pPr>
            <w:r>
              <w:rPr>
                <w:sz w:val="15"/>
              </w:rPr>
              <w:t>Looks up the service desk in the Trusted Directory</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8E1931F" w14:textId="77777777" w:rsidR="003E79A0" w:rsidRDefault="00086015">
            <w:pPr>
              <w:spacing w:after="30" w:line="252" w:lineRule="auto"/>
            </w:pPr>
            <w:r>
              <w:rPr>
                <w:sz w:val="15"/>
              </w:rPr>
              <w:t>same</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0D5E9ED" w14:textId="77777777" w:rsidR="003E79A0" w:rsidRDefault="00086015">
            <w:pPr>
              <w:spacing w:after="30" w:line="252" w:lineRule="auto"/>
            </w:pPr>
            <w:r>
              <w:rPr>
                <w:rFonts w:ascii="Consolas" w:hAnsi="Consolas"/>
                <w:color w:val="2A4563"/>
                <w:sz w:val="13"/>
              </w:rPr>
              <w:t>TRUSTED_VERIFY</w:t>
            </w:r>
            <w:r>
              <w:rPr>
                <w:sz w:val="15"/>
              </w:rPr>
              <w:t>, +3</w:t>
            </w:r>
          </w:p>
        </w:tc>
        <w:tc>
          <w:tcPr>
            <w:tcW w:w="141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7BDE85" w14:textId="77777777" w:rsidR="003E79A0" w:rsidRDefault="00086015">
            <w:pPr>
              <w:spacing w:after="30" w:line="252" w:lineRule="auto"/>
            </w:pPr>
            <w:r>
              <w:rPr>
                <w:sz w:val="15"/>
              </w:rPr>
              <w:t>Event #5; run -&gt; resolve, running 8</w:t>
            </w:r>
          </w:p>
        </w:tc>
      </w:tr>
      <w:tr w:rsidR="003E79A0" w14:paraId="7FFCDE8C"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DC10473" w14:textId="77777777" w:rsidR="003E79A0" w:rsidRDefault="00086015">
            <w:pPr>
              <w:spacing w:after="30" w:line="252" w:lineRule="auto"/>
            </w:pPr>
            <w:r>
              <w:rPr>
                <w:sz w:val="15"/>
              </w:rPr>
              <w:t>11 Resolve</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0D487BF" w14:textId="77777777" w:rsidR="003E79A0" w:rsidRDefault="00086015">
            <w:pPr>
              <w:spacing w:after="30" w:line="252" w:lineRule="auto"/>
            </w:pPr>
            <w:r>
              <w:rPr>
                <w:sz w:val="15"/>
              </w:rPr>
              <w:t>Chooses Report, adds a short reason</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468674D" w14:textId="77777777" w:rsidR="003E79A0" w:rsidRDefault="00086015">
            <w:pPr>
              <w:spacing w:after="30" w:line="252" w:lineRule="auto"/>
            </w:pPr>
            <w:r>
              <w:rPr>
                <w:rFonts w:ascii="Consolas" w:hAnsi="Consolas"/>
                <w:color w:val="2A4563"/>
                <w:sz w:val="13"/>
              </w:rPr>
              <w:t>POST .../​runs/​:runId/​resolve</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44FE8A9" w14:textId="77777777" w:rsidR="003E79A0" w:rsidRDefault="00086015">
            <w:pPr>
              <w:spacing w:after="30" w:line="252" w:lineRule="auto"/>
            </w:pPr>
            <w:r>
              <w:rPr>
                <w:rFonts w:ascii="Consolas" w:hAnsi="Consolas"/>
                <w:color w:val="2A4563"/>
                <w:sz w:val="13"/>
              </w:rPr>
              <w:t>RESOLVE_CORRECT</w:t>
            </w:r>
            <w:r>
              <w:rPr>
                <w:sz w:val="15"/>
              </w:rPr>
              <w:t xml:space="preserve">, +2; run resolved, </w:t>
            </w:r>
            <w:r>
              <w:rPr>
                <w:rFonts w:ascii="Consolas" w:hAnsi="Consolas"/>
                <w:color w:val="2A4563"/>
                <w:sz w:val="13"/>
              </w:rPr>
              <w:t>score_0_10 = 10</w:t>
            </w:r>
          </w:p>
        </w:tc>
        <w:tc>
          <w:tcPr>
            <w:tcW w:w="141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89D9227" w14:textId="77777777" w:rsidR="003E79A0" w:rsidRDefault="00086015">
            <w:pPr>
              <w:spacing w:after="30" w:line="252" w:lineRule="auto"/>
            </w:pPr>
            <w:r>
              <w:rPr>
                <w:sz w:val="15"/>
              </w:rPr>
              <w:t>Event #6; run resolved</w:t>
            </w:r>
          </w:p>
        </w:tc>
      </w:tr>
      <w:tr w:rsidR="003E79A0" w14:paraId="744BE303"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F28EC8" w14:textId="77777777" w:rsidR="003E79A0" w:rsidRDefault="00086015">
            <w:pPr>
              <w:spacing w:after="30" w:line="252" w:lineRule="auto"/>
            </w:pPr>
            <w:r>
              <w:rPr>
                <w:sz w:val="15"/>
              </w:rPr>
              <w:t>12 Next</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E5C541D" w14:textId="77777777" w:rsidR="003E79A0" w:rsidRDefault="00086015">
            <w:pPr>
              <w:spacing w:after="30" w:line="252" w:lineRule="auto"/>
            </w:pPr>
            <w:r>
              <w:rPr>
                <w:sz w:val="15"/>
              </w:rPr>
              <w:t>"Scenario 1 recorded" -&gt; Continue</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713C4FC" w14:textId="77777777" w:rsidR="003E79A0" w:rsidRDefault="00086015">
            <w:pPr>
              <w:spacing w:after="30" w:line="252" w:lineRule="auto"/>
            </w:pPr>
            <w:r>
              <w:rPr>
                <w:rFonts w:ascii="Consolas" w:hAnsi="Consolas"/>
                <w:color w:val="2A4563"/>
                <w:sz w:val="13"/>
              </w:rPr>
              <w:t>GET .../​current-run</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C78D954" w14:textId="77777777" w:rsidR="003E79A0" w:rsidRDefault="00086015">
            <w:pPr>
              <w:spacing w:after="30" w:line="252" w:lineRule="auto"/>
            </w:pPr>
            <w:r>
              <w:rPr>
                <w:sz w:val="15"/>
              </w:rPr>
              <w:t>Returns run 2</w:t>
            </w:r>
          </w:p>
        </w:tc>
        <w:tc>
          <w:tcPr>
            <w:tcW w:w="141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33646EE" w14:textId="77777777" w:rsidR="003E79A0" w:rsidRDefault="00086015">
            <w:pPr>
              <w:spacing w:after="30" w:line="252" w:lineRule="auto"/>
            </w:pPr>
            <w:r>
              <w:rPr>
                <w:sz w:val="15"/>
              </w:rPr>
              <w:t>Reads run 2 + definition</w:t>
            </w:r>
          </w:p>
        </w:tc>
      </w:tr>
      <w:tr w:rsidR="003E79A0" w14:paraId="72D5D0FE"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E50E008" w14:textId="77777777" w:rsidR="003E79A0" w:rsidRDefault="00086015">
            <w:pPr>
              <w:spacing w:after="30" w:line="252" w:lineRule="auto"/>
            </w:pPr>
            <w:r>
              <w:rPr>
                <w:sz w:val="15"/>
              </w:rPr>
              <w:t>13 Last scenario</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FAF42CA" w14:textId="77777777" w:rsidR="003E79A0" w:rsidRDefault="00086015">
            <w:pPr>
              <w:spacing w:after="30" w:line="252" w:lineRule="auto"/>
            </w:pPr>
            <w:r>
              <w:rPr>
                <w:sz w:val="15"/>
              </w:rPr>
              <w:t>Scenario 10 resolved -&gt; Continue</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1A1F57C" w14:textId="77777777" w:rsidR="003E79A0" w:rsidRDefault="00086015">
            <w:pPr>
              <w:spacing w:after="30" w:line="252" w:lineRule="auto"/>
            </w:pPr>
            <w:r>
              <w:rPr>
                <w:rFonts w:ascii="Consolas" w:hAnsi="Consolas"/>
                <w:color w:val="2A4563"/>
                <w:sz w:val="13"/>
              </w:rPr>
              <w:t>GET .../​current-run</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D534F11" w14:textId="77777777" w:rsidR="003E79A0" w:rsidRDefault="00086015">
            <w:pPr>
              <w:spacing w:after="30" w:line="252" w:lineRule="auto"/>
            </w:pPr>
            <w:r>
              <w:rPr>
                <w:sz w:val="15"/>
              </w:rPr>
              <w:t xml:space="preserve">No unresolved run: </w:t>
            </w:r>
            <w:r>
              <w:rPr>
                <w:rFonts w:ascii="Consolas" w:hAnsi="Consolas"/>
                <w:color w:val="2A4563"/>
                <w:sz w:val="13"/>
              </w:rPr>
              <w:t>run: null</w:t>
            </w:r>
          </w:p>
        </w:tc>
        <w:tc>
          <w:tcPr>
            <w:tcW w:w="141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0D21C8" w14:textId="77777777" w:rsidR="003E79A0" w:rsidRDefault="00086015">
            <w:pPr>
              <w:spacing w:after="30" w:line="252" w:lineRule="auto"/>
            </w:pPr>
            <w:r>
              <w:rPr>
                <w:sz w:val="15"/>
              </w:rPr>
              <w:t>Reads runs</w:t>
            </w:r>
          </w:p>
        </w:tc>
      </w:tr>
      <w:tr w:rsidR="003E79A0" w14:paraId="47272D7A"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FBF8A3A" w14:textId="77777777" w:rsidR="003E79A0" w:rsidRDefault="00086015">
            <w:pPr>
              <w:spacing w:after="30" w:line="252" w:lineRule="auto"/>
            </w:pPr>
            <w:r>
              <w:rPr>
                <w:sz w:val="15"/>
              </w:rPr>
              <w:t>14 Finish</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226808D" w14:textId="77777777" w:rsidR="003E79A0" w:rsidRDefault="00086015">
            <w:pPr>
              <w:spacing w:after="30" w:line="252" w:lineRule="auto"/>
            </w:pPr>
            <w:r>
              <w:rPr>
                <w:sz w:val="15"/>
              </w:rPr>
              <w:t>Presses Finish</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A1E84E0" w14:textId="77777777" w:rsidR="003E79A0" w:rsidRDefault="00086015">
            <w:pPr>
              <w:spacing w:after="30" w:line="252" w:lineRule="auto"/>
            </w:pPr>
            <w:r>
              <w:rPr>
                <w:rFonts w:ascii="Consolas" w:hAnsi="Consolas"/>
                <w:color w:val="2A4563"/>
                <w:sz w:val="13"/>
              </w:rPr>
              <w:t>POST /​api/​attempts/​:id/​complete</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FDC758B" w14:textId="77777777" w:rsidR="003E79A0" w:rsidRDefault="00086015">
            <w:pPr>
              <w:spacing w:after="30" w:line="252" w:lineRule="auto"/>
            </w:pPr>
            <w:r>
              <w:rPr>
                <w:rFonts w:ascii="Consolas" w:hAnsi="Consolas"/>
                <w:color w:val="2A4563"/>
                <w:sz w:val="13"/>
              </w:rPr>
              <w:t>completeAttempt</w:t>
            </w:r>
            <w:r>
              <w:rPr>
                <w:sz w:val="15"/>
              </w:rPr>
              <w:t xml:space="preserve"> sums ten scores; </w:t>
            </w:r>
            <w:r>
              <w:rPr>
                <w:rFonts w:ascii="Consolas" w:hAnsi="Consolas"/>
                <w:color w:val="2A4563"/>
                <w:sz w:val="13"/>
              </w:rPr>
              <w:t>refreshProgressAfterCompletion</w:t>
            </w:r>
            <w:r>
              <w:rPr>
                <w:sz w:val="15"/>
              </w:rPr>
              <w:t xml:space="preserve">; </w:t>
            </w:r>
            <w:r>
              <w:rPr>
                <w:rFonts w:ascii="Consolas" w:hAnsi="Consolas"/>
                <w:color w:val="2A4563"/>
                <w:sz w:val="13"/>
              </w:rPr>
              <w:t>buildAttemptResult</w:t>
            </w:r>
          </w:p>
        </w:tc>
        <w:tc>
          <w:tcPr>
            <w:tcW w:w="141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7962C1D" w14:textId="77777777" w:rsidR="003E79A0" w:rsidRDefault="00086015">
            <w:pPr>
              <w:spacing w:after="30" w:line="252" w:lineRule="auto"/>
            </w:pPr>
            <w:r>
              <w:rPr>
                <w:sz w:val="15"/>
              </w:rPr>
              <w:t>Transaction: attempt completed; snapshot upserted</w:t>
            </w:r>
          </w:p>
        </w:tc>
      </w:tr>
      <w:tr w:rsidR="003E79A0" w14:paraId="473B8DC4"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086C19" w14:textId="77777777" w:rsidR="003E79A0" w:rsidRDefault="00086015">
            <w:pPr>
              <w:spacing w:after="30" w:line="252" w:lineRule="auto"/>
            </w:pPr>
            <w:r>
              <w:rPr>
                <w:sz w:val="15"/>
              </w:rPr>
              <w:t>15 Result</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27DF8F" w14:textId="77777777" w:rsidR="003E79A0" w:rsidRDefault="00086015">
            <w:pPr>
              <w:spacing w:after="30" w:line="252" w:lineRule="auto"/>
            </w:pPr>
            <w:r>
              <w:rPr>
                <w:rFonts w:ascii="Consolas" w:hAnsi="Consolas"/>
                <w:color w:val="2A4563"/>
                <w:sz w:val="13"/>
              </w:rPr>
              <w:t>ResultPage</w:t>
            </w:r>
            <w:r>
              <w:rPr>
                <w:sz w:val="15"/>
              </w:rPr>
              <w:t xml:space="preserve"> shows score, review, breakdown</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7B8610A" w14:textId="77777777" w:rsidR="003E79A0" w:rsidRDefault="00086015">
            <w:pPr>
              <w:spacing w:after="30" w:line="252" w:lineRule="auto"/>
            </w:pPr>
            <w:r>
              <w:rPr>
                <w:rFonts w:ascii="Consolas" w:hAnsi="Consolas"/>
                <w:color w:val="2A4563"/>
                <w:sz w:val="13"/>
              </w:rPr>
              <w:t>GET /​api/​attempts/​:id/​result</w:t>
            </w:r>
            <w:r>
              <w:rPr>
                <w:sz w:val="15"/>
              </w:rPr>
              <w:t xml:space="preserve">, </w:t>
            </w:r>
            <w:r>
              <w:rPr>
                <w:rFonts w:ascii="Consolas" w:hAnsi="Consolas"/>
                <w:color w:val="2A4563"/>
                <w:sz w:val="13"/>
              </w:rPr>
              <w:t>GET /​api/​progress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6FB2A6" w14:textId="77777777" w:rsidR="003E79A0" w:rsidRDefault="00086015">
            <w:pPr>
              <w:spacing w:after="30" w:line="252" w:lineRule="auto"/>
            </w:pPr>
            <w:r>
              <w:rPr>
                <w:rFonts w:ascii="Consolas" w:hAnsi="Consolas"/>
                <w:color w:val="2A4563"/>
                <w:sz w:val="13"/>
              </w:rPr>
              <w:t>buildAttemptResult</w:t>
            </w:r>
          </w:p>
        </w:tc>
        <w:tc>
          <w:tcPr>
            <w:tcW w:w="141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3254102" w14:textId="77777777" w:rsidR="003E79A0" w:rsidRDefault="00086015">
            <w:pPr>
              <w:spacing w:after="30" w:line="252" w:lineRule="auto"/>
            </w:pPr>
            <w:r>
              <w:rPr>
                <w:sz w:val="15"/>
              </w:rPr>
              <w:t>Reads attempt, runs, events, definitions</w:t>
            </w:r>
          </w:p>
        </w:tc>
      </w:tr>
      <w:tr w:rsidR="003E79A0" w14:paraId="149348CA"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2BA8035" w14:textId="77777777" w:rsidR="003E79A0" w:rsidRDefault="00086015">
            <w:pPr>
              <w:spacing w:after="30" w:line="252" w:lineRule="auto"/>
            </w:pPr>
            <w:r>
              <w:rPr>
                <w:sz w:val="15"/>
              </w:rPr>
              <w:t>16 Admin dashboard</w:t>
            </w:r>
          </w:p>
        </w:tc>
        <w:tc>
          <w:tcPr>
            <w:tcW w:w="243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7D5403A" w14:textId="77777777" w:rsidR="003E79A0" w:rsidRDefault="00086015">
            <w:pPr>
              <w:spacing w:after="30" w:line="252" w:lineRule="auto"/>
            </w:pPr>
            <w:r>
              <w:rPr>
                <w:sz w:val="15"/>
              </w:rPr>
              <w:t xml:space="preserve">Instructor opens </w:t>
            </w:r>
            <w:r>
              <w:rPr>
                <w:rFonts w:ascii="Consolas" w:hAnsi="Consolas"/>
                <w:color w:val="2A4563"/>
                <w:sz w:val="13"/>
              </w:rPr>
              <w:t>/​admin</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B0DDC25" w14:textId="77777777" w:rsidR="003E79A0" w:rsidRDefault="00086015">
            <w:pPr>
              <w:spacing w:after="30" w:line="252" w:lineRule="auto"/>
            </w:pPr>
            <w:r>
              <w:rPr>
                <w:rFonts w:ascii="Consolas" w:hAnsi="Consolas"/>
                <w:color w:val="2A4563"/>
                <w:sz w:val="13"/>
              </w:rPr>
              <w:t>GET /​api/​admin/​dashboard</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DC34092" w14:textId="77777777" w:rsidR="003E79A0" w:rsidRDefault="00086015">
            <w:pPr>
              <w:spacing w:after="30" w:line="252" w:lineRule="auto"/>
            </w:pPr>
            <w:r>
              <w:rPr>
                <w:rFonts w:ascii="Consolas" w:hAnsi="Consolas"/>
                <w:color w:val="2A4563"/>
                <w:sz w:val="13"/>
              </w:rPr>
              <w:t>buildDashboard</w:t>
            </w:r>
            <w:r>
              <w:rPr>
                <w:sz w:val="15"/>
              </w:rPr>
              <w:t xml:space="preserve"> counts completed assessment attempts (Demo excluded)</w:t>
            </w:r>
          </w:p>
        </w:tc>
        <w:tc>
          <w:tcPr>
            <w:tcW w:w="1417"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69105AB" w14:textId="77777777" w:rsidR="003E79A0" w:rsidRDefault="00086015">
            <w:pPr>
              <w:spacing w:after="30" w:line="252" w:lineRule="auto"/>
            </w:pPr>
            <w:r>
              <w:rPr>
                <w:sz w:val="15"/>
              </w:rPr>
              <w:t>Reads candidates, attempts, runs, definitions, events</w:t>
            </w:r>
          </w:p>
        </w:tc>
      </w:tr>
      <w:tr w:rsidR="003E79A0" w14:paraId="51D7DFAE" w14:textId="77777777">
        <w:trPr>
          <w:cantSplit/>
          <w:jc w:val="center"/>
        </w:trPr>
        <w:tc>
          <w:tcPr>
            <w:tcW w:w="124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15C34C9" w14:textId="77777777" w:rsidR="003E79A0" w:rsidRDefault="00086015">
            <w:pPr>
              <w:spacing w:after="30" w:line="252" w:lineRule="auto"/>
            </w:pPr>
            <w:r>
              <w:rPr>
                <w:sz w:val="15"/>
              </w:rPr>
              <w:t>17 Admin detail</w:t>
            </w:r>
          </w:p>
        </w:tc>
        <w:tc>
          <w:tcPr>
            <w:tcW w:w="243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9620731" w14:textId="77777777" w:rsidR="003E79A0" w:rsidRDefault="00086015">
            <w:pPr>
              <w:spacing w:after="30" w:line="252" w:lineRule="auto"/>
            </w:pPr>
            <w:r>
              <w:rPr>
                <w:sz w:val="15"/>
              </w:rPr>
              <w:t>Opens the attempt</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0BACC86" w14:textId="77777777" w:rsidR="003E79A0" w:rsidRDefault="00086015">
            <w:pPr>
              <w:spacing w:after="30" w:line="252" w:lineRule="auto"/>
            </w:pPr>
            <w:r>
              <w:rPr>
                <w:rFonts w:ascii="Consolas" w:hAnsi="Consolas"/>
                <w:color w:val="2A4563"/>
                <w:sz w:val="13"/>
              </w:rPr>
              <w:t>GET /​api/​admin/​attempts/​:attemptId</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4515E8" w14:textId="77777777" w:rsidR="003E79A0" w:rsidRDefault="00086015">
            <w:pPr>
              <w:spacing w:after="30" w:line="252" w:lineRule="auto"/>
            </w:pPr>
            <w:r>
              <w:rPr>
                <w:rFonts w:ascii="Consolas" w:hAnsi="Consolas"/>
                <w:color w:val="2A4563"/>
                <w:sz w:val="13"/>
              </w:rPr>
              <w:t>getAttemptForAdmin</w:t>
            </w:r>
            <w:r>
              <w:rPr>
                <w:sz w:val="15"/>
              </w:rPr>
              <w:t xml:space="preserve"> reuses the result projection and adds classification</w:t>
            </w:r>
          </w:p>
        </w:tc>
        <w:tc>
          <w:tcPr>
            <w:tcW w:w="1417"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A664E55" w14:textId="77777777" w:rsidR="003E79A0" w:rsidRDefault="00086015">
            <w:pPr>
              <w:spacing w:after="30" w:line="252" w:lineRule="auto"/>
            </w:pPr>
            <w:r>
              <w:rPr>
                <w:sz w:val="15"/>
              </w:rPr>
              <w:t>Reads attempt, runs, definitions, profile</w:t>
            </w:r>
          </w:p>
        </w:tc>
      </w:tr>
    </w:tbl>
    <w:p w14:paraId="61ACF704" w14:textId="77777777" w:rsidR="003E79A0" w:rsidRDefault="003E79A0">
      <w:pPr>
        <w:spacing w:after="0" w:line="120" w:lineRule="exact"/>
      </w:pPr>
    </w:p>
    <w:p w14:paraId="438D485E" w14:textId="77777777" w:rsidR="003E79A0" w:rsidRDefault="00086015">
      <w:r>
        <w:t>At every step the direction is the same: the user acts, the frontend sends a request, the backend decides and writes, the database commits, and the frontend draws the committed state.</w:t>
      </w:r>
    </w:p>
    <w:p w14:paraId="1E1E17EA" w14:textId="77777777" w:rsidR="003E79A0" w:rsidRDefault="00086015">
      <w:pPr>
        <w:pStyle w:val="Heading1"/>
        <w:pBdr>
          <w:bottom w:val="single" w:sz="6" w:space="4" w:color="1F3A5F"/>
        </w:pBdr>
      </w:pPr>
      <w:bookmarkStart w:id="27" w:name="_Toc241585972"/>
      <w:r>
        <w:t>28  Where Each Major Feature Lives</w:t>
      </w:r>
      <w:bookmarkEnd w:id="27"/>
    </w:p>
    <w:p w14:paraId="038836B7" w14:textId="77777777" w:rsidR="003E79A0" w:rsidRDefault="00086015">
      <w:r>
        <w:t>A reference for developers. Paths are relative to the repository root; every file listed was checked to exist in the current source.</w:t>
      </w:r>
    </w:p>
    <w:p w14:paraId="1BA7C1A1" w14:textId="77777777" w:rsidR="003E79A0" w:rsidRDefault="00086015">
      <w:pPr>
        <w:pStyle w:val="Heading2"/>
      </w:pPr>
      <w:r>
        <w:t>Frontend (frontend/src)</w:t>
      </w:r>
    </w:p>
    <w:tbl>
      <w:tblPr>
        <w:tblW w:w="0" w:type="auto"/>
        <w:jc w:val="center"/>
        <w:tblLayout w:type="fixed"/>
        <w:tblLook w:val="04A0" w:firstRow="1" w:lastRow="0" w:firstColumn="1" w:lastColumn="0" w:noHBand="0" w:noVBand="1"/>
      </w:tblPr>
      <w:tblGrid>
        <w:gridCol w:w="2835"/>
        <w:gridCol w:w="1134"/>
        <w:gridCol w:w="2494"/>
        <w:gridCol w:w="2948"/>
      </w:tblGrid>
      <w:tr w:rsidR="003E79A0" w14:paraId="543FA23D" w14:textId="77777777">
        <w:trPr>
          <w:tblHeader/>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DBC0B58" w14:textId="77777777" w:rsidR="003E79A0" w:rsidRDefault="00086015">
            <w:pPr>
              <w:keepNext/>
              <w:spacing w:after="30" w:line="252" w:lineRule="auto"/>
            </w:pPr>
            <w:r>
              <w:rPr>
                <w:b/>
                <w:color w:val="1F3A5F"/>
                <w:sz w:val="15"/>
              </w:rPr>
              <w:t>File path</w:t>
            </w:r>
          </w:p>
        </w:tc>
        <w:tc>
          <w:tcPr>
            <w:tcW w:w="113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20BD7E2" w14:textId="77777777" w:rsidR="003E79A0" w:rsidRDefault="00086015">
            <w:pPr>
              <w:keepNext/>
              <w:spacing w:after="30" w:line="252" w:lineRule="auto"/>
            </w:pPr>
            <w:r>
              <w:rPr>
                <w:b/>
                <w:color w:val="1F3A5F"/>
                <w:sz w:val="15"/>
              </w:rPr>
              <w:t>Feature</w:t>
            </w:r>
          </w:p>
        </w:tc>
        <w:tc>
          <w:tcPr>
            <w:tcW w:w="249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B65B353" w14:textId="77777777" w:rsidR="003E79A0" w:rsidRDefault="00086015">
            <w:pPr>
              <w:keepNext/>
              <w:spacing w:after="30" w:line="252" w:lineRule="auto"/>
            </w:pPr>
            <w:r>
              <w:rPr>
                <w:b/>
                <w:color w:val="1F3A5F"/>
                <w:sz w:val="15"/>
              </w:rPr>
              <w:t>Responsibility</w:t>
            </w:r>
          </w:p>
        </w:tc>
        <w:tc>
          <w:tcPr>
            <w:tcW w:w="294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79D2FCD" w14:textId="77777777" w:rsidR="003E79A0" w:rsidRDefault="00086015">
            <w:pPr>
              <w:keepNext/>
              <w:spacing w:after="30" w:line="252" w:lineRule="auto"/>
            </w:pPr>
            <w:r>
              <w:rPr>
                <w:b/>
                <w:color w:val="1F3A5F"/>
                <w:sz w:val="15"/>
              </w:rPr>
              <w:t>Main functions / components</w:t>
            </w:r>
          </w:p>
        </w:tc>
      </w:tr>
      <w:tr w:rsidR="003E79A0" w14:paraId="2DAE08E8"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83FE50A" w14:textId="77777777" w:rsidR="003E79A0" w:rsidRDefault="00086015">
            <w:pPr>
              <w:keepNext/>
              <w:spacing w:after="30" w:line="252" w:lineRule="auto"/>
            </w:pPr>
            <w:r>
              <w:rPr>
                <w:rFonts w:ascii="Consolas" w:hAnsi="Consolas"/>
                <w:color w:val="2A4563"/>
                <w:sz w:val="13"/>
              </w:rPr>
              <w:t>main.jsx</w:t>
            </w:r>
            <w:r>
              <w:rPr>
                <w:sz w:val="15"/>
              </w:rPr>
              <w:t xml:space="preserve">, </w:t>
            </w:r>
            <w:r>
              <w:rPr>
                <w:rFonts w:ascii="Consolas" w:hAnsi="Consolas"/>
                <w:color w:val="2A4563"/>
                <w:sz w:val="13"/>
              </w:rPr>
              <w:t>App.jsx</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642732C" w14:textId="77777777" w:rsidR="003E79A0" w:rsidRDefault="00086015">
            <w:pPr>
              <w:keepNext/>
              <w:spacing w:after="30" w:line="252" w:lineRule="auto"/>
            </w:pPr>
            <w:r>
              <w:rPr>
                <w:sz w:val="15"/>
              </w:rPr>
              <w:t>Entry</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491DDA" w14:textId="77777777" w:rsidR="003E79A0" w:rsidRDefault="00086015">
            <w:pPr>
              <w:keepNext/>
              <w:spacing w:after="30" w:line="252" w:lineRule="auto"/>
            </w:pPr>
            <w:r>
              <w:rPr>
                <w:sz w:val="15"/>
              </w:rPr>
              <w:t>Mount React; router, scroll, session provider</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60AF6E2" w14:textId="77777777" w:rsidR="003E79A0" w:rsidRDefault="00086015">
            <w:pPr>
              <w:keepNext/>
              <w:spacing w:after="30" w:line="252" w:lineRule="auto"/>
            </w:pPr>
            <w:r>
              <w:rPr>
                <w:rFonts w:ascii="Consolas" w:hAnsi="Consolas"/>
                <w:color w:val="2A4563"/>
                <w:sz w:val="13"/>
              </w:rPr>
              <w:t>App</w:t>
            </w:r>
          </w:p>
        </w:tc>
      </w:tr>
      <w:tr w:rsidR="003E79A0" w14:paraId="64EFC765"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89866BB" w14:textId="77777777" w:rsidR="003E79A0" w:rsidRDefault="00086015">
            <w:pPr>
              <w:spacing w:after="30" w:line="252" w:lineRule="auto"/>
            </w:pPr>
            <w:r>
              <w:rPr>
                <w:rFonts w:ascii="Consolas" w:hAnsi="Consolas"/>
                <w:color w:val="2A4563"/>
                <w:sz w:val="13"/>
              </w:rPr>
              <w:t>routes/​AppRoutes.jsx</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9A9BB1F" w14:textId="77777777" w:rsidR="003E79A0" w:rsidRDefault="00086015">
            <w:pPr>
              <w:spacing w:after="30" w:line="252" w:lineRule="auto"/>
            </w:pPr>
            <w:r>
              <w:rPr>
                <w:sz w:val="15"/>
              </w:rPr>
              <w:t>Routing</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F7C6E06" w14:textId="77777777" w:rsidR="003E79A0" w:rsidRDefault="00086015">
            <w:pPr>
              <w:spacing w:after="30" w:line="252" w:lineRule="auto"/>
            </w:pPr>
            <w:r>
              <w:rPr>
                <w:sz w:val="15"/>
              </w:rPr>
              <w:t>Learner and admin route trees</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395CD3F" w14:textId="77777777" w:rsidR="003E79A0" w:rsidRDefault="00086015">
            <w:pPr>
              <w:spacing w:after="30" w:line="252" w:lineRule="auto"/>
            </w:pPr>
            <w:r>
              <w:rPr>
                <w:rFonts w:ascii="Consolas" w:hAnsi="Consolas"/>
                <w:color w:val="2A4563"/>
                <w:sz w:val="13"/>
              </w:rPr>
              <w:t>AppRoutes</w:t>
            </w:r>
          </w:p>
        </w:tc>
      </w:tr>
      <w:tr w:rsidR="003E79A0" w14:paraId="010F8E9F"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DC161E7" w14:textId="77777777" w:rsidR="003E79A0" w:rsidRDefault="00086015">
            <w:pPr>
              <w:spacing w:after="30" w:line="252" w:lineRule="auto"/>
            </w:pPr>
            <w:r>
              <w:rPr>
                <w:rFonts w:ascii="Consolas" w:hAnsi="Consolas"/>
                <w:color w:val="2A4563"/>
                <w:sz w:val="13"/>
              </w:rPr>
              <w:t>routes/​RequireCandidate.jsx</w:t>
            </w:r>
            <w:r>
              <w:rPr>
                <w:sz w:val="15"/>
              </w:rPr>
              <w:t xml:space="preserve">, </w:t>
            </w:r>
            <w:r>
              <w:rPr>
                <w:rFonts w:ascii="Consolas" w:hAnsi="Consolas"/>
                <w:color w:val="2A4563"/>
                <w:sz w:val="13"/>
              </w:rPr>
              <w:t>routes/​RequireAdmin.jsx</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ED5D08E" w14:textId="77777777" w:rsidR="003E79A0" w:rsidRDefault="00086015">
            <w:pPr>
              <w:spacing w:after="30" w:line="252" w:lineRule="auto"/>
            </w:pPr>
            <w:r>
              <w:rPr>
                <w:sz w:val="15"/>
              </w:rPr>
              <w:t>Guards</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BAEB82B" w14:textId="77777777" w:rsidR="003E79A0" w:rsidRDefault="00086015">
            <w:pPr>
              <w:spacing w:after="30" w:line="252" w:lineRule="auto"/>
            </w:pPr>
            <w:r>
              <w:rPr>
                <w:sz w:val="15"/>
              </w:rPr>
              <w:t>Redirect when no session</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8DC28A2" w14:textId="77777777" w:rsidR="003E79A0" w:rsidRDefault="00086015">
            <w:pPr>
              <w:spacing w:after="30" w:line="252" w:lineRule="auto"/>
            </w:pPr>
            <w:r>
              <w:rPr>
                <w:rFonts w:ascii="Consolas" w:hAnsi="Consolas"/>
                <w:color w:val="2A4563"/>
                <w:sz w:val="13"/>
              </w:rPr>
              <w:t>RequireCandidate</w:t>
            </w:r>
            <w:r>
              <w:rPr>
                <w:sz w:val="15"/>
              </w:rPr>
              <w:t xml:space="preserve">, </w:t>
            </w:r>
            <w:r>
              <w:rPr>
                <w:rFonts w:ascii="Consolas" w:hAnsi="Consolas"/>
                <w:color w:val="2A4563"/>
                <w:sz w:val="13"/>
              </w:rPr>
              <w:t>RequireAdmin</w:t>
            </w:r>
          </w:p>
        </w:tc>
      </w:tr>
      <w:tr w:rsidR="003E79A0" w14:paraId="6F1D72B2"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CDF0CFA" w14:textId="77777777" w:rsidR="003E79A0" w:rsidRDefault="00086015">
            <w:pPr>
              <w:spacing w:after="30" w:line="252" w:lineRule="auto"/>
            </w:pPr>
            <w:r>
              <w:rPr>
                <w:rFonts w:ascii="Consolas" w:hAnsi="Consolas"/>
                <w:color w:val="2A4563"/>
                <w:sz w:val="13"/>
              </w:rPr>
              <w:t>context/​CandidateProvider.jsx</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401BAE6" w14:textId="77777777" w:rsidR="003E79A0" w:rsidRDefault="00086015">
            <w:pPr>
              <w:spacing w:after="30" w:line="252" w:lineRule="auto"/>
            </w:pPr>
            <w:r>
              <w:rPr>
                <w:sz w:val="15"/>
              </w:rPr>
              <w:t>Session</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16BD3F5" w14:textId="77777777" w:rsidR="003E79A0" w:rsidRDefault="00086015">
            <w:pPr>
              <w:spacing w:after="30" w:line="252" w:lineRule="auto"/>
            </w:pPr>
            <w:r>
              <w:rPr>
                <w:sz w:val="15"/>
              </w:rPr>
              <w:t>Current learner; sign-in / out; briefing</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0AF4601" w14:textId="77777777" w:rsidR="003E79A0" w:rsidRDefault="00086015">
            <w:pPr>
              <w:spacing w:after="30" w:line="252" w:lineRule="auto"/>
            </w:pPr>
            <w:r>
              <w:rPr>
                <w:rFonts w:ascii="Consolas" w:hAnsi="Consolas"/>
                <w:color w:val="2A4563"/>
                <w:sz w:val="13"/>
              </w:rPr>
              <w:t>CandidateProvider</w:t>
            </w:r>
            <w:r>
              <w:rPr>
                <w:sz w:val="15"/>
              </w:rPr>
              <w:t xml:space="preserve">, </w:t>
            </w:r>
            <w:r>
              <w:rPr>
                <w:rFonts w:ascii="Consolas" w:hAnsi="Consolas"/>
                <w:color w:val="2A4563"/>
                <w:sz w:val="13"/>
              </w:rPr>
              <w:t>signIn</w:t>
            </w:r>
            <w:r>
              <w:rPr>
                <w:sz w:val="15"/>
              </w:rPr>
              <w:t xml:space="preserve">, </w:t>
            </w:r>
            <w:r>
              <w:rPr>
                <w:rFonts w:ascii="Consolas" w:hAnsi="Consolas"/>
                <w:color w:val="2A4563"/>
                <w:sz w:val="13"/>
              </w:rPr>
              <w:t>signOut</w:t>
            </w:r>
            <w:r>
              <w:rPr>
                <w:sz w:val="15"/>
              </w:rPr>
              <w:t xml:space="preserve">, </w:t>
            </w:r>
            <w:r>
              <w:rPr>
                <w:rFonts w:ascii="Consolas" w:hAnsi="Consolas"/>
                <w:color w:val="2A4563"/>
                <w:sz w:val="13"/>
              </w:rPr>
              <w:t>acknowledgeBriefing</w:t>
            </w:r>
          </w:p>
        </w:tc>
      </w:tr>
      <w:tr w:rsidR="003E79A0" w14:paraId="727179EF"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7C60ACD" w14:textId="77777777" w:rsidR="003E79A0" w:rsidRDefault="00086015">
            <w:pPr>
              <w:spacing w:after="30" w:line="252" w:lineRule="auto"/>
            </w:pPr>
            <w:r>
              <w:rPr>
                <w:rFonts w:ascii="Consolas" w:hAnsi="Consolas"/>
                <w:color w:val="2A4563"/>
                <w:sz w:val="13"/>
              </w:rPr>
              <w:t>services/​apiClient.js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399494A" w14:textId="77777777" w:rsidR="003E79A0" w:rsidRDefault="00086015">
            <w:pPr>
              <w:spacing w:after="30" w:line="252" w:lineRule="auto"/>
            </w:pPr>
            <w:r>
              <w:rPr>
                <w:sz w:val="15"/>
              </w:rPr>
              <w:t>API layer</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A9D8E87" w14:textId="77777777" w:rsidR="003E79A0" w:rsidRDefault="00086015">
            <w:pPr>
              <w:spacing w:after="30" w:line="252" w:lineRule="auto"/>
            </w:pPr>
            <w:r>
              <w:rPr>
                <w:sz w:val="15"/>
              </w:rPr>
              <w:t>fetch wrapper, cookies, errors</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718112" w14:textId="77777777" w:rsidR="003E79A0" w:rsidRDefault="00086015">
            <w:pPr>
              <w:spacing w:after="30" w:line="252" w:lineRule="auto"/>
            </w:pPr>
            <w:r>
              <w:rPr>
                <w:rFonts w:ascii="Consolas" w:hAnsi="Consolas"/>
                <w:color w:val="2A4563"/>
                <w:sz w:val="13"/>
              </w:rPr>
              <w:t>apiClient</w:t>
            </w:r>
            <w:r>
              <w:rPr>
                <w:sz w:val="15"/>
              </w:rPr>
              <w:t xml:space="preserve">, </w:t>
            </w:r>
            <w:r>
              <w:rPr>
                <w:rFonts w:ascii="Consolas" w:hAnsi="Consolas"/>
                <w:color w:val="2A4563"/>
                <w:sz w:val="13"/>
              </w:rPr>
              <w:t>ApiError</w:t>
            </w:r>
            <w:r>
              <w:rPr>
                <w:sz w:val="15"/>
              </w:rPr>
              <w:t xml:space="preserve">, </w:t>
            </w:r>
            <w:r>
              <w:rPr>
                <w:rFonts w:ascii="Consolas" w:hAnsi="Consolas"/>
                <w:color w:val="2A4563"/>
                <w:sz w:val="13"/>
              </w:rPr>
              <w:t>isInfrastructureError</w:t>
            </w:r>
          </w:p>
        </w:tc>
      </w:tr>
      <w:tr w:rsidR="003E79A0" w14:paraId="5E3FD268"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5FC355" w14:textId="77777777" w:rsidR="003E79A0" w:rsidRDefault="00086015">
            <w:pPr>
              <w:spacing w:after="30" w:line="252" w:lineRule="auto"/>
            </w:pPr>
            <w:r>
              <w:rPr>
                <w:rFonts w:ascii="Consolas" w:hAnsi="Consolas"/>
                <w:color w:val="2A4563"/>
                <w:sz w:val="13"/>
              </w:rPr>
              <w:t>services/​attemptApi.js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D550F3" w14:textId="77777777" w:rsidR="003E79A0" w:rsidRDefault="00086015">
            <w:pPr>
              <w:spacing w:after="30" w:line="252" w:lineRule="auto"/>
            </w:pPr>
            <w:r>
              <w:rPr>
                <w:sz w:val="15"/>
              </w:rPr>
              <w:t>API layer</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C8F2F2D" w14:textId="77777777" w:rsidR="003E79A0" w:rsidRDefault="00086015">
            <w:pPr>
              <w:spacing w:after="30" w:line="252" w:lineRule="auto"/>
            </w:pPr>
            <w:r>
              <w:rPr>
                <w:sz w:val="15"/>
              </w:rPr>
              <w:t>Attempt endpoints</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C11B454" w14:textId="77777777" w:rsidR="003E79A0" w:rsidRDefault="00086015">
            <w:pPr>
              <w:spacing w:after="30" w:line="252" w:lineRule="auto"/>
            </w:pPr>
            <w:r>
              <w:rPr>
                <w:rFonts w:ascii="Consolas" w:hAnsi="Consolas"/>
                <w:color w:val="2A4563"/>
                <w:sz w:val="13"/>
              </w:rPr>
              <w:t>start</w:t>
            </w:r>
            <w:r>
              <w:rPr>
                <w:sz w:val="15"/>
              </w:rPr>
              <w:t xml:space="preserve">, </w:t>
            </w:r>
            <w:r>
              <w:rPr>
                <w:rFonts w:ascii="Consolas" w:hAnsi="Consolas"/>
                <w:color w:val="2A4563"/>
                <w:sz w:val="13"/>
              </w:rPr>
              <w:t>current</w:t>
            </w:r>
            <w:r>
              <w:rPr>
                <w:sz w:val="15"/>
              </w:rPr>
              <w:t xml:space="preserve">, </w:t>
            </w:r>
            <w:r>
              <w:rPr>
                <w:rFonts w:ascii="Consolas" w:hAnsi="Consolas"/>
                <w:color w:val="2A4563"/>
                <w:sz w:val="13"/>
              </w:rPr>
              <w:t>currentRun</w:t>
            </w:r>
            <w:r>
              <w:rPr>
                <w:sz w:val="15"/>
              </w:rPr>
              <w:t xml:space="preserve">, </w:t>
            </w:r>
            <w:r>
              <w:rPr>
                <w:rFonts w:ascii="Consolas" w:hAnsi="Consolas"/>
                <w:color w:val="2A4563"/>
                <w:sz w:val="13"/>
              </w:rPr>
              <w:t>submitEvent</w:t>
            </w:r>
            <w:r>
              <w:rPr>
                <w:sz w:val="15"/>
              </w:rPr>
              <w:t xml:space="preserve">, </w:t>
            </w:r>
            <w:r>
              <w:rPr>
                <w:rFonts w:ascii="Consolas" w:hAnsi="Consolas"/>
                <w:color w:val="2A4563"/>
                <w:sz w:val="13"/>
              </w:rPr>
              <w:t>resolveRun</w:t>
            </w:r>
            <w:r>
              <w:rPr>
                <w:sz w:val="15"/>
              </w:rPr>
              <w:t xml:space="preserve">, </w:t>
            </w:r>
            <w:r>
              <w:rPr>
                <w:rFonts w:ascii="Consolas" w:hAnsi="Consolas"/>
                <w:color w:val="2A4563"/>
                <w:sz w:val="13"/>
              </w:rPr>
              <w:t>demoSkip</w:t>
            </w:r>
            <w:r>
              <w:rPr>
                <w:sz w:val="15"/>
              </w:rPr>
              <w:t xml:space="preserve">, </w:t>
            </w:r>
            <w:r>
              <w:rPr>
                <w:rFonts w:ascii="Consolas" w:hAnsi="Consolas"/>
                <w:color w:val="2A4563"/>
                <w:sz w:val="13"/>
              </w:rPr>
              <w:t>complete</w:t>
            </w:r>
            <w:r>
              <w:rPr>
                <w:sz w:val="15"/>
              </w:rPr>
              <w:t xml:space="preserve">, </w:t>
            </w:r>
            <w:r>
              <w:rPr>
                <w:rFonts w:ascii="Consolas" w:hAnsi="Consolas"/>
                <w:color w:val="2A4563"/>
                <w:sz w:val="13"/>
              </w:rPr>
              <w:t>result</w:t>
            </w:r>
            <w:r>
              <w:rPr>
                <w:sz w:val="15"/>
              </w:rPr>
              <w:t xml:space="preserve">, </w:t>
            </w:r>
            <w:r>
              <w:rPr>
                <w:rFonts w:ascii="Consolas" w:hAnsi="Consolas"/>
                <w:color w:val="2A4563"/>
                <w:sz w:val="13"/>
              </w:rPr>
              <w:t>history</w:t>
            </w:r>
          </w:p>
        </w:tc>
      </w:tr>
      <w:tr w:rsidR="003E79A0" w14:paraId="14E3556E"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177BC18" w14:textId="77777777" w:rsidR="003E79A0" w:rsidRDefault="00086015">
            <w:pPr>
              <w:spacing w:after="30" w:line="252" w:lineRule="auto"/>
            </w:pPr>
            <w:r>
              <w:rPr>
                <w:rFonts w:ascii="Consolas" w:hAnsi="Consolas"/>
                <w:color w:val="2A4563"/>
                <w:sz w:val="13"/>
              </w:rPr>
              <w:t>services/​authApi.js</w:t>
            </w:r>
            <w:r>
              <w:rPr>
                <w:sz w:val="15"/>
              </w:rPr>
              <w:t xml:space="preserve">, </w:t>
            </w:r>
            <w:r>
              <w:rPr>
                <w:rFonts w:ascii="Consolas" w:hAnsi="Consolas"/>
                <w:color w:val="2A4563"/>
                <w:sz w:val="13"/>
              </w:rPr>
              <w:t>progressApi.js</w:t>
            </w:r>
            <w:r>
              <w:rPr>
                <w:sz w:val="15"/>
              </w:rPr>
              <w:t xml:space="preserve">, </w:t>
            </w:r>
            <w:r>
              <w:rPr>
                <w:rFonts w:ascii="Consolas" w:hAnsi="Consolas"/>
                <w:color w:val="2A4563"/>
                <w:sz w:val="13"/>
              </w:rPr>
              <w:t>adminApi.js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977B62A" w14:textId="77777777" w:rsidR="003E79A0" w:rsidRDefault="00086015">
            <w:pPr>
              <w:spacing w:after="30" w:line="252" w:lineRule="auto"/>
            </w:pPr>
            <w:r>
              <w:rPr>
                <w:sz w:val="15"/>
              </w:rPr>
              <w:t>API layer</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094541C" w14:textId="77777777" w:rsidR="003E79A0" w:rsidRDefault="00086015">
            <w:pPr>
              <w:spacing w:after="30" w:line="252" w:lineRule="auto"/>
            </w:pPr>
            <w:r>
              <w:rPr>
                <w:sz w:val="15"/>
              </w:rPr>
              <w:t>Sign-in, progress, admin endpoints</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6B6A8C" w14:textId="77777777" w:rsidR="003E79A0" w:rsidRDefault="00086015">
            <w:pPr>
              <w:spacing w:after="30" w:line="252" w:lineRule="auto"/>
            </w:pPr>
            <w:r>
              <w:rPr>
                <w:rFonts w:ascii="Consolas" w:hAnsi="Consolas"/>
                <w:color w:val="2A4563"/>
                <w:sz w:val="13"/>
              </w:rPr>
              <w:t>signIn</w:t>
            </w:r>
            <w:r>
              <w:rPr>
                <w:sz w:val="15"/>
              </w:rPr>
              <w:t xml:space="preserve">, </w:t>
            </w:r>
            <w:r>
              <w:rPr>
                <w:rFonts w:ascii="Consolas" w:hAnsi="Consolas"/>
                <w:color w:val="2A4563"/>
                <w:sz w:val="13"/>
              </w:rPr>
              <w:t>me</w:t>
            </w:r>
            <w:r>
              <w:rPr>
                <w:sz w:val="15"/>
              </w:rPr>
              <w:t xml:space="preserve">, </w:t>
            </w:r>
            <w:r>
              <w:rPr>
                <w:rFonts w:ascii="Consolas" w:hAnsi="Consolas"/>
                <w:color w:val="2A4563"/>
                <w:sz w:val="13"/>
              </w:rPr>
              <w:t>mine</w:t>
            </w:r>
            <w:r>
              <w:rPr>
                <w:sz w:val="15"/>
              </w:rPr>
              <w:t xml:space="preserve">, </w:t>
            </w:r>
            <w:r>
              <w:rPr>
                <w:rFonts w:ascii="Consolas" w:hAnsi="Consolas"/>
                <w:color w:val="2A4563"/>
                <w:sz w:val="13"/>
              </w:rPr>
              <w:t>getDashboard</w:t>
            </w:r>
            <w:r>
              <w:rPr>
                <w:sz w:val="15"/>
              </w:rPr>
              <w:t xml:space="preserve"> ...</w:t>
            </w:r>
          </w:p>
        </w:tc>
      </w:tr>
      <w:tr w:rsidR="003E79A0" w14:paraId="1DC83C88"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051105C" w14:textId="77777777" w:rsidR="003E79A0" w:rsidRDefault="00086015">
            <w:pPr>
              <w:spacing w:after="30" w:line="252" w:lineRule="auto"/>
            </w:pPr>
            <w:r>
              <w:rPr>
                <w:rFonts w:ascii="Consolas" w:hAnsi="Consolas"/>
                <w:color w:val="2A4563"/>
                <w:sz w:val="13"/>
              </w:rPr>
              <w:t>pages/​LoginPage.jsx</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0ED8A7C" w14:textId="77777777" w:rsidR="003E79A0" w:rsidRDefault="00086015">
            <w:pPr>
              <w:spacing w:after="30" w:line="252" w:lineRule="auto"/>
            </w:pPr>
            <w:r>
              <w:rPr>
                <w:sz w:val="15"/>
              </w:rPr>
              <w:t>Login</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E6BAFE" w14:textId="77777777" w:rsidR="003E79A0" w:rsidRDefault="00086015">
            <w:pPr>
              <w:spacing w:after="30" w:line="252" w:lineRule="auto"/>
            </w:pPr>
            <w:r>
              <w:rPr>
                <w:sz w:val="15"/>
              </w:rPr>
              <w:t>Entry form and support dialogs</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A09D88" w14:textId="77777777" w:rsidR="003E79A0" w:rsidRDefault="00086015">
            <w:pPr>
              <w:spacing w:after="30" w:line="252" w:lineRule="auto"/>
            </w:pPr>
            <w:r>
              <w:rPr>
                <w:rFonts w:ascii="Consolas" w:hAnsi="Consolas"/>
                <w:color w:val="2A4563"/>
                <w:sz w:val="13"/>
              </w:rPr>
              <w:t>LoginPage</w:t>
            </w:r>
          </w:p>
        </w:tc>
      </w:tr>
      <w:tr w:rsidR="003E79A0" w14:paraId="428E7BF7"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C6E3E2" w14:textId="77777777" w:rsidR="003E79A0" w:rsidRDefault="00086015">
            <w:pPr>
              <w:spacing w:after="30" w:line="252" w:lineRule="auto"/>
            </w:pPr>
            <w:r>
              <w:rPr>
                <w:rFonts w:ascii="Consolas" w:hAnsi="Consolas"/>
                <w:color w:val="2A4563"/>
                <w:sz w:val="13"/>
              </w:rPr>
              <w:t>pages/​BriefingPage.jsx</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A210A99" w14:textId="77777777" w:rsidR="003E79A0" w:rsidRDefault="00086015">
            <w:pPr>
              <w:spacing w:after="30" w:line="252" w:lineRule="auto"/>
            </w:pPr>
            <w:r>
              <w:rPr>
                <w:sz w:val="15"/>
              </w:rPr>
              <w:t>Briefing</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0A083F2" w14:textId="77777777" w:rsidR="003E79A0" w:rsidRDefault="00086015">
            <w:pPr>
              <w:spacing w:after="30" w:line="252" w:lineRule="auto"/>
            </w:pPr>
            <w:r>
              <w:rPr>
                <w:sz w:val="15"/>
              </w:rPr>
              <w:t>Six-stage explanation, acknowledgement</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8F2B81F" w14:textId="77777777" w:rsidR="003E79A0" w:rsidRDefault="00086015">
            <w:pPr>
              <w:spacing w:after="30" w:line="252" w:lineRule="auto"/>
            </w:pPr>
            <w:r>
              <w:rPr>
                <w:rFonts w:ascii="Consolas" w:hAnsi="Consolas"/>
                <w:color w:val="2A4563"/>
                <w:sz w:val="13"/>
              </w:rPr>
              <w:t>BriefingPage</w:t>
            </w:r>
          </w:p>
        </w:tc>
      </w:tr>
      <w:tr w:rsidR="003E79A0" w14:paraId="6394AFEF"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F36927C" w14:textId="77777777" w:rsidR="003E79A0" w:rsidRDefault="00086015">
            <w:pPr>
              <w:spacing w:after="30" w:line="252" w:lineRule="auto"/>
            </w:pPr>
            <w:r>
              <w:rPr>
                <w:rFonts w:ascii="Consolas" w:hAnsi="Consolas"/>
                <w:color w:val="2A4563"/>
                <w:sz w:val="13"/>
              </w:rPr>
              <w:t>pages/​DashboardPage.jsx</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B9EA47F" w14:textId="77777777" w:rsidR="003E79A0" w:rsidRDefault="00086015">
            <w:pPr>
              <w:spacing w:after="30" w:line="252" w:lineRule="auto"/>
            </w:pPr>
            <w:r>
              <w:rPr>
                <w:sz w:val="15"/>
              </w:rPr>
              <w:t>Dashboard</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01962F2" w14:textId="77777777" w:rsidR="003E79A0" w:rsidRDefault="00086015">
            <w:pPr>
              <w:spacing w:after="30" w:line="252" w:lineRule="auto"/>
            </w:pPr>
            <w:r>
              <w:rPr>
                <w:sz w:val="15"/>
              </w:rPr>
              <w:t>Start / resume, progress line</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8F5AA57" w14:textId="77777777" w:rsidR="003E79A0" w:rsidRDefault="00086015">
            <w:pPr>
              <w:spacing w:after="30" w:line="252" w:lineRule="auto"/>
            </w:pPr>
            <w:r>
              <w:rPr>
                <w:rFonts w:ascii="Consolas" w:hAnsi="Consolas"/>
                <w:color w:val="2A4563"/>
                <w:sz w:val="13"/>
              </w:rPr>
              <w:t>DashboardPage</w:t>
            </w:r>
            <w:r>
              <w:rPr>
                <w:sz w:val="15"/>
              </w:rPr>
              <w:t xml:space="preserve">, </w:t>
            </w:r>
            <w:r>
              <w:rPr>
                <w:rFonts w:ascii="Consolas" w:hAnsi="Consolas"/>
                <w:color w:val="2A4563"/>
                <w:sz w:val="13"/>
              </w:rPr>
              <w:t>handleStart</w:t>
            </w:r>
          </w:p>
        </w:tc>
      </w:tr>
      <w:tr w:rsidR="003E79A0" w14:paraId="34E16E85"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A2E45FB" w14:textId="77777777" w:rsidR="003E79A0" w:rsidRDefault="00086015">
            <w:pPr>
              <w:spacing w:after="30" w:line="252" w:lineRule="auto"/>
            </w:pPr>
            <w:r>
              <w:rPr>
                <w:rFonts w:ascii="Consolas" w:hAnsi="Consolas"/>
                <w:color w:val="2A4563"/>
                <w:sz w:val="13"/>
              </w:rPr>
              <w:t>pages/​SimulationPage.jsx</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3F8613" w14:textId="77777777" w:rsidR="003E79A0" w:rsidRDefault="00086015">
            <w:pPr>
              <w:spacing w:after="30" w:line="252" w:lineRule="auto"/>
            </w:pPr>
            <w:r>
              <w:rPr>
                <w:sz w:val="15"/>
              </w:rPr>
              <w:t>Assessment</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C076336" w14:textId="77777777" w:rsidR="003E79A0" w:rsidRDefault="00086015">
            <w:pPr>
              <w:spacing w:after="30" w:line="252" w:lineRule="auto"/>
            </w:pPr>
            <w:r>
              <w:rPr>
                <w:sz w:val="15"/>
              </w:rPr>
              <w:t>Phone, side panel, outcome, skip, finish</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276066D" w14:textId="77777777" w:rsidR="003E79A0" w:rsidRDefault="00086015">
            <w:pPr>
              <w:spacing w:after="30" w:line="252" w:lineRule="auto"/>
            </w:pPr>
            <w:r>
              <w:rPr>
                <w:rFonts w:ascii="Consolas" w:hAnsi="Consolas"/>
                <w:color w:val="2A4563"/>
                <w:sz w:val="13"/>
              </w:rPr>
              <w:t>SimulationPage</w:t>
            </w:r>
            <w:r>
              <w:rPr>
                <w:sz w:val="15"/>
              </w:rPr>
              <w:t xml:space="preserve">, </w:t>
            </w:r>
            <w:r>
              <w:rPr>
                <w:rFonts w:ascii="Consolas" w:hAnsi="Consolas"/>
                <w:color w:val="2A4563"/>
                <w:sz w:val="13"/>
              </w:rPr>
              <w:t>act</w:t>
            </w:r>
            <w:r>
              <w:rPr>
                <w:sz w:val="15"/>
              </w:rPr>
              <w:t xml:space="preserve">, </w:t>
            </w:r>
            <w:r>
              <w:rPr>
                <w:rFonts w:ascii="Consolas" w:hAnsi="Consolas"/>
                <w:color w:val="2A4563"/>
                <w:sz w:val="13"/>
              </w:rPr>
              <w:t>nextScenario</w:t>
            </w:r>
            <w:r>
              <w:rPr>
                <w:sz w:val="15"/>
              </w:rPr>
              <w:t xml:space="preserve">, </w:t>
            </w:r>
            <w:r>
              <w:rPr>
                <w:rFonts w:ascii="Consolas" w:hAnsi="Consolas"/>
                <w:color w:val="2A4563"/>
                <w:sz w:val="13"/>
              </w:rPr>
              <w:t>finish</w:t>
            </w:r>
          </w:p>
        </w:tc>
      </w:tr>
      <w:tr w:rsidR="003E79A0" w14:paraId="467223B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759C5F3" w14:textId="77777777" w:rsidR="003E79A0" w:rsidRDefault="00086015">
            <w:pPr>
              <w:spacing w:after="30" w:line="252" w:lineRule="auto"/>
            </w:pPr>
            <w:r>
              <w:rPr>
                <w:rFonts w:ascii="Consolas" w:hAnsi="Consolas"/>
                <w:color w:val="2A4563"/>
                <w:sz w:val="13"/>
              </w:rPr>
              <w:lastRenderedPageBreak/>
              <w:t>hooks/​useAttemptController.js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A0BC8C0" w14:textId="77777777" w:rsidR="003E79A0" w:rsidRDefault="00086015">
            <w:pPr>
              <w:spacing w:after="30" w:line="252" w:lineRule="auto"/>
            </w:pPr>
            <w:r>
              <w:rPr>
                <w:sz w:val="15"/>
              </w:rPr>
              <w:t>Assessment</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12166EA" w14:textId="77777777" w:rsidR="003E79A0" w:rsidRDefault="00086015">
            <w:pPr>
              <w:spacing w:after="30" w:line="252" w:lineRule="auto"/>
            </w:pPr>
            <w:r>
              <w:rPr>
                <w:sz w:val="15"/>
              </w:rPr>
              <w:t>All attempt calls; retry, stale and expiry handling</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975C778" w14:textId="77777777" w:rsidR="003E79A0" w:rsidRDefault="00086015">
            <w:pPr>
              <w:spacing w:after="30" w:line="252" w:lineRule="auto"/>
            </w:pPr>
            <w:r>
              <w:rPr>
                <w:rFonts w:ascii="Consolas" w:hAnsi="Consolas"/>
                <w:color w:val="2A4563"/>
                <w:sz w:val="13"/>
              </w:rPr>
              <w:t>useAttemptController</w:t>
            </w:r>
            <w:r>
              <w:rPr>
                <w:sz w:val="15"/>
              </w:rPr>
              <w:t xml:space="preserve">, </w:t>
            </w:r>
            <w:r>
              <w:rPr>
                <w:rFonts w:ascii="Consolas" w:hAnsi="Consolas"/>
                <w:color w:val="2A4563"/>
                <w:sz w:val="13"/>
              </w:rPr>
              <w:t>submit</w:t>
            </w:r>
            <w:r>
              <w:rPr>
                <w:sz w:val="15"/>
              </w:rPr>
              <w:t xml:space="preserve">, </w:t>
            </w:r>
            <w:r>
              <w:rPr>
                <w:rFonts w:ascii="Consolas" w:hAnsi="Consolas"/>
                <w:color w:val="2A4563"/>
                <w:sz w:val="13"/>
              </w:rPr>
              <w:t>advance</w:t>
            </w:r>
            <w:r>
              <w:rPr>
                <w:sz w:val="15"/>
              </w:rPr>
              <w:t xml:space="preserve">, </w:t>
            </w:r>
            <w:r>
              <w:rPr>
                <w:rFonts w:ascii="Consolas" w:hAnsi="Consolas"/>
                <w:color w:val="2A4563"/>
                <w:sz w:val="13"/>
              </w:rPr>
              <w:t>complete</w:t>
            </w:r>
            <w:r>
              <w:rPr>
                <w:sz w:val="15"/>
              </w:rPr>
              <w:t xml:space="preserve">, </w:t>
            </w:r>
            <w:r>
              <w:rPr>
                <w:rFonts w:ascii="Consolas" w:hAnsi="Consolas"/>
                <w:color w:val="2A4563"/>
                <w:sz w:val="13"/>
              </w:rPr>
              <w:t>skip</w:t>
            </w:r>
            <w:r>
              <w:rPr>
                <w:sz w:val="15"/>
              </w:rPr>
              <w:t xml:space="preserve">, </w:t>
            </w:r>
            <w:r>
              <w:rPr>
                <w:rFonts w:ascii="Consolas" w:hAnsi="Consolas"/>
                <w:color w:val="2A4563"/>
                <w:sz w:val="13"/>
              </w:rPr>
              <w:t>syncDeadline</w:t>
            </w:r>
          </w:p>
        </w:tc>
      </w:tr>
      <w:tr w:rsidR="003E79A0" w14:paraId="10DAFFA7"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3D18E4F" w14:textId="77777777" w:rsidR="003E79A0" w:rsidRDefault="00086015">
            <w:pPr>
              <w:spacing w:after="30" w:line="252" w:lineRule="auto"/>
            </w:pPr>
            <w:r>
              <w:rPr>
                <w:rFonts w:ascii="Consolas" w:hAnsi="Consolas"/>
                <w:color w:val="2A4563"/>
                <w:sz w:val="13"/>
              </w:rPr>
              <w:t>state/​attemptMachine.js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4D2A37" w14:textId="77777777" w:rsidR="003E79A0" w:rsidRDefault="00086015">
            <w:pPr>
              <w:spacing w:after="30" w:line="252" w:lineRule="auto"/>
            </w:pPr>
            <w:r>
              <w:rPr>
                <w:sz w:val="15"/>
              </w:rPr>
              <w:t>Assessment state</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0595EB0" w14:textId="77777777" w:rsidR="003E79A0" w:rsidRDefault="00086015">
            <w:pPr>
              <w:spacing w:after="30" w:line="252" w:lineRule="auto"/>
            </w:pPr>
            <w:r>
              <w:rPr>
                <w:sz w:val="15"/>
              </w:rPr>
              <w:t>Reducer of committed server state</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92768E" w14:textId="77777777" w:rsidR="003E79A0" w:rsidRDefault="00086015">
            <w:pPr>
              <w:spacing w:after="30" w:line="252" w:lineRule="auto"/>
            </w:pPr>
            <w:r>
              <w:rPr>
                <w:rFonts w:ascii="Consolas" w:hAnsi="Consolas"/>
                <w:color w:val="2A4563"/>
                <w:sz w:val="13"/>
              </w:rPr>
              <w:t>attemptReducer</w:t>
            </w:r>
            <w:r>
              <w:rPr>
                <w:sz w:val="15"/>
              </w:rPr>
              <w:t xml:space="preserve">, </w:t>
            </w:r>
            <w:r>
              <w:rPr>
                <w:rFonts w:ascii="Consolas" w:hAnsi="Consolas"/>
                <w:color w:val="2A4563"/>
                <w:sz w:val="13"/>
              </w:rPr>
              <w:t>PHASE</w:t>
            </w:r>
            <w:r>
              <w:rPr>
                <w:sz w:val="15"/>
              </w:rPr>
              <w:t xml:space="preserve">, </w:t>
            </w:r>
            <w:r>
              <w:rPr>
                <w:rFonts w:ascii="Consolas" w:hAnsi="Consolas"/>
                <w:color w:val="2A4563"/>
                <w:sz w:val="13"/>
              </w:rPr>
              <w:t>scoreVisible</w:t>
            </w:r>
          </w:p>
        </w:tc>
      </w:tr>
      <w:tr w:rsidR="003E79A0" w14:paraId="6DF741C8"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C8E69E2" w14:textId="77777777" w:rsidR="003E79A0" w:rsidRDefault="00086015">
            <w:pPr>
              <w:spacing w:after="30" w:line="252" w:lineRule="auto"/>
            </w:pPr>
            <w:r>
              <w:rPr>
                <w:rFonts w:ascii="Consolas" w:hAnsi="Consolas"/>
                <w:color w:val="2A4563"/>
                <w:sz w:val="13"/>
              </w:rPr>
              <w:t>state/​dashboardOrchestrator.js</w:t>
            </w:r>
            <w:r>
              <w:rPr>
                <w:sz w:val="15"/>
              </w:rPr>
              <w:t xml:space="preserve">, </w:t>
            </w:r>
            <w:r>
              <w:rPr>
                <w:rFonts w:ascii="Consolas" w:hAnsi="Consolas"/>
                <w:color w:val="2A4563"/>
                <w:sz w:val="13"/>
              </w:rPr>
              <w:t>hooks/​useActivityDelivery.js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E80D021" w14:textId="77777777" w:rsidR="003E79A0" w:rsidRDefault="00086015">
            <w:pPr>
              <w:spacing w:after="30" w:line="252" w:lineRule="auto"/>
            </w:pPr>
            <w:r>
              <w:rPr>
                <w:sz w:val="15"/>
              </w:rPr>
              <w:t>Notifications</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EBD5156" w14:textId="77777777" w:rsidR="003E79A0" w:rsidRDefault="00086015">
            <w:pPr>
              <w:spacing w:after="30" w:line="252" w:lineRule="auto"/>
            </w:pPr>
            <w:r>
              <w:rPr>
                <w:sz w:val="15"/>
              </w:rPr>
              <w:t>Delivery delay, tray, tiles, interruption</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FE637CA" w14:textId="77777777" w:rsidR="003E79A0" w:rsidRDefault="00086015">
            <w:pPr>
              <w:spacing w:after="30" w:line="252" w:lineRule="auto"/>
            </w:pPr>
            <w:r>
              <w:rPr>
                <w:rFonts w:ascii="Consolas" w:hAnsi="Consolas"/>
                <w:color w:val="2A4563"/>
                <w:sz w:val="13"/>
              </w:rPr>
              <w:t>deliveryDelayMs</w:t>
            </w:r>
            <w:r>
              <w:rPr>
                <w:sz w:val="15"/>
              </w:rPr>
              <w:t xml:space="preserve">, </w:t>
            </w:r>
            <w:r>
              <w:rPr>
                <w:rFonts w:ascii="Consolas" w:hAnsi="Consolas"/>
                <w:color w:val="2A4563"/>
                <w:sz w:val="13"/>
              </w:rPr>
              <w:t>trayFor</w:t>
            </w:r>
            <w:r>
              <w:rPr>
                <w:sz w:val="15"/>
              </w:rPr>
              <w:t xml:space="preserve">, </w:t>
            </w:r>
            <w:r>
              <w:rPr>
                <w:rFonts w:ascii="Consolas" w:hAnsi="Consolas"/>
                <w:color w:val="2A4563"/>
                <w:sz w:val="13"/>
              </w:rPr>
              <w:t>tilesFor</w:t>
            </w:r>
            <w:r>
              <w:rPr>
                <w:sz w:val="15"/>
              </w:rPr>
              <w:t xml:space="preserve">, </w:t>
            </w:r>
            <w:r>
              <w:rPr>
                <w:rFonts w:ascii="Consolas" w:hAnsi="Consolas"/>
                <w:color w:val="2A4563"/>
                <w:sz w:val="13"/>
              </w:rPr>
              <w:t>useActivityDelivery</w:t>
            </w:r>
          </w:p>
        </w:tc>
      </w:tr>
      <w:tr w:rsidR="003E79A0" w14:paraId="4AF63DF2"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1A38A2C" w14:textId="77777777" w:rsidR="003E79A0" w:rsidRDefault="00086015">
            <w:pPr>
              <w:spacing w:after="30" w:line="252" w:lineRule="auto"/>
            </w:pPr>
            <w:r>
              <w:rPr>
                <w:rFonts w:ascii="Consolas" w:hAnsi="Consolas"/>
                <w:color w:val="2A4563"/>
                <w:sz w:val="13"/>
              </w:rPr>
              <w:t>simulation/​sceneRegistry.js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F87ED8" w14:textId="77777777" w:rsidR="003E79A0" w:rsidRDefault="00086015">
            <w:pPr>
              <w:spacing w:after="30" w:line="252" w:lineRule="auto"/>
            </w:pPr>
            <w:r>
              <w:rPr>
                <w:sz w:val="15"/>
              </w:rPr>
              <w:t>Scenes</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D26FB8A" w14:textId="77777777" w:rsidR="003E79A0" w:rsidRDefault="00086015">
            <w:pPr>
              <w:spacing w:after="30" w:line="252" w:lineRule="auto"/>
            </w:pPr>
            <w:r>
              <w:rPr>
                <w:sz w:val="15"/>
              </w:rPr>
              <w:t>Scene for each of the 100 scenarios</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B8C9328" w14:textId="77777777" w:rsidR="003E79A0" w:rsidRDefault="00086015">
            <w:pPr>
              <w:spacing w:after="30" w:line="252" w:lineRule="auto"/>
            </w:pPr>
            <w:r>
              <w:rPr>
                <w:rFonts w:ascii="Consolas" w:hAnsi="Consolas"/>
                <w:color w:val="2A4563"/>
                <w:sz w:val="13"/>
              </w:rPr>
              <w:t>sceneFor</w:t>
            </w:r>
            <w:r>
              <w:rPr>
                <w:sz w:val="15"/>
              </w:rPr>
              <w:t xml:space="preserve">, </w:t>
            </w:r>
            <w:r>
              <w:rPr>
                <w:rFonts w:ascii="Consolas" w:hAnsi="Consolas"/>
                <w:color w:val="2A4563"/>
                <w:sz w:val="13"/>
              </w:rPr>
              <w:t>AUTHORED_SCENARIO_IDS</w:t>
            </w:r>
          </w:p>
        </w:tc>
      </w:tr>
      <w:tr w:rsidR="003E79A0" w14:paraId="6BDC4C9A"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3B353A4" w14:textId="77777777" w:rsidR="003E79A0" w:rsidRDefault="00086015">
            <w:pPr>
              <w:spacing w:after="30" w:line="252" w:lineRule="auto"/>
            </w:pPr>
            <w:r>
              <w:rPr>
                <w:rFonts w:ascii="Consolas" w:hAnsi="Consolas"/>
                <w:color w:val="2A4563"/>
                <w:sz w:val="13"/>
              </w:rPr>
              <w:t>simulation/​sceneModel.js</w:t>
            </w:r>
            <w:r>
              <w:rPr>
                <w:sz w:val="15"/>
              </w:rPr>
              <w:t xml:space="preserve">, </w:t>
            </w:r>
            <w:r>
              <w:rPr>
                <w:rFonts w:ascii="Consolas" w:hAnsi="Consolas"/>
                <w:color w:val="2A4563"/>
                <w:sz w:val="13"/>
              </w:rPr>
              <w:t>useSceneNavigation.js</w:t>
            </w:r>
            <w:r>
              <w:rPr>
                <w:sz w:val="15"/>
              </w:rPr>
              <w:t xml:space="preserve">, </w:t>
            </w:r>
            <w:r>
              <w:rPr>
                <w:rFonts w:ascii="Consolas" w:hAnsi="Consolas"/>
                <w:color w:val="2A4563"/>
                <w:sz w:val="13"/>
              </w:rPr>
              <w:t>localForm.js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19C958A" w14:textId="77777777" w:rsidR="003E79A0" w:rsidRDefault="00086015">
            <w:pPr>
              <w:spacing w:after="30" w:line="252" w:lineRule="auto"/>
            </w:pPr>
            <w:r>
              <w:rPr>
                <w:sz w:val="15"/>
              </w:rPr>
              <w:t>Scenes</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F21BC9B" w14:textId="77777777" w:rsidR="003E79A0" w:rsidRDefault="00086015">
            <w:pPr>
              <w:spacing w:after="30" w:line="252" w:lineRule="auto"/>
            </w:pPr>
            <w:r>
              <w:rPr>
                <w:sz w:val="15"/>
              </w:rPr>
              <w:t>Scene vocabulary, local navigation, local-only form state</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C4D4851" w14:textId="77777777" w:rsidR="003E79A0" w:rsidRDefault="00086015">
            <w:pPr>
              <w:spacing w:after="30" w:line="252" w:lineRule="auto"/>
            </w:pPr>
            <w:r>
              <w:rPr>
                <w:rFonts w:ascii="Consolas" w:hAnsi="Consolas"/>
                <w:color w:val="2A4563"/>
                <w:sz w:val="13"/>
              </w:rPr>
              <w:t>affordancesFor</w:t>
            </w:r>
            <w:r>
              <w:rPr>
                <w:sz w:val="15"/>
              </w:rPr>
              <w:t xml:space="preserve">, </w:t>
            </w:r>
            <w:r>
              <w:rPr>
                <w:rFonts w:ascii="Consolas" w:hAnsi="Consolas"/>
                <w:color w:val="2A4563"/>
                <w:sz w:val="13"/>
              </w:rPr>
              <w:t>useSceneNavigation</w:t>
            </w:r>
            <w:r>
              <w:rPr>
                <w:sz w:val="15"/>
              </w:rPr>
              <w:t xml:space="preserve">, </w:t>
            </w:r>
            <w:r>
              <w:rPr>
                <w:rFonts w:ascii="Consolas" w:hAnsi="Consolas"/>
                <w:color w:val="2A4563"/>
                <w:sz w:val="13"/>
              </w:rPr>
              <w:t>useLocalForm</w:t>
            </w:r>
          </w:p>
        </w:tc>
      </w:tr>
      <w:tr w:rsidR="003E79A0" w14:paraId="670A54EE"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D738F7A" w14:textId="77777777" w:rsidR="003E79A0" w:rsidRDefault="00086015">
            <w:pPr>
              <w:spacing w:after="30" w:line="252" w:lineRule="auto"/>
            </w:pPr>
            <w:r>
              <w:rPr>
                <w:rFonts w:ascii="Consolas" w:hAnsi="Consolas"/>
                <w:color w:val="2A4563"/>
                <w:sz w:val="13"/>
              </w:rPr>
              <w:t>simulation/​scenes/​{whatsapp,instagram,email,sms}/​*.js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542BF0" w14:textId="77777777" w:rsidR="003E79A0" w:rsidRDefault="00086015">
            <w:pPr>
              <w:spacing w:after="30" w:line="252" w:lineRule="auto"/>
            </w:pPr>
            <w:r>
              <w:rPr>
                <w:sz w:val="15"/>
              </w:rPr>
              <w:t>Scenes</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9267054" w14:textId="77777777" w:rsidR="003E79A0" w:rsidRDefault="00086015">
            <w:pPr>
              <w:spacing w:after="30" w:line="252" w:lineRule="auto"/>
            </w:pPr>
            <w:r>
              <w:rPr>
                <w:sz w:val="15"/>
              </w:rPr>
              <w:t>One authored scene per scenario</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2B00DB2" w14:textId="77777777" w:rsidR="003E79A0" w:rsidRDefault="00086015">
            <w:pPr>
              <w:spacing w:after="30" w:line="252" w:lineRule="auto"/>
            </w:pPr>
            <w:r>
              <w:rPr>
                <w:sz w:val="15"/>
              </w:rPr>
              <w:t>one builder per scenario</w:t>
            </w:r>
          </w:p>
        </w:tc>
      </w:tr>
      <w:tr w:rsidR="003E79A0" w14:paraId="1C09120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26924A0" w14:textId="77777777" w:rsidR="003E79A0" w:rsidRDefault="00086015">
            <w:pPr>
              <w:spacing w:after="30" w:line="252" w:lineRule="auto"/>
            </w:pPr>
            <w:r>
              <w:rPr>
                <w:rFonts w:ascii="Consolas" w:hAnsi="Consolas"/>
                <w:color w:val="2A4563"/>
                <w:sz w:val="13"/>
              </w:rPr>
              <w:t>components/​simulation/​PhoneShell.jsx</w:t>
            </w:r>
            <w:r>
              <w:rPr>
                <w:sz w:val="15"/>
              </w:rPr>
              <w:t xml:space="preserve">, </w:t>
            </w:r>
            <w:r>
              <w:rPr>
                <w:rFonts w:ascii="Consolas" w:hAnsi="Consolas"/>
                <w:color w:val="2A4563"/>
                <w:sz w:val="13"/>
              </w:rPr>
              <w:t>PhoneHome.jsx</w:t>
            </w:r>
            <w:r>
              <w:rPr>
                <w:sz w:val="15"/>
              </w:rPr>
              <w:t xml:space="preserve">, </w:t>
            </w:r>
            <w:r>
              <w:rPr>
                <w:rFonts w:ascii="Consolas" w:hAnsi="Consolas"/>
                <w:color w:val="2A4563"/>
                <w:sz w:val="13"/>
              </w:rPr>
              <w:t>DeviceFrame.jsx</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6AED2C2" w14:textId="77777777" w:rsidR="003E79A0" w:rsidRDefault="00086015">
            <w:pPr>
              <w:spacing w:after="30" w:line="252" w:lineRule="auto"/>
            </w:pPr>
            <w:r>
              <w:rPr>
                <w:sz w:val="15"/>
              </w:rPr>
              <w:t>Device</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BD84500" w14:textId="77777777" w:rsidR="003E79A0" w:rsidRDefault="00086015">
            <w:pPr>
              <w:spacing w:after="30" w:line="252" w:lineRule="auto"/>
            </w:pPr>
            <w:r>
              <w:rPr>
                <w:sz w:val="15"/>
              </w:rPr>
              <w:t>Handset, home screen, screen selection</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2DBF9C1" w14:textId="77777777" w:rsidR="003E79A0" w:rsidRDefault="00086015">
            <w:pPr>
              <w:spacing w:after="30" w:line="252" w:lineRule="auto"/>
            </w:pPr>
            <w:r>
              <w:rPr>
                <w:rFonts w:ascii="Consolas" w:hAnsi="Consolas"/>
                <w:color w:val="2A4563"/>
                <w:sz w:val="13"/>
              </w:rPr>
              <w:t>PhoneShell</w:t>
            </w:r>
          </w:p>
        </w:tc>
      </w:tr>
      <w:tr w:rsidR="003E79A0" w14:paraId="34F005F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305FAED" w14:textId="77777777" w:rsidR="003E79A0" w:rsidRDefault="00086015">
            <w:pPr>
              <w:spacing w:after="30" w:line="252" w:lineRule="auto"/>
            </w:pPr>
            <w:r>
              <w:rPr>
                <w:rFonts w:ascii="Consolas" w:hAnsi="Consolas"/>
                <w:color w:val="2A4563"/>
                <w:sz w:val="13"/>
              </w:rPr>
              <w:t>components/​simulation/​{whatsapp,instagram,email,sms}/​*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782227" w14:textId="77777777" w:rsidR="003E79A0" w:rsidRDefault="00086015">
            <w:pPr>
              <w:spacing w:after="30" w:line="252" w:lineRule="auto"/>
            </w:pPr>
            <w:r>
              <w:rPr>
                <w:sz w:val="15"/>
              </w:rPr>
              <w:t>Apps</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6C2F3A8" w14:textId="77777777" w:rsidR="003E79A0" w:rsidRDefault="00086015">
            <w:pPr>
              <w:spacing w:after="30" w:line="252" w:lineRule="auto"/>
            </w:pPr>
            <w:r>
              <w:rPr>
                <w:sz w:val="15"/>
              </w:rPr>
              <w:t>The four simulated apps</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00A446E" w14:textId="77777777" w:rsidR="003E79A0" w:rsidRDefault="00086015">
            <w:pPr>
              <w:spacing w:after="30" w:line="252" w:lineRule="auto"/>
            </w:pPr>
            <w:r>
              <w:rPr>
                <w:rFonts w:ascii="Consolas" w:hAnsi="Consolas"/>
                <w:color w:val="2A4563"/>
                <w:sz w:val="13"/>
              </w:rPr>
              <w:t>WhatsAppScene</w:t>
            </w:r>
            <w:r>
              <w:rPr>
                <w:sz w:val="15"/>
              </w:rPr>
              <w:t xml:space="preserve">, </w:t>
            </w:r>
            <w:r>
              <w:rPr>
                <w:rFonts w:ascii="Consolas" w:hAnsi="Consolas"/>
                <w:color w:val="2A4563"/>
                <w:sz w:val="13"/>
              </w:rPr>
              <w:t>InstagramScene</w:t>
            </w:r>
            <w:r>
              <w:rPr>
                <w:sz w:val="15"/>
              </w:rPr>
              <w:t xml:space="preserve">, </w:t>
            </w:r>
            <w:r>
              <w:rPr>
                <w:rFonts w:ascii="Consolas" w:hAnsi="Consolas"/>
                <w:color w:val="2A4563"/>
                <w:sz w:val="13"/>
              </w:rPr>
              <w:t>EmailScene</w:t>
            </w:r>
            <w:r>
              <w:rPr>
                <w:sz w:val="15"/>
              </w:rPr>
              <w:t xml:space="preserve">, </w:t>
            </w:r>
            <w:r>
              <w:rPr>
                <w:rFonts w:ascii="Consolas" w:hAnsi="Consolas"/>
                <w:color w:val="2A4563"/>
                <w:sz w:val="13"/>
              </w:rPr>
              <w:t>SmsScene</w:t>
            </w:r>
          </w:p>
        </w:tc>
      </w:tr>
      <w:tr w:rsidR="003E79A0" w14:paraId="4D4DF34A"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72235BD" w14:textId="77777777" w:rsidR="003E79A0" w:rsidRDefault="00086015">
            <w:pPr>
              <w:spacing w:after="30" w:line="252" w:lineRule="auto"/>
            </w:pPr>
            <w:r>
              <w:rPr>
                <w:rFonts w:ascii="Consolas" w:hAnsi="Consolas"/>
                <w:color w:val="2A4563"/>
                <w:sz w:val="13"/>
              </w:rPr>
              <w:t>components/​simulation/​surfaces/​*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6747F67" w14:textId="77777777" w:rsidR="003E79A0" w:rsidRDefault="00086015">
            <w:pPr>
              <w:spacing w:after="30" w:line="252" w:lineRule="auto"/>
            </w:pPr>
            <w:r>
              <w:rPr>
                <w:sz w:val="15"/>
              </w:rPr>
              <w:t>Apps</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E489A69" w14:textId="77777777" w:rsidR="003E79A0" w:rsidRDefault="00086015">
            <w:pPr>
              <w:spacing w:after="30" w:line="252" w:lineRule="auto"/>
            </w:pPr>
            <w:r>
              <w:rPr>
                <w:sz w:val="15"/>
              </w:rPr>
              <w:t>Browser, call, payment, installer, viewer, details, other app</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258A20E" w14:textId="77777777" w:rsidR="003E79A0" w:rsidRDefault="00086015">
            <w:pPr>
              <w:spacing w:after="30" w:line="252" w:lineRule="auto"/>
            </w:pPr>
            <w:r>
              <w:rPr>
                <w:rFonts w:ascii="Consolas" w:hAnsi="Consolas"/>
                <w:color w:val="2A4563"/>
                <w:sz w:val="13"/>
              </w:rPr>
              <w:t>BrowserSurface</w:t>
            </w:r>
            <w:r>
              <w:rPr>
                <w:sz w:val="15"/>
              </w:rPr>
              <w:t xml:space="preserve">, </w:t>
            </w:r>
            <w:r>
              <w:rPr>
                <w:rFonts w:ascii="Consolas" w:hAnsi="Consolas"/>
                <w:color w:val="2A4563"/>
                <w:sz w:val="13"/>
              </w:rPr>
              <w:t>CallSurface</w:t>
            </w:r>
            <w:r>
              <w:rPr>
                <w:sz w:val="15"/>
              </w:rPr>
              <w:t>, ...</w:t>
            </w:r>
          </w:p>
        </w:tc>
      </w:tr>
      <w:tr w:rsidR="003E79A0" w14:paraId="5A1D5FE1"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27B2FA1" w14:textId="77777777" w:rsidR="003E79A0" w:rsidRDefault="00086015">
            <w:pPr>
              <w:spacing w:after="30" w:line="252" w:lineRule="auto"/>
            </w:pPr>
            <w:r>
              <w:rPr>
                <w:rFonts w:ascii="Consolas" w:hAnsi="Consolas"/>
                <w:color w:val="2A4563"/>
                <w:sz w:val="13"/>
              </w:rPr>
              <w:t>components/​simulation/​TrustedDirectory.jsx</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ADF13DA" w14:textId="77777777" w:rsidR="003E79A0" w:rsidRDefault="00086015">
            <w:pPr>
              <w:spacing w:after="30" w:line="252" w:lineRule="auto"/>
            </w:pPr>
            <w:r>
              <w:rPr>
                <w:sz w:val="15"/>
              </w:rPr>
              <w:t>Verify</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B0935F0" w14:textId="77777777" w:rsidR="003E79A0" w:rsidRDefault="00086015">
            <w:pPr>
              <w:spacing w:after="30" w:line="252" w:lineRule="auto"/>
            </w:pPr>
            <w:r>
              <w:rPr>
                <w:sz w:val="15"/>
              </w:rPr>
              <w:t>Trusted sources only</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B670451" w14:textId="77777777" w:rsidR="003E79A0" w:rsidRDefault="00086015">
            <w:pPr>
              <w:spacing w:after="30" w:line="252" w:lineRule="auto"/>
            </w:pPr>
            <w:r>
              <w:rPr>
                <w:rFonts w:ascii="Consolas" w:hAnsi="Consolas"/>
                <w:color w:val="2A4563"/>
                <w:sz w:val="13"/>
              </w:rPr>
              <w:t>TrustedDirectory</w:t>
            </w:r>
          </w:p>
        </w:tc>
      </w:tr>
      <w:tr w:rsidR="003E79A0" w14:paraId="0D571EA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3F42D61" w14:textId="77777777" w:rsidR="003E79A0" w:rsidRDefault="00086015">
            <w:pPr>
              <w:spacing w:after="30" w:line="252" w:lineRule="auto"/>
            </w:pPr>
            <w:r>
              <w:rPr>
                <w:rFonts w:ascii="Consolas" w:hAnsi="Consolas"/>
                <w:color w:val="2A4563"/>
                <w:sz w:val="13"/>
              </w:rPr>
              <w:t>components/​simulation/​ScenarioOutcome.jsx</w:t>
            </w:r>
            <w:r>
              <w:rPr>
                <w:sz w:val="15"/>
              </w:rPr>
              <w:t xml:space="preserve">, </w:t>
            </w:r>
            <w:r>
              <w:rPr>
                <w:rFonts w:ascii="Consolas" w:hAnsi="Consolas"/>
                <w:color w:val="2A4563"/>
                <w:sz w:val="13"/>
              </w:rPr>
              <w:t>DemoSkip.jsx</w:t>
            </w:r>
            <w:r>
              <w:rPr>
                <w:sz w:val="15"/>
              </w:rPr>
              <w:t xml:space="preserve">, </w:t>
            </w:r>
            <w:r>
              <w:rPr>
                <w:rFonts w:ascii="Consolas" w:hAnsi="Consolas"/>
                <w:color w:val="2A4563"/>
                <w:sz w:val="13"/>
              </w:rPr>
              <w:t>TimeRemaining.jsx</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97DB8A2" w14:textId="77777777" w:rsidR="003E79A0" w:rsidRDefault="00086015">
            <w:pPr>
              <w:spacing w:after="30" w:line="252" w:lineRule="auto"/>
            </w:pPr>
            <w:r>
              <w:rPr>
                <w:sz w:val="15"/>
              </w:rPr>
              <w:t>Assessment UI</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720E2E3" w14:textId="77777777" w:rsidR="003E79A0" w:rsidRDefault="00086015">
            <w:pPr>
              <w:spacing w:after="30" w:line="252" w:lineRule="auto"/>
            </w:pPr>
            <w:r>
              <w:rPr>
                <w:sz w:val="15"/>
              </w:rPr>
              <w:t>Outcome, demo skip, countdown</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3ACF59C" w14:textId="77777777" w:rsidR="003E79A0" w:rsidRDefault="00086015">
            <w:pPr>
              <w:spacing w:after="30" w:line="252" w:lineRule="auto"/>
            </w:pPr>
            <w:r>
              <w:rPr>
                <w:rFonts w:ascii="Consolas" w:hAnsi="Consolas"/>
                <w:color w:val="2A4563"/>
                <w:sz w:val="13"/>
              </w:rPr>
              <w:t>ScenarioOutcome</w:t>
            </w:r>
            <w:r>
              <w:rPr>
                <w:sz w:val="15"/>
              </w:rPr>
              <w:t xml:space="preserve">, </w:t>
            </w:r>
            <w:r>
              <w:rPr>
                <w:rFonts w:ascii="Consolas" w:hAnsi="Consolas"/>
                <w:color w:val="2A4563"/>
                <w:sz w:val="13"/>
              </w:rPr>
              <w:t>DemoSkip</w:t>
            </w:r>
          </w:p>
        </w:tc>
      </w:tr>
      <w:tr w:rsidR="003E79A0" w14:paraId="1B11A274"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40340D" w14:textId="77777777" w:rsidR="003E79A0" w:rsidRDefault="00086015">
            <w:pPr>
              <w:spacing w:after="30" w:line="252" w:lineRule="auto"/>
            </w:pPr>
            <w:r>
              <w:rPr>
                <w:rFonts w:ascii="Consolas" w:hAnsi="Consolas"/>
                <w:color w:val="2A4563"/>
                <w:sz w:val="13"/>
              </w:rPr>
              <w:t>pages/​ResultPage.jsx</w:t>
            </w:r>
            <w:r>
              <w:rPr>
                <w:sz w:val="15"/>
              </w:rPr>
              <w:t xml:space="preserve">, </w:t>
            </w:r>
            <w:r>
              <w:rPr>
                <w:rFonts w:ascii="Consolas" w:hAnsi="Consolas"/>
                <w:color w:val="2A4563"/>
                <w:sz w:val="13"/>
              </w:rPr>
              <w:t>components/​result/​*</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419BDD3" w14:textId="77777777" w:rsidR="003E79A0" w:rsidRDefault="00086015">
            <w:pPr>
              <w:spacing w:after="30" w:line="252" w:lineRule="auto"/>
            </w:pPr>
            <w:r>
              <w:rPr>
                <w:sz w:val="15"/>
              </w:rPr>
              <w:t>Result</w:t>
            </w:r>
          </w:p>
        </w:tc>
        <w:tc>
          <w:tcPr>
            <w:tcW w:w="249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A941F17" w14:textId="77777777" w:rsidR="003E79A0" w:rsidRDefault="00086015">
            <w:pPr>
              <w:spacing w:after="30" w:line="252" w:lineRule="auto"/>
            </w:pPr>
            <w:r>
              <w:rPr>
                <w:sz w:val="15"/>
              </w:rPr>
              <w:t>Score, review, breakdown, practice areas</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F79B496" w14:textId="77777777" w:rsidR="003E79A0" w:rsidRDefault="00086015">
            <w:pPr>
              <w:spacing w:after="30" w:line="252" w:lineRule="auto"/>
            </w:pPr>
            <w:r>
              <w:rPr>
                <w:rFonts w:ascii="Consolas" w:hAnsi="Consolas"/>
                <w:color w:val="2A4563"/>
                <w:sz w:val="13"/>
              </w:rPr>
              <w:t>ResultSummary</w:t>
            </w:r>
            <w:r>
              <w:rPr>
                <w:sz w:val="15"/>
              </w:rPr>
              <w:t xml:space="preserve">, </w:t>
            </w:r>
            <w:r>
              <w:rPr>
                <w:rFonts w:ascii="Consolas" w:hAnsi="Consolas"/>
                <w:color w:val="2A4563"/>
                <w:sz w:val="13"/>
              </w:rPr>
              <w:t>ScenarioReview</w:t>
            </w:r>
            <w:r>
              <w:rPr>
                <w:sz w:val="15"/>
              </w:rPr>
              <w:t xml:space="preserve">, </w:t>
            </w:r>
            <w:r>
              <w:rPr>
                <w:rFonts w:ascii="Consolas" w:hAnsi="Consolas"/>
                <w:color w:val="2A4563"/>
                <w:sz w:val="13"/>
              </w:rPr>
              <w:t>BehaviourBreakdown</w:t>
            </w:r>
          </w:p>
        </w:tc>
      </w:tr>
      <w:tr w:rsidR="003E79A0" w14:paraId="3A43B704"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E920C51" w14:textId="77777777" w:rsidR="003E79A0" w:rsidRDefault="00086015">
            <w:pPr>
              <w:spacing w:after="30" w:line="252" w:lineRule="auto"/>
            </w:pPr>
            <w:r>
              <w:rPr>
                <w:rFonts w:ascii="Consolas" w:hAnsi="Consolas"/>
                <w:color w:val="2A4563"/>
                <w:sz w:val="13"/>
              </w:rPr>
              <w:t>pages/​Admin*Page.jsx</w:t>
            </w:r>
            <w:r>
              <w:rPr>
                <w:sz w:val="15"/>
              </w:rPr>
              <w:t xml:space="preserve">, </w:t>
            </w:r>
            <w:r>
              <w:rPr>
                <w:rFonts w:ascii="Consolas" w:hAnsi="Consolas"/>
                <w:color w:val="2A4563"/>
                <w:sz w:val="13"/>
              </w:rPr>
              <w:t>components/​admin/​*</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3EF408B" w14:textId="77777777" w:rsidR="003E79A0" w:rsidRDefault="00086015">
            <w:pPr>
              <w:spacing w:after="30" w:line="252" w:lineRule="auto"/>
            </w:pPr>
            <w:r>
              <w:rPr>
                <w:sz w:val="15"/>
              </w:rPr>
              <w:t>Admin</w:t>
            </w:r>
          </w:p>
        </w:tc>
        <w:tc>
          <w:tcPr>
            <w:tcW w:w="249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C8BC20D" w14:textId="77777777" w:rsidR="003E79A0" w:rsidRDefault="00086015">
            <w:pPr>
              <w:spacing w:after="30" w:line="252" w:lineRule="auto"/>
            </w:pPr>
            <w:r>
              <w:rPr>
                <w:sz w:val="15"/>
              </w:rPr>
              <w:t>Console screens</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8A05758" w14:textId="77777777" w:rsidR="003E79A0" w:rsidRDefault="00086015">
            <w:pPr>
              <w:spacing w:after="30" w:line="252" w:lineRule="auto"/>
            </w:pPr>
            <w:r>
              <w:rPr>
                <w:rFonts w:ascii="Consolas" w:hAnsi="Consolas"/>
                <w:color w:val="2A4563"/>
                <w:sz w:val="13"/>
              </w:rPr>
              <w:t>AdminLayout</w:t>
            </w:r>
            <w:r>
              <w:rPr>
                <w:sz w:val="15"/>
              </w:rPr>
              <w:t xml:space="preserve">, </w:t>
            </w:r>
            <w:r>
              <w:rPr>
                <w:rFonts w:ascii="Consolas" w:hAnsi="Consolas"/>
                <w:color w:val="2A4563"/>
                <w:sz w:val="13"/>
              </w:rPr>
              <w:t>AdminDashboardPage</w:t>
            </w:r>
            <w:r>
              <w:rPr>
                <w:sz w:val="15"/>
              </w:rPr>
              <w:t xml:space="preserve"> ...</w:t>
            </w:r>
          </w:p>
        </w:tc>
      </w:tr>
    </w:tbl>
    <w:p w14:paraId="52D0EB98" w14:textId="77777777" w:rsidR="003E79A0" w:rsidRDefault="003E79A0">
      <w:pPr>
        <w:spacing w:after="0" w:line="120" w:lineRule="exact"/>
      </w:pPr>
    </w:p>
    <w:p w14:paraId="33EB0993" w14:textId="77777777" w:rsidR="003E79A0" w:rsidRDefault="00086015">
      <w:pPr>
        <w:pStyle w:val="Heading2"/>
      </w:pPr>
      <w:r>
        <w:t>Backend (backend/src)</w:t>
      </w:r>
    </w:p>
    <w:tbl>
      <w:tblPr>
        <w:tblW w:w="0" w:type="auto"/>
        <w:jc w:val="center"/>
        <w:tblLayout w:type="fixed"/>
        <w:tblLook w:val="04A0" w:firstRow="1" w:lastRow="0" w:firstColumn="1" w:lastColumn="0" w:noHBand="0" w:noVBand="1"/>
      </w:tblPr>
      <w:tblGrid>
        <w:gridCol w:w="2835"/>
        <w:gridCol w:w="1134"/>
        <w:gridCol w:w="2381"/>
        <w:gridCol w:w="3061"/>
      </w:tblGrid>
      <w:tr w:rsidR="003E79A0" w14:paraId="45E33802" w14:textId="77777777">
        <w:trPr>
          <w:tblHeader/>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ADB20B2" w14:textId="77777777" w:rsidR="003E79A0" w:rsidRDefault="00086015">
            <w:pPr>
              <w:keepNext/>
              <w:spacing w:after="30" w:line="252" w:lineRule="auto"/>
            </w:pPr>
            <w:r>
              <w:rPr>
                <w:b/>
                <w:color w:val="1F3A5F"/>
                <w:sz w:val="15"/>
              </w:rPr>
              <w:t>File path</w:t>
            </w:r>
          </w:p>
        </w:tc>
        <w:tc>
          <w:tcPr>
            <w:tcW w:w="113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38233C4" w14:textId="77777777" w:rsidR="003E79A0" w:rsidRDefault="00086015">
            <w:pPr>
              <w:keepNext/>
              <w:spacing w:after="30" w:line="252" w:lineRule="auto"/>
            </w:pPr>
            <w:r>
              <w:rPr>
                <w:b/>
                <w:color w:val="1F3A5F"/>
                <w:sz w:val="15"/>
              </w:rPr>
              <w:t>Feature</w:t>
            </w:r>
          </w:p>
        </w:tc>
        <w:tc>
          <w:tcPr>
            <w:tcW w:w="238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508BDA5" w14:textId="77777777" w:rsidR="003E79A0" w:rsidRDefault="00086015">
            <w:pPr>
              <w:keepNext/>
              <w:spacing w:after="30" w:line="252" w:lineRule="auto"/>
            </w:pPr>
            <w:r>
              <w:rPr>
                <w:b/>
                <w:color w:val="1F3A5F"/>
                <w:sz w:val="15"/>
              </w:rPr>
              <w:t>Responsibility</w:t>
            </w:r>
          </w:p>
        </w:tc>
        <w:tc>
          <w:tcPr>
            <w:tcW w:w="3061"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B603BCE" w14:textId="77777777" w:rsidR="003E79A0" w:rsidRDefault="00086015">
            <w:pPr>
              <w:keepNext/>
              <w:spacing w:after="30" w:line="252" w:lineRule="auto"/>
            </w:pPr>
            <w:r>
              <w:rPr>
                <w:b/>
                <w:color w:val="1F3A5F"/>
                <w:sz w:val="15"/>
              </w:rPr>
              <w:t>Main functions</w:t>
            </w:r>
          </w:p>
        </w:tc>
      </w:tr>
      <w:tr w:rsidR="003E79A0" w14:paraId="6D75B5C4"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8E88D54" w14:textId="77777777" w:rsidR="003E79A0" w:rsidRDefault="00086015">
            <w:pPr>
              <w:keepNext/>
              <w:spacing w:after="30" w:line="252" w:lineRule="auto"/>
            </w:pPr>
            <w:r>
              <w:rPr>
                <w:rFonts w:ascii="Consolas" w:hAnsi="Consolas"/>
                <w:color w:val="2A4563"/>
                <w:sz w:val="13"/>
              </w:rPr>
              <w:t>server.js</w:t>
            </w:r>
            <w:r>
              <w:rPr>
                <w:sz w:val="15"/>
              </w:rPr>
              <w:t xml:space="preserve">, </w:t>
            </w:r>
            <w:r>
              <w:rPr>
                <w:rFonts w:ascii="Consolas" w:hAnsi="Consolas"/>
                <w:color w:val="2A4563"/>
                <w:sz w:val="13"/>
              </w:rPr>
              <w:t>app.js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C8298DF" w14:textId="77777777" w:rsidR="003E79A0" w:rsidRDefault="00086015">
            <w:pPr>
              <w:keepNext/>
              <w:spacing w:after="30" w:line="252" w:lineRule="auto"/>
            </w:pPr>
            <w:r>
              <w:rPr>
                <w:sz w:val="15"/>
              </w:rPr>
              <w:t>Start-up</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92F762F" w14:textId="77777777" w:rsidR="003E79A0" w:rsidRDefault="00086015">
            <w:pPr>
              <w:keepNext/>
              <w:spacing w:after="30" w:line="252" w:lineRule="auto"/>
            </w:pPr>
            <w:r>
              <w:rPr>
                <w:sz w:val="15"/>
              </w:rPr>
              <w:t>Connect, recover, listen, sweep; Express app</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D5B461" w14:textId="77777777" w:rsidR="003E79A0" w:rsidRDefault="00086015">
            <w:pPr>
              <w:keepNext/>
              <w:spacing w:after="30" w:line="252" w:lineRule="auto"/>
            </w:pPr>
            <w:r>
              <w:rPr>
                <w:rFonts w:ascii="Consolas" w:hAnsi="Consolas"/>
                <w:color w:val="2A4563"/>
                <w:sz w:val="13"/>
              </w:rPr>
              <w:t>start</w:t>
            </w:r>
            <w:r>
              <w:rPr>
                <w:sz w:val="15"/>
              </w:rPr>
              <w:t xml:space="preserve">, </w:t>
            </w:r>
            <w:r>
              <w:rPr>
                <w:rFonts w:ascii="Consolas" w:hAnsi="Consolas"/>
                <w:color w:val="2A4563"/>
                <w:sz w:val="13"/>
              </w:rPr>
              <w:t>createApp</w:t>
            </w:r>
          </w:p>
        </w:tc>
      </w:tr>
      <w:tr w:rsidR="003E79A0" w14:paraId="4435E356"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7CB19D0" w14:textId="77777777" w:rsidR="003E79A0" w:rsidRDefault="00086015">
            <w:pPr>
              <w:spacing w:after="30" w:line="252" w:lineRule="auto"/>
            </w:pPr>
            <w:r>
              <w:rPr>
                <w:rFonts w:ascii="Consolas" w:hAnsi="Consolas"/>
                <w:color w:val="2A4563"/>
                <w:sz w:val="13"/>
              </w:rPr>
              <w:t>routes/​*.js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AA12E9" w14:textId="77777777" w:rsidR="003E79A0" w:rsidRDefault="00086015">
            <w:pPr>
              <w:spacing w:after="30" w:line="252" w:lineRule="auto"/>
            </w:pPr>
            <w:r>
              <w:rPr>
                <w:sz w:val="15"/>
              </w:rPr>
              <w:t>Routing</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8A44007" w14:textId="77777777" w:rsidR="003E79A0" w:rsidRDefault="00086015">
            <w:pPr>
              <w:spacing w:after="30" w:line="252" w:lineRule="auto"/>
            </w:pPr>
            <w:r>
              <w:rPr>
                <w:sz w:val="15"/>
              </w:rPr>
              <w:t>URL -&gt; controller; guards</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038F5AE" w14:textId="77777777" w:rsidR="003E79A0" w:rsidRDefault="00086015">
            <w:pPr>
              <w:spacing w:after="30" w:line="252" w:lineRule="auto"/>
            </w:pPr>
            <w:r>
              <w:rPr>
                <w:rFonts w:ascii="Consolas" w:hAnsi="Consolas"/>
                <w:color w:val="2A4563"/>
                <w:sz w:val="13"/>
              </w:rPr>
              <w:t>apiRoutes</w:t>
            </w:r>
            <w:r>
              <w:rPr>
                <w:sz w:val="15"/>
              </w:rPr>
              <w:t xml:space="preserve">, </w:t>
            </w:r>
            <w:r>
              <w:rPr>
                <w:rFonts w:ascii="Consolas" w:hAnsi="Consolas"/>
                <w:color w:val="2A4563"/>
                <w:sz w:val="13"/>
              </w:rPr>
              <w:t>attemptRoutes</w:t>
            </w:r>
            <w:r>
              <w:rPr>
                <w:sz w:val="15"/>
              </w:rPr>
              <w:t xml:space="preserve">, </w:t>
            </w:r>
            <w:r>
              <w:rPr>
                <w:rFonts w:ascii="Consolas" w:hAnsi="Consolas"/>
                <w:color w:val="2A4563"/>
                <w:sz w:val="13"/>
              </w:rPr>
              <w:t>adminRoutes</w:t>
            </w:r>
            <w:r>
              <w:rPr>
                <w:sz w:val="15"/>
              </w:rPr>
              <w:t xml:space="preserve"> ...</w:t>
            </w:r>
          </w:p>
        </w:tc>
      </w:tr>
      <w:tr w:rsidR="003E79A0" w14:paraId="46D4634A"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5F2CE3" w14:textId="77777777" w:rsidR="003E79A0" w:rsidRDefault="00086015">
            <w:pPr>
              <w:spacing w:after="30" w:line="252" w:lineRule="auto"/>
            </w:pPr>
            <w:r>
              <w:rPr>
                <w:rFonts w:ascii="Consolas" w:hAnsi="Consolas"/>
                <w:color w:val="2A4563"/>
                <w:sz w:val="13"/>
              </w:rPr>
              <w:t>middleware/​session.js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849E7B7" w14:textId="77777777" w:rsidR="003E79A0" w:rsidRDefault="00086015">
            <w:pPr>
              <w:spacing w:after="30" w:line="252" w:lineRule="auto"/>
            </w:pPr>
            <w:r>
              <w:rPr>
                <w:sz w:val="15"/>
              </w:rPr>
              <w:t>Learner auth</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64B3CDC" w14:textId="77777777" w:rsidR="003E79A0" w:rsidRDefault="00086015">
            <w:pPr>
              <w:spacing w:after="30" w:line="252" w:lineRule="auto"/>
            </w:pPr>
            <w:r>
              <w:rPr>
                <w:sz w:val="15"/>
              </w:rPr>
              <w:t>Cookie session, archive check</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6A949E" w14:textId="77777777" w:rsidR="003E79A0" w:rsidRDefault="00086015">
            <w:pPr>
              <w:spacing w:after="30" w:line="252" w:lineRule="auto"/>
            </w:pPr>
            <w:r>
              <w:rPr>
                <w:rFonts w:ascii="Consolas" w:hAnsi="Consolas"/>
                <w:color w:val="2A4563"/>
                <w:sz w:val="13"/>
              </w:rPr>
              <w:t>startSession</w:t>
            </w:r>
            <w:r>
              <w:rPr>
                <w:sz w:val="15"/>
              </w:rPr>
              <w:t xml:space="preserve">, </w:t>
            </w:r>
            <w:r>
              <w:rPr>
                <w:rFonts w:ascii="Consolas" w:hAnsi="Consolas"/>
                <w:color w:val="2A4563"/>
                <w:sz w:val="13"/>
              </w:rPr>
              <w:t>requireCandidate</w:t>
            </w:r>
          </w:p>
        </w:tc>
      </w:tr>
      <w:tr w:rsidR="003E79A0" w14:paraId="3FD64D72"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CF1EB51" w14:textId="77777777" w:rsidR="003E79A0" w:rsidRDefault="00086015">
            <w:pPr>
              <w:spacing w:after="30" w:line="252" w:lineRule="auto"/>
            </w:pPr>
            <w:r>
              <w:rPr>
                <w:rFonts w:ascii="Consolas" w:hAnsi="Consolas"/>
                <w:color w:val="2A4563"/>
                <w:sz w:val="13"/>
              </w:rPr>
              <w:t>middleware/​adminSession.js</w:t>
            </w:r>
            <w:r>
              <w:rPr>
                <w:sz w:val="15"/>
              </w:rPr>
              <w:t xml:space="preserve">, </w:t>
            </w:r>
            <w:r>
              <w:rPr>
                <w:rFonts w:ascii="Consolas" w:hAnsi="Consolas"/>
                <w:color w:val="2A4563"/>
                <w:sz w:val="13"/>
              </w:rPr>
              <w:t>adminThrottle.js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7DD6FAC" w14:textId="77777777" w:rsidR="003E79A0" w:rsidRDefault="00086015">
            <w:pPr>
              <w:spacing w:after="30" w:line="252" w:lineRule="auto"/>
            </w:pPr>
            <w:r>
              <w:rPr>
                <w:sz w:val="15"/>
              </w:rPr>
              <w:t>Admin auth</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11ECE2" w14:textId="77777777" w:rsidR="003E79A0" w:rsidRDefault="00086015">
            <w:pPr>
              <w:spacing w:after="30" w:line="252" w:lineRule="auto"/>
            </w:pPr>
            <w:r>
              <w:rPr>
                <w:sz w:val="15"/>
              </w:rPr>
              <w:t>Admin cookie, login lockout</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BB953F2" w14:textId="77777777" w:rsidR="003E79A0" w:rsidRDefault="00086015">
            <w:pPr>
              <w:spacing w:after="30" w:line="252" w:lineRule="auto"/>
            </w:pPr>
            <w:r>
              <w:rPr>
                <w:rFonts w:ascii="Consolas" w:hAnsi="Consolas"/>
                <w:color w:val="2A4563"/>
                <w:sz w:val="13"/>
              </w:rPr>
              <w:t>requireAdmin</w:t>
            </w:r>
            <w:r>
              <w:rPr>
                <w:sz w:val="15"/>
              </w:rPr>
              <w:t xml:space="preserve">, </w:t>
            </w:r>
            <w:r>
              <w:rPr>
                <w:rFonts w:ascii="Consolas" w:hAnsi="Consolas"/>
                <w:color w:val="2A4563"/>
                <w:sz w:val="13"/>
              </w:rPr>
              <w:t>adminLoginThrottle</w:t>
            </w:r>
          </w:p>
        </w:tc>
      </w:tr>
      <w:tr w:rsidR="003E79A0" w14:paraId="625C8032"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B65E2DC" w14:textId="77777777" w:rsidR="003E79A0" w:rsidRDefault="00086015">
            <w:pPr>
              <w:spacing w:after="30" w:line="252" w:lineRule="auto"/>
            </w:pPr>
            <w:r>
              <w:rPr>
                <w:rFonts w:ascii="Consolas" w:hAnsi="Consolas"/>
                <w:color w:val="2A4563"/>
                <w:sz w:val="13"/>
              </w:rPr>
              <w:t>middleware/​errorHandler.js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BCE099" w14:textId="77777777" w:rsidR="003E79A0" w:rsidRDefault="00086015">
            <w:pPr>
              <w:spacing w:after="30" w:line="252" w:lineRule="auto"/>
            </w:pPr>
            <w:r>
              <w:rPr>
                <w:sz w:val="15"/>
              </w:rPr>
              <w:t>Errors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F011CC9" w14:textId="77777777" w:rsidR="003E79A0" w:rsidRDefault="00086015">
            <w:pPr>
              <w:spacing w:after="30" w:line="252" w:lineRule="auto"/>
            </w:pPr>
            <w:r>
              <w:rPr>
                <w:sz w:val="15"/>
              </w:rPr>
              <w:t>JSON error responses</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8B9FE46" w14:textId="77777777" w:rsidR="003E79A0" w:rsidRDefault="00086015">
            <w:pPr>
              <w:spacing w:after="30" w:line="252" w:lineRule="auto"/>
            </w:pPr>
            <w:r>
              <w:rPr>
                <w:rFonts w:ascii="Consolas" w:hAnsi="Consolas"/>
                <w:color w:val="2A4563"/>
                <w:sz w:val="13"/>
              </w:rPr>
              <w:t>errorHandler</w:t>
            </w:r>
          </w:p>
        </w:tc>
      </w:tr>
      <w:tr w:rsidR="003E79A0" w14:paraId="1F80D243"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1AEE3EB" w14:textId="77777777" w:rsidR="003E79A0" w:rsidRDefault="00086015">
            <w:pPr>
              <w:spacing w:after="30" w:line="252" w:lineRule="auto"/>
            </w:pPr>
            <w:r>
              <w:rPr>
                <w:rFonts w:ascii="Consolas" w:hAnsi="Consolas"/>
                <w:color w:val="2A4563"/>
                <w:sz w:val="13"/>
              </w:rPr>
              <w:t>controllers/​candidateController.js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D6A7B78" w14:textId="77777777" w:rsidR="003E79A0" w:rsidRDefault="00086015">
            <w:pPr>
              <w:spacing w:after="30" w:line="252" w:lineRule="auto"/>
            </w:pPr>
            <w:r>
              <w:rPr>
                <w:sz w:val="15"/>
              </w:rPr>
              <w:t>Login</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0FA745" w14:textId="77777777" w:rsidR="003E79A0" w:rsidRDefault="00086015">
            <w:pPr>
              <w:spacing w:after="30" w:line="252" w:lineRule="auto"/>
            </w:pPr>
            <w:r>
              <w:rPr>
                <w:sz w:val="15"/>
              </w:rPr>
              <w:t>Sign-in, me, briefing, logout</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8910BDB" w14:textId="77777777" w:rsidR="003E79A0" w:rsidRDefault="00086015">
            <w:pPr>
              <w:spacing w:after="30" w:line="252" w:lineRule="auto"/>
            </w:pPr>
            <w:r>
              <w:rPr>
                <w:rFonts w:ascii="Consolas" w:hAnsi="Consolas"/>
                <w:color w:val="2A4563"/>
                <w:sz w:val="13"/>
              </w:rPr>
              <w:t>createCandidate</w:t>
            </w:r>
            <w:r>
              <w:rPr>
                <w:sz w:val="15"/>
              </w:rPr>
              <w:t xml:space="preserve">, </w:t>
            </w:r>
            <w:r>
              <w:rPr>
                <w:rFonts w:ascii="Consolas" w:hAnsi="Consolas"/>
                <w:color w:val="2A4563"/>
                <w:sz w:val="13"/>
              </w:rPr>
              <w:t>acknowledgeBriefingVersion</w:t>
            </w:r>
          </w:p>
        </w:tc>
      </w:tr>
      <w:tr w:rsidR="003E79A0" w14:paraId="3073A7A9"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C0F17ED" w14:textId="77777777" w:rsidR="003E79A0" w:rsidRDefault="00086015">
            <w:pPr>
              <w:spacing w:after="30" w:line="252" w:lineRule="auto"/>
            </w:pPr>
            <w:r>
              <w:rPr>
                <w:rFonts w:ascii="Consolas" w:hAnsi="Consolas"/>
                <w:color w:val="2A4563"/>
                <w:sz w:val="13"/>
              </w:rPr>
              <w:t>controllers/​attemptController.js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A15B2CB" w14:textId="77777777" w:rsidR="003E79A0" w:rsidRDefault="00086015">
            <w:pPr>
              <w:spacing w:after="30" w:line="252" w:lineRule="auto"/>
            </w:pPr>
            <w:r>
              <w:rPr>
                <w:sz w:val="15"/>
              </w:rPr>
              <w:t>Assessment</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D78EB78" w14:textId="77777777" w:rsidR="003E79A0" w:rsidRDefault="00086015">
            <w:pPr>
              <w:spacing w:after="30" w:line="252" w:lineRule="auto"/>
            </w:pPr>
            <w:r>
              <w:rPr>
                <w:sz w:val="15"/>
              </w:rPr>
              <w:t>Start, run, events, resolve, skip, complete, result</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2EE0646" w14:textId="77777777" w:rsidR="003E79A0" w:rsidRDefault="00086015">
            <w:pPr>
              <w:spacing w:after="30" w:line="252" w:lineRule="auto"/>
            </w:pPr>
            <w:r>
              <w:rPr>
                <w:rFonts w:ascii="Consolas" w:hAnsi="Consolas"/>
                <w:color w:val="2A4563"/>
                <w:sz w:val="13"/>
              </w:rPr>
              <w:t>startAttempt</w:t>
            </w:r>
            <w:r>
              <w:rPr>
                <w:sz w:val="15"/>
              </w:rPr>
              <w:t xml:space="preserve">, </w:t>
            </w:r>
            <w:r>
              <w:rPr>
                <w:rFonts w:ascii="Consolas" w:hAnsi="Consolas"/>
                <w:color w:val="2A4563"/>
                <w:sz w:val="13"/>
              </w:rPr>
              <w:t>submitRunEvent</w:t>
            </w:r>
            <w:r>
              <w:rPr>
                <w:sz w:val="15"/>
              </w:rPr>
              <w:t xml:space="preserve">, </w:t>
            </w:r>
            <w:r>
              <w:rPr>
                <w:rFonts w:ascii="Consolas" w:hAnsi="Consolas"/>
                <w:color w:val="2A4563"/>
                <w:sz w:val="13"/>
              </w:rPr>
              <w:t>resolveRun</w:t>
            </w:r>
            <w:r>
              <w:rPr>
                <w:sz w:val="15"/>
              </w:rPr>
              <w:t xml:space="preserve">, </w:t>
            </w:r>
            <w:r>
              <w:rPr>
                <w:rFonts w:ascii="Consolas" w:hAnsi="Consolas"/>
                <w:color w:val="2A4563"/>
                <w:sz w:val="13"/>
              </w:rPr>
              <w:t>skipDemoScenario</w:t>
            </w:r>
            <w:r>
              <w:rPr>
                <w:sz w:val="15"/>
              </w:rPr>
              <w:t xml:space="preserve">, </w:t>
            </w:r>
            <w:r>
              <w:rPr>
                <w:rFonts w:ascii="Consolas" w:hAnsi="Consolas"/>
                <w:color w:val="2A4563"/>
                <w:sz w:val="13"/>
              </w:rPr>
              <w:t>finishAttempt</w:t>
            </w:r>
          </w:p>
        </w:tc>
      </w:tr>
      <w:tr w:rsidR="003E79A0" w14:paraId="04AEA6AF"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FF3DE87" w14:textId="77777777" w:rsidR="003E79A0" w:rsidRDefault="00086015">
            <w:pPr>
              <w:spacing w:after="30" w:line="252" w:lineRule="auto"/>
            </w:pPr>
            <w:r>
              <w:rPr>
                <w:rFonts w:ascii="Consolas" w:hAnsi="Consolas"/>
                <w:color w:val="2A4563"/>
                <w:sz w:val="13"/>
              </w:rPr>
              <w:t>services/​candidateService.js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9ACBC9B" w14:textId="77777777" w:rsidR="003E79A0" w:rsidRDefault="00086015">
            <w:pPr>
              <w:spacing w:after="30" w:line="252" w:lineRule="auto"/>
            </w:pPr>
            <w:r>
              <w:rPr>
                <w:sz w:val="15"/>
              </w:rPr>
              <w:t>Login</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2CC5ECC" w14:textId="77777777" w:rsidR="003E79A0" w:rsidRDefault="00086015">
            <w:pPr>
              <w:spacing w:after="30" w:line="252" w:lineRule="auto"/>
            </w:pPr>
            <w:r>
              <w:rPr>
                <w:sz w:val="15"/>
              </w:rPr>
              <w:t>Find or create profile</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55DA5CE" w14:textId="77777777" w:rsidR="003E79A0" w:rsidRDefault="00086015">
            <w:pPr>
              <w:spacing w:after="30" w:line="252" w:lineRule="auto"/>
            </w:pPr>
            <w:r>
              <w:rPr>
                <w:rFonts w:ascii="Consolas" w:hAnsi="Consolas"/>
                <w:color w:val="2A4563"/>
                <w:sz w:val="13"/>
              </w:rPr>
              <w:t>findOrCreateCandidate</w:t>
            </w:r>
            <w:r>
              <w:rPr>
                <w:sz w:val="15"/>
              </w:rPr>
              <w:t xml:space="preserve">, </w:t>
            </w:r>
            <w:r>
              <w:rPr>
                <w:rFonts w:ascii="Consolas" w:hAnsi="Consolas"/>
                <w:color w:val="2A4563"/>
                <w:sz w:val="13"/>
              </w:rPr>
              <w:t>touchLastSeen</w:t>
            </w:r>
            <w:r>
              <w:rPr>
                <w:sz w:val="15"/>
              </w:rPr>
              <w:t xml:space="preserve">, </w:t>
            </w:r>
            <w:r>
              <w:rPr>
                <w:rFonts w:ascii="Consolas" w:hAnsi="Consolas"/>
                <w:color w:val="2A4563"/>
                <w:sz w:val="13"/>
              </w:rPr>
              <w:t>acknowledgeBriefing</w:t>
            </w:r>
          </w:p>
        </w:tc>
      </w:tr>
      <w:tr w:rsidR="003E79A0" w14:paraId="6845A1E8"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B3D28B1" w14:textId="77777777" w:rsidR="003E79A0" w:rsidRDefault="00086015">
            <w:pPr>
              <w:spacing w:after="30" w:line="252" w:lineRule="auto"/>
            </w:pPr>
            <w:r>
              <w:rPr>
                <w:rFonts w:ascii="Consolas" w:hAnsi="Consolas"/>
                <w:color w:val="2A4563"/>
                <w:sz w:val="13"/>
              </w:rPr>
              <w:t>services/​attemptService.js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44EF315" w14:textId="77777777" w:rsidR="003E79A0" w:rsidRDefault="00086015">
            <w:pPr>
              <w:spacing w:after="30" w:line="252" w:lineRule="auto"/>
            </w:pPr>
            <w:r>
              <w:rPr>
                <w:sz w:val="15"/>
              </w:rPr>
              <w:t>Attempts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3D02BDE" w14:textId="77777777" w:rsidR="003E79A0" w:rsidRDefault="00086015">
            <w:pPr>
              <w:spacing w:after="30" w:line="252" w:lineRule="auto"/>
            </w:pPr>
            <w:r>
              <w:rPr>
                <w:sz w:val="15"/>
              </w:rPr>
              <w:t>Create, current run, complete</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42FC92C" w14:textId="77777777" w:rsidR="003E79A0" w:rsidRDefault="00086015">
            <w:pPr>
              <w:spacing w:after="30" w:line="252" w:lineRule="auto"/>
            </w:pPr>
            <w:r>
              <w:rPr>
                <w:rFonts w:ascii="Consolas" w:hAnsi="Consolas"/>
                <w:color w:val="2A4563"/>
                <w:sz w:val="13"/>
              </w:rPr>
              <w:t>createAttempt</w:t>
            </w:r>
            <w:r>
              <w:rPr>
                <w:sz w:val="15"/>
              </w:rPr>
              <w:t xml:space="preserve">, </w:t>
            </w:r>
            <w:r>
              <w:rPr>
                <w:rFonts w:ascii="Consolas" w:hAnsi="Consolas"/>
                <w:color w:val="2A4563"/>
                <w:sz w:val="13"/>
              </w:rPr>
              <w:t>findCurrentRun</w:t>
            </w:r>
            <w:r>
              <w:rPr>
                <w:sz w:val="15"/>
              </w:rPr>
              <w:t xml:space="preserve">, </w:t>
            </w:r>
            <w:r>
              <w:rPr>
                <w:rFonts w:ascii="Consolas" w:hAnsi="Consolas"/>
                <w:color w:val="2A4563"/>
                <w:sz w:val="13"/>
              </w:rPr>
              <w:t>runPayloadFor</w:t>
            </w:r>
            <w:r>
              <w:rPr>
                <w:sz w:val="15"/>
              </w:rPr>
              <w:t xml:space="preserve">, </w:t>
            </w:r>
            <w:r>
              <w:rPr>
                <w:rFonts w:ascii="Consolas" w:hAnsi="Consolas"/>
                <w:color w:val="2A4563"/>
                <w:sz w:val="13"/>
              </w:rPr>
              <w:t>completeAttempt</w:t>
            </w:r>
          </w:p>
        </w:tc>
      </w:tr>
      <w:tr w:rsidR="003E79A0" w14:paraId="6A4CC028"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261241C" w14:textId="77777777" w:rsidR="003E79A0" w:rsidRDefault="00086015">
            <w:pPr>
              <w:spacing w:after="30" w:line="252" w:lineRule="auto"/>
            </w:pPr>
            <w:r>
              <w:rPr>
                <w:rFonts w:ascii="Consolas" w:hAnsi="Consolas"/>
                <w:color w:val="2A4563"/>
                <w:sz w:val="13"/>
              </w:rPr>
              <w:t>services/​scenarioSelectionService.js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3B33669" w14:textId="77777777" w:rsidR="003E79A0" w:rsidRDefault="00086015">
            <w:pPr>
              <w:spacing w:after="30" w:line="252" w:lineRule="auto"/>
            </w:pPr>
            <w:r>
              <w:rPr>
                <w:sz w:val="15"/>
              </w:rPr>
              <w:t>Selection</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D3B5E18" w14:textId="77777777" w:rsidR="003E79A0" w:rsidRDefault="00086015">
            <w:pPr>
              <w:spacing w:after="30" w:line="252" w:lineRule="auto"/>
            </w:pPr>
            <w:r>
              <w:rPr>
                <w:sz w:val="15"/>
              </w:rPr>
              <w:t>Solver and validator</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995939D" w14:textId="77777777" w:rsidR="003E79A0" w:rsidRDefault="00086015">
            <w:pPr>
              <w:spacing w:after="30" w:line="252" w:lineRule="auto"/>
            </w:pPr>
            <w:r>
              <w:rPr>
                <w:rFonts w:ascii="Consolas" w:hAnsi="Consolas"/>
                <w:color w:val="2A4563"/>
                <w:sz w:val="13"/>
              </w:rPr>
              <w:t>selectAttemptScenarios</w:t>
            </w:r>
            <w:r>
              <w:rPr>
                <w:sz w:val="15"/>
              </w:rPr>
              <w:t xml:space="preserve">, </w:t>
            </w:r>
            <w:r>
              <w:rPr>
                <w:rFonts w:ascii="Consolas" w:hAnsi="Consolas"/>
                <w:color w:val="2A4563"/>
                <w:sz w:val="13"/>
              </w:rPr>
              <w:t>platformQuotaFor</w:t>
            </w:r>
            <w:r>
              <w:rPr>
                <w:sz w:val="15"/>
              </w:rPr>
              <w:t xml:space="preserve">, </w:t>
            </w:r>
            <w:r>
              <w:rPr>
                <w:rFonts w:ascii="Consolas" w:hAnsi="Consolas"/>
                <w:color w:val="2A4563"/>
                <w:sz w:val="13"/>
              </w:rPr>
              <w:t>validateSelection</w:t>
            </w:r>
          </w:p>
        </w:tc>
      </w:tr>
      <w:tr w:rsidR="003E79A0" w14:paraId="42549404"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D749B5F" w14:textId="77777777" w:rsidR="003E79A0" w:rsidRDefault="00086015">
            <w:pPr>
              <w:spacing w:after="30" w:line="252" w:lineRule="auto"/>
            </w:pPr>
            <w:r>
              <w:rPr>
                <w:rFonts w:ascii="Consolas" w:hAnsi="Consolas"/>
                <w:color w:val="2A4563"/>
                <w:sz w:val="13"/>
              </w:rPr>
              <w:t>services/​scenarioEngineService.js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D794103" w14:textId="77777777" w:rsidR="003E79A0" w:rsidRDefault="00086015">
            <w:pPr>
              <w:spacing w:after="30" w:line="252" w:lineRule="auto"/>
            </w:pPr>
            <w:r>
              <w:rPr>
                <w:sz w:val="15"/>
              </w:rPr>
              <w:t>Engine, scoring</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FBFDE17" w14:textId="77777777" w:rsidR="003E79A0" w:rsidRDefault="00086015">
            <w:pPr>
              <w:spacing w:after="30" w:line="252" w:lineRule="auto"/>
            </w:pPr>
            <w:r>
              <w:rPr>
                <w:sz w:val="15"/>
              </w:rPr>
              <w:t>Stages, events, points</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EB7F592" w14:textId="77777777" w:rsidR="003E79A0" w:rsidRDefault="00086015">
            <w:pPr>
              <w:spacing w:after="30" w:line="252" w:lineRule="auto"/>
            </w:pPr>
            <w:r>
              <w:rPr>
                <w:rFonts w:ascii="Consolas" w:hAnsi="Consolas"/>
                <w:color w:val="2A4563"/>
                <w:sz w:val="13"/>
              </w:rPr>
              <w:t>submitIntent</w:t>
            </w:r>
            <w:r>
              <w:rPr>
                <w:sz w:val="15"/>
              </w:rPr>
              <w:t xml:space="preserve">, </w:t>
            </w:r>
            <w:r>
              <w:rPr>
                <w:rFonts w:ascii="Consolas" w:hAnsi="Consolas"/>
                <w:color w:val="2A4563"/>
                <w:sz w:val="13"/>
              </w:rPr>
              <w:t>resolveIntent</w:t>
            </w:r>
            <w:r>
              <w:rPr>
                <w:sz w:val="15"/>
              </w:rPr>
              <w:t xml:space="preserve">, </w:t>
            </w:r>
            <w:r>
              <w:rPr>
                <w:rFonts w:ascii="Consolas" w:hAnsi="Consolas"/>
                <w:color w:val="2A4563"/>
                <w:sz w:val="13"/>
              </w:rPr>
              <w:t>recomputeScoreFromEvents</w:t>
            </w:r>
          </w:p>
        </w:tc>
      </w:tr>
      <w:tr w:rsidR="003E79A0" w14:paraId="5F321614"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1BF3D36" w14:textId="77777777" w:rsidR="003E79A0" w:rsidRDefault="00086015">
            <w:pPr>
              <w:spacing w:after="30" w:line="252" w:lineRule="auto"/>
            </w:pPr>
            <w:r>
              <w:rPr>
                <w:rFonts w:ascii="Consolas" w:hAnsi="Consolas"/>
                <w:color w:val="2A4563"/>
                <w:sz w:val="13"/>
              </w:rPr>
              <w:t>services/​learnerActionService.js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09C1FB3" w14:textId="77777777" w:rsidR="003E79A0" w:rsidRDefault="00086015">
            <w:pPr>
              <w:spacing w:after="30" w:line="252" w:lineRule="auto"/>
            </w:pPr>
            <w:r>
              <w:rPr>
                <w:sz w:val="15"/>
              </w:rPr>
              <w:t>Action codes</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079031F" w14:textId="77777777" w:rsidR="003E79A0" w:rsidRDefault="00086015">
            <w:pPr>
              <w:spacing w:after="30" w:line="252" w:lineRule="auto"/>
            </w:pPr>
            <w:r>
              <w:rPr>
                <w:sz w:val="15"/>
              </w:rPr>
              <w:t>Issue and translate codes</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D79A816" w14:textId="77777777" w:rsidR="003E79A0" w:rsidRDefault="00086015">
            <w:pPr>
              <w:spacing w:after="30" w:line="252" w:lineRule="auto"/>
            </w:pPr>
            <w:r>
              <w:rPr>
                <w:rFonts w:ascii="Consolas" w:hAnsi="Consolas"/>
                <w:color w:val="2A4563"/>
                <w:sz w:val="13"/>
              </w:rPr>
              <w:t>actionCodesForRun</w:t>
            </w:r>
            <w:r>
              <w:rPr>
                <w:sz w:val="15"/>
              </w:rPr>
              <w:t xml:space="preserve">, </w:t>
            </w:r>
            <w:r>
              <w:rPr>
                <w:rFonts w:ascii="Consolas" w:hAnsi="Consolas"/>
                <w:color w:val="2A4563"/>
                <w:sz w:val="13"/>
              </w:rPr>
              <w:t>translateActionCode</w:t>
            </w:r>
          </w:p>
        </w:tc>
      </w:tr>
      <w:tr w:rsidR="003E79A0" w14:paraId="6DA0D5B9"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F85DF0D" w14:textId="77777777" w:rsidR="003E79A0" w:rsidRDefault="00086015">
            <w:pPr>
              <w:spacing w:after="30" w:line="252" w:lineRule="auto"/>
            </w:pPr>
            <w:r>
              <w:rPr>
                <w:rFonts w:ascii="Consolas" w:hAnsi="Consolas"/>
                <w:color w:val="2A4563"/>
                <w:sz w:val="13"/>
              </w:rPr>
              <w:t>services/​attemptExpiryService.js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DCAAAC5" w14:textId="77777777" w:rsidR="003E79A0" w:rsidRDefault="00086015">
            <w:pPr>
              <w:spacing w:after="30" w:line="252" w:lineRule="auto"/>
            </w:pPr>
            <w:r>
              <w:rPr>
                <w:sz w:val="15"/>
              </w:rPr>
              <w:t>Deadline</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06387D" w14:textId="77777777" w:rsidR="003E79A0" w:rsidRDefault="00086015">
            <w:pPr>
              <w:spacing w:after="30" w:line="252" w:lineRule="auto"/>
            </w:pPr>
            <w:r>
              <w:rPr>
                <w:sz w:val="15"/>
              </w:rPr>
              <w:t>Guard, sweeper, recovery</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0B1BCB1" w14:textId="77777777" w:rsidR="003E79A0" w:rsidRDefault="00086015">
            <w:pPr>
              <w:spacing w:after="30" w:line="252" w:lineRule="auto"/>
            </w:pPr>
            <w:r>
              <w:rPr>
                <w:rFonts w:ascii="Consolas" w:hAnsi="Consolas"/>
                <w:color w:val="2A4563"/>
                <w:sz w:val="13"/>
              </w:rPr>
              <w:t>enforceDeadline</w:t>
            </w:r>
            <w:r>
              <w:rPr>
                <w:sz w:val="15"/>
              </w:rPr>
              <w:t xml:space="preserve">, </w:t>
            </w:r>
            <w:r>
              <w:rPr>
                <w:rFonts w:ascii="Consolas" w:hAnsi="Consolas"/>
                <w:color w:val="2A4563"/>
                <w:sz w:val="13"/>
              </w:rPr>
              <w:t>assertAttemptLive</w:t>
            </w:r>
            <w:r>
              <w:rPr>
                <w:sz w:val="15"/>
              </w:rPr>
              <w:t xml:space="preserve">, </w:t>
            </w:r>
            <w:r>
              <w:rPr>
                <w:rFonts w:ascii="Consolas" w:hAnsi="Consolas"/>
                <w:color w:val="2A4563"/>
                <w:sz w:val="13"/>
              </w:rPr>
              <w:t>expireAttempt</w:t>
            </w:r>
            <w:r>
              <w:rPr>
                <w:sz w:val="15"/>
              </w:rPr>
              <w:t xml:space="preserve">, </w:t>
            </w:r>
            <w:r>
              <w:rPr>
                <w:rFonts w:ascii="Consolas" w:hAnsi="Consolas"/>
                <w:color w:val="2A4563"/>
                <w:sz w:val="13"/>
              </w:rPr>
              <w:t>startExpirySweeper</w:t>
            </w:r>
          </w:p>
        </w:tc>
      </w:tr>
      <w:tr w:rsidR="003E79A0" w14:paraId="043ECE5A"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E340B20" w14:textId="77777777" w:rsidR="003E79A0" w:rsidRDefault="00086015">
            <w:pPr>
              <w:spacing w:after="30" w:line="252" w:lineRule="auto"/>
            </w:pPr>
            <w:r>
              <w:rPr>
                <w:rFonts w:ascii="Consolas" w:hAnsi="Consolas"/>
                <w:color w:val="2A4563"/>
                <w:sz w:val="13"/>
              </w:rPr>
              <w:lastRenderedPageBreak/>
              <w:t>services/​attemptResultService.js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D9B9A46" w14:textId="77777777" w:rsidR="003E79A0" w:rsidRDefault="00086015">
            <w:pPr>
              <w:spacing w:after="30" w:line="252" w:lineRule="auto"/>
            </w:pPr>
            <w:r>
              <w:rPr>
                <w:sz w:val="15"/>
              </w:rPr>
              <w:t>Result</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57A4C7E" w14:textId="77777777" w:rsidR="003E79A0" w:rsidRDefault="00086015">
            <w:pPr>
              <w:spacing w:after="30" w:line="252" w:lineRule="auto"/>
            </w:pPr>
            <w:r>
              <w:rPr>
                <w:sz w:val="15"/>
              </w:rPr>
              <w:t>Result projection</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FD5482E" w14:textId="77777777" w:rsidR="003E79A0" w:rsidRDefault="00086015">
            <w:pPr>
              <w:spacing w:after="30" w:line="252" w:lineRule="auto"/>
            </w:pPr>
            <w:r>
              <w:rPr>
                <w:rFonts w:ascii="Consolas" w:hAnsi="Consolas"/>
                <w:color w:val="2A4563"/>
                <w:sz w:val="13"/>
              </w:rPr>
              <w:t>buildAttemptResult</w:t>
            </w:r>
            <w:r>
              <w:rPr>
                <w:sz w:val="15"/>
              </w:rPr>
              <w:t xml:space="preserve">, </w:t>
            </w:r>
            <w:r>
              <w:rPr>
                <w:rFonts w:ascii="Consolas" w:hAnsi="Consolas"/>
                <w:color w:val="2A4563"/>
                <w:sz w:val="13"/>
              </w:rPr>
              <w:t>classifyOutcome</w:t>
            </w:r>
            <w:r>
              <w:rPr>
                <w:sz w:val="15"/>
              </w:rPr>
              <w:t xml:space="preserve">, </w:t>
            </w:r>
            <w:r>
              <w:rPr>
                <w:rFonts w:ascii="Consolas" w:hAnsi="Consolas"/>
                <w:color w:val="2A4563"/>
                <w:sz w:val="13"/>
              </w:rPr>
              <w:t>behaviourBreakdown</w:t>
            </w:r>
          </w:p>
        </w:tc>
      </w:tr>
      <w:tr w:rsidR="003E79A0" w14:paraId="01435A8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87F0AAA" w14:textId="77777777" w:rsidR="003E79A0" w:rsidRDefault="00086015">
            <w:pPr>
              <w:spacing w:after="30" w:line="252" w:lineRule="auto"/>
            </w:pPr>
            <w:r>
              <w:rPr>
                <w:rFonts w:ascii="Consolas" w:hAnsi="Consolas"/>
                <w:color w:val="2A4563"/>
                <w:sz w:val="13"/>
              </w:rPr>
              <w:t>services/​scenarioReviewService.js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C90FE6" w14:textId="77777777" w:rsidR="003E79A0" w:rsidRDefault="00086015">
            <w:pPr>
              <w:spacing w:after="30" w:line="252" w:lineRule="auto"/>
            </w:pPr>
            <w:r>
              <w:rPr>
                <w:sz w:val="15"/>
              </w:rPr>
              <w:t>Result</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873B304" w14:textId="77777777" w:rsidR="003E79A0" w:rsidRDefault="00086015">
            <w:pPr>
              <w:spacing w:after="30" w:line="252" w:lineRule="auto"/>
            </w:pPr>
            <w:r>
              <w:rPr>
                <w:sz w:val="15"/>
              </w:rPr>
              <w:t>Learning review</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A7465E" w14:textId="77777777" w:rsidR="003E79A0" w:rsidRDefault="00086015">
            <w:pPr>
              <w:spacing w:after="30" w:line="252" w:lineRule="auto"/>
            </w:pPr>
            <w:r>
              <w:rPr>
                <w:rFonts w:ascii="Consolas" w:hAnsi="Consolas"/>
                <w:color w:val="2A4563"/>
                <w:sz w:val="13"/>
              </w:rPr>
              <w:t>buildScenarioReview</w:t>
            </w:r>
            <w:r>
              <w:rPr>
                <w:sz w:val="15"/>
              </w:rPr>
              <w:t xml:space="preserve">, </w:t>
            </w:r>
            <w:r>
              <w:rPr>
                <w:rFonts w:ascii="Consolas" w:hAnsi="Consolas"/>
                <w:color w:val="2A4563"/>
                <w:sz w:val="13"/>
              </w:rPr>
              <w:t>reviewSummary</w:t>
            </w:r>
          </w:p>
        </w:tc>
      </w:tr>
      <w:tr w:rsidR="003E79A0" w14:paraId="3D8CCCD0"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FF54A89" w14:textId="77777777" w:rsidR="003E79A0" w:rsidRDefault="00086015">
            <w:pPr>
              <w:spacing w:after="30" w:line="252" w:lineRule="auto"/>
            </w:pPr>
            <w:r>
              <w:rPr>
                <w:rFonts w:ascii="Consolas" w:hAnsi="Consolas"/>
                <w:color w:val="2A4563"/>
                <w:sz w:val="13"/>
              </w:rPr>
              <w:t>services/​progressService.js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0391A8C" w14:textId="77777777" w:rsidR="003E79A0" w:rsidRDefault="00086015">
            <w:pPr>
              <w:spacing w:after="30" w:line="252" w:lineRule="auto"/>
            </w:pPr>
            <w:r>
              <w:rPr>
                <w:sz w:val="15"/>
              </w:rPr>
              <w:t>Progress</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9BC5BB7" w14:textId="77777777" w:rsidR="003E79A0" w:rsidRDefault="00086015">
            <w:pPr>
              <w:spacing w:after="30" w:line="252" w:lineRule="auto"/>
            </w:pPr>
            <w:r>
              <w:rPr>
                <w:sz w:val="15"/>
              </w:rPr>
              <w:t>Snapshot rebuild</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A175E64" w14:textId="77777777" w:rsidR="003E79A0" w:rsidRDefault="00086015">
            <w:pPr>
              <w:spacing w:after="30" w:line="252" w:lineRule="auto"/>
            </w:pPr>
            <w:r>
              <w:rPr>
                <w:rFonts w:ascii="Consolas" w:hAnsi="Consolas"/>
                <w:color w:val="2A4563"/>
                <w:sz w:val="13"/>
              </w:rPr>
              <w:t>rebuildProgressSnapshot</w:t>
            </w:r>
            <w:r>
              <w:rPr>
                <w:sz w:val="15"/>
              </w:rPr>
              <w:t xml:space="preserve">, </w:t>
            </w:r>
            <w:r>
              <w:rPr>
                <w:rFonts w:ascii="Consolas" w:hAnsi="Consolas"/>
                <w:color w:val="2A4563"/>
                <w:sz w:val="13"/>
              </w:rPr>
              <w:t>refreshProgressAfterCompletion</w:t>
            </w:r>
          </w:p>
        </w:tc>
      </w:tr>
      <w:tr w:rsidR="003E79A0" w14:paraId="75D5CFF1"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D9A2107" w14:textId="77777777" w:rsidR="003E79A0" w:rsidRDefault="00086015">
            <w:pPr>
              <w:spacing w:after="30" w:line="252" w:lineRule="auto"/>
            </w:pPr>
            <w:r>
              <w:rPr>
                <w:rFonts w:ascii="Consolas" w:hAnsi="Consolas"/>
                <w:color w:val="2A4563"/>
                <w:sz w:val="13"/>
              </w:rPr>
              <w:t>services/​demoSelectionService.js</w:t>
            </w:r>
            <w:r>
              <w:rPr>
                <w:sz w:val="15"/>
              </w:rPr>
              <w:t xml:space="preserve">, </w:t>
            </w:r>
            <w:r>
              <w:rPr>
                <w:rFonts w:ascii="Consolas" w:hAnsi="Consolas"/>
                <w:color w:val="2A4563"/>
                <w:sz w:val="13"/>
              </w:rPr>
              <w:t>demoAssessmentService.js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CF1DEBC" w14:textId="77777777" w:rsidR="003E79A0" w:rsidRDefault="00086015">
            <w:pPr>
              <w:spacing w:after="30" w:line="252" w:lineRule="auto"/>
            </w:pPr>
            <w:r>
              <w:rPr>
                <w:sz w:val="15"/>
              </w:rPr>
              <w:t>Demo</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5FAC04A" w14:textId="77777777" w:rsidR="003E79A0" w:rsidRDefault="00086015">
            <w:pPr>
              <w:spacing w:after="30" w:line="252" w:lineRule="auto"/>
            </w:pPr>
            <w:r>
              <w:rPr>
                <w:sz w:val="15"/>
              </w:rPr>
              <w:t>Recognition, fixed set, skip, exclusion</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FAFC999" w14:textId="77777777" w:rsidR="003E79A0" w:rsidRDefault="00086015">
            <w:pPr>
              <w:spacing w:after="30" w:line="252" w:lineRule="auto"/>
            </w:pPr>
            <w:r>
              <w:rPr>
                <w:rFonts w:ascii="Consolas" w:hAnsi="Consolas"/>
                <w:color w:val="2A4563"/>
                <w:sz w:val="13"/>
              </w:rPr>
              <w:t>isDemoCandidate</w:t>
            </w:r>
            <w:r>
              <w:rPr>
                <w:sz w:val="15"/>
              </w:rPr>
              <w:t xml:space="preserve">, </w:t>
            </w:r>
            <w:r>
              <w:rPr>
                <w:rFonts w:ascii="Consolas" w:hAnsi="Consolas"/>
                <w:color w:val="2A4563"/>
                <w:sz w:val="13"/>
              </w:rPr>
              <w:t>selectDemoScenarios</w:t>
            </w:r>
            <w:r>
              <w:rPr>
                <w:sz w:val="15"/>
              </w:rPr>
              <w:t xml:space="preserve">, </w:t>
            </w:r>
            <w:r>
              <w:rPr>
                <w:rFonts w:ascii="Consolas" w:hAnsi="Consolas"/>
                <w:color w:val="2A4563"/>
                <w:sz w:val="13"/>
              </w:rPr>
              <w:t>skipDemoRun</w:t>
            </w:r>
            <w:r>
              <w:rPr>
                <w:sz w:val="15"/>
              </w:rPr>
              <w:t xml:space="preserve">, </w:t>
            </w:r>
            <w:r>
              <w:rPr>
                <w:rFonts w:ascii="Consolas" w:hAnsi="Consolas"/>
                <w:color w:val="2A4563"/>
                <w:sz w:val="13"/>
              </w:rPr>
              <w:t>excludeDemoAttempts</w:t>
            </w:r>
          </w:p>
        </w:tc>
      </w:tr>
      <w:tr w:rsidR="003E79A0" w14:paraId="21E41DCC"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69736D4" w14:textId="77777777" w:rsidR="003E79A0" w:rsidRDefault="00086015">
            <w:pPr>
              <w:spacing w:after="30" w:line="252" w:lineRule="auto"/>
            </w:pPr>
            <w:r>
              <w:rPr>
                <w:rFonts w:ascii="Consolas" w:hAnsi="Consolas"/>
                <w:color w:val="2A4563"/>
                <w:sz w:val="13"/>
              </w:rPr>
              <w:t>services/​adminDashboardService.js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21F3A9C" w14:textId="77777777" w:rsidR="003E79A0" w:rsidRDefault="00086015">
            <w:pPr>
              <w:spacing w:after="30" w:line="252" w:lineRule="auto"/>
            </w:pPr>
            <w:r>
              <w:rPr>
                <w:sz w:val="15"/>
              </w:rPr>
              <w:t>Admin</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318331C" w14:textId="77777777" w:rsidR="003E79A0" w:rsidRDefault="00086015">
            <w:pPr>
              <w:spacing w:after="30" w:line="252" w:lineRule="auto"/>
            </w:pPr>
            <w:r>
              <w:rPr>
                <w:sz w:val="15"/>
              </w:rPr>
              <w:t>Dashboard figures</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26D9B1A" w14:textId="77777777" w:rsidR="003E79A0" w:rsidRDefault="00086015">
            <w:pPr>
              <w:spacing w:after="30" w:line="252" w:lineRule="auto"/>
            </w:pPr>
            <w:r>
              <w:rPr>
                <w:rFonts w:ascii="Consolas" w:hAnsi="Consolas"/>
                <w:color w:val="2A4563"/>
                <w:sz w:val="13"/>
              </w:rPr>
              <w:t>buildDashboard</w:t>
            </w:r>
            <w:r>
              <w:rPr>
                <w:sz w:val="15"/>
              </w:rPr>
              <w:t xml:space="preserve">, </w:t>
            </w:r>
            <w:r>
              <w:rPr>
                <w:rFonts w:ascii="Consolas" w:hAnsi="Consolas"/>
                <w:color w:val="2A4563"/>
                <w:sz w:val="13"/>
              </w:rPr>
              <w:t>platformPerformance</w:t>
            </w:r>
          </w:p>
        </w:tc>
      </w:tr>
      <w:tr w:rsidR="003E79A0" w14:paraId="0148E439"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757DD6C" w14:textId="77777777" w:rsidR="003E79A0" w:rsidRDefault="00086015">
            <w:pPr>
              <w:spacing w:after="30" w:line="252" w:lineRule="auto"/>
            </w:pPr>
            <w:r>
              <w:rPr>
                <w:rFonts w:ascii="Consolas" w:hAnsi="Consolas"/>
                <w:color w:val="2A4563"/>
                <w:sz w:val="13"/>
              </w:rPr>
              <w:t>services/​attemptViewerService.js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0D64890" w14:textId="77777777" w:rsidR="003E79A0" w:rsidRDefault="00086015">
            <w:pPr>
              <w:spacing w:after="30" w:line="252" w:lineRule="auto"/>
            </w:pPr>
            <w:r>
              <w:rPr>
                <w:sz w:val="15"/>
              </w:rPr>
              <w:t>Admin</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7AA6501" w14:textId="77777777" w:rsidR="003E79A0" w:rsidRDefault="00086015">
            <w:pPr>
              <w:spacing w:after="30" w:line="252" w:lineRule="auto"/>
            </w:pPr>
            <w:r>
              <w:rPr>
                <w:sz w:val="15"/>
              </w:rPr>
              <w:t>Attempt list and detail</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EF17CAE" w14:textId="77777777" w:rsidR="003E79A0" w:rsidRDefault="00086015">
            <w:pPr>
              <w:spacing w:after="30" w:line="252" w:lineRule="auto"/>
            </w:pPr>
            <w:r>
              <w:rPr>
                <w:rFonts w:ascii="Consolas" w:hAnsi="Consolas"/>
                <w:color w:val="2A4563"/>
                <w:sz w:val="13"/>
              </w:rPr>
              <w:t>listAttempts</w:t>
            </w:r>
            <w:r>
              <w:rPr>
                <w:sz w:val="15"/>
              </w:rPr>
              <w:t xml:space="preserve">, </w:t>
            </w:r>
            <w:r>
              <w:rPr>
                <w:rFonts w:ascii="Consolas" w:hAnsi="Consolas"/>
                <w:color w:val="2A4563"/>
                <w:sz w:val="13"/>
              </w:rPr>
              <w:t>getAttemptForAdmin</w:t>
            </w:r>
            <w:r>
              <w:rPr>
                <w:sz w:val="15"/>
              </w:rPr>
              <w:t xml:space="preserve">, </w:t>
            </w:r>
            <w:r>
              <w:rPr>
                <w:rFonts w:ascii="Consolas" w:hAnsi="Consolas"/>
                <w:color w:val="2A4563"/>
                <w:sz w:val="13"/>
              </w:rPr>
              <w:t>lookupLearners</w:t>
            </w:r>
          </w:p>
        </w:tc>
      </w:tr>
      <w:tr w:rsidR="003E79A0" w14:paraId="01AEB353"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4681D58" w14:textId="77777777" w:rsidR="003E79A0" w:rsidRDefault="00086015">
            <w:pPr>
              <w:spacing w:after="30" w:line="252" w:lineRule="auto"/>
            </w:pPr>
            <w:r>
              <w:rPr>
                <w:rFonts w:ascii="Consolas" w:hAnsi="Consolas"/>
                <w:color w:val="2A4563"/>
                <w:sz w:val="13"/>
              </w:rPr>
              <w:t>services/​exportService.js</w:t>
            </w:r>
            <w:r>
              <w:rPr>
                <w:sz w:val="15"/>
              </w:rPr>
              <w:t xml:space="preserve">, </w:t>
            </w:r>
            <w:r>
              <w:rPr>
                <w:rFonts w:ascii="Consolas" w:hAnsi="Consolas"/>
                <w:color w:val="2A4563"/>
                <w:sz w:val="13"/>
              </w:rPr>
              <w:t>exportReportService.js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93AB37B" w14:textId="77777777" w:rsidR="003E79A0" w:rsidRDefault="00086015">
            <w:pPr>
              <w:spacing w:after="30" w:line="252" w:lineRule="auto"/>
            </w:pPr>
            <w:r>
              <w:rPr>
                <w:sz w:val="15"/>
              </w:rPr>
              <w:t>Admin</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C0433F3" w14:textId="77777777" w:rsidR="003E79A0" w:rsidRDefault="00086015">
            <w:pPr>
              <w:spacing w:after="30" w:line="252" w:lineRule="auto"/>
            </w:pPr>
            <w:r>
              <w:rPr>
                <w:sz w:val="15"/>
              </w:rPr>
              <w:t>CSV / PDF exports</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849C8F2" w14:textId="77777777" w:rsidR="003E79A0" w:rsidRDefault="00086015">
            <w:pPr>
              <w:spacing w:after="30" w:line="252" w:lineRule="auto"/>
            </w:pPr>
            <w:r>
              <w:rPr>
                <w:rFonts w:ascii="Consolas" w:hAnsi="Consolas"/>
                <w:color w:val="2A4563"/>
                <w:sz w:val="13"/>
              </w:rPr>
              <w:t>createAttemptExport</w:t>
            </w:r>
            <w:r>
              <w:rPr>
                <w:sz w:val="15"/>
              </w:rPr>
              <w:t xml:space="preserve">, </w:t>
            </w:r>
            <w:r>
              <w:rPr>
                <w:rFonts w:ascii="Consolas" w:hAnsi="Consolas"/>
                <w:color w:val="2A4563"/>
                <w:sz w:val="13"/>
              </w:rPr>
              <w:t>createLearnerExport</w:t>
            </w:r>
            <w:r>
              <w:rPr>
                <w:sz w:val="15"/>
              </w:rPr>
              <w:t xml:space="preserve">, </w:t>
            </w:r>
            <w:r>
              <w:rPr>
                <w:rFonts w:ascii="Consolas" w:hAnsi="Consolas"/>
                <w:color w:val="2A4563"/>
                <w:sz w:val="13"/>
              </w:rPr>
              <w:t>buildAttemptReport</w:t>
            </w:r>
          </w:p>
        </w:tc>
      </w:tr>
      <w:tr w:rsidR="003E79A0" w14:paraId="5BBD7621"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6222E9A" w14:textId="77777777" w:rsidR="003E79A0" w:rsidRDefault="00086015">
            <w:pPr>
              <w:spacing w:after="30" w:line="252" w:lineRule="auto"/>
            </w:pPr>
            <w:r>
              <w:rPr>
                <w:rFonts w:ascii="Consolas" w:hAnsi="Consolas"/>
                <w:color w:val="2A4563"/>
                <w:sz w:val="13"/>
              </w:rPr>
              <w:t>services/​instructorControlService.js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8628D50" w14:textId="77777777" w:rsidR="003E79A0" w:rsidRDefault="00086015">
            <w:pPr>
              <w:spacing w:after="30" w:line="252" w:lineRule="auto"/>
            </w:pPr>
            <w:r>
              <w:rPr>
                <w:sz w:val="15"/>
              </w:rPr>
              <w:t>Admin</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7D3E57E" w14:textId="77777777" w:rsidR="003E79A0" w:rsidRDefault="00086015">
            <w:pPr>
              <w:spacing w:after="30" w:line="252" w:lineRule="auto"/>
            </w:pPr>
            <w:r>
              <w:rPr>
                <w:sz w:val="15"/>
              </w:rPr>
              <w:t>Reset, archive, feedback timing</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17EBCA" w14:textId="77777777" w:rsidR="003E79A0" w:rsidRDefault="00086015">
            <w:pPr>
              <w:spacing w:after="30" w:line="252" w:lineRule="auto"/>
            </w:pPr>
            <w:r>
              <w:rPr>
                <w:rFonts w:ascii="Consolas" w:hAnsi="Consolas"/>
                <w:color w:val="2A4563"/>
                <w:sz w:val="13"/>
              </w:rPr>
              <w:t>resetAttempt</w:t>
            </w:r>
            <w:r>
              <w:rPr>
                <w:sz w:val="15"/>
              </w:rPr>
              <w:t xml:space="preserve">, </w:t>
            </w:r>
            <w:r>
              <w:rPr>
                <w:rFonts w:ascii="Consolas" w:hAnsi="Consolas"/>
                <w:color w:val="2A4563"/>
                <w:sz w:val="13"/>
              </w:rPr>
              <w:t>archiveProfile</w:t>
            </w:r>
            <w:r>
              <w:rPr>
                <w:sz w:val="15"/>
              </w:rPr>
              <w:t xml:space="preserve">, </w:t>
            </w:r>
            <w:r>
              <w:rPr>
                <w:rFonts w:ascii="Consolas" w:hAnsi="Consolas"/>
                <w:color w:val="2A4563"/>
                <w:sz w:val="13"/>
              </w:rPr>
              <w:t>updateFeedbackConfig</w:t>
            </w:r>
          </w:p>
        </w:tc>
      </w:tr>
      <w:tr w:rsidR="003E79A0" w14:paraId="2D1571F4"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E69B059" w14:textId="77777777" w:rsidR="003E79A0" w:rsidRDefault="00086015">
            <w:pPr>
              <w:spacing w:after="30" w:line="252" w:lineRule="auto"/>
            </w:pPr>
            <w:r>
              <w:rPr>
                <w:rFonts w:ascii="Consolas" w:hAnsi="Consolas"/>
                <w:color w:val="2A4563"/>
                <w:sz w:val="13"/>
              </w:rPr>
              <w:t>services/​scenarioManagerService.js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79F1071" w14:textId="77777777" w:rsidR="003E79A0" w:rsidRDefault="00086015">
            <w:pPr>
              <w:spacing w:after="30" w:line="252" w:lineRule="auto"/>
            </w:pPr>
            <w:r>
              <w:rPr>
                <w:sz w:val="15"/>
              </w:rPr>
              <w:t>Admin</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C4664D0" w14:textId="77777777" w:rsidR="003E79A0" w:rsidRDefault="00086015">
            <w:pPr>
              <w:spacing w:after="30" w:line="252" w:lineRule="auto"/>
            </w:pPr>
            <w:r>
              <w:rPr>
                <w:sz w:val="15"/>
              </w:rPr>
              <w:t>Scenario lifecycle</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3966E62" w14:textId="77777777" w:rsidR="003E79A0" w:rsidRDefault="00086015">
            <w:pPr>
              <w:spacing w:after="30" w:line="252" w:lineRule="auto"/>
            </w:pPr>
            <w:r>
              <w:rPr>
                <w:rFonts w:ascii="Consolas" w:hAnsi="Consolas"/>
                <w:color w:val="2A4563"/>
                <w:sz w:val="13"/>
              </w:rPr>
              <w:t>createScenario</w:t>
            </w:r>
            <w:r>
              <w:rPr>
                <w:sz w:val="15"/>
              </w:rPr>
              <w:t xml:space="preserve">, </w:t>
            </w:r>
            <w:r>
              <w:rPr>
                <w:rFonts w:ascii="Consolas" w:hAnsi="Consolas"/>
                <w:color w:val="2A4563"/>
                <w:sz w:val="13"/>
              </w:rPr>
              <w:t>publishScenarioVersion</w:t>
            </w:r>
            <w:r>
              <w:rPr>
                <w:sz w:val="15"/>
              </w:rPr>
              <w:t xml:space="preserve">, </w:t>
            </w:r>
            <w:r>
              <w:rPr>
                <w:rFonts w:ascii="Consolas" w:hAnsi="Consolas"/>
                <w:color w:val="2A4563"/>
                <w:sz w:val="13"/>
              </w:rPr>
              <w:t>deactivateScenarioVersion</w:t>
            </w:r>
          </w:p>
        </w:tc>
      </w:tr>
      <w:tr w:rsidR="003E79A0" w14:paraId="4BC0E175"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AC17B01" w14:textId="77777777" w:rsidR="003E79A0" w:rsidRDefault="00086015">
            <w:pPr>
              <w:spacing w:after="30" w:line="252" w:lineRule="auto"/>
            </w:pPr>
            <w:r>
              <w:rPr>
                <w:rFonts w:ascii="Consolas" w:hAnsi="Consolas"/>
                <w:color w:val="2A4563"/>
                <w:sz w:val="13"/>
              </w:rPr>
              <w:t>services/​auditService.js</w:t>
            </w:r>
            <w:r>
              <w:rPr>
                <w:sz w:val="15"/>
              </w:rPr>
              <w:t xml:space="preserve">, </w:t>
            </w:r>
            <w:r>
              <w:rPr>
                <w:rFonts w:ascii="Consolas" w:hAnsi="Consolas"/>
                <w:color w:val="2A4563"/>
                <w:sz w:val="13"/>
              </w:rPr>
              <w:t>adminService.js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B989547" w14:textId="77777777" w:rsidR="003E79A0" w:rsidRDefault="00086015">
            <w:pPr>
              <w:spacing w:after="30" w:line="252" w:lineRule="auto"/>
            </w:pPr>
            <w:r>
              <w:rPr>
                <w:sz w:val="15"/>
              </w:rPr>
              <w:t>Admin</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7A39C50" w14:textId="77777777" w:rsidR="003E79A0" w:rsidRDefault="00086015">
            <w:pPr>
              <w:spacing w:after="30" w:line="252" w:lineRule="auto"/>
            </w:pPr>
            <w:r>
              <w:rPr>
                <w:sz w:val="15"/>
              </w:rPr>
              <w:t>Audit log; admin accounts</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AB06289" w14:textId="77777777" w:rsidR="003E79A0" w:rsidRDefault="00086015">
            <w:pPr>
              <w:spacing w:after="30" w:line="252" w:lineRule="auto"/>
            </w:pPr>
            <w:r>
              <w:rPr>
                <w:rFonts w:ascii="Consolas" w:hAnsi="Consolas"/>
                <w:color w:val="2A4563"/>
                <w:sz w:val="13"/>
              </w:rPr>
              <w:t>append</w:t>
            </w:r>
            <w:r>
              <w:rPr>
                <w:sz w:val="15"/>
              </w:rPr>
              <w:t xml:space="preserve">, </w:t>
            </w:r>
            <w:r>
              <w:rPr>
                <w:rFonts w:ascii="Consolas" w:hAnsi="Consolas"/>
                <w:color w:val="2A4563"/>
                <w:sz w:val="13"/>
              </w:rPr>
              <w:t>listAuditEvents</w:t>
            </w:r>
            <w:r>
              <w:rPr>
                <w:sz w:val="15"/>
              </w:rPr>
              <w:t xml:space="preserve">, </w:t>
            </w:r>
            <w:r>
              <w:rPr>
                <w:rFonts w:ascii="Consolas" w:hAnsi="Consolas"/>
                <w:color w:val="2A4563"/>
                <w:sz w:val="13"/>
              </w:rPr>
              <w:t>authenticateAdmin</w:t>
            </w:r>
          </w:p>
        </w:tc>
      </w:tr>
      <w:tr w:rsidR="003E79A0" w14:paraId="246A3E15"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1962E7B" w14:textId="77777777" w:rsidR="003E79A0" w:rsidRDefault="00086015">
            <w:pPr>
              <w:spacing w:after="30" w:line="252" w:lineRule="auto"/>
            </w:pPr>
            <w:r>
              <w:rPr>
                <w:rFonts w:ascii="Consolas" w:hAnsi="Consolas"/>
                <w:color w:val="2A4563"/>
                <w:sz w:val="13"/>
              </w:rPr>
              <w:t>utils/​transactions.js</w:t>
            </w:r>
          </w:p>
        </w:tc>
        <w:tc>
          <w:tcPr>
            <w:tcW w:w="113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981EA84" w14:textId="77777777" w:rsidR="003E79A0" w:rsidRDefault="00086015">
            <w:pPr>
              <w:spacing w:after="30" w:line="252" w:lineRule="auto"/>
            </w:pPr>
            <w:r>
              <w:rPr>
                <w:sz w:val="15"/>
              </w:rPr>
              <w:t>Consistency</w:t>
            </w:r>
          </w:p>
        </w:tc>
        <w:tc>
          <w:tcPr>
            <w:tcW w:w="238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80EAEE2" w14:textId="77777777" w:rsidR="003E79A0" w:rsidRDefault="00086015">
            <w:pPr>
              <w:spacing w:after="30" w:line="252" w:lineRule="auto"/>
            </w:pPr>
            <w:r>
              <w:rPr>
                <w:sz w:val="15"/>
              </w:rPr>
              <w:t>Transactions and retry</w:t>
            </w:r>
          </w:p>
        </w:tc>
        <w:tc>
          <w:tcPr>
            <w:tcW w:w="3061"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657E146" w14:textId="77777777" w:rsidR="003E79A0" w:rsidRDefault="00086015">
            <w:pPr>
              <w:spacing w:after="30" w:line="252" w:lineRule="auto"/>
            </w:pPr>
            <w:r>
              <w:rPr>
                <w:rFonts w:ascii="Consolas" w:hAnsi="Consolas"/>
                <w:color w:val="2A4563"/>
                <w:sz w:val="13"/>
              </w:rPr>
              <w:t>withEngineTransaction</w:t>
            </w:r>
            <w:r>
              <w:rPr>
                <w:sz w:val="15"/>
              </w:rPr>
              <w:t xml:space="preserve">, </w:t>
            </w:r>
            <w:r>
              <w:rPr>
                <w:rFonts w:ascii="Consolas" w:hAnsi="Consolas"/>
                <w:color w:val="2A4563"/>
                <w:sz w:val="13"/>
              </w:rPr>
              <w:t>assertTransactionSupport</w:t>
            </w:r>
          </w:p>
        </w:tc>
      </w:tr>
      <w:tr w:rsidR="003E79A0" w14:paraId="1BE01233"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ADC64A7" w14:textId="77777777" w:rsidR="003E79A0" w:rsidRDefault="00086015">
            <w:pPr>
              <w:spacing w:after="30" w:line="252" w:lineRule="auto"/>
            </w:pPr>
            <w:r>
              <w:rPr>
                <w:rFonts w:ascii="Consolas" w:hAnsi="Consolas"/>
                <w:color w:val="2A4563"/>
                <w:sz w:val="13"/>
              </w:rPr>
              <w:t>utils/​seededRandom.js</w:t>
            </w:r>
            <w:r>
              <w:rPr>
                <w:sz w:val="15"/>
              </w:rPr>
              <w:t xml:space="preserve">, </w:t>
            </w:r>
            <w:r>
              <w:rPr>
                <w:rFonts w:ascii="Consolas" w:hAnsi="Consolas"/>
                <w:color w:val="2A4563"/>
                <w:sz w:val="13"/>
              </w:rPr>
              <w:t>password.js</w:t>
            </w:r>
            <w:r>
              <w:rPr>
                <w:sz w:val="15"/>
              </w:rPr>
              <w:t xml:space="preserve">, </w:t>
            </w:r>
            <w:r>
              <w:rPr>
                <w:rFonts w:ascii="Consolas" w:hAnsi="Consolas"/>
                <w:color w:val="2A4563"/>
                <w:sz w:val="13"/>
              </w:rPr>
              <w:t>pdfWriter.js</w:t>
            </w:r>
            <w:r>
              <w:rPr>
                <w:sz w:val="15"/>
              </w:rPr>
              <w:t xml:space="preserve">, </w:t>
            </w:r>
            <w:r>
              <w:rPr>
                <w:rFonts w:ascii="Consolas" w:hAnsi="Consolas"/>
                <w:color w:val="2A4563"/>
                <w:sz w:val="13"/>
              </w:rPr>
              <w:t>csvWriter.js</w:t>
            </w:r>
          </w:p>
        </w:tc>
        <w:tc>
          <w:tcPr>
            <w:tcW w:w="113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40E16EA" w14:textId="77777777" w:rsidR="003E79A0" w:rsidRDefault="00086015">
            <w:pPr>
              <w:spacing w:after="30" w:line="252" w:lineRule="auto"/>
            </w:pPr>
            <w:r>
              <w:rPr>
                <w:sz w:val="15"/>
              </w:rPr>
              <w:t>Utilities</w:t>
            </w:r>
          </w:p>
        </w:tc>
        <w:tc>
          <w:tcPr>
            <w:tcW w:w="238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B91C3FB" w14:textId="77777777" w:rsidR="003E79A0" w:rsidRDefault="00086015">
            <w:pPr>
              <w:spacing w:after="30" w:line="252" w:lineRule="auto"/>
            </w:pPr>
            <w:r>
              <w:rPr>
                <w:sz w:val="15"/>
              </w:rPr>
              <w:t>Seeded PRNG, Argon2id, file writers</w:t>
            </w:r>
          </w:p>
        </w:tc>
        <w:tc>
          <w:tcPr>
            <w:tcW w:w="3061"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2185E22" w14:textId="77777777" w:rsidR="003E79A0" w:rsidRDefault="00086015">
            <w:pPr>
              <w:spacing w:after="30" w:line="252" w:lineRule="auto"/>
            </w:pPr>
            <w:r>
              <w:rPr>
                <w:rFonts w:ascii="Consolas" w:hAnsi="Consolas"/>
                <w:color w:val="2A4563"/>
                <w:sz w:val="13"/>
              </w:rPr>
              <w:t>createSeed</w:t>
            </w:r>
            <w:r>
              <w:rPr>
                <w:sz w:val="15"/>
              </w:rPr>
              <w:t xml:space="preserve">, </w:t>
            </w:r>
            <w:r>
              <w:rPr>
                <w:rFonts w:ascii="Consolas" w:hAnsi="Consolas"/>
                <w:color w:val="2A4563"/>
                <w:sz w:val="13"/>
              </w:rPr>
              <w:t>seededRandom</w:t>
            </w:r>
            <w:r>
              <w:rPr>
                <w:sz w:val="15"/>
              </w:rPr>
              <w:t xml:space="preserve">, </w:t>
            </w:r>
            <w:r>
              <w:rPr>
                <w:rFonts w:ascii="Consolas" w:hAnsi="Consolas"/>
                <w:color w:val="2A4563"/>
                <w:sz w:val="13"/>
              </w:rPr>
              <w:t>hashPassword</w:t>
            </w:r>
          </w:p>
        </w:tc>
      </w:tr>
    </w:tbl>
    <w:p w14:paraId="7E26EBD1" w14:textId="77777777" w:rsidR="003E79A0" w:rsidRDefault="003E79A0">
      <w:pPr>
        <w:spacing w:after="0" w:line="120" w:lineRule="exact"/>
      </w:pPr>
    </w:p>
    <w:p w14:paraId="3631A118" w14:textId="77777777" w:rsidR="003E79A0" w:rsidRDefault="00086015">
      <w:pPr>
        <w:pStyle w:val="Heading2"/>
      </w:pPr>
      <w:r>
        <w:t>Database models (backend/src/models)</w:t>
      </w:r>
    </w:p>
    <w:tbl>
      <w:tblPr>
        <w:tblW w:w="0" w:type="auto"/>
        <w:jc w:val="center"/>
        <w:tblLayout w:type="fixed"/>
        <w:tblLook w:val="04A0" w:firstRow="1" w:lastRow="0" w:firstColumn="1" w:lastColumn="0" w:noHBand="0" w:noVBand="1"/>
      </w:tblPr>
      <w:tblGrid>
        <w:gridCol w:w="2948"/>
        <w:gridCol w:w="1928"/>
        <w:gridCol w:w="4535"/>
      </w:tblGrid>
      <w:tr w:rsidR="003E79A0" w14:paraId="22A278E1" w14:textId="77777777">
        <w:trPr>
          <w:tblHeader/>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8FDEC6A" w14:textId="77777777" w:rsidR="003E79A0" w:rsidRDefault="00086015">
            <w:pPr>
              <w:keepNext/>
              <w:spacing w:after="30" w:line="252" w:lineRule="auto"/>
            </w:pPr>
            <w:r>
              <w:rPr>
                <w:b/>
                <w:color w:val="1F3A5F"/>
                <w:sz w:val="16"/>
              </w:rPr>
              <w:t>File</w:t>
            </w:r>
          </w:p>
        </w:tc>
        <w:tc>
          <w:tcPr>
            <w:tcW w:w="192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3063580E" w14:textId="77777777" w:rsidR="003E79A0" w:rsidRDefault="00086015">
            <w:pPr>
              <w:keepNext/>
              <w:spacing w:after="30" w:line="252" w:lineRule="auto"/>
            </w:pPr>
            <w:r>
              <w:rPr>
                <w:b/>
                <w:color w:val="1F3A5F"/>
                <w:sz w:val="16"/>
              </w:rPr>
              <w:t>Model</w:t>
            </w:r>
          </w:p>
        </w:tc>
        <w:tc>
          <w:tcPr>
            <w:tcW w:w="45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E35D7BE" w14:textId="77777777" w:rsidR="003E79A0" w:rsidRDefault="00086015">
            <w:pPr>
              <w:keepNext/>
              <w:spacing w:after="30" w:line="252" w:lineRule="auto"/>
            </w:pPr>
            <w:r>
              <w:rPr>
                <w:b/>
                <w:color w:val="1F3A5F"/>
                <w:sz w:val="16"/>
              </w:rPr>
              <w:t>Notable methods / rules</w:t>
            </w:r>
          </w:p>
        </w:tc>
      </w:tr>
      <w:tr w:rsidR="003E79A0" w14:paraId="783836C5"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E041618" w14:textId="77777777" w:rsidR="003E79A0" w:rsidRDefault="00086015">
            <w:pPr>
              <w:keepNext/>
              <w:spacing w:after="30" w:line="252" w:lineRule="auto"/>
            </w:pPr>
            <w:r>
              <w:rPr>
                <w:rFonts w:ascii="Consolas" w:hAnsi="Consolas"/>
                <w:color w:val="2A4563"/>
                <w:sz w:val="13"/>
              </w:rPr>
              <w:t>ScenarioDefinition.js</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DD08611" w14:textId="77777777" w:rsidR="003E79A0" w:rsidRDefault="00086015">
            <w:pPr>
              <w:keepNext/>
              <w:spacing w:after="30" w:line="252" w:lineRule="auto"/>
            </w:pPr>
            <w:r>
              <w:rPr>
                <w:sz w:val="16"/>
              </w:rPr>
              <w:t>ScenarioDefinition</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3B3EA82" w14:textId="77777777" w:rsidR="003E79A0" w:rsidRDefault="00086015">
            <w:pPr>
              <w:keepNext/>
              <w:spacing w:after="30" w:line="252" w:lineRule="auto"/>
            </w:pPr>
            <w:r>
              <w:rPr>
                <w:rFonts w:ascii="Consolas" w:hAnsi="Consolas"/>
                <w:color w:val="2A4563"/>
                <w:sz w:val="13"/>
              </w:rPr>
              <w:t>toCandidateJSON</w:t>
            </w:r>
            <w:r>
              <w:rPr>
                <w:sz w:val="16"/>
              </w:rPr>
              <w:t xml:space="preserve"> (allow-list); </w:t>
            </w:r>
            <w:r>
              <w:rPr>
                <w:rFonts w:ascii="Consolas" w:hAnsi="Consolas"/>
                <w:color w:val="2A4563"/>
                <w:sz w:val="13"/>
              </w:rPr>
              <w:t>evaluation</w:t>
            </w:r>
            <w:r>
              <w:rPr>
                <w:sz w:val="16"/>
              </w:rPr>
              <w:t xml:space="preserve"> hidden by default</w:t>
            </w:r>
          </w:p>
        </w:tc>
      </w:tr>
      <w:tr w:rsidR="003E79A0" w14:paraId="39770C95"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F9A1097" w14:textId="77777777" w:rsidR="003E79A0" w:rsidRDefault="00086015">
            <w:pPr>
              <w:keepNext/>
              <w:spacing w:after="30" w:line="252" w:lineRule="auto"/>
            </w:pPr>
            <w:r>
              <w:rPr>
                <w:rFonts w:ascii="Consolas" w:hAnsi="Consolas"/>
                <w:color w:val="2A4563"/>
                <w:sz w:val="13"/>
              </w:rPr>
              <w:t>Candidate.js</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47B2F6B" w14:textId="77777777" w:rsidR="003E79A0" w:rsidRDefault="00086015">
            <w:pPr>
              <w:keepNext/>
              <w:spacing w:after="30" w:line="252" w:lineRule="auto"/>
            </w:pPr>
            <w:r>
              <w:rPr>
                <w:sz w:val="16"/>
              </w:rPr>
              <w:t>Candidate</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4D70F69" w14:textId="77777777" w:rsidR="003E79A0" w:rsidRDefault="00086015">
            <w:pPr>
              <w:keepNext/>
              <w:spacing w:after="30" w:line="252" w:lineRule="auto"/>
            </w:pPr>
            <w:r>
              <w:rPr>
                <w:rFonts w:ascii="Consolas" w:hAnsi="Consolas"/>
                <w:color w:val="2A4563"/>
                <w:sz w:val="13"/>
              </w:rPr>
              <w:t>normaliseIdentifier</w:t>
            </w:r>
            <w:r>
              <w:rPr>
                <w:sz w:val="16"/>
              </w:rPr>
              <w:t xml:space="preserve">, </w:t>
            </w:r>
            <w:r>
              <w:rPr>
                <w:rFonts w:ascii="Consolas" w:hAnsi="Consolas"/>
                <w:color w:val="2A4563"/>
                <w:sz w:val="13"/>
              </w:rPr>
              <w:t>toPublicJSON</w:t>
            </w:r>
            <w:r>
              <w:rPr>
                <w:sz w:val="16"/>
              </w:rPr>
              <w:t xml:space="preserve">, </w:t>
            </w:r>
            <w:r>
              <w:rPr>
                <w:rFonts w:ascii="Consolas" w:hAnsi="Consolas"/>
                <w:color w:val="2A4563"/>
                <w:sz w:val="13"/>
              </w:rPr>
              <w:t>briefingState</w:t>
            </w:r>
          </w:p>
        </w:tc>
      </w:tr>
      <w:tr w:rsidR="003E79A0" w14:paraId="6AC86A24"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2A7703" w14:textId="77777777" w:rsidR="003E79A0" w:rsidRDefault="00086015">
            <w:pPr>
              <w:keepNext/>
              <w:spacing w:after="30" w:line="252" w:lineRule="auto"/>
            </w:pPr>
            <w:r>
              <w:rPr>
                <w:rFonts w:ascii="Consolas" w:hAnsi="Consolas"/>
                <w:color w:val="2A4563"/>
                <w:sz w:val="13"/>
              </w:rPr>
              <w:t>Attempt.js</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324817D" w14:textId="77777777" w:rsidR="003E79A0" w:rsidRDefault="00086015">
            <w:pPr>
              <w:keepNext/>
              <w:spacing w:after="30" w:line="252" w:lineRule="auto"/>
            </w:pPr>
            <w:r>
              <w:rPr>
                <w:sz w:val="16"/>
              </w:rPr>
              <w:t>Attempt</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A885241" w14:textId="77777777" w:rsidR="003E79A0" w:rsidRDefault="00086015">
            <w:pPr>
              <w:keepNext/>
              <w:spacing w:after="30" w:line="252" w:lineRule="auto"/>
            </w:pPr>
            <w:r>
              <w:rPr>
                <w:sz w:val="16"/>
              </w:rPr>
              <w:t xml:space="preserve">Frozen sequence / seed / deadline hooks; </w:t>
            </w:r>
            <w:r>
              <w:rPr>
                <w:rFonts w:ascii="Consolas" w:hAnsi="Consolas"/>
                <w:color w:val="2A4563"/>
                <w:sz w:val="13"/>
              </w:rPr>
              <w:t>toCandidateJSON</w:t>
            </w:r>
          </w:p>
        </w:tc>
      </w:tr>
      <w:tr w:rsidR="003E79A0" w14:paraId="130FF4FD"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59CE1D0" w14:textId="77777777" w:rsidR="003E79A0" w:rsidRDefault="00086015">
            <w:pPr>
              <w:keepNext/>
              <w:spacing w:after="30" w:line="252" w:lineRule="auto"/>
            </w:pPr>
            <w:r>
              <w:rPr>
                <w:rFonts w:ascii="Consolas" w:hAnsi="Consolas"/>
                <w:color w:val="2A4563"/>
                <w:sz w:val="13"/>
              </w:rPr>
              <w:t>ScenarioRun.js</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E8FB06C" w14:textId="77777777" w:rsidR="003E79A0" w:rsidRDefault="00086015">
            <w:pPr>
              <w:keepNext/>
              <w:spacing w:after="30" w:line="252" w:lineRule="auto"/>
            </w:pPr>
            <w:r>
              <w:rPr>
                <w:sz w:val="16"/>
              </w:rPr>
              <w:t>ScenarioRun</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96FDA21" w14:textId="77777777" w:rsidR="003E79A0" w:rsidRDefault="00086015">
            <w:pPr>
              <w:keepNext/>
              <w:spacing w:after="30" w:line="252" w:lineRule="auto"/>
            </w:pPr>
            <w:r>
              <w:rPr>
                <w:sz w:val="16"/>
              </w:rPr>
              <w:t xml:space="preserve">Resolved-run invariants; </w:t>
            </w:r>
            <w:r>
              <w:rPr>
                <w:rFonts w:ascii="Consolas" w:hAnsi="Consolas"/>
                <w:color w:val="2A4563"/>
                <w:sz w:val="13"/>
              </w:rPr>
              <w:t>toCandidateJSON</w:t>
            </w:r>
          </w:p>
        </w:tc>
      </w:tr>
      <w:tr w:rsidR="003E79A0" w14:paraId="15DF8F3D"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6364EF2" w14:textId="77777777" w:rsidR="003E79A0" w:rsidRDefault="00086015">
            <w:pPr>
              <w:keepNext/>
              <w:spacing w:after="30" w:line="252" w:lineRule="auto"/>
            </w:pPr>
            <w:r>
              <w:rPr>
                <w:rFonts w:ascii="Consolas" w:hAnsi="Consolas"/>
                <w:color w:val="2A4563"/>
                <w:sz w:val="13"/>
              </w:rPr>
              <w:t>ScenarioEvent.js</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C7F8D3A" w14:textId="77777777" w:rsidR="003E79A0" w:rsidRDefault="00086015">
            <w:pPr>
              <w:keepNext/>
              <w:spacing w:after="30" w:line="252" w:lineRule="auto"/>
            </w:pPr>
            <w:r>
              <w:rPr>
                <w:sz w:val="16"/>
              </w:rPr>
              <w:t>ScenarioEvent</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459D8D0" w14:textId="77777777" w:rsidR="003E79A0" w:rsidRDefault="00086015">
            <w:pPr>
              <w:keepNext/>
              <w:spacing w:after="30" w:line="252" w:lineRule="auto"/>
            </w:pPr>
            <w:r>
              <w:rPr>
                <w:sz w:val="16"/>
              </w:rPr>
              <w:t xml:space="preserve">Unique </w:t>
            </w:r>
            <w:r>
              <w:rPr>
                <w:rFonts w:ascii="Consolas" w:hAnsi="Consolas"/>
                <w:color w:val="2A4563"/>
                <w:sz w:val="13"/>
              </w:rPr>
              <w:t>intent_key</w:t>
            </w:r>
            <w:r>
              <w:rPr>
                <w:sz w:val="16"/>
              </w:rPr>
              <w:t xml:space="preserve"> and </w:t>
            </w:r>
            <w:r>
              <w:rPr>
                <w:rFonts w:ascii="Consolas" w:hAnsi="Consolas"/>
                <w:color w:val="2A4563"/>
                <w:sz w:val="13"/>
              </w:rPr>
              <w:t>(run_id, sequence)</w:t>
            </w:r>
            <w:r>
              <w:rPr>
                <w:sz w:val="16"/>
              </w:rPr>
              <w:t xml:space="preserve">; </w:t>
            </w:r>
            <w:r>
              <w:rPr>
                <w:rFonts w:ascii="Consolas" w:hAnsi="Consolas"/>
                <w:color w:val="2A4563"/>
                <w:sz w:val="13"/>
              </w:rPr>
              <w:t>toLedgerJSON</w:t>
            </w:r>
          </w:p>
        </w:tc>
      </w:tr>
      <w:tr w:rsidR="003E79A0" w14:paraId="19265A9C"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C86CB50" w14:textId="77777777" w:rsidR="003E79A0" w:rsidRDefault="00086015">
            <w:pPr>
              <w:keepNext/>
              <w:spacing w:after="30" w:line="252" w:lineRule="auto"/>
            </w:pPr>
            <w:r>
              <w:rPr>
                <w:rFonts w:ascii="Consolas" w:hAnsi="Consolas"/>
                <w:color w:val="2A4563"/>
                <w:sz w:val="13"/>
              </w:rPr>
              <w:t>ProgressSnapshot.js</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A327FBA" w14:textId="77777777" w:rsidR="003E79A0" w:rsidRDefault="00086015">
            <w:pPr>
              <w:keepNext/>
              <w:spacing w:after="30" w:line="252" w:lineRule="auto"/>
            </w:pPr>
            <w:r>
              <w:rPr>
                <w:sz w:val="16"/>
              </w:rPr>
              <w:t>ProgressSnapshot</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E5AB6DF" w14:textId="77777777" w:rsidR="003E79A0" w:rsidRDefault="00086015">
            <w:pPr>
              <w:keepNext/>
              <w:spacing w:after="30" w:line="252" w:lineRule="auto"/>
            </w:pPr>
            <w:r>
              <w:rPr>
                <w:rFonts w:ascii="Consolas" w:hAnsi="Consolas"/>
                <w:color w:val="2A4563"/>
                <w:sz w:val="13"/>
              </w:rPr>
              <w:t>toCandidateJSON</w:t>
            </w:r>
          </w:p>
        </w:tc>
      </w:tr>
      <w:tr w:rsidR="003E79A0" w14:paraId="79970DF4"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F6EE517" w14:textId="77777777" w:rsidR="003E79A0" w:rsidRDefault="00086015">
            <w:pPr>
              <w:keepNext/>
              <w:spacing w:after="30" w:line="252" w:lineRule="auto"/>
            </w:pPr>
            <w:r>
              <w:rPr>
                <w:rFonts w:ascii="Consolas" w:hAnsi="Consolas"/>
                <w:color w:val="2A4563"/>
                <w:sz w:val="13"/>
              </w:rPr>
              <w:t>AdminUser.js</w:t>
            </w:r>
            <w:r>
              <w:rPr>
                <w:sz w:val="16"/>
              </w:rPr>
              <w:t xml:space="preserve">, </w:t>
            </w:r>
            <w:r>
              <w:rPr>
                <w:rFonts w:ascii="Consolas" w:hAnsi="Consolas"/>
                <w:color w:val="2A4563"/>
                <w:sz w:val="13"/>
              </w:rPr>
              <w:t>Configuration.js</w:t>
            </w:r>
            <w:r>
              <w:rPr>
                <w:sz w:val="16"/>
              </w:rPr>
              <w:t xml:space="preserve">, </w:t>
            </w:r>
            <w:r>
              <w:rPr>
                <w:rFonts w:ascii="Consolas" w:hAnsi="Consolas"/>
                <w:color w:val="2A4563"/>
                <w:sz w:val="13"/>
              </w:rPr>
              <w:t>AuditEvent.js</w:t>
            </w:r>
          </w:p>
        </w:tc>
        <w:tc>
          <w:tcPr>
            <w:tcW w:w="192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579C12" w14:textId="77777777" w:rsidR="003E79A0" w:rsidRDefault="00086015">
            <w:pPr>
              <w:keepNext/>
              <w:spacing w:after="30" w:line="252" w:lineRule="auto"/>
            </w:pPr>
            <w:r>
              <w:rPr>
                <w:sz w:val="16"/>
              </w:rPr>
              <w:t>Admin data</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80B03A2" w14:textId="77777777" w:rsidR="003E79A0" w:rsidRDefault="00086015">
            <w:pPr>
              <w:keepNext/>
              <w:spacing w:after="30" w:line="252" w:lineRule="auto"/>
            </w:pPr>
            <w:r>
              <w:rPr>
                <w:sz w:val="16"/>
              </w:rPr>
              <w:t>Hidden password hash; single settings row; append-only log</w:t>
            </w:r>
          </w:p>
        </w:tc>
      </w:tr>
      <w:tr w:rsidR="003E79A0" w14:paraId="2522CE90" w14:textId="77777777">
        <w:trPr>
          <w:cantSplit/>
          <w:jc w:val="center"/>
        </w:trPr>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2FF3B02" w14:textId="77777777" w:rsidR="003E79A0" w:rsidRDefault="00086015">
            <w:pPr>
              <w:spacing w:after="30" w:line="252" w:lineRule="auto"/>
            </w:pPr>
            <w:r>
              <w:rPr>
                <w:rFonts w:ascii="Consolas" w:hAnsi="Consolas"/>
                <w:color w:val="2A4563"/>
                <w:sz w:val="13"/>
              </w:rPr>
              <w:t>Assessment.js</w:t>
            </w:r>
            <w:r>
              <w:rPr>
                <w:sz w:val="16"/>
              </w:rPr>
              <w:t xml:space="preserve">, </w:t>
            </w:r>
            <w:r>
              <w:rPr>
                <w:rFonts w:ascii="Consolas" w:hAnsi="Consolas"/>
                <w:color w:val="2A4563"/>
                <w:sz w:val="13"/>
              </w:rPr>
              <w:t>Scenario.js</w:t>
            </w:r>
          </w:p>
        </w:tc>
        <w:tc>
          <w:tcPr>
            <w:tcW w:w="192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4878ED3" w14:textId="77777777" w:rsidR="003E79A0" w:rsidRDefault="00086015">
            <w:pPr>
              <w:spacing w:after="30" w:line="252" w:lineRule="auto"/>
            </w:pPr>
            <w:r>
              <w:rPr>
                <w:sz w:val="16"/>
              </w:rPr>
              <w:t>Legacy</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F7EF8FC" w14:textId="77777777" w:rsidR="003E79A0" w:rsidRDefault="00086015">
            <w:pPr>
              <w:spacing w:after="30" w:line="252" w:lineRule="auto"/>
            </w:pPr>
            <w:r>
              <w:rPr>
                <w:sz w:val="16"/>
              </w:rPr>
              <w:t>Earlier 40-scenario journey</w:t>
            </w:r>
          </w:p>
        </w:tc>
      </w:tr>
    </w:tbl>
    <w:p w14:paraId="435B3D2F" w14:textId="77777777" w:rsidR="003E79A0" w:rsidRDefault="003E79A0">
      <w:pPr>
        <w:spacing w:after="0" w:line="120" w:lineRule="exact"/>
      </w:pPr>
    </w:p>
    <w:p w14:paraId="1E4709DF" w14:textId="77777777" w:rsidR="003E79A0" w:rsidRDefault="00086015">
      <w:pPr>
        <w:pStyle w:val="Heading2"/>
      </w:pPr>
      <w:r>
        <w:t>Configuration and data</w:t>
      </w:r>
    </w:p>
    <w:tbl>
      <w:tblPr>
        <w:tblW w:w="0" w:type="auto"/>
        <w:jc w:val="center"/>
        <w:tblLayout w:type="fixed"/>
        <w:tblLook w:val="04A0" w:firstRow="1" w:lastRow="0" w:firstColumn="1" w:lastColumn="0" w:noHBand="0" w:noVBand="1"/>
      </w:tblPr>
      <w:tblGrid>
        <w:gridCol w:w="3969"/>
        <w:gridCol w:w="5443"/>
      </w:tblGrid>
      <w:tr w:rsidR="003E79A0" w14:paraId="2E346639" w14:textId="77777777">
        <w:trPr>
          <w:tblHeader/>
          <w:jc w:val="center"/>
        </w:trPr>
        <w:tc>
          <w:tcPr>
            <w:tcW w:w="3969"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265262AA" w14:textId="77777777" w:rsidR="003E79A0" w:rsidRDefault="00086015">
            <w:pPr>
              <w:keepNext/>
              <w:spacing w:after="30" w:line="252" w:lineRule="auto"/>
            </w:pPr>
            <w:r>
              <w:rPr>
                <w:b/>
                <w:color w:val="1F3A5F"/>
                <w:sz w:val="16"/>
              </w:rPr>
              <w:t>Path</w:t>
            </w:r>
          </w:p>
        </w:tc>
        <w:tc>
          <w:tcPr>
            <w:tcW w:w="5443"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19FE581" w14:textId="77777777" w:rsidR="003E79A0" w:rsidRDefault="00086015">
            <w:pPr>
              <w:keepNext/>
              <w:spacing w:after="30" w:line="252" w:lineRule="auto"/>
            </w:pPr>
            <w:r>
              <w:rPr>
                <w:b/>
                <w:color w:val="1F3A5F"/>
                <w:sz w:val="16"/>
              </w:rPr>
              <w:t>Purpose</w:t>
            </w:r>
          </w:p>
        </w:tc>
      </w:tr>
      <w:tr w:rsidR="003E79A0" w14:paraId="1842FBC2" w14:textId="77777777">
        <w:trPr>
          <w:cantSplit/>
          <w:jc w:val="center"/>
        </w:trPr>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B4262D0" w14:textId="77777777" w:rsidR="003E79A0" w:rsidRDefault="00086015">
            <w:pPr>
              <w:keepNext/>
              <w:spacing w:after="30" w:line="252" w:lineRule="auto"/>
            </w:pPr>
            <w:r>
              <w:rPr>
                <w:rFonts w:ascii="Consolas" w:hAnsi="Consolas"/>
                <w:color w:val="2A4563"/>
                <w:sz w:val="14"/>
              </w:rPr>
              <w:t>backend/​.env.example</w:t>
            </w:r>
            <w:r>
              <w:rPr>
                <w:sz w:val="16"/>
              </w:rPr>
              <w:t xml:space="preserve">, </w:t>
            </w:r>
            <w:r>
              <w:rPr>
                <w:rFonts w:ascii="Consolas" w:hAnsi="Consolas"/>
                <w:color w:val="2A4563"/>
                <w:sz w:val="14"/>
              </w:rPr>
              <w:t>frontend/​.env.example</w:t>
            </w:r>
          </w:p>
        </w:tc>
        <w:tc>
          <w:tcPr>
            <w:tcW w:w="54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CD591B1" w14:textId="77777777" w:rsidR="003E79A0" w:rsidRDefault="00086015">
            <w:pPr>
              <w:keepNext/>
              <w:spacing w:after="30" w:line="252" w:lineRule="auto"/>
            </w:pPr>
            <w:r>
              <w:rPr>
                <w:sz w:val="16"/>
              </w:rPr>
              <w:t>Configuration templates</w:t>
            </w:r>
          </w:p>
        </w:tc>
      </w:tr>
      <w:tr w:rsidR="003E79A0" w14:paraId="3943EE43" w14:textId="77777777">
        <w:trPr>
          <w:cantSplit/>
          <w:jc w:val="center"/>
        </w:trPr>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CC10DC1" w14:textId="77777777" w:rsidR="003E79A0" w:rsidRDefault="00086015">
            <w:pPr>
              <w:spacing w:after="30" w:line="252" w:lineRule="auto"/>
            </w:pPr>
            <w:r>
              <w:rPr>
                <w:rFonts w:ascii="Consolas" w:hAnsi="Consolas"/>
                <w:color w:val="2A4563"/>
                <w:sz w:val="14"/>
              </w:rPr>
              <w:t>backend/​src/​config/​env.js</w:t>
            </w:r>
            <w:r>
              <w:rPr>
                <w:sz w:val="16"/>
              </w:rPr>
              <w:t xml:space="preserve">, </w:t>
            </w:r>
            <w:r>
              <w:rPr>
                <w:rFonts w:ascii="Consolas" w:hAnsi="Consolas"/>
                <w:color w:val="2A4563"/>
                <w:sz w:val="14"/>
              </w:rPr>
              <w:t>database.js</w:t>
            </w:r>
            <w:r>
              <w:rPr>
                <w:sz w:val="16"/>
              </w:rPr>
              <w:t xml:space="preserve">, </w:t>
            </w:r>
            <w:r>
              <w:rPr>
                <w:rFonts w:ascii="Consolas" w:hAnsi="Consolas"/>
                <w:color w:val="2A4563"/>
                <w:sz w:val="14"/>
              </w:rPr>
              <w:t>demo.js</w:t>
            </w:r>
          </w:p>
        </w:tc>
        <w:tc>
          <w:tcPr>
            <w:tcW w:w="54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5397B81" w14:textId="77777777" w:rsidR="003E79A0" w:rsidRDefault="00086015">
            <w:pPr>
              <w:spacing w:after="30" w:line="252" w:lineRule="auto"/>
            </w:pPr>
            <w:r>
              <w:rPr>
                <w:sz w:val="16"/>
              </w:rPr>
              <w:t>Configuration loading, database connection, Demo identity</w:t>
            </w:r>
          </w:p>
        </w:tc>
      </w:tr>
      <w:tr w:rsidR="003E79A0" w14:paraId="7DF26D13" w14:textId="77777777">
        <w:trPr>
          <w:cantSplit/>
          <w:jc w:val="center"/>
        </w:trPr>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E18577A" w14:textId="77777777" w:rsidR="003E79A0" w:rsidRDefault="00086015">
            <w:pPr>
              <w:spacing w:after="30" w:line="252" w:lineRule="auto"/>
            </w:pPr>
            <w:r>
              <w:rPr>
                <w:rFonts w:ascii="Consolas" w:hAnsi="Consolas"/>
                <w:color w:val="2A4563"/>
                <w:sz w:val="14"/>
              </w:rPr>
              <w:t>backend/​src/​constants/​*.js</w:t>
            </w:r>
          </w:p>
        </w:tc>
        <w:tc>
          <w:tcPr>
            <w:tcW w:w="54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6E0ED0B" w14:textId="77777777" w:rsidR="003E79A0" w:rsidRDefault="00086015">
            <w:pPr>
              <w:spacing w:after="30" w:line="252" w:lineRule="auto"/>
            </w:pPr>
            <w:r>
              <w:rPr>
                <w:sz w:val="16"/>
              </w:rPr>
              <w:t>Rules: selection quotas, stages and intents, scoring codes, time limit, demo set</w:t>
            </w:r>
          </w:p>
        </w:tc>
      </w:tr>
      <w:tr w:rsidR="003E79A0" w14:paraId="4DA2311B" w14:textId="77777777">
        <w:trPr>
          <w:cantSplit/>
          <w:jc w:val="center"/>
        </w:trPr>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84F66F0" w14:textId="77777777" w:rsidR="003E79A0" w:rsidRDefault="00086015">
            <w:pPr>
              <w:spacing w:after="30" w:line="252" w:lineRule="auto"/>
            </w:pPr>
            <w:r>
              <w:rPr>
                <w:rFonts w:ascii="Consolas" w:hAnsi="Consolas"/>
                <w:color w:val="2A4563"/>
                <w:sz w:val="14"/>
              </w:rPr>
              <w:t>backend/​data/​scenarios/​v1/​</w:t>
            </w:r>
          </w:p>
        </w:tc>
        <w:tc>
          <w:tcPr>
            <w:tcW w:w="54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2CFAE6" w14:textId="77777777" w:rsidR="003E79A0" w:rsidRDefault="00086015">
            <w:pPr>
              <w:spacing w:after="30" w:line="252" w:lineRule="auto"/>
            </w:pPr>
            <w:r>
              <w:rPr>
                <w:sz w:val="16"/>
              </w:rPr>
              <w:t>The 100-scenario source catalogue (import input)</w:t>
            </w:r>
          </w:p>
        </w:tc>
      </w:tr>
      <w:tr w:rsidR="003E79A0" w14:paraId="2657FD76" w14:textId="77777777">
        <w:trPr>
          <w:cantSplit/>
          <w:jc w:val="center"/>
        </w:trPr>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242B3D8" w14:textId="77777777" w:rsidR="003E79A0" w:rsidRDefault="00086015">
            <w:pPr>
              <w:spacing w:after="30" w:line="252" w:lineRule="auto"/>
            </w:pPr>
            <w:r>
              <w:rPr>
                <w:rFonts w:ascii="Consolas" w:hAnsi="Consolas"/>
                <w:color w:val="2A4563"/>
                <w:sz w:val="14"/>
              </w:rPr>
              <w:t>backend/​data/​synthetic/​v1/​</w:t>
            </w:r>
          </w:p>
        </w:tc>
        <w:tc>
          <w:tcPr>
            <w:tcW w:w="54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3FA59E9" w14:textId="77777777" w:rsidR="003E79A0" w:rsidRDefault="00086015">
            <w:pPr>
              <w:spacing w:after="30" w:line="252" w:lineRule="auto"/>
            </w:pPr>
            <w:r>
              <w:rPr>
                <w:sz w:val="16"/>
              </w:rPr>
              <w:t>Synthetic scenario content (threads, profiles, pages, directory entries)</w:t>
            </w:r>
          </w:p>
        </w:tc>
      </w:tr>
      <w:tr w:rsidR="003E79A0" w14:paraId="69856F2F" w14:textId="77777777">
        <w:trPr>
          <w:cantSplit/>
          <w:jc w:val="center"/>
        </w:trPr>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8A36C17" w14:textId="77777777" w:rsidR="003E79A0" w:rsidRDefault="00086015">
            <w:pPr>
              <w:spacing w:after="30" w:line="252" w:lineRule="auto"/>
            </w:pPr>
            <w:r>
              <w:rPr>
                <w:rFonts w:ascii="Consolas" w:hAnsi="Consolas"/>
                <w:color w:val="2A4563"/>
                <w:sz w:val="14"/>
              </w:rPr>
              <w:t>backend/​data/​taxonomy/​</w:t>
            </w:r>
          </w:p>
        </w:tc>
        <w:tc>
          <w:tcPr>
            <w:tcW w:w="54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0766820" w14:textId="77777777" w:rsidR="003E79A0" w:rsidRDefault="00086015">
            <w:pPr>
              <w:spacing w:after="30" w:line="252" w:lineRule="auto"/>
            </w:pPr>
            <w:r>
              <w:rPr>
                <w:sz w:val="16"/>
              </w:rPr>
              <w:t>Attack-family and trigger taxonomies</w:t>
            </w:r>
          </w:p>
        </w:tc>
      </w:tr>
      <w:tr w:rsidR="003E79A0" w14:paraId="3C3D8B97" w14:textId="77777777">
        <w:trPr>
          <w:cantSplit/>
          <w:jc w:val="center"/>
        </w:trPr>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F075CEE" w14:textId="77777777" w:rsidR="003E79A0" w:rsidRDefault="00086015">
            <w:pPr>
              <w:spacing w:after="30" w:line="252" w:lineRule="auto"/>
            </w:pPr>
            <w:r>
              <w:rPr>
                <w:rFonts w:ascii="Consolas" w:hAnsi="Consolas"/>
                <w:color w:val="2A4563"/>
                <w:sz w:val="14"/>
              </w:rPr>
              <w:t>backend/​data/​learner-actions/​v1/​</w:t>
            </w:r>
          </w:p>
        </w:tc>
        <w:tc>
          <w:tcPr>
            <w:tcW w:w="54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884DDCC" w14:textId="77777777" w:rsidR="003E79A0" w:rsidRDefault="00086015">
            <w:pPr>
              <w:spacing w:after="30" w:line="252" w:lineRule="auto"/>
            </w:pPr>
            <w:r>
              <w:rPr>
                <w:sz w:val="16"/>
              </w:rPr>
              <w:t>Server-only map from neutral control ids to engine actions</w:t>
            </w:r>
          </w:p>
        </w:tc>
      </w:tr>
      <w:tr w:rsidR="003E79A0" w14:paraId="247BAC6C" w14:textId="77777777">
        <w:trPr>
          <w:cantSplit/>
          <w:jc w:val="center"/>
        </w:trPr>
        <w:tc>
          <w:tcPr>
            <w:tcW w:w="3969"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020E757" w14:textId="77777777" w:rsidR="003E79A0" w:rsidRDefault="00086015">
            <w:pPr>
              <w:spacing w:after="30" w:line="252" w:lineRule="auto"/>
            </w:pPr>
            <w:r>
              <w:rPr>
                <w:rFonts w:ascii="Consolas" w:hAnsi="Consolas"/>
                <w:color w:val="2A4563"/>
                <w:sz w:val="14"/>
              </w:rPr>
              <w:t>frontend/​vite.config.js</w:t>
            </w:r>
            <w:r>
              <w:rPr>
                <w:sz w:val="16"/>
              </w:rPr>
              <w:t xml:space="preserve">, </w:t>
            </w:r>
            <w:r>
              <w:rPr>
                <w:rFonts w:ascii="Consolas" w:hAnsi="Consolas"/>
                <w:color w:val="2A4563"/>
                <w:sz w:val="14"/>
              </w:rPr>
              <w:t>frontend/​.oxlintrc.json</w:t>
            </w:r>
          </w:p>
        </w:tc>
        <w:tc>
          <w:tcPr>
            <w:tcW w:w="5443"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957B306" w14:textId="77777777" w:rsidR="003E79A0" w:rsidRDefault="00086015">
            <w:pPr>
              <w:spacing w:after="30" w:line="252" w:lineRule="auto"/>
            </w:pPr>
            <w:r>
              <w:rPr>
                <w:sz w:val="16"/>
              </w:rPr>
              <w:t>Build, test and lint configuration</w:t>
            </w:r>
          </w:p>
        </w:tc>
      </w:tr>
      <w:tr w:rsidR="003E79A0" w14:paraId="725FCEB7" w14:textId="77777777">
        <w:trPr>
          <w:cantSplit/>
          <w:jc w:val="center"/>
        </w:trPr>
        <w:tc>
          <w:tcPr>
            <w:tcW w:w="3969"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926A66" w14:textId="77777777" w:rsidR="003E79A0" w:rsidRDefault="00086015">
            <w:pPr>
              <w:spacing w:after="30" w:line="252" w:lineRule="auto"/>
            </w:pPr>
            <w:r>
              <w:rPr>
                <w:rFonts w:ascii="Consolas" w:hAnsi="Consolas"/>
                <w:color w:val="2A4563"/>
                <w:sz w:val="14"/>
              </w:rPr>
              <w:lastRenderedPageBreak/>
              <w:t>.claude/​launch.json</w:t>
            </w:r>
          </w:p>
        </w:tc>
        <w:tc>
          <w:tcPr>
            <w:tcW w:w="5443"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708A99E" w14:textId="77777777" w:rsidR="003E79A0" w:rsidRDefault="00086015">
            <w:pPr>
              <w:spacing w:after="30" w:line="252" w:lineRule="auto"/>
            </w:pPr>
            <w:r>
              <w:rPr>
                <w:sz w:val="16"/>
              </w:rPr>
              <w:t>Local development launch profiles</w:t>
            </w:r>
          </w:p>
        </w:tc>
      </w:tr>
    </w:tbl>
    <w:p w14:paraId="608A24C9" w14:textId="77777777" w:rsidR="003E79A0" w:rsidRDefault="003E79A0">
      <w:pPr>
        <w:spacing w:after="0" w:line="120" w:lineRule="exact"/>
      </w:pPr>
    </w:p>
    <w:p w14:paraId="2EB218D9" w14:textId="77777777" w:rsidR="003E79A0" w:rsidRDefault="00086015">
      <w:pPr>
        <w:pStyle w:val="Heading2"/>
      </w:pPr>
      <w:r>
        <w:t>Tests</w:t>
      </w:r>
    </w:p>
    <w:tbl>
      <w:tblPr>
        <w:tblW w:w="0" w:type="auto"/>
        <w:jc w:val="center"/>
        <w:tblLayout w:type="fixed"/>
        <w:tblLook w:val="04A0" w:firstRow="1" w:lastRow="0" w:firstColumn="1" w:lastColumn="0" w:noHBand="0" w:noVBand="1"/>
      </w:tblPr>
      <w:tblGrid>
        <w:gridCol w:w="4876"/>
        <w:gridCol w:w="4535"/>
      </w:tblGrid>
      <w:tr w:rsidR="003E79A0" w14:paraId="52B97C57" w14:textId="77777777">
        <w:trPr>
          <w:tblHeader/>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17010E8" w14:textId="77777777" w:rsidR="003E79A0" w:rsidRDefault="00086015">
            <w:pPr>
              <w:keepNext/>
              <w:spacing w:after="30" w:line="252" w:lineRule="auto"/>
            </w:pPr>
            <w:r>
              <w:rPr>
                <w:b/>
                <w:color w:val="1F3A5F"/>
                <w:sz w:val="16"/>
              </w:rPr>
              <w:t>Path</w:t>
            </w:r>
          </w:p>
        </w:tc>
        <w:tc>
          <w:tcPr>
            <w:tcW w:w="45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345401D" w14:textId="77777777" w:rsidR="003E79A0" w:rsidRDefault="00086015">
            <w:pPr>
              <w:keepNext/>
              <w:spacing w:after="30" w:line="252" w:lineRule="auto"/>
            </w:pPr>
            <w:r>
              <w:rPr>
                <w:b/>
                <w:color w:val="1F3A5F"/>
                <w:sz w:val="16"/>
              </w:rPr>
              <w:t>Covers</w:t>
            </w:r>
          </w:p>
        </w:tc>
      </w:tr>
      <w:tr w:rsidR="003E79A0" w14:paraId="39026BB7"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0E3F8D0" w14:textId="77777777" w:rsidR="003E79A0" w:rsidRDefault="00086015">
            <w:pPr>
              <w:keepNext/>
              <w:spacing w:after="30" w:line="252" w:lineRule="auto"/>
            </w:pPr>
            <w:r>
              <w:rPr>
                <w:rFonts w:ascii="Consolas" w:hAnsi="Consolas"/>
                <w:color w:val="2A4563"/>
                <w:sz w:val="13"/>
              </w:rPr>
              <w:t>backend/​tests/​scenarioSelection.test.js</w:t>
            </w:r>
            <w:r>
              <w:rPr>
                <w:sz w:val="16"/>
              </w:rPr>
              <w:t xml:space="preserve">, </w:t>
            </w:r>
            <w:r>
              <w:rPr>
                <w:rFonts w:ascii="Consolas" w:hAnsi="Consolas"/>
                <w:color w:val="2A4563"/>
                <w:sz w:val="13"/>
              </w:rPr>
              <w:t>demoSelection.test.js</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4CD09EC" w14:textId="77777777" w:rsidR="003E79A0" w:rsidRDefault="00086015">
            <w:pPr>
              <w:keepNext/>
              <w:spacing w:after="30" w:line="252" w:lineRule="auto"/>
            </w:pPr>
            <w:r>
              <w:rPr>
                <w:sz w:val="16"/>
              </w:rPr>
              <w:t>Selection rules, rotation, relaxation, demo set</w:t>
            </w:r>
          </w:p>
        </w:tc>
      </w:tr>
      <w:tr w:rsidR="003E79A0" w14:paraId="0FA304DA"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CEB222D" w14:textId="77777777" w:rsidR="003E79A0" w:rsidRDefault="00086015">
            <w:pPr>
              <w:spacing w:after="30" w:line="252" w:lineRule="auto"/>
            </w:pPr>
            <w:r>
              <w:rPr>
                <w:rFonts w:ascii="Consolas" w:hAnsi="Consolas"/>
                <w:color w:val="2A4563"/>
                <w:sz w:val="13"/>
              </w:rPr>
              <w:t>backend/​tests/​scenarioEngine.test.js</w:t>
            </w:r>
            <w:r>
              <w:rPr>
                <w:sz w:val="16"/>
              </w:rPr>
              <w:t xml:space="preserve">, </w:t>
            </w:r>
            <w:r>
              <w:rPr>
                <w:rFonts w:ascii="Consolas" w:hAnsi="Consolas"/>
                <w:color w:val="2A4563"/>
                <w:sz w:val="13"/>
              </w:rPr>
              <w:t>scenarioEngineTransaction.test.js</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38AD1E4" w14:textId="77777777" w:rsidR="003E79A0" w:rsidRDefault="00086015">
            <w:pPr>
              <w:spacing w:after="30" w:line="252" w:lineRule="auto"/>
            </w:pPr>
            <w:r>
              <w:rPr>
                <w:sz w:val="16"/>
              </w:rPr>
              <w:t>Stage machine, scoring, idempotency, concurrency</w:t>
            </w:r>
          </w:p>
        </w:tc>
      </w:tr>
      <w:tr w:rsidR="003E79A0" w14:paraId="716ABFEC"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BFDDDAF" w14:textId="77777777" w:rsidR="003E79A0" w:rsidRDefault="00086015">
            <w:pPr>
              <w:spacing w:after="30" w:line="252" w:lineRule="auto"/>
            </w:pPr>
            <w:r>
              <w:rPr>
                <w:rFonts w:ascii="Consolas" w:hAnsi="Consolas"/>
                <w:color w:val="2A4563"/>
                <w:sz w:val="13"/>
              </w:rPr>
              <w:t>backend/​tests/​attemptCreation.test.js</w:t>
            </w:r>
            <w:r>
              <w:rPr>
                <w:sz w:val="16"/>
              </w:rPr>
              <w:t xml:space="preserve">, </w:t>
            </w:r>
            <w:r>
              <w:rPr>
                <w:rFonts w:ascii="Consolas" w:hAnsi="Consolas"/>
                <w:color w:val="2A4563"/>
                <w:sz w:val="13"/>
              </w:rPr>
              <w:t>attemptApi.test.js</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2E6F25" w14:textId="77777777" w:rsidR="003E79A0" w:rsidRDefault="00086015">
            <w:pPr>
              <w:spacing w:after="30" w:line="252" w:lineRule="auto"/>
            </w:pPr>
            <w:r>
              <w:rPr>
                <w:sz w:val="16"/>
              </w:rPr>
              <w:t>Attempt creation, concurrent Start, API contract</w:t>
            </w:r>
          </w:p>
        </w:tc>
      </w:tr>
      <w:tr w:rsidR="003E79A0" w14:paraId="00FB09B1"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751A6A4" w14:textId="77777777" w:rsidR="003E79A0" w:rsidRDefault="00086015">
            <w:pPr>
              <w:spacing w:after="30" w:line="252" w:lineRule="auto"/>
            </w:pPr>
            <w:r>
              <w:rPr>
                <w:rFonts w:ascii="Consolas" w:hAnsi="Consolas"/>
                <w:color w:val="2A4563"/>
                <w:sz w:val="13"/>
              </w:rPr>
              <w:t>backend/​tests/​attemptTimer.test.js</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2729642" w14:textId="77777777" w:rsidR="003E79A0" w:rsidRDefault="00086015">
            <w:pPr>
              <w:spacing w:after="30" w:line="252" w:lineRule="auto"/>
            </w:pPr>
            <w:r>
              <w:rPr>
                <w:sz w:val="16"/>
              </w:rPr>
              <w:t>90-minute deadline, sweeper, recovery</w:t>
            </w:r>
          </w:p>
        </w:tc>
      </w:tr>
      <w:tr w:rsidR="003E79A0" w14:paraId="201855DC"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9AF891F" w14:textId="77777777" w:rsidR="003E79A0" w:rsidRDefault="00086015">
            <w:pPr>
              <w:spacing w:after="30" w:line="252" w:lineRule="auto"/>
            </w:pPr>
            <w:r>
              <w:rPr>
                <w:rFonts w:ascii="Consolas" w:hAnsi="Consolas"/>
                <w:color w:val="2A4563"/>
                <w:sz w:val="13"/>
              </w:rPr>
              <w:t>backend/​tests/​learnerAction*.test.js</w:t>
            </w:r>
            <w:r>
              <w:rPr>
                <w:sz w:val="16"/>
              </w:rPr>
              <w:t xml:space="preserve">, </w:t>
            </w:r>
            <w:r>
              <w:rPr>
                <w:rFonts w:ascii="Consolas" w:hAnsi="Consolas"/>
                <w:color w:val="2A4563"/>
                <w:sz w:val="13"/>
              </w:rPr>
              <w:t>sceneAffordance.test.js</w:t>
            </w:r>
            <w:r>
              <w:rPr>
                <w:sz w:val="16"/>
              </w:rPr>
              <w:t xml:space="preserve">, </w:t>
            </w:r>
            <w:r>
              <w:rPr>
                <w:rFonts w:ascii="Consolas" w:hAnsi="Consolas"/>
                <w:color w:val="2A4563"/>
                <w:sz w:val="13"/>
              </w:rPr>
              <w:t>sceneProjection.test.js</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E2C2F1E" w14:textId="77777777" w:rsidR="003E79A0" w:rsidRDefault="00086015">
            <w:pPr>
              <w:spacing w:after="30" w:line="252" w:lineRule="auto"/>
            </w:pPr>
            <w:r>
              <w:rPr>
                <w:sz w:val="16"/>
              </w:rPr>
              <w:t>Action codes, scene controls, learner-safe content</w:t>
            </w:r>
          </w:p>
        </w:tc>
      </w:tr>
      <w:tr w:rsidR="003E79A0" w14:paraId="708E8315"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0A2A918" w14:textId="77777777" w:rsidR="003E79A0" w:rsidRDefault="00086015">
            <w:pPr>
              <w:spacing w:after="30" w:line="252" w:lineRule="auto"/>
            </w:pPr>
            <w:r>
              <w:rPr>
                <w:rFonts w:ascii="Consolas" w:hAnsi="Consolas"/>
                <w:color w:val="2A4563"/>
                <w:sz w:val="13"/>
              </w:rPr>
              <w:t>backend/​tests/​email*Engine.test.js</w:t>
            </w:r>
            <w:r>
              <w:rPr>
                <w:sz w:val="16"/>
              </w:rPr>
              <w:t xml:space="preserve">, </w:t>
            </w:r>
            <w:r>
              <w:rPr>
                <w:rFonts w:ascii="Consolas" w:hAnsi="Consolas"/>
                <w:color w:val="2A4563"/>
                <w:sz w:val="13"/>
              </w:rPr>
              <w:t>sms*Engine.test.js</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B3DE532" w14:textId="77777777" w:rsidR="003E79A0" w:rsidRDefault="00086015">
            <w:pPr>
              <w:spacing w:after="30" w:line="252" w:lineRule="auto"/>
            </w:pPr>
            <w:r>
              <w:rPr>
                <w:sz w:val="16"/>
              </w:rPr>
              <w:t>Scenario-by-scenario engine walks</w:t>
            </w:r>
          </w:p>
        </w:tc>
      </w:tr>
      <w:tr w:rsidR="003E79A0" w14:paraId="5747D078"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647A741" w14:textId="77777777" w:rsidR="003E79A0" w:rsidRDefault="00086015">
            <w:pPr>
              <w:spacing w:after="30" w:line="252" w:lineRule="auto"/>
            </w:pPr>
            <w:r>
              <w:rPr>
                <w:rFonts w:ascii="Consolas" w:hAnsi="Consolas"/>
                <w:color w:val="2A4563"/>
                <w:sz w:val="13"/>
              </w:rPr>
              <w:t>backend/​tests/​admin*.test.js</w:t>
            </w:r>
            <w:r>
              <w:rPr>
                <w:sz w:val="16"/>
              </w:rPr>
              <w:t xml:space="preserve">, </w:t>
            </w:r>
            <w:r>
              <w:rPr>
                <w:rFonts w:ascii="Consolas" w:hAnsi="Consolas"/>
                <w:color w:val="2A4563"/>
                <w:sz w:val="13"/>
              </w:rPr>
              <w:t>export*.test.js</w:t>
            </w:r>
            <w:r>
              <w:rPr>
                <w:sz w:val="16"/>
              </w:rPr>
              <w:t xml:space="preserve">, </w:t>
            </w:r>
            <w:r>
              <w:rPr>
                <w:rFonts w:ascii="Consolas" w:hAnsi="Consolas"/>
                <w:color w:val="2A4563"/>
                <w:sz w:val="13"/>
              </w:rPr>
              <w:t>instructorControls*.test.js</w:t>
            </w:r>
            <w:r>
              <w:rPr>
                <w:sz w:val="16"/>
              </w:rPr>
              <w:t xml:space="preserve">, </w:t>
            </w:r>
            <w:r>
              <w:rPr>
                <w:rFonts w:ascii="Consolas" w:hAnsi="Consolas"/>
                <w:color w:val="2A4563"/>
                <w:sz w:val="13"/>
              </w:rPr>
              <w:t>auditLog*.test.js</w:t>
            </w:r>
            <w:r>
              <w:rPr>
                <w:sz w:val="16"/>
              </w:rPr>
              <w:t xml:space="preserve">, </w:t>
            </w:r>
            <w:r>
              <w:rPr>
                <w:rFonts w:ascii="Consolas" w:hAnsi="Consolas"/>
                <w:color w:val="2A4563"/>
                <w:sz w:val="13"/>
              </w:rPr>
              <w:t>scenarioManager*.test.js</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5E82E60" w14:textId="77777777" w:rsidR="003E79A0" w:rsidRDefault="00086015">
            <w:pPr>
              <w:spacing w:after="30" w:line="252" w:lineRule="auto"/>
            </w:pPr>
            <w:r>
              <w:rPr>
                <w:sz w:val="16"/>
              </w:rPr>
              <w:t>Admin features</w:t>
            </w:r>
          </w:p>
        </w:tc>
      </w:tr>
      <w:tr w:rsidR="003E79A0" w14:paraId="7DCDC482"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9158340" w14:textId="77777777" w:rsidR="003E79A0" w:rsidRDefault="00086015">
            <w:pPr>
              <w:spacing w:after="30" w:line="252" w:lineRule="auto"/>
            </w:pPr>
            <w:r>
              <w:rPr>
                <w:rFonts w:ascii="Consolas" w:hAnsi="Consolas"/>
                <w:color w:val="2A4563"/>
                <w:sz w:val="13"/>
              </w:rPr>
              <w:t>backend/​scripts/​testEngine.js</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9593186" w14:textId="77777777" w:rsidR="003E79A0" w:rsidRDefault="00086015">
            <w:pPr>
              <w:spacing w:after="30" w:line="252" w:lineRule="auto"/>
            </w:pPr>
            <w:r>
              <w:rPr>
                <w:sz w:val="16"/>
              </w:rPr>
              <w:t>Runs the database suites against a temporary replica set</w:t>
            </w:r>
          </w:p>
        </w:tc>
      </w:tr>
      <w:tr w:rsidR="003E79A0" w14:paraId="5C1C2545"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9F89F78" w14:textId="77777777" w:rsidR="003E79A0" w:rsidRDefault="00086015">
            <w:pPr>
              <w:spacing w:after="30" w:line="252" w:lineRule="auto"/>
            </w:pPr>
            <w:r>
              <w:rPr>
                <w:rFonts w:ascii="Consolas" w:hAnsi="Consolas"/>
                <w:color w:val="2A4563"/>
                <w:sz w:val="13"/>
              </w:rPr>
              <w:t>frontend/​src/​pages/​SceneScenarios*.test.jsx</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0A9C55" w14:textId="77777777" w:rsidR="003E79A0" w:rsidRDefault="00086015">
            <w:pPr>
              <w:spacing w:after="30" w:line="252" w:lineRule="auto"/>
            </w:pPr>
            <w:r>
              <w:rPr>
                <w:sz w:val="16"/>
              </w:rPr>
              <w:t>Every authored scene walked in the UI</w:t>
            </w:r>
          </w:p>
        </w:tc>
      </w:tr>
      <w:tr w:rsidR="003E79A0" w14:paraId="445B2982"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ECEB157" w14:textId="77777777" w:rsidR="003E79A0" w:rsidRDefault="00086015">
            <w:pPr>
              <w:spacing w:after="30" w:line="252" w:lineRule="auto"/>
            </w:pPr>
            <w:r>
              <w:rPr>
                <w:rFonts w:ascii="Consolas" w:hAnsi="Consolas"/>
                <w:color w:val="2A4563"/>
                <w:sz w:val="13"/>
              </w:rPr>
              <w:t>frontend/​src/​pages/​*.test.jsx</w:t>
            </w:r>
            <w:r>
              <w:rPr>
                <w:sz w:val="16"/>
              </w:rPr>
              <w:t xml:space="preserve">, </w:t>
            </w:r>
            <w:r>
              <w:rPr>
                <w:rFonts w:ascii="Consolas" w:hAnsi="Consolas"/>
                <w:color w:val="2A4563"/>
                <w:sz w:val="13"/>
              </w:rPr>
              <w:t>components/​**/​*.test.jsx</w:t>
            </w:r>
            <w:r>
              <w:rPr>
                <w:sz w:val="16"/>
              </w:rPr>
              <w:t xml:space="preserve">, </w:t>
            </w:r>
            <w:r>
              <w:rPr>
                <w:rFonts w:ascii="Consolas" w:hAnsi="Consolas"/>
                <w:color w:val="2A4563"/>
                <w:sz w:val="13"/>
              </w:rPr>
              <w:t>state/​*.test.js</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A763851" w14:textId="77777777" w:rsidR="003E79A0" w:rsidRDefault="00086015">
            <w:pPr>
              <w:spacing w:after="30" w:line="252" w:lineRule="auto"/>
            </w:pPr>
            <w:r>
              <w:rPr>
                <w:sz w:val="16"/>
              </w:rPr>
              <w:t>Screens, controller, timer, demo skip, admin area</w:t>
            </w:r>
          </w:p>
        </w:tc>
      </w:tr>
      <w:tr w:rsidR="003E79A0" w14:paraId="77880F96"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8542EE6" w14:textId="77777777" w:rsidR="003E79A0" w:rsidRDefault="00086015">
            <w:pPr>
              <w:spacing w:after="30" w:line="252" w:lineRule="auto"/>
            </w:pPr>
            <w:r>
              <w:rPr>
                <w:rFonts w:ascii="Consolas" w:hAnsi="Consolas"/>
                <w:color w:val="2A4563"/>
                <w:sz w:val="13"/>
              </w:rPr>
              <w:t>frontend/​scripts/​checkNeutralBundle.mjs</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098231E" w14:textId="77777777" w:rsidR="003E79A0" w:rsidRDefault="00086015">
            <w:pPr>
              <w:spacing w:after="30" w:line="252" w:lineRule="auto"/>
            </w:pPr>
            <w:r>
              <w:rPr>
                <w:sz w:val="16"/>
              </w:rPr>
              <w:t>Release scan of the built bundle</w:t>
            </w:r>
          </w:p>
        </w:tc>
      </w:tr>
    </w:tbl>
    <w:p w14:paraId="39CAD797" w14:textId="77777777" w:rsidR="003E79A0" w:rsidRDefault="003E79A0">
      <w:pPr>
        <w:spacing w:after="0" w:line="120" w:lineRule="exact"/>
      </w:pPr>
    </w:p>
    <w:p w14:paraId="35BD9D7D" w14:textId="77777777" w:rsidR="003E79A0" w:rsidRDefault="00086015">
      <w:pPr>
        <w:pStyle w:val="Heading2"/>
      </w:pPr>
      <w:r>
        <w:t>Documentation</w:t>
      </w:r>
    </w:p>
    <w:tbl>
      <w:tblPr>
        <w:tblW w:w="0" w:type="auto"/>
        <w:jc w:val="center"/>
        <w:tblLayout w:type="fixed"/>
        <w:tblLook w:val="04A0" w:firstRow="1" w:lastRow="0" w:firstColumn="1" w:lastColumn="0" w:noHBand="0" w:noVBand="1"/>
      </w:tblPr>
      <w:tblGrid>
        <w:gridCol w:w="4876"/>
        <w:gridCol w:w="4535"/>
      </w:tblGrid>
      <w:tr w:rsidR="003E79A0" w14:paraId="108ACD2B" w14:textId="77777777">
        <w:trPr>
          <w:tblHeader/>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64F91E3" w14:textId="77777777" w:rsidR="003E79A0" w:rsidRDefault="00086015">
            <w:pPr>
              <w:keepNext/>
              <w:spacing w:after="30" w:line="252" w:lineRule="auto"/>
            </w:pPr>
            <w:r>
              <w:rPr>
                <w:b/>
                <w:color w:val="1F3A5F"/>
                <w:sz w:val="16"/>
              </w:rPr>
              <w:t>Path</w:t>
            </w:r>
          </w:p>
        </w:tc>
        <w:tc>
          <w:tcPr>
            <w:tcW w:w="45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759C8442" w14:textId="77777777" w:rsidR="003E79A0" w:rsidRDefault="00086015">
            <w:pPr>
              <w:keepNext/>
              <w:spacing w:after="30" w:line="252" w:lineRule="auto"/>
            </w:pPr>
            <w:r>
              <w:rPr>
                <w:b/>
                <w:color w:val="1F3A5F"/>
                <w:sz w:val="16"/>
              </w:rPr>
              <w:t>Content</w:t>
            </w:r>
          </w:p>
        </w:tc>
      </w:tr>
      <w:tr w:rsidR="003E79A0" w14:paraId="12DF56B2"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7EDA165" w14:textId="77777777" w:rsidR="003E79A0" w:rsidRDefault="00086015">
            <w:pPr>
              <w:keepNext/>
              <w:spacing w:after="30" w:line="252" w:lineRule="auto"/>
            </w:pPr>
            <w:r>
              <w:rPr>
                <w:rFonts w:ascii="Consolas" w:hAnsi="Consolas"/>
                <w:color w:val="2A4563"/>
                <w:sz w:val="13"/>
              </w:rPr>
              <w:t>docs/​SCENARIO_ENGINE.md</w:t>
            </w:r>
            <w:r>
              <w:rPr>
                <w:sz w:val="16"/>
              </w:rPr>
              <w:t xml:space="preserve">, </w:t>
            </w:r>
            <w:r>
              <w:rPr>
                <w:rFonts w:ascii="Consolas" w:hAnsi="Consolas"/>
                <w:color w:val="2A4563"/>
                <w:sz w:val="13"/>
              </w:rPr>
              <w:t>docs/​SCENARIO_SELECTION.md</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2557111" w14:textId="77777777" w:rsidR="003E79A0" w:rsidRDefault="00086015">
            <w:pPr>
              <w:keepNext/>
              <w:spacing w:after="30" w:line="252" w:lineRule="auto"/>
            </w:pPr>
            <w:r>
              <w:rPr>
                <w:sz w:val="16"/>
              </w:rPr>
              <w:t>Engine and selection design notes</w:t>
            </w:r>
          </w:p>
        </w:tc>
      </w:tr>
      <w:tr w:rsidR="003E79A0" w14:paraId="64032E08"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D0DA303" w14:textId="77777777" w:rsidR="003E79A0" w:rsidRDefault="00086015">
            <w:pPr>
              <w:spacing w:after="30" w:line="252" w:lineRule="auto"/>
            </w:pPr>
            <w:r>
              <w:rPr>
                <w:rFonts w:ascii="Consolas" w:hAnsi="Consolas"/>
                <w:color w:val="2A4563"/>
                <w:sz w:val="13"/>
              </w:rPr>
              <w:t>docs/​NEUTRAL_LEARNER_ACTION_CONTRACT.md</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F337458" w14:textId="77777777" w:rsidR="003E79A0" w:rsidRDefault="00086015">
            <w:pPr>
              <w:spacing w:after="30" w:line="252" w:lineRule="auto"/>
            </w:pPr>
            <w:r>
              <w:rPr>
                <w:sz w:val="16"/>
              </w:rPr>
              <w:t>Action-code contract</w:t>
            </w:r>
          </w:p>
        </w:tc>
      </w:tr>
      <w:tr w:rsidR="003E79A0" w14:paraId="4588C940"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909CF7B" w14:textId="77777777" w:rsidR="003E79A0" w:rsidRDefault="00086015">
            <w:pPr>
              <w:spacing w:after="30" w:line="252" w:lineRule="auto"/>
            </w:pPr>
            <w:r>
              <w:rPr>
                <w:rFonts w:ascii="Consolas" w:hAnsi="Consolas"/>
                <w:color w:val="2A4563"/>
                <w:sz w:val="13"/>
              </w:rPr>
              <w:t>docs/​ATTEMPT_API.md</w:t>
            </w:r>
            <w:r>
              <w:rPr>
                <w:sz w:val="16"/>
              </w:rPr>
              <w:t xml:space="preserve">, </w:t>
            </w:r>
            <w:r>
              <w:rPr>
                <w:rFonts w:ascii="Consolas" w:hAnsi="Consolas"/>
                <w:color w:val="2A4563"/>
                <w:sz w:val="13"/>
              </w:rPr>
              <w:t>docs/​RESULT_API.md</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8699513" w14:textId="77777777" w:rsidR="003E79A0" w:rsidRDefault="00086015">
            <w:pPr>
              <w:spacing w:after="30" w:line="252" w:lineRule="auto"/>
            </w:pPr>
            <w:r>
              <w:rPr>
                <w:sz w:val="16"/>
              </w:rPr>
              <w:t>API contracts</w:t>
            </w:r>
          </w:p>
        </w:tc>
      </w:tr>
      <w:tr w:rsidR="003E79A0" w14:paraId="3723F1ED"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B9D83CD" w14:textId="77777777" w:rsidR="003E79A0" w:rsidRDefault="00086015">
            <w:pPr>
              <w:spacing w:after="30" w:line="252" w:lineRule="auto"/>
            </w:pPr>
            <w:r>
              <w:rPr>
                <w:rFonts w:ascii="Consolas" w:hAnsi="Consolas"/>
                <w:color w:val="2A4563"/>
                <w:sz w:val="13"/>
              </w:rPr>
              <w:t>docs/​ADMIN_*.md</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4D62A5C" w14:textId="77777777" w:rsidR="003E79A0" w:rsidRDefault="00086015">
            <w:pPr>
              <w:spacing w:after="30" w:line="252" w:lineRule="auto"/>
            </w:pPr>
            <w:r>
              <w:rPr>
                <w:sz w:val="16"/>
              </w:rPr>
              <w:t>Admin dashboard, viewer, exports, controls, audit, scenario manager</w:t>
            </w:r>
          </w:p>
        </w:tc>
      </w:tr>
      <w:tr w:rsidR="003E79A0" w14:paraId="3C970054"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904D727" w14:textId="77777777" w:rsidR="003E79A0" w:rsidRDefault="00086015">
            <w:pPr>
              <w:spacing w:after="30" w:line="252" w:lineRule="auto"/>
            </w:pPr>
            <w:r>
              <w:rPr>
                <w:rFonts w:ascii="Consolas" w:hAnsi="Consolas"/>
                <w:color w:val="2A4563"/>
                <w:sz w:val="13"/>
              </w:rPr>
              <w:t>docs/​DEMO_USER.md</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9BEED00" w14:textId="77777777" w:rsidR="003E79A0" w:rsidRDefault="00086015">
            <w:pPr>
              <w:spacing w:after="30" w:line="252" w:lineRule="auto"/>
            </w:pPr>
            <w:r>
              <w:rPr>
                <w:sz w:val="16"/>
              </w:rPr>
              <w:t>Demo User</w:t>
            </w:r>
          </w:p>
        </w:tc>
      </w:tr>
      <w:tr w:rsidR="003E79A0" w14:paraId="7FB5564B"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7F45C81" w14:textId="77777777" w:rsidR="003E79A0" w:rsidRDefault="00086015">
            <w:pPr>
              <w:spacing w:after="30" w:line="252" w:lineRule="auto"/>
            </w:pPr>
            <w:r>
              <w:rPr>
                <w:rFonts w:ascii="Consolas" w:hAnsi="Consolas"/>
                <w:color w:val="2A4563"/>
                <w:sz w:val="13"/>
              </w:rPr>
              <w:t>docs/​DEPLOYMENT_AND_TRANSACTION_STRATEGY.md</w:t>
            </w:r>
            <w:r>
              <w:rPr>
                <w:sz w:val="16"/>
              </w:rPr>
              <w:t xml:space="preserve">, </w:t>
            </w:r>
            <w:r>
              <w:rPr>
                <w:rFonts w:ascii="Consolas" w:hAnsi="Consolas"/>
                <w:color w:val="2A4563"/>
                <w:sz w:val="13"/>
              </w:rPr>
              <w:t>docs/​LOCAL_MONGODB_REPLICA_SET.md</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48D6700" w14:textId="77777777" w:rsidR="003E79A0" w:rsidRDefault="00086015">
            <w:pPr>
              <w:spacing w:after="30" w:line="252" w:lineRule="auto"/>
            </w:pPr>
            <w:r>
              <w:rPr>
                <w:sz w:val="16"/>
              </w:rPr>
              <w:t>Transactions and replica-set setup</w:t>
            </w:r>
          </w:p>
        </w:tc>
      </w:tr>
      <w:tr w:rsidR="003E79A0" w14:paraId="442C6AEA"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ABC7FA4" w14:textId="77777777" w:rsidR="003E79A0" w:rsidRDefault="00086015">
            <w:pPr>
              <w:spacing w:after="30" w:line="252" w:lineRule="auto"/>
            </w:pPr>
            <w:r>
              <w:rPr>
                <w:rFonts w:ascii="Consolas" w:hAnsi="Consolas"/>
                <w:color w:val="2A4563"/>
                <w:sz w:val="13"/>
              </w:rPr>
              <w:t>docs/​PRODUCTION_RELEASE_MANIFEST.md</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C79B548" w14:textId="77777777" w:rsidR="003E79A0" w:rsidRDefault="00086015">
            <w:pPr>
              <w:spacing w:after="30" w:line="252" w:lineRule="auto"/>
            </w:pPr>
            <w:r>
              <w:rPr>
                <w:sz w:val="16"/>
              </w:rPr>
              <w:t>Release database contents and validation</w:t>
            </w:r>
          </w:p>
        </w:tc>
      </w:tr>
      <w:tr w:rsidR="003E79A0" w14:paraId="10AC2C9A"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70E7217" w14:textId="77777777" w:rsidR="003E79A0" w:rsidRDefault="00086015">
            <w:pPr>
              <w:spacing w:after="30" w:line="252" w:lineRule="auto"/>
            </w:pPr>
            <w:r>
              <w:rPr>
                <w:rFonts w:ascii="Consolas" w:hAnsi="Consolas"/>
                <w:color w:val="2A4563"/>
                <w:sz w:val="13"/>
              </w:rPr>
              <w:t>docs/​*_REAL_WORLD_RESEARCH.md</w:t>
            </w:r>
          </w:p>
        </w:tc>
        <w:tc>
          <w:tcPr>
            <w:tcW w:w="45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03BC975" w14:textId="77777777" w:rsidR="003E79A0" w:rsidRDefault="00086015">
            <w:pPr>
              <w:spacing w:after="30" w:line="252" w:lineRule="auto"/>
            </w:pPr>
            <w:r>
              <w:rPr>
                <w:sz w:val="16"/>
              </w:rPr>
              <w:t>Research behind each batch of scenarios</w:t>
            </w:r>
          </w:p>
        </w:tc>
      </w:tr>
      <w:tr w:rsidR="003E79A0" w14:paraId="10419093" w14:textId="77777777">
        <w:trPr>
          <w:cantSplit/>
          <w:jc w:val="center"/>
        </w:trPr>
        <w:tc>
          <w:tcPr>
            <w:tcW w:w="48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837D209" w14:textId="77777777" w:rsidR="003E79A0" w:rsidRDefault="00086015">
            <w:pPr>
              <w:spacing w:after="30" w:line="252" w:lineRule="auto"/>
            </w:pPr>
            <w:r>
              <w:rPr>
                <w:rFonts w:ascii="Consolas" w:hAnsi="Consolas"/>
                <w:color w:val="2A4563"/>
                <w:sz w:val="13"/>
              </w:rPr>
              <w:t>PROJECT_MASTER_PLAN.md</w:t>
            </w:r>
          </w:p>
        </w:tc>
        <w:tc>
          <w:tcPr>
            <w:tcW w:w="45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0816D0E" w14:textId="77777777" w:rsidR="003E79A0" w:rsidRDefault="00086015">
            <w:pPr>
              <w:spacing w:after="30" w:line="252" w:lineRule="auto"/>
            </w:pPr>
            <w:r>
              <w:rPr>
                <w:sz w:val="16"/>
              </w:rPr>
              <w:t>Project plan and decision record</w:t>
            </w:r>
          </w:p>
        </w:tc>
      </w:tr>
    </w:tbl>
    <w:p w14:paraId="3E540CC0" w14:textId="77777777" w:rsidR="003E79A0" w:rsidRDefault="003E79A0">
      <w:pPr>
        <w:spacing w:after="0" w:line="120" w:lineRule="exact"/>
      </w:pPr>
    </w:p>
    <w:p w14:paraId="397A082D" w14:textId="77777777" w:rsidR="003E79A0" w:rsidRDefault="00086015">
      <w:pPr>
        <w:pStyle w:val="Heading1"/>
        <w:pBdr>
          <w:bottom w:val="single" w:sz="6" w:space="4" w:color="1F3A5F"/>
        </w:pBdr>
      </w:pPr>
      <w:bookmarkStart w:id="28" w:name="_Toc241585973"/>
      <w:r>
        <w:t>29  Testing and Quality Assurance</w:t>
      </w:r>
      <w:bookmarkEnd w:id="28"/>
    </w:p>
    <w:p w14:paraId="19988BCE" w14:textId="77777777" w:rsidR="003E79A0" w:rsidRDefault="00086015">
      <w:r>
        <w:t>All the automated checks below were run against the current source on 29 September 2026 while this guide was prepared. The figures are the actual output of those runs.</w:t>
      </w:r>
    </w:p>
    <w:tbl>
      <w:tblPr>
        <w:tblW w:w="0" w:type="auto"/>
        <w:jc w:val="center"/>
        <w:tblLayout w:type="fixed"/>
        <w:tblLook w:val="04A0" w:firstRow="1" w:lastRow="0" w:firstColumn="1" w:lastColumn="0" w:noHBand="0" w:noVBand="1"/>
      </w:tblPr>
      <w:tblGrid>
        <w:gridCol w:w="2268"/>
        <w:gridCol w:w="2948"/>
        <w:gridCol w:w="4195"/>
      </w:tblGrid>
      <w:tr w:rsidR="003E79A0" w14:paraId="02CAAC15" w14:textId="77777777">
        <w:trPr>
          <w:tblHeader/>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C380F11" w14:textId="77777777" w:rsidR="003E79A0" w:rsidRDefault="00086015">
            <w:pPr>
              <w:keepNext/>
              <w:spacing w:after="30" w:line="252" w:lineRule="auto"/>
            </w:pPr>
            <w:r>
              <w:rPr>
                <w:b/>
                <w:color w:val="1F3A5F"/>
                <w:sz w:val="17"/>
              </w:rPr>
              <w:lastRenderedPageBreak/>
              <w:t>Check</w:t>
            </w:r>
          </w:p>
        </w:tc>
        <w:tc>
          <w:tcPr>
            <w:tcW w:w="2948"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5DA6BF9D" w14:textId="77777777" w:rsidR="003E79A0" w:rsidRDefault="00086015">
            <w:pPr>
              <w:keepNext/>
              <w:spacing w:after="30" w:line="252" w:lineRule="auto"/>
            </w:pPr>
            <w:r>
              <w:rPr>
                <w:b/>
                <w:color w:val="1F3A5F"/>
                <w:sz w:val="17"/>
              </w:rPr>
              <w:t>Command</w:t>
            </w:r>
          </w:p>
        </w:tc>
        <w:tc>
          <w:tcPr>
            <w:tcW w:w="419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6111CBF7" w14:textId="77777777" w:rsidR="003E79A0" w:rsidRDefault="00086015">
            <w:pPr>
              <w:keepNext/>
              <w:spacing w:after="30" w:line="252" w:lineRule="auto"/>
            </w:pPr>
            <w:r>
              <w:rPr>
                <w:b/>
                <w:color w:val="1F3A5F"/>
                <w:sz w:val="17"/>
              </w:rPr>
              <w:t>Result on 29 Sep 2026</w:t>
            </w:r>
          </w:p>
        </w:tc>
      </w:tr>
      <w:tr w:rsidR="003E79A0" w14:paraId="577D7DB9"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43863F1" w14:textId="77777777" w:rsidR="003E79A0" w:rsidRDefault="00086015">
            <w:pPr>
              <w:keepNext/>
              <w:spacing w:after="30" w:line="252" w:lineRule="auto"/>
            </w:pPr>
            <w:r>
              <w:rPr>
                <w:sz w:val="17"/>
              </w:rPr>
              <w:t>Backend unit and API tests</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25EE4E0" w14:textId="77777777" w:rsidR="003E79A0" w:rsidRDefault="00086015">
            <w:pPr>
              <w:keepNext/>
              <w:spacing w:after="30" w:line="252" w:lineRule="auto"/>
            </w:pPr>
            <w:r>
              <w:rPr>
                <w:rFonts w:ascii="Consolas" w:hAnsi="Consolas"/>
                <w:color w:val="2A4563"/>
                <w:sz w:val="15"/>
              </w:rPr>
              <w:t>npm test</w:t>
            </w:r>
            <w:r>
              <w:rPr>
                <w:sz w:val="17"/>
              </w:rPr>
              <w:t xml:space="preserve"> (backend)</w:t>
            </w:r>
          </w:p>
        </w:tc>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D7F4B6E" w14:textId="77777777" w:rsidR="003E79A0" w:rsidRDefault="00086015">
            <w:pPr>
              <w:keepNext/>
              <w:spacing w:after="30" w:line="252" w:lineRule="auto"/>
            </w:pPr>
            <w:r>
              <w:rPr>
                <w:sz w:val="17"/>
              </w:rPr>
              <w:t>1146 tests: 683 passed, 0 failed, 463 skipped. The skipped tests need a replica set and are run by the next line.</w:t>
            </w:r>
          </w:p>
        </w:tc>
      </w:tr>
      <w:tr w:rsidR="003E79A0" w14:paraId="53562769"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44CF5FB" w14:textId="77777777" w:rsidR="003E79A0" w:rsidRDefault="00086015">
            <w:pPr>
              <w:keepNext/>
              <w:spacing w:after="30" w:line="252" w:lineRule="auto"/>
            </w:pPr>
            <w:r>
              <w:rPr>
                <w:sz w:val="17"/>
              </w:rPr>
              <w:t>Backend database tests</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7855482" w14:textId="77777777" w:rsidR="003E79A0" w:rsidRDefault="00086015">
            <w:pPr>
              <w:keepNext/>
              <w:spacing w:after="30" w:line="252" w:lineRule="auto"/>
            </w:pPr>
            <w:r>
              <w:rPr>
                <w:rFonts w:ascii="Consolas" w:hAnsi="Consolas"/>
                <w:color w:val="2A4563"/>
                <w:sz w:val="15"/>
              </w:rPr>
              <w:t>npm run test:engine</w:t>
            </w:r>
            <w:r>
              <w:rPr>
                <w:sz w:val="17"/>
              </w:rPr>
              <w:t xml:space="preserve"> (temporary replica set on port 27018)</w:t>
            </w:r>
          </w:p>
        </w:tc>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107CD26" w14:textId="77777777" w:rsidR="003E79A0" w:rsidRDefault="00086015">
            <w:pPr>
              <w:keepNext/>
              <w:spacing w:after="30" w:line="252" w:lineRule="auto"/>
            </w:pPr>
            <w:r>
              <w:rPr>
                <w:sz w:val="17"/>
              </w:rPr>
              <w:t>23 suites, 463 tests: all passed, 0 failed.</w:t>
            </w:r>
          </w:p>
        </w:tc>
      </w:tr>
      <w:tr w:rsidR="003E79A0" w14:paraId="2B5F27D3"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B32C3AF" w14:textId="77777777" w:rsidR="003E79A0" w:rsidRDefault="00086015">
            <w:pPr>
              <w:keepNext/>
              <w:spacing w:after="30" w:line="252" w:lineRule="auto"/>
            </w:pPr>
            <w:r>
              <w:rPr>
                <w:sz w:val="17"/>
              </w:rPr>
              <w:t>Frontend tests</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589D090" w14:textId="77777777" w:rsidR="003E79A0" w:rsidRDefault="00086015">
            <w:pPr>
              <w:keepNext/>
              <w:spacing w:after="30" w:line="252" w:lineRule="auto"/>
            </w:pPr>
            <w:r>
              <w:rPr>
                <w:rFonts w:ascii="Consolas" w:hAnsi="Consolas"/>
                <w:color w:val="2A4563"/>
                <w:sz w:val="15"/>
              </w:rPr>
              <w:t>npm test</w:t>
            </w:r>
            <w:r>
              <w:rPr>
                <w:sz w:val="17"/>
              </w:rPr>
              <w:t xml:space="preserve"> (frontend, Vitest)</w:t>
            </w:r>
          </w:p>
        </w:tc>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31302CD" w14:textId="77777777" w:rsidR="003E79A0" w:rsidRDefault="00086015">
            <w:pPr>
              <w:keepNext/>
              <w:spacing w:after="30" w:line="252" w:lineRule="auto"/>
            </w:pPr>
            <w:r>
              <w:rPr>
                <w:sz w:val="17"/>
              </w:rPr>
              <w:t>46 test files, 3974 tests: all passed.</w:t>
            </w:r>
          </w:p>
        </w:tc>
      </w:tr>
      <w:tr w:rsidR="003E79A0" w14:paraId="76E1D71F"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C8789B6" w14:textId="77777777" w:rsidR="003E79A0" w:rsidRDefault="00086015">
            <w:pPr>
              <w:keepNext/>
              <w:spacing w:after="30" w:line="252" w:lineRule="auto"/>
            </w:pPr>
            <w:r>
              <w:rPr>
                <w:sz w:val="17"/>
              </w:rPr>
              <w:t>Frontend lint</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76BB16EE" w14:textId="77777777" w:rsidR="003E79A0" w:rsidRDefault="00086015">
            <w:pPr>
              <w:keepNext/>
              <w:spacing w:after="30" w:line="252" w:lineRule="auto"/>
            </w:pPr>
            <w:r>
              <w:rPr>
                <w:rFonts w:ascii="Consolas" w:hAnsi="Consolas"/>
                <w:color w:val="2A4563"/>
                <w:sz w:val="15"/>
              </w:rPr>
              <w:t>npm run lint</w:t>
            </w:r>
            <w:r>
              <w:rPr>
                <w:sz w:val="17"/>
              </w:rPr>
              <w:t xml:space="preserve"> (oxlint)</w:t>
            </w:r>
          </w:p>
        </w:tc>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26BA692" w14:textId="77777777" w:rsidR="003E79A0" w:rsidRDefault="00086015">
            <w:pPr>
              <w:keepNext/>
              <w:spacing w:after="30" w:line="252" w:lineRule="auto"/>
            </w:pPr>
            <w:r>
              <w:rPr>
                <w:sz w:val="17"/>
              </w:rPr>
              <w:t>No findings (exit code 0).</w:t>
            </w:r>
          </w:p>
        </w:tc>
      </w:tr>
      <w:tr w:rsidR="003E79A0" w14:paraId="4098DEB3"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106C749" w14:textId="77777777" w:rsidR="003E79A0" w:rsidRDefault="00086015">
            <w:pPr>
              <w:keepNext/>
              <w:spacing w:after="30" w:line="252" w:lineRule="auto"/>
            </w:pPr>
            <w:r>
              <w:rPr>
                <w:sz w:val="17"/>
              </w:rPr>
              <w:t>Production build</w:t>
            </w:r>
          </w:p>
        </w:tc>
        <w:tc>
          <w:tcPr>
            <w:tcW w:w="2948"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C181237" w14:textId="77777777" w:rsidR="003E79A0" w:rsidRDefault="00086015">
            <w:pPr>
              <w:keepNext/>
              <w:spacing w:after="30" w:line="252" w:lineRule="auto"/>
            </w:pPr>
            <w:r>
              <w:rPr>
                <w:rFonts w:ascii="Consolas" w:hAnsi="Consolas"/>
                <w:color w:val="2A4563"/>
                <w:sz w:val="15"/>
              </w:rPr>
              <w:t>vite build</w:t>
            </w:r>
            <w:r>
              <w:rPr>
                <w:sz w:val="17"/>
              </w:rPr>
              <w:t xml:space="preserve"> (to a temporary folder)</w:t>
            </w:r>
          </w:p>
        </w:tc>
        <w:tc>
          <w:tcPr>
            <w:tcW w:w="419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27F8187" w14:textId="77777777" w:rsidR="003E79A0" w:rsidRDefault="00086015">
            <w:pPr>
              <w:keepNext/>
              <w:spacing w:after="30" w:line="252" w:lineRule="auto"/>
            </w:pPr>
            <w:r>
              <w:rPr>
                <w:sz w:val="17"/>
              </w:rPr>
              <w:t>Succeeded. One advisory: the main bundle is larger than 500 kB after minification.</w:t>
            </w:r>
          </w:p>
        </w:tc>
      </w:tr>
      <w:tr w:rsidR="003E79A0" w14:paraId="22EC57BF" w14:textId="77777777">
        <w:trPr>
          <w:cantSplit/>
          <w:jc w:val="center"/>
        </w:trPr>
        <w:tc>
          <w:tcPr>
            <w:tcW w:w="226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3A45DE2" w14:textId="77777777" w:rsidR="003E79A0" w:rsidRDefault="00086015">
            <w:pPr>
              <w:spacing w:after="30" w:line="252" w:lineRule="auto"/>
            </w:pPr>
            <w:r>
              <w:rPr>
                <w:sz w:val="17"/>
              </w:rPr>
              <w:t>Bundle neutrality scan</w:t>
            </w:r>
          </w:p>
        </w:tc>
        <w:tc>
          <w:tcPr>
            <w:tcW w:w="2948"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3B26D50" w14:textId="77777777" w:rsidR="003E79A0" w:rsidRDefault="00086015">
            <w:pPr>
              <w:spacing w:after="30" w:line="252" w:lineRule="auto"/>
            </w:pPr>
            <w:r>
              <w:rPr>
                <w:rFonts w:ascii="Consolas" w:hAnsi="Consolas"/>
                <w:color w:val="2A4563"/>
                <w:sz w:val="15"/>
              </w:rPr>
              <w:t>checkNeutralBundle.mjs</w:t>
            </w:r>
          </w:p>
        </w:tc>
        <w:tc>
          <w:tcPr>
            <w:tcW w:w="419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F18511B" w14:textId="77777777" w:rsidR="003E79A0" w:rsidRDefault="00086015">
            <w:pPr>
              <w:spacing w:after="30" w:line="252" w:lineRule="auto"/>
            </w:pPr>
            <w:r>
              <w:rPr>
                <w:sz w:val="17"/>
              </w:rPr>
              <w:t>Passed: no engine action names or scoring codes in the built files.</w:t>
            </w:r>
          </w:p>
        </w:tc>
      </w:tr>
    </w:tbl>
    <w:p w14:paraId="5FEEF32E" w14:textId="77777777" w:rsidR="003E79A0" w:rsidRDefault="003E79A0">
      <w:pPr>
        <w:spacing w:after="0" w:line="120" w:lineRule="exact"/>
      </w:pPr>
    </w:p>
    <w:p w14:paraId="6CF41FC6" w14:textId="77777777" w:rsidR="003E79A0" w:rsidRDefault="00086015">
      <w:pPr>
        <w:pStyle w:val="Heading2"/>
      </w:pPr>
      <w:r>
        <w:t>What the suites cover</w:t>
      </w:r>
    </w:p>
    <w:p w14:paraId="6C73D6A1" w14:textId="77777777" w:rsidR="003E79A0" w:rsidRDefault="00086015">
      <w:pPr>
        <w:pStyle w:val="ListBullet"/>
      </w:pPr>
      <w:r>
        <w:rPr>
          <w:b/>
        </w:rPr>
        <w:t>Scenario validation.</w:t>
      </w:r>
      <w:r>
        <w:t xml:space="preserve"> All 100 scenario definitions are checked against the schema, the taxonomies and the offline-safety rules (reserved hosts only); synthetic content is checked against its manifest.</w:t>
      </w:r>
    </w:p>
    <w:p w14:paraId="32FDC750" w14:textId="77777777" w:rsidR="003E79A0" w:rsidRDefault="00086015">
      <w:pPr>
        <w:pStyle w:val="ListBullet"/>
      </w:pPr>
      <w:r>
        <w:rPr>
          <w:b/>
        </w:rPr>
        <w:t>Selection.</w:t>
      </w:r>
      <w:r>
        <w:t xml:space="preserve"> Every composition rule, the platform rotation, recent-scenario exclusion and relaxation, determinism from the seed, and the independent validator.</w:t>
      </w:r>
    </w:p>
    <w:p w14:paraId="4CD42666" w14:textId="77777777" w:rsidR="003E79A0" w:rsidRDefault="00086015">
      <w:pPr>
        <w:pStyle w:val="ListBullet"/>
      </w:pPr>
      <w:r>
        <w:rPr>
          <w:b/>
        </w:rPr>
        <w:t>Engine and scoring.</w:t>
      </w:r>
      <w:r>
        <w:t xml:space="preserve"> Legal and illegal transitions per stage, point values, clamping, replay of the ledger, idempotent retries and stale-state refusal.</w:t>
      </w:r>
    </w:p>
    <w:p w14:paraId="01D1E4D6" w14:textId="77777777" w:rsidR="003E79A0" w:rsidRDefault="00086015">
      <w:pPr>
        <w:pStyle w:val="ListBullet"/>
      </w:pPr>
      <w:r>
        <w:rPr>
          <w:b/>
        </w:rPr>
        <w:t>Concurrency.</w:t>
      </w:r>
      <w:r>
        <w:t xml:space="preserve"> Concurrent Start requests, concurrent actions on one run, concurrent completion, expiry racing an action, and concurrent first sign-in, against a real replica set.</w:t>
      </w:r>
    </w:p>
    <w:p w14:paraId="6C4487AF" w14:textId="77777777" w:rsidR="003E79A0" w:rsidRDefault="00086015">
      <w:pPr>
        <w:pStyle w:val="ListBullet"/>
      </w:pPr>
      <w:r>
        <w:rPr>
          <w:b/>
        </w:rPr>
        <w:t>Expiry.</w:t>
      </w:r>
      <w:r>
        <w:t xml:space="preserve"> The deadline guard, the sweeper, start-up recovery, preserved points and the result of an expired attempt.</w:t>
      </w:r>
    </w:p>
    <w:p w14:paraId="1C162948" w14:textId="77777777" w:rsidR="003E79A0" w:rsidRDefault="00086015">
      <w:pPr>
        <w:pStyle w:val="ListBullet"/>
      </w:pPr>
      <w:r>
        <w:rPr>
          <w:b/>
        </w:rPr>
        <w:t>Demo.</w:t>
      </w:r>
      <w:r>
        <w:t xml:space="preserve"> Recognition, the fixed set and its checks, skip permissions (404 for others), scoring of skipped scenarios and exclusion from the dashboard.</w:t>
      </w:r>
    </w:p>
    <w:p w14:paraId="193A7E82" w14:textId="77777777" w:rsidR="003E79A0" w:rsidRDefault="00086015">
      <w:pPr>
        <w:pStyle w:val="ListBullet"/>
      </w:pPr>
      <w:r>
        <w:rPr>
          <w:b/>
        </w:rPr>
        <w:t>Neutral action contract.</w:t>
      </w:r>
      <w:r>
        <w:t xml:space="preserve"> Codes bound to one run, neutral refusals, and no engine vocabulary in any learner response or in the bundle.</w:t>
      </w:r>
    </w:p>
    <w:p w14:paraId="74140269" w14:textId="77777777" w:rsidR="003E79A0" w:rsidRDefault="00086015">
      <w:pPr>
        <w:pStyle w:val="ListBullet"/>
      </w:pPr>
      <w:r>
        <w:rPr>
          <w:b/>
        </w:rPr>
        <w:t>Frontend.</w:t>
      </w:r>
      <w:r>
        <w:t xml:space="preserve"> Each authored scene is walked through in the UI; the controller, reducer, timer, demo skip, result screens and admin screens are tested against stubbed API responses.</w:t>
      </w:r>
    </w:p>
    <w:p w14:paraId="3EAD7765" w14:textId="77777777" w:rsidR="003E79A0" w:rsidRDefault="00086015">
      <w:pPr>
        <w:pStyle w:val="ListBullet"/>
      </w:pPr>
      <w:r>
        <w:rPr>
          <w:b/>
        </w:rPr>
        <w:t>Admin.</w:t>
      </w:r>
      <w:r>
        <w:t xml:space="preserve"> Dashboard aggregation, attempt viewer filters and paging, exports in both formats, reset, archive, settings, audit immutability and login throttling.</w:t>
      </w:r>
    </w:p>
    <w:p w14:paraId="1FCA4445" w14:textId="77777777" w:rsidR="003E79A0" w:rsidRDefault="00086015">
      <w:r>
        <w:t>Manual browser and responsive-layout checks are not part of the automated suites and were not repeated for this document.</w:t>
      </w:r>
    </w:p>
    <w:p w14:paraId="2DA9D818" w14:textId="77777777" w:rsidR="003E79A0" w:rsidRDefault="00086015">
      <w:pPr>
        <w:pStyle w:val="Heading1"/>
        <w:pBdr>
          <w:bottom w:val="single" w:sz="6" w:space="4" w:color="1F3A5F"/>
        </w:pBdr>
      </w:pPr>
      <w:bookmarkStart w:id="29" w:name="_Toc241585974"/>
      <w:r>
        <w:t>30  How to Explain the System Without Technical Terms</w:t>
      </w:r>
      <w:bookmarkEnd w:id="29"/>
    </w:p>
    <w:p w14:paraId="67D3E011" w14:textId="77777777" w:rsidR="003E79A0" w:rsidRDefault="00086015">
      <w:r>
        <w:t>A useful way to describe the system to someone new is as a practical examination held on a simulated phone, with a strict examiner.</w:t>
      </w:r>
    </w:p>
    <w:tbl>
      <w:tblPr>
        <w:tblW w:w="0" w:type="auto"/>
        <w:jc w:val="center"/>
        <w:tblLayout w:type="fixed"/>
        <w:tblLook w:val="04A0" w:firstRow="1" w:lastRow="0" w:firstColumn="1" w:lastColumn="0" w:noHBand="0" w:noVBand="1"/>
      </w:tblPr>
      <w:tblGrid>
        <w:gridCol w:w="2835"/>
        <w:gridCol w:w="6576"/>
      </w:tblGrid>
      <w:tr w:rsidR="003E79A0" w14:paraId="26B1AC02" w14:textId="77777777">
        <w:trPr>
          <w:tblHeader/>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647D3BA" w14:textId="77777777" w:rsidR="003E79A0" w:rsidRDefault="00086015">
            <w:pPr>
              <w:keepNext/>
              <w:spacing w:after="30" w:line="252" w:lineRule="auto"/>
            </w:pPr>
            <w:r>
              <w:rPr>
                <w:b/>
                <w:color w:val="1F3A5F"/>
                <w:sz w:val="18"/>
              </w:rPr>
              <w:t>System term</w:t>
            </w:r>
          </w:p>
        </w:tc>
        <w:tc>
          <w:tcPr>
            <w:tcW w:w="6576"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C926175" w14:textId="77777777" w:rsidR="003E79A0" w:rsidRDefault="00086015">
            <w:pPr>
              <w:keepNext/>
              <w:spacing w:after="30" w:line="252" w:lineRule="auto"/>
            </w:pPr>
            <w:r>
              <w:rPr>
                <w:b/>
                <w:color w:val="1F3A5F"/>
                <w:sz w:val="18"/>
              </w:rPr>
              <w:t>Everyday comparison</w:t>
            </w:r>
          </w:p>
        </w:tc>
      </w:tr>
      <w:tr w:rsidR="003E79A0" w14:paraId="7F0B0A95"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9208ECA" w14:textId="77777777" w:rsidR="003E79A0" w:rsidRDefault="00086015">
            <w:pPr>
              <w:keepNext/>
              <w:spacing w:after="30" w:line="252" w:lineRule="auto"/>
            </w:pPr>
            <w:r>
              <w:rPr>
                <w:sz w:val="18"/>
              </w:rPr>
              <w:t>Scenario bank / ScenarioDefinition</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112887D" w14:textId="77777777" w:rsidR="003E79A0" w:rsidRDefault="00086015">
            <w:pPr>
              <w:keepNext/>
              <w:spacing w:after="30" w:line="252" w:lineRule="auto"/>
            </w:pPr>
            <w:r>
              <w:rPr>
                <w:sz w:val="18"/>
              </w:rPr>
              <w:t>The locked cabinet of exam questions. Each question card has the situation on the front and the marking scheme on the back. Candidates only ever see the front.</w:t>
            </w:r>
          </w:p>
        </w:tc>
      </w:tr>
      <w:tr w:rsidR="003E79A0" w14:paraId="6E0DF1F1"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5A1FAE6" w14:textId="77777777" w:rsidR="003E79A0" w:rsidRDefault="00086015">
            <w:pPr>
              <w:spacing w:after="30" w:line="252" w:lineRule="auto"/>
            </w:pPr>
            <w:r>
              <w:rPr>
                <w:sz w:val="18"/>
              </w:rPr>
              <w:t>Attempt</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22344AA" w14:textId="77777777" w:rsidR="003E79A0" w:rsidRDefault="00086015">
            <w:pPr>
              <w:spacing w:after="30" w:line="252" w:lineRule="auto"/>
            </w:pPr>
            <w:r>
              <w:rPr>
                <w:sz w:val="18"/>
              </w:rPr>
              <w:t>One sitting of the exam. The paper - ten questions in a fixed order - is printed and sealed before the candidate starts, and cannot be swapped halfway.</w:t>
            </w:r>
          </w:p>
        </w:tc>
      </w:tr>
      <w:tr w:rsidR="003E79A0" w14:paraId="285A3EDD"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8078FA1" w14:textId="77777777" w:rsidR="003E79A0" w:rsidRDefault="00086015">
            <w:pPr>
              <w:spacing w:after="30" w:line="252" w:lineRule="auto"/>
            </w:pPr>
            <w:r>
              <w:rPr>
                <w:sz w:val="18"/>
              </w:rPr>
              <w:t>ScenarioRun</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1DEEAD" w14:textId="77777777" w:rsidR="003E79A0" w:rsidRDefault="00086015">
            <w:pPr>
              <w:spacing w:after="30" w:line="252" w:lineRule="auto"/>
            </w:pPr>
            <w:r>
              <w:rPr>
                <w:sz w:val="18"/>
              </w:rPr>
              <w:t>One question on that paper, with a bookmark showing how far the candidate has got.</w:t>
            </w:r>
          </w:p>
        </w:tc>
      </w:tr>
      <w:tr w:rsidR="003E79A0" w14:paraId="440F00E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92A59DC" w14:textId="77777777" w:rsidR="003E79A0" w:rsidRDefault="00086015">
            <w:pPr>
              <w:spacing w:after="30" w:line="252" w:lineRule="auto"/>
            </w:pPr>
            <w:r>
              <w:rPr>
                <w:sz w:val="18"/>
              </w:rPr>
              <w:t>ScenarioEvent</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8C621E4" w14:textId="77777777" w:rsidR="003E79A0" w:rsidRDefault="00086015">
            <w:pPr>
              <w:spacing w:after="30" w:line="252" w:lineRule="auto"/>
            </w:pPr>
            <w:r>
              <w:rPr>
                <w:sz w:val="18"/>
              </w:rPr>
              <w:t>A line in the invigilator's log: "checked the sender's number", "sent the code".</w:t>
            </w:r>
          </w:p>
        </w:tc>
      </w:tr>
      <w:tr w:rsidR="003E79A0" w14:paraId="26BBB9EA"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EA31017" w14:textId="77777777" w:rsidR="003E79A0" w:rsidRDefault="00086015">
            <w:pPr>
              <w:spacing w:after="30" w:line="252" w:lineRule="auto"/>
            </w:pPr>
            <w:r>
              <w:rPr>
                <w:sz w:val="18"/>
              </w:rPr>
              <w:lastRenderedPageBreak/>
              <w:t>Score</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0ACF83B" w14:textId="77777777" w:rsidR="003E79A0" w:rsidRDefault="00086015">
            <w:pPr>
              <w:spacing w:after="30" w:line="252" w:lineRule="auto"/>
            </w:pPr>
            <w:r>
              <w:rPr>
                <w:sz w:val="18"/>
              </w:rPr>
              <w:t>The marks the marking scheme gives for the lines in the log, with each question marked out of 10.</w:t>
            </w:r>
          </w:p>
        </w:tc>
      </w:tr>
      <w:tr w:rsidR="003E79A0" w14:paraId="55ACA066"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AD80E9E" w14:textId="77777777" w:rsidR="003E79A0" w:rsidRDefault="00086015">
            <w:pPr>
              <w:spacing w:after="30" w:line="252" w:lineRule="auto"/>
            </w:pPr>
            <w:r>
              <w:rPr>
                <w:sz w:val="18"/>
              </w:rPr>
              <w:t>Backend / server</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DB57740" w14:textId="77777777" w:rsidR="003E79A0" w:rsidRDefault="00086015">
            <w:pPr>
              <w:spacing w:after="30" w:line="252" w:lineRule="auto"/>
            </w:pPr>
            <w:r>
              <w:rPr>
                <w:sz w:val="18"/>
              </w:rPr>
              <w:t>The examiner, who keeps the marking scheme, the log and the clock.</w:t>
            </w:r>
          </w:p>
        </w:tc>
      </w:tr>
      <w:tr w:rsidR="003E79A0" w14:paraId="5172B06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5A925433" w14:textId="77777777" w:rsidR="003E79A0" w:rsidRDefault="00086015">
            <w:pPr>
              <w:spacing w:after="30" w:line="252" w:lineRule="auto"/>
            </w:pPr>
            <w:r>
              <w:rPr>
                <w:sz w:val="18"/>
              </w:rPr>
              <w:t>Frontend / browser</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AB51EFD" w14:textId="77777777" w:rsidR="003E79A0" w:rsidRDefault="00086015">
            <w:pPr>
              <w:spacing w:after="30" w:line="252" w:lineRule="auto"/>
            </w:pPr>
            <w:r>
              <w:rPr>
                <w:sz w:val="18"/>
              </w:rPr>
              <w:t>The candidate's desk and the phone they are handed. It shows the situation and passes their choices to the examiner.</w:t>
            </w:r>
          </w:p>
        </w:tc>
      </w:tr>
      <w:tr w:rsidR="003E79A0" w14:paraId="10D06E66"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37E6D0EA" w14:textId="77777777" w:rsidR="003E79A0" w:rsidRDefault="00086015">
            <w:pPr>
              <w:spacing w:after="30" w:line="252" w:lineRule="auto"/>
            </w:pPr>
            <w:r>
              <w:rPr>
                <w:sz w:val="18"/>
              </w:rPr>
              <w:t>Action code</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CE964E5" w14:textId="77777777" w:rsidR="003E79A0" w:rsidRDefault="00086015">
            <w:pPr>
              <w:spacing w:after="30" w:line="252" w:lineRule="auto"/>
            </w:pPr>
            <w:r>
              <w:rPr>
                <w:sz w:val="18"/>
              </w:rPr>
              <w:t>Answer boxes that are simply numbered. Only the examiner's key says what box 8 means, so reading the answer sheet reveals nothing.</w:t>
            </w:r>
          </w:p>
        </w:tc>
      </w:tr>
      <w:tr w:rsidR="003E79A0" w14:paraId="44E869BE"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28044A" w14:textId="77777777" w:rsidR="003E79A0" w:rsidRDefault="00086015">
            <w:pPr>
              <w:spacing w:after="30" w:line="252" w:lineRule="auto"/>
            </w:pPr>
            <w:r>
              <w:rPr>
                <w:sz w:val="18"/>
              </w:rPr>
              <w:t>Transaction</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5395E6E" w14:textId="77777777" w:rsidR="003E79A0" w:rsidRDefault="00086015">
            <w:pPr>
              <w:spacing w:after="30" w:line="252" w:lineRule="auto"/>
            </w:pPr>
            <w:r>
              <w:rPr>
                <w:sz w:val="18"/>
              </w:rPr>
              <w:t>The invigilator writing the log line and moving the bookmark in one movement, so the two can never disagree.</w:t>
            </w:r>
          </w:p>
        </w:tc>
      </w:tr>
      <w:tr w:rsidR="003E79A0" w14:paraId="5A8F4DBC"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32D7850" w14:textId="77777777" w:rsidR="003E79A0" w:rsidRDefault="00086015">
            <w:pPr>
              <w:spacing w:after="30" w:line="252" w:lineRule="auto"/>
            </w:pPr>
            <w:r>
              <w:rPr>
                <w:sz w:val="18"/>
              </w:rPr>
              <w:t>Deadline</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26D6A2F" w14:textId="77777777" w:rsidR="003E79A0" w:rsidRDefault="00086015">
            <w:pPr>
              <w:spacing w:after="30" w:line="252" w:lineRule="auto"/>
            </w:pPr>
            <w:r>
              <w:rPr>
                <w:sz w:val="18"/>
              </w:rPr>
              <w:t>The exam-hall clock. The candidate's own watch is shown for convenience but does not decide when time is up.</w:t>
            </w:r>
          </w:p>
        </w:tc>
      </w:tr>
      <w:tr w:rsidR="003E79A0" w14:paraId="1A15CA0B"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46A61C22" w14:textId="77777777" w:rsidR="003E79A0" w:rsidRDefault="00086015">
            <w:pPr>
              <w:spacing w:after="30" w:line="252" w:lineRule="auto"/>
            </w:pPr>
            <w:r>
              <w:rPr>
                <w:sz w:val="18"/>
              </w:rPr>
              <w:t>Telemetry</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D922156" w14:textId="77777777" w:rsidR="003E79A0" w:rsidRDefault="00086015">
            <w:pPr>
              <w:spacing w:after="30" w:line="252" w:lineRule="auto"/>
            </w:pPr>
            <w:r>
              <w:rPr>
                <w:sz w:val="18"/>
              </w:rPr>
              <w:t>The invigilator's log - what was done, in order, and when. Nothing about the person beyond that.</w:t>
            </w:r>
          </w:p>
        </w:tc>
      </w:tr>
      <w:tr w:rsidR="003E79A0" w14:paraId="6BC80132"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0F4CDC1" w14:textId="77777777" w:rsidR="003E79A0" w:rsidRDefault="00086015">
            <w:pPr>
              <w:spacing w:after="30" w:line="252" w:lineRule="auto"/>
            </w:pPr>
            <w:r>
              <w:rPr>
                <w:sz w:val="18"/>
              </w:rPr>
              <w:t>Demo User</w:t>
            </w:r>
          </w:p>
        </w:tc>
        <w:tc>
          <w:tcPr>
            <w:tcW w:w="6576"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A864312" w14:textId="77777777" w:rsidR="003E79A0" w:rsidRDefault="00086015">
            <w:pPr>
              <w:spacing w:after="30" w:line="252" w:lineRule="auto"/>
            </w:pPr>
            <w:r>
              <w:rPr>
                <w:sz w:val="18"/>
              </w:rPr>
              <w:t>A rehearsal paper that is always the same, used to show the exam to visitors.</w:t>
            </w:r>
          </w:p>
        </w:tc>
      </w:tr>
      <w:tr w:rsidR="003E79A0" w14:paraId="30502546" w14:textId="77777777">
        <w:trPr>
          <w:cantSplit/>
          <w:jc w:val="center"/>
        </w:trPr>
        <w:tc>
          <w:tcPr>
            <w:tcW w:w="283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72E2DE70" w14:textId="77777777" w:rsidR="003E79A0" w:rsidRDefault="00086015">
            <w:pPr>
              <w:spacing w:after="30" w:line="252" w:lineRule="auto"/>
            </w:pPr>
            <w:r>
              <w:rPr>
                <w:sz w:val="18"/>
              </w:rPr>
              <w:t>Admin console</w:t>
            </w:r>
          </w:p>
        </w:tc>
        <w:tc>
          <w:tcPr>
            <w:tcW w:w="6576"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47C5186" w14:textId="77777777" w:rsidR="003E79A0" w:rsidRDefault="00086015">
            <w:pPr>
              <w:spacing w:after="30" w:line="252" w:lineRule="auto"/>
            </w:pPr>
            <w:r>
              <w:rPr>
                <w:sz w:val="18"/>
              </w:rPr>
              <w:t>The examinations office: results for every sitting, the question cabinet and a register of every change the office makes.</w:t>
            </w:r>
          </w:p>
        </w:tc>
      </w:tr>
    </w:tbl>
    <w:p w14:paraId="0DB2ACA0" w14:textId="77777777" w:rsidR="003E79A0" w:rsidRDefault="003E79A0">
      <w:pPr>
        <w:spacing w:after="0" w:line="120" w:lineRule="exact"/>
      </w:pPr>
    </w:p>
    <w:p w14:paraId="1A952076" w14:textId="77777777" w:rsidR="003E79A0" w:rsidRDefault="00086015">
      <w:pPr>
        <w:pStyle w:val="Heading2"/>
      </w:pPr>
      <w:r>
        <w:t>The system in one minute</w:t>
      </w:r>
    </w:p>
    <w:p w14:paraId="660B1A65" w14:textId="77777777" w:rsidR="003E79A0" w:rsidRDefault="00086015">
      <w:r>
        <w:t>A learner signs in and is handed a simulated phone. Ten situations arrive one by one - messages, posts, emails and texts, most of them scams and a couple genuine. For each, the learner decides what to do, step by step, exactly as they would on their own phone. The server writes down every step and marks it against a fixed scheme, so the result shows not only a score out of 100 but where the learner was careful and where they were caught out. Nothing on the phone is real, and nothing the learner types into i</w:t>
      </w:r>
      <w:r>
        <w:t>t is sent anywhere. Instructors see every result and a summary across all learners.</w:t>
      </w:r>
    </w:p>
    <w:p w14:paraId="53007220" w14:textId="77777777" w:rsidR="003E79A0" w:rsidRDefault="00086015">
      <w:pPr>
        <w:pStyle w:val="Heading1"/>
        <w:pBdr>
          <w:bottom w:val="single" w:sz="6" w:space="4" w:color="1F3A5F"/>
        </w:pBdr>
      </w:pPr>
      <w:bookmarkStart w:id="30" w:name="_Toc241585975"/>
      <w:r>
        <w:t>31  Client FAQ</w:t>
      </w:r>
      <w:bookmarkEnd w:id="30"/>
    </w:p>
    <w:p w14:paraId="532722DF" w14:textId="77777777" w:rsidR="003E79A0" w:rsidRDefault="00086015">
      <w:pPr>
        <w:keepNext/>
        <w:spacing w:after="20"/>
      </w:pPr>
      <w:r>
        <w:rPr>
          <w:b/>
        </w:rPr>
        <w:t>What happens when Start Assessment is clicked?</w:t>
      </w:r>
    </w:p>
    <w:p w14:paraId="1F719869" w14:textId="77777777" w:rsidR="003E79A0" w:rsidRDefault="00086015">
      <w:pPr>
        <w:spacing w:after="160"/>
      </w:pPr>
      <w:r>
        <w:t>The server checks who is signed in, returns the attempt already running if there is one, and otherwise chooses ten scenarios, fixes their order and a 90-minute deadline, and saves the attempt and its ten scenario records in one transaction. The first scenario is then loaded. See Section 11.</w:t>
      </w:r>
    </w:p>
    <w:p w14:paraId="63F0ADFD" w14:textId="77777777" w:rsidR="003E79A0" w:rsidRDefault="00086015">
      <w:pPr>
        <w:keepNext/>
        <w:spacing w:after="20"/>
      </w:pPr>
      <w:r>
        <w:rPr>
          <w:b/>
        </w:rPr>
        <w:t>Are all scenarios loaded at once?</w:t>
      </w:r>
    </w:p>
    <w:p w14:paraId="234FA571" w14:textId="77777777" w:rsidR="003E79A0" w:rsidRDefault="00086015">
      <w:pPr>
        <w:spacing w:after="160"/>
      </w:pPr>
      <w:r>
        <w:t>No. The browser never receives the bank or the list of chosen scenarios. It receives one scenario at a time, when that scenario becomes current.</w:t>
      </w:r>
    </w:p>
    <w:p w14:paraId="418AB46C" w14:textId="77777777" w:rsidR="003E79A0" w:rsidRDefault="00086015">
      <w:pPr>
        <w:keepNext/>
        <w:spacing w:after="20"/>
      </w:pPr>
      <w:r>
        <w:rPr>
          <w:b/>
        </w:rPr>
        <w:t>How are scenarios selected?</w:t>
      </w:r>
    </w:p>
    <w:p w14:paraId="01385AF2" w14:textId="77777777" w:rsidR="003E79A0" w:rsidRDefault="00086015">
      <w:pPr>
        <w:spacing w:after="160"/>
      </w:pPr>
      <w:r>
        <w:t>By a solver on the server that meets fixed rules: 8 malicious and 2 genuine, 3 easy / 4 medium / 3 hard, a rotating 3/3/2/2 platform split, 2-4 military-context cases, at least five psychological triggers, no attack family more than twice, and avoiding the learner's 20 most recent scenarios where possible. See Section 12.</w:t>
      </w:r>
    </w:p>
    <w:p w14:paraId="6A05A2DE" w14:textId="77777777" w:rsidR="003E79A0" w:rsidRDefault="00086015">
      <w:pPr>
        <w:keepNext/>
        <w:spacing w:after="20"/>
      </w:pPr>
      <w:r>
        <w:rPr>
          <w:b/>
        </w:rPr>
        <w:t>Does the sequence change after every scenario?</w:t>
      </w:r>
    </w:p>
    <w:p w14:paraId="75461E40" w14:textId="77777777" w:rsidR="003E79A0" w:rsidRDefault="00086015">
      <w:pPr>
        <w:spacing w:after="160"/>
      </w:pPr>
      <w:r>
        <w:t>No. It is frozen when the attempt is created and the database refuses any change to it.</w:t>
      </w:r>
    </w:p>
    <w:p w14:paraId="1E036F5E" w14:textId="77777777" w:rsidR="003E79A0" w:rsidRDefault="00086015">
      <w:pPr>
        <w:keepNext/>
        <w:spacing w:after="20"/>
      </w:pPr>
      <w:r>
        <w:rPr>
          <w:b/>
        </w:rPr>
        <w:t>Does the system adapt difficulty?</w:t>
      </w:r>
    </w:p>
    <w:p w14:paraId="04D43534" w14:textId="77777777" w:rsidR="003E79A0" w:rsidRDefault="00086015">
      <w:pPr>
        <w:spacing w:after="160"/>
      </w:pPr>
      <w:r>
        <w:t>No. Every normal attempt has the same difficulty mix and nothing about performance changes what comes next. See Section 13.</w:t>
      </w:r>
    </w:p>
    <w:p w14:paraId="5C09CD60" w14:textId="77777777" w:rsidR="003E79A0" w:rsidRDefault="00086015">
      <w:pPr>
        <w:keepNext/>
        <w:spacing w:after="20"/>
      </w:pPr>
      <w:r>
        <w:rPr>
          <w:b/>
        </w:rPr>
        <w:lastRenderedPageBreak/>
        <w:t>Does good performance make the next scenario harder?</w:t>
      </w:r>
    </w:p>
    <w:p w14:paraId="7F18D2A2" w14:textId="77777777" w:rsidR="003E79A0" w:rsidRDefault="00086015">
      <w:pPr>
        <w:spacing w:after="160"/>
      </w:pPr>
      <w:r>
        <w:t>No.</w:t>
      </w:r>
    </w:p>
    <w:p w14:paraId="76558D3B" w14:textId="77777777" w:rsidR="003E79A0" w:rsidRDefault="00086015">
      <w:pPr>
        <w:keepNext/>
        <w:spacing w:after="20"/>
      </w:pPr>
      <w:r>
        <w:rPr>
          <w:b/>
        </w:rPr>
        <w:t>Does the second attempt become harder?</w:t>
      </w:r>
    </w:p>
    <w:p w14:paraId="4B17FE5A" w14:textId="77777777" w:rsidR="003E79A0" w:rsidRDefault="00086015">
      <w:pPr>
        <w:spacing w:after="160"/>
      </w:pPr>
      <w:r>
        <w:t>No. It has the same difficulty mix, uses different scenarios where possible and rotates the platform split.</w:t>
      </w:r>
    </w:p>
    <w:p w14:paraId="7285AE84" w14:textId="77777777" w:rsidR="003E79A0" w:rsidRDefault="00086015">
      <w:pPr>
        <w:keepNext/>
        <w:spacing w:after="20"/>
      </w:pPr>
      <w:r>
        <w:rPr>
          <w:b/>
        </w:rPr>
        <w:t>Can scenarios repeat?</w:t>
      </w:r>
    </w:p>
    <w:p w14:paraId="0D84E668" w14:textId="77777777" w:rsidR="003E79A0" w:rsidRDefault="00086015">
      <w:pPr>
        <w:spacing w:after="160"/>
      </w:pPr>
      <w:r>
        <w:t>Never within one attempt. Across attempts the last 20 scenarios are avoided where possible; after that a scenario can return.</w:t>
      </w:r>
    </w:p>
    <w:p w14:paraId="3E87DF5A" w14:textId="77777777" w:rsidR="003E79A0" w:rsidRDefault="00086015">
      <w:pPr>
        <w:keepNext/>
        <w:spacing w:after="20"/>
      </w:pPr>
      <w:r>
        <w:rPr>
          <w:b/>
        </w:rPr>
        <w:t>How does the system score a learner?</w:t>
      </w:r>
    </w:p>
    <w:p w14:paraId="7D9042AE" w14:textId="77777777" w:rsidR="003E79A0" w:rsidRDefault="00086015">
      <w:pPr>
        <w:spacing w:after="160"/>
      </w:pPr>
      <w:r>
        <w:t>Each step of each scenario earns or loses points according to that scenario's scoring rules; each scenario is limited to 0-10 and the ten are added up to a score out of 100. See Section 18.</w:t>
      </w:r>
    </w:p>
    <w:p w14:paraId="225AF5E3" w14:textId="77777777" w:rsidR="003E79A0" w:rsidRDefault="00086015">
      <w:pPr>
        <w:keepNext/>
        <w:spacing w:after="20"/>
      </w:pPr>
      <w:r>
        <w:rPr>
          <w:b/>
        </w:rPr>
        <w:t>Where is the score calculated?</w:t>
      </w:r>
    </w:p>
    <w:p w14:paraId="1697D5DE" w14:textId="77777777" w:rsidR="003E79A0" w:rsidRDefault="00086015">
      <w:pPr>
        <w:spacing w:after="160"/>
      </w:pPr>
      <w:r>
        <w:t>Only on the server, in the scenario engine as each action is accepted, and in the attempt service at completion.</w:t>
      </w:r>
    </w:p>
    <w:p w14:paraId="59F4554D" w14:textId="77777777" w:rsidR="003E79A0" w:rsidRDefault="00086015">
      <w:pPr>
        <w:keepNext/>
        <w:spacing w:after="20"/>
      </w:pPr>
      <w:r>
        <w:rPr>
          <w:b/>
        </w:rPr>
        <w:t>Can the score be manipulated from the browser?</w:t>
      </w:r>
    </w:p>
    <w:p w14:paraId="0D7958E5" w14:textId="77777777" w:rsidR="003E79A0" w:rsidRDefault="00086015">
      <w:pPr>
        <w:spacing w:after="160"/>
      </w:pPr>
      <w:r>
        <w:t>The browser cannot send a score, points, stage, scenario order or deadline - requests containing them are refused. It sends only an opaque code for the control used, valid for one scenario run, and the server decides what it means and what it is worth. A learner can of course choose the actions they like; what they cannot do is change how those actions are marked.</w:t>
      </w:r>
    </w:p>
    <w:p w14:paraId="03540E94" w14:textId="77777777" w:rsidR="003E79A0" w:rsidRDefault="00086015">
      <w:pPr>
        <w:keepNext/>
        <w:spacing w:after="20"/>
      </w:pPr>
      <w:r>
        <w:rPr>
          <w:b/>
        </w:rPr>
        <w:t>How are learner actions stored?</w:t>
      </w:r>
    </w:p>
    <w:p w14:paraId="4ABFFEE2" w14:textId="77777777" w:rsidR="003E79A0" w:rsidRDefault="00086015">
      <w:pPr>
        <w:spacing w:after="160"/>
      </w:pPr>
      <w:r>
        <w:t xml:space="preserve">As ordered events in the </w:t>
      </w:r>
      <w:r>
        <w:rPr>
          <w:rFonts w:ascii="Consolas" w:hAnsi="Consolas"/>
          <w:color w:val="2A4563"/>
          <w:sz w:val="18"/>
        </w:rPr>
        <w:t>scenarioevents</w:t>
      </w:r>
      <w:r>
        <w:t xml:space="preserve"> collection, one per accepted action, each with its stage, event code, points and server time. They are never edited or deleted by the application.</w:t>
      </w:r>
    </w:p>
    <w:p w14:paraId="42A20A02" w14:textId="77777777" w:rsidR="003E79A0" w:rsidRDefault="00086015">
      <w:pPr>
        <w:keepNext/>
        <w:spacing w:after="20"/>
      </w:pPr>
      <w:r>
        <w:rPr>
          <w:b/>
        </w:rPr>
        <w:t>What is telemetry?</w:t>
      </w:r>
    </w:p>
    <w:p w14:paraId="5D66BA67" w14:textId="77777777" w:rsidR="003E79A0" w:rsidRDefault="00086015">
      <w:pPr>
        <w:spacing w:after="160"/>
      </w:pPr>
      <w:r>
        <w:t>The record of the learner's assessment actions and a few timings, such as how long before a notification was opened. It is used to score and explain the result. See Section 19.</w:t>
      </w:r>
    </w:p>
    <w:p w14:paraId="4909ECCA" w14:textId="77777777" w:rsidR="003E79A0" w:rsidRDefault="00086015">
      <w:pPr>
        <w:keepNext/>
        <w:spacing w:after="20"/>
      </w:pPr>
      <w:r>
        <w:rPr>
          <w:b/>
        </w:rPr>
        <w:t>Does the system use AI?</w:t>
      </w:r>
    </w:p>
    <w:p w14:paraId="1CCDE663" w14:textId="77777777" w:rsidR="003E79A0" w:rsidRDefault="00086015">
      <w:pPr>
        <w:spacing w:after="160"/>
      </w:pPr>
      <w:r>
        <w:t>No. There is no machine-learning model, AI service or prediction. Scoring and classification are fixed rules.</w:t>
      </w:r>
    </w:p>
    <w:p w14:paraId="220C381D" w14:textId="77777777" w:rsidR="003E79A0" w:rsidRDefault="00086015">
      <w:pPr>
        <w:keepNext/>
        <w:spacing w:after="20"/>
      </w:pPr>
      <w:r>
        <w:rPr>
          <w:b/>
        </w:rPr>
        <w:t>Does the system use WebSockets?</w:t>
      </w:r>
    </w:p>
    <w:p w14:paraId="49D16356" w14:textId="77777777" w:rsidR="003E79A0" w:rsidRDefault="00086015">
      <w:pPr>
        <w:spacing w:after="160"/>
      </w:pPr>
      <w:r>
        <w:t>No. It uses ordinary HTTPS requests and responses.</w:t>
      </w:r>
    </w:p>
    <w:p w14:paraId="00DCB9EE" w14:textId="77777777" w:rsidR="003E79A0" w:rsidRDefault="00086015">
      <w:pPr>
        <w:keepNext/>
        <w:spacing w:after="20"/>
      </w:pPr>
      <w:r>
        <w:rPr>
          <w:b/>
        </w:rPr>
        <w:t>Does it poll the server?</w:t>
      </w:r>
    </w:p>
    <w:p w14:paraId="2ED59137" w14:textId="77777777" w:rsidR="003E79A0" w:rsidRDefault="00086015">
      <w:pPr>
        <w:spacing w:after="160"/>
      </w:pPr>
      <w:r>
        <w:t>No. Requests are made when the learner acts or a screen loads. The only repeating job is a server-side 30-second check for overdue attempts.</w:t>
      </w:r>
    </w:p>
    <w:p w14:paraId="5230B5D6" w14:textId="77777777" w:rsidR="003E79A0" w:rsidRDefault="00086015">
      <w:pPr>
        <w:keepNext/>
        <w:spacing w:after="20"/>
      </w:pPr>
      <w:r>
        <w:rPr>
          <w:b/>
        </w:rPr>
        <w:t>What happens if the user refreshes?</w:t>
      </w:r>
    </w:p>
    <w:p w14:paraId="31BCA354" w14:textId="77777777" w:rsidR="003E79A0" w:rsidRDefault="00086015">
      <w:pPr>
        <w:spacing w:after="160"/>
      </w:pPr>
      <w:r>
        <w:t>They return to the same scenario and stage. Nothing is lost, because nothing important is held in the browser.</w:t>
      </w:r>
    </w:p>
    <w:p w14:paraId="2CD2A1BD" w14:textId="77777777" w:rsidR="003E79A0" w:rsidRDefault="00086015">
      <w:pPr>
        <w:keepNext/>
        <w:spacing w:after="20"/>
      </w:pPr>
      <w:r>
        <w:rPr>
          <w:b/>
        </w:rPr>
        <w:t>What happens if the internet disconnects?</w:t>
      </w:r>
    </w:p>
    <w:p w14:paraId="2793896F" w14:textId="77777777" w:rsidR="003E79A0" w:rsidRDefault="00086015">
      <w:pPr>
        <w:spacing w:after="160"/>
      </w:pPr>
      <w:r>
        <w:t>The request fails, the screen stays where it was and the learner can retry once connected. If the failed request had in fact reached the server, the retry is recognised and not scored twice. The 90-minute deadline keeps running on the server.</w:t>
      </w:r>
    </w:p>
    <w:p w14:paraId="620C1C86" w14:textId="77777777" w:rsidR="003E79A0" w:rsidRDefault="00086015">
      <w:pPr>
        <w:keepNext/>
        <w:spacing w:after="20"/>
      </w:pPr>
      <w:r>
        <w:rPr>
          <w:b/>
        </w:rPr>
        <w:t>What happens if two actions are clicked quickly?</w:t>
      </w:r>
    </w:p>
    <w:p w14:paraId="05AF192D" w14:textId="77777777" w:rsidR="003E79A0" w:rsidRDefault="00086015">
      <w:pPr>
        <w:spacing w:after="160"/>
      </w:pPr>
      <w:r>
        <w:t>The screen ignores clicks while an action is being sent. If two requests still arrive, only one can be recorded for that step; the other is refused as stale and the screen refreshes.</w:t>
      </w:r>
    </w:p>
    <w:p w14:paraId="29657451" w14:textId="77777777" w:rsidR="003E79A0" w:rsidRDefault="00086015">
      <w:pPr>
        <w:keepNext/>
        <w:spacing w:after="20"/>
      </w:pPr>
      <w:r>
        <w:rPr>
          <w:b/>
        </w:rPr>
        <w:lastRenderedPageBreak/>
        <w:t>What happens if the same action is submitted twice?</w:t>
      </w:r>
    </w:p>
    <w:p w14:paraId="342C1E45" w14:textId="77777777" w:rsidR="003E79A0" w:rsidRDefault="00086015">
      <w:pPr>
        <w:spacing w:after="160"/>
      </w:pPr>
      <w:r>
        <w:t>The second copy carries the same idempotency key, so the server returns the original result and scores nothing new.</w:t>
      </w:r>
    </w:p>
    <w:p w14:paraId="1B92048D" w14:textId="77777777" w:rsidR="003E79A0" w:rsidRDefault="00086015">
      <w:pPr>
        <w:keepNext/>
        <w:spacing w:after="20"/>
      </w:pPr>
      <w:r>
        <w:rPr>
          <w:b/>
        </w:rPr>
        <w:t>How does Admin get the result?</w:t>
      </w:r>
    </w:p>
    <w:p w14:paraId="4BC553A3" w14:textId="77777777" w:rsidR="003E79A0" w:rsidRDefault="00086015">
      <w:pPr>
        <w:spacing w:after="160"/>
      </w:pPr>
      <w:r>
        <w:t>From the same stored scores and the same classification the learner's result uses, read through the admin endpoints. The admin screens calculate nothing themselves.</w:t>
      </w:r>
    </w:p>
    <w:p w14:paraId="6C2679D1" w14:textId="77777777" w:rsidR="003E79A0" w:rsidRDefault="00086015">
      <w:pPr>
        <w:keepNext/>
        <w:spacing w:after="20"/>
      </w:pPr>
      <w:r>
        <w:rPr>
          <w:b/>
        </w:rPr>
        <w:t>How does Demo work?</w:t>
      </w:r>
    </w:p>
    <w:p w14:paraId="1B1C2C75" w14:textId="77777777" w:rsidR="003E79A0" w:rsidRDefault="00086015">
      <w:pPr>
        <w:spacing w:after="160"/>
      </w:pPr>
      <w:r>
        <w:t>A configured service number is recognised on the server and given a fixed set of ten scenarios (6 malicious, 4 genuine) and a Skip button. Demo attempts are real attempts, visible to administrators, but left out of the dashboard statistics. See Section 24.</w:t>
      </w:r>
    </w:p>
    <w:p w14:paraId="22E23CC7" w14:textId="77777777" w:rsidR="003E79A0" w:rsidRDefault="00086015">
      <w:pPr>
        <w:keepNext/>
        <w:spacing w:after="20"/>
      </w:pPr>
      <w:r>
        <w:rPr>
          <w:b/>
        </w:rPr>
        <w:t>How is data protected?</w:t>
      </w:r>
    </w:p>
    <w:p w14:paraId="5C426194" w14:textId="77777777" w:rsidR="003E79A0" w:rsidRDefault="00086015">
      <w:pPr>
        <w:spacing w:after="160"/>
      </w:pPr>
      <w:r>
        <w:t>Signed, httpOnly session cookies; separate learner and admin sessions; Argon2id admin passwords; ownership checks on every attempt; allow-listed responses that never include the answer key; minimal personal data; audited admin changes. HTTPS and database access controls are provided by the hosting environment. See Section 25.</w:t>
      </w:r>
    </w:p>
    <w:p w14:paraId="79A648F3" w14:textId="77777777" w:rsidR="003E79A0" w:rsidRDefault="00086015">
      <w:pPr>
        <w:keepNext/>
        <w:spacing w:after="20"/>
      </w:pPr>
      <w:r>
        <w:rPr>
          <w:b/>
        </w:rPr>
        <w:t>What happens when an assessment expires?</w:t>
      </w:r>
    </w:p>
    <w:p w14:paraId="7B49787A" w14:textId="77777777" w:rsidR="003E79A0" w:rsidRDefault="00086015">
      <w:pPr>
        <w:spacing w:after="160"/>
      </w:pPr>
      <w:r>
        <w:t>At 90 minutes the server closes all unfinished scenarios without awarding further points, keeps the points already earned, completes the attempt and makes the result available. Unfinished scenarios are reported as "not resolved", not as mistakes.</w:t>
      </w:r>
    </w:p>
    <w:p w14:paraId="4C9FD73B" w14:textId="77777777" w:rsidR="003E79A0" w:rsidRDefault="00086015">
      <w:pPr>
        <w:keepNext/>
        <w:spacing w:after="20"/>
      </w:pPr>
      <w:r>
        <w:rPr>
          <w:b/>
        </w:rPr>
        <w:t>How are previous attempts handled?</w:t>
      </w:r>
    </w:p>
    <w:p w14:paraId="2B10D677" w14:textId="77777777" w:rsidR="003E79A0" w:rsidRDefault="00086015">
      <w:pPr>
        <w:spacing w:after="160"/>
      </w:pPr>
      <w:r>
        <w:t>They are kept unchanged. The History page lists them, the dashboard shows the count with the last and best score, and each new result is compared with the previous one when the two are comparable.</w:t>
      </w:r>
    </w:p>
    <w:p w14:paraId="40005983" w14:textId="77777777" w:rsidR="003E79A0" w:rsidRDefault="00086015">
      <w:pPr>
        <w:keepNext/>
        <w:spacing w:after="20"/>
      </w:pPr>
      <w:r>
        <w:rPr>
          <w:b/>
        </w:rPr>
        <w:t>Can an administrator change or delete a learner's result?</w:t>
      </w:r>
    </w:p>
    <w:p w14:paraId="6876DEF6" w14:textId="77777777" w:rsidR="003E79A0" w:rsidRDefault="00086015">
      <w:pPr>
        <w:spacing w:after="160"/>
      </w:pPr>
      <w:r>
        <w:t>No. There is no edit or delete function. An administrator can reset an attempt that is still in progress (it is marked abandoned, nothing is deleted) and can archive a profile to stop further use.</w:t>
      </w:r>
    </w:p>
    <w:p w14:paraId="3354848B" w14:textId="77777777" w:rsidR="003E79A0" w:rsidRDefault="00086015">
      <w:pPr>
        <w:keepNext/>
        <w:spacing w:after="20"/>
      </w:pPr>
      <w:r>
        <w:rPr>
          <w:b/>
        </w:rPr>
        <w:t>Does anything connect to the real WhatsApp, Instagram, email or SMS?</w:t>
      </w:r>
    </w:p>
    <w:p w14:paraId="4C6DA807" w14:textId="77777777" w:rsidR="003E79A0" w:rsidRDefault="00086015">
      <w:pPr>
        <w:spacing w:after="160"/>
      </w:pPr>
      <w:r>
        <w:t>No. All four apps are drawings inside the browser, driven by synthetic content stored with each scenario.</w:t>
      </w:r>
    </w:p>
    <w:p w14:paraId="25D40516" w14:textId="77777777" w:rsidR="003E79A0" w:rsidRDefault="00086015">
      <w:pPr>
        <w:pStyle w:val="Heading1"/>
        <w:pageBreakBefore/>
        <w:pBdr>
          <w:bottom w:val="single" w:sz="6" w:space="4" w:color="1F3A5F"/>
        </w:pBdr>
      </w:pPr>
      <w:bookmarkStart w:id="31" w:name="_Toc241585976"/>
      <w:r>
        <w:lastRenderedPageBreak/>
        <w:t>32  One-Page System Map</w:t>
      </w:r>
      <w:bookmarkEnd w:id="31"/>
    </w:p>
    <w:p w14:paraId="51D3F016" w14:textId="77777777" w:rsidR="003E79A0" w:rsidRDefault="00086015">
      <w:pPr>
        <w:keepNext/>
        <w:spacing w:before="80" w:after="40"/>
        <w:jc w:val="center"/>
      </w:pPr>
      <w:r>
        <w:rPr>
          <w:noProof/>
        </w:rPr>
        <w:drawing>
          <wp:inline distT="0" distB="0" distL="0" distR="0" wp14:anchorId="655EB6B4" wp14:editId="7D93FB3F">
            <wp:extent cx="5669280" cy="7086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system_map.png"/>
                    <pic:cNvPicPr/>
                  </pic:nvPicPr>
                  <pic:blipFill>
                    <a:blip r:embed="rId18"/>
                    <a:stretch>
                      <a:fillRect/>
                    </a:stretch>
                  </pic:blipFill>
                  <pic:spPr>
                    <a:xfrm>
                      <a:off x="0" y="0"/>
                      <a:ext cx="5669280" cy="7086600"/>
                    </a:xfrm>
                    <a:prstGeom prst="rect">
                      <a:avLst/>
                    </a:prstGeom>
                  </pic:spPr>
                </pic:pic>
              </a:graphicData>
            </a:graphic>
          </wp:inline>
        </w:drawing>
      </w:r>
    </w:p>
    <w:p w14:paraId="4AAE66B1" w14:textId="77777777" w:rsidR="003E79A0" w:rsidRDefault="00086015">
      <w:pPr>
        <w:spacing w:after="200"/>
        <w:jc w:val="center"/>
      </w:pPr>
      <w:r>
        <w:rPr>
          <w:b/>
          <w:color w:val="1F3A5F"/>
          <w:sz w:val="18"/>
        </w:rPr>
        <w:t xml:space="preserve">Figure 11.  </w:t>
      </w:r>
      <w:r>
        <w:rPr>
          <w:i/>
          <w:color w:val="5B6B7B"/>
          <w:sz w:val="18"/>
        </w:rPr>
        <w:t>The whole system on one page.</w:t>
      </w:r>
    </w:p>
    <w:p w14:paraId="1FA660F4" w14:textId="77777777" w:rsidR="003E79A0" w:rsidRDefault="00086015">
      <w:pPr>
        <w:pStyle w:val="Heading1"/>
        <w:pageBreakBefore/>
        <w:pBdr>
          <w:bottom w:val="single" w:sz="6" w:space="4" w:color="1F3A5F"/>
        </w:pBdr>
      </w:pPr>
      <w:bookmarkStart w:id="32" w:name="_Toc241585977"/>
      <w:r>
        <w:lastRenderedPageBreak/>
        <w:t>Appendix A  Source Basis and Verification Notes</w:t>
      </w:r>
      <w:bookmarkEnd w:id="32"/>
    </w:p>
    <w:p w14:paraId="4CE24383" w14:textId="77777777" w:rsidR="003E79A0" w:rsidRDefault="00086015">
      <w:pPr>
        <w:pStyle w:val="Heading2"/>
      </w:pPr>
      <w:r>
        <w:t>What was inspected</w:t>
      </w:r>
    </w:p>
    <w:p w14:paraId="1F44CE63" w14:textId="77777777" w:rsidR="003E79A0" w:rsidRDefault="00086015">
      <w:r>
        <w:t xml:space="preserve">The repository working tree on 29 September 2026 (commit ab41199 plus the uncommitted changes present in the working tree). This covered every file under </w:t>
      </w:r>
      <w:r>
        <w:rPr>
          <w:rFonts w:ascii="Consolas" w:hAnsi="Consolas"/>
          <w:color w:val="2A4563"/>
          <w:sz w:val="18"/>
        </w:rPr>
        <w:t>backend/src</w:t>
      </w:r>
      <w:r>
        <w:t xml:space="preserve"> (routes, controllers, middleware, services, models, constants, utilities, configuration), the frontend routing, pages, hooks, state, services and simulation components under </w:t>
      </w:r>
      <w:r>
        <w:rPr>
          <w:rFonts w:ascii="Consolas" w:hAnsi="Consolas"/>
          <w:color w:val="2A4563"/>
          <w:sz w:val="18"/>
        </w:rPr>
        <w:t>frontend/src</w:t>
      </w:r>
      <w:r>
        <w:t xml:space="preserve">, both </w:t>
      </w:r>
      <w:r>
        <w:rPr>
          <w:rFonts w:ascii="Consolas" w:hAnsi="Consolas"/>
          <w:color w:val="2A4563"/>
          <w:sz w:val="18"/>
        </w:rPr>
        <w:t>package.json</w:t>
      </w:r>
      <w:r>
        <w:t xml:space="preserve"> files, the environment templates, the learner-action maps, the scenario catalogue headers, the release manifest and the existing project documents in </w:t>
      </w:r>
      <w:r>
        <w:rPr>
          <w:rFonts w:ascii="Consolas" w:hAnsi="Consolas"/>
          <w:color w:val="2A4563"/>
          <w:sz w:val="18"/>
        </w:rPr>
        <w:t>docs/</w:t>
      </w:r>
      <w:r>
        <w:t xml:space="preserve"> and the repository root.</w:t>
      </w:r>
    </w:p>
    <w:p w14:paraId="2DAE5E9E" w14:textId="77777777" w:rsidR="003E79A0" w:rsidRDefault="00086015">
      <w:pPr>
        <w:pStyle w:val="Heading2"/>
      </w:pPr>
      <w:r>
        <w:t>Where older material differs from the current code</w:t>
      </w:r>
    </w:p>
    <w:p w14:paraId="1570A526" w14:textId="77777777" w:rsidR="003E79A0" w:rsidRDefault="00086015">
      <w:r>
        <w:t>These differences were found while preparing the guide. In each case this guide follows the code.</w:t>
      </w:r>
    </w:p>
    <w:tbl>
      <w:tblPr>
        <w:tblW w:w="0" w:type="auto"/>
        <w:jc w:val="center"/>
        <w:tblLayout w:type="fixed"/>
        <w:tblLook w:val="04A0" w:firstRow="1" w:lastRow="0" w:firstColumn="1" w:lastColumn="0" w:noHBand="0" w:noVBand="1"/>
      </w:tblPr>
      <w:tblGrid>
        <w:gridCol w:w="1814"/>
        <w:gridCol w:w="3855"/>
        <w:gridCol w:w="3742"/>
      </w:tblGrid>
      <w:tr w:rsidR="003E79A0" w14:paraId="294A6CA6" w14:textId="77777777">
        <w:trPr>
          <w:tblHeader/>
          <w:jc w:val="center"/>
        </w:trPr>
        <w:tc>
          <w:tcPr>
            <w:tcW w:w="1814"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1D7C5CCD" w14:textId="77777777" w:rsidR="003E79A0" w:rsidRDefault="00086015">
            <w:pPr>
              <w:keepNext/>
              <w:spacing w:after="30" w:line="252" w:lineRule="auto"/>
            </w:pPr>
            <w:r>
              <w:rPr>
                <w:b/>
                <w:color w:val="1F3A5F"/>
                <w:sz w:val="17"/>
              </w:rPr>
              <w:t>Item</w:t>
            </w:r>
          </w:p>
        </w:tc>
        <w:tc>
          <w:tcPr>
            <w:tcW w:w="3855"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4700EE94" w14:textId="77777777" w:rsidR="003E79A0" w:rsidRDefault="00086015">
            <w:pPr>
              <w:keepNext/>
              <w:spacing w:after="30" w:line="252" w:lineRule="auto"/>
            </w:pPr>
            <w:r>
              <w:rPr>
                <w:b/>
                <w:color w:val="1F3A5F"/>
                <w:sz w:val="17"/>
              </w:rPr>
              <w:t>Older description</w:t>
            </w:r>
          </w:p>
        </w:tc>
        <w:tc>
          <w:tcPr>
            <w:tcW w:w="3742" w:type="dxa"/>
            <w:tcBorders>
              <w:top w:val="single" w:sz="4" w:space="0" w:color="C3CCD6"/>
              <w:left w:val="single" w:sz="4" w:space="0" w:color="C3CCD6"/>
              <w:bottom w:val="single" w:sz="4" w:space="0" w:color="C3CCD6"/>
              <w:right w:val="single" w:sz="4" w:space="0" w:color="C3CCD6"/>
            </w:tcBorders>
            <w:shd w:val="clear" w:color="auto" w:fill="E6ECF3"/>
            <w:tcMar>
              <w:top w:w="55" w:type="dxa"/>
              <w:left w:w="90" w:type="dxa"/>
              <w:bottom w:w="55" w:type="dxa"/>
              <w:right w:w="90" w:type="dxa"/>
            </w:tcMar>
          </w:tcPr>
          <w:p w14:paraId="09CD6FE5" w14:textId="77777777" w:rsidR="003E79A0" w:rsidRDefault="00086015">
            <w:pPr>
              <w:keepNext/>
              <w:spacing w:after="30" w:line="252" w:lineRule="auto"/>
            </w:pPr>
            <w:r>
              <w:rPr>
                <w:b/>
                <w:color w:val="1F3A5F"/>
                <w:sz w:val="17"/>
              </w:rPr>
              <w:t>Current implementation</w:t>
            </w:r>
          </w:p>
        </w:tc>
      </w:tr>
      <w:tr w:rsidR="003E79A0" w14:paraId="52173D9F" w14:textId="77777777">
        <w:trPr>
          <w:cantSplit/>
          <w:jc w:val="center"/>
        </w:trPr>
        <w:tc>
          <w:tcPr>
            <w:tcW w:w="181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736E895" w14:textId="77777777" w:rsidR="003E79A0" w:rsidRDefault="00086015">
            <w:pPr>
              <w:keepNext/>
              <w:spacing w:after="30" w:line="252" w:lineRule="auto"/>
            </w:pPr>
            <w:r>
              <w:rPr>
                <w:sz w:val="17"/>
              </w:rPr>
              <w:t>Deployment model</w:t>
            </w:r>
          </w:p>
        </w:tc>
        <w:tc>
          <w:tcPr>
            <w:tcW w:w="385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0857287" w14:textId="77777777" w:rsidR="003E79A0" w:rsidRDefault="00086015">
            <w:pPr>
              <w:keepNext/>
              <w:spacing w:after="30" w:line="252" w:lineRule="auto"/>
            </w:pPr>
            <w:r>
              <w:rPr>
                <w:sz w:val="17"/>
              </w:rPr>
              <w:t xml:space="preserve">Several design documents and code comments (for example </w:t>
            </w:r>
            <w:r>
              <w:rPr>
                <w:rFonts w:ascii="Consolas" w:hAnsi="Consolas"/>
                <w:color w:val="2A4563"/>
                <w:sz w:val="14"/>
              </w:rPr>
              <w:t>docs/​DEPLOYMENT_AND_TRANSACTION_STRATEGY.md</w:t>
            </w:r>
            <w:r>
              <w:rPr>
                <w:sz w:val="17"/>
              </w:rPr>
              <w:t xml:space="preserve"> and comments in </w:t>
            </w:r>
            <w:r>
              <w:rPr>
                <w:rFonts w:ascii="Consolas" w:hAnsi="Consolas"/>
                <w:color w:val="2A4563"/>
                <w:sz w:val="14"/>
              </w:rPr>
              <w:t>config/​env.js</w:t>
            </w:r>
            <w:r>
              <w:rPr>
                <w:sz w:val="17"/>
              </w:rPr>
              <w:t xml:space="preserve">, </w:t>
            </w:r>
            <w:r>
              <w:rPr>
                <w:rFonts w:ascii="Consolas" w:hAnsi="Consolas"/>
                <w:color w:val="2A4563"/>
                <w:sz w:val="14"/>
              </w:rPr>
              <w:t>adminThrottle.js</w:t>
            </w:r>
            <w:r>
              <w:rPr>
                <w:sz w:val="17"/>
              </w:rPr>
              <w:t xml:space="preserve">, </w:t>
            </w:r>
            <w:r>
              <w:rPr>
                <w:rFonts w:ascii="Consolas" w:hAnsi="Consolas"/>
                <w:color w:val="2A4563"/>
                <w:sz w:val="14"/>
              </w:rPr>
              <w:t>password.js</w:t>
            </w:r>
            <w:r>
              <w:rPr>
                <w:sz w:val="17"/>
              </w:rPr>
              <w:t>) describe a standalone offline machine.</w:t>
            </w:r>
          </w:p>
        </w:tc>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A8742B8" w14:textId="77777777" w:rsidR="003E79A0" w:rsidRDefault="00086015">
            <w:pPr>
              <w:keepNext/>
              <w:spacing w:after="30" w:line="252" w:lineRule="auto"/>
            </w:pPr>
            <w:r>
              <w:rPr>
                <w:sz w:val="17"/>
              </w:rPr>
              <w:t>The product is hosted online. The code's defaults (API on 127.0.0.1, one process) remain and suit an API behind a web entry point on the same host.</w:t>
            </w:r>
          </w:p>
        </w:tc>
      </w:tr>
      <w:tr w:rsidR="003E79A0" w14:paraId="77F16889" w14:textId="77777777">
        <w:trPr>
          <w:cantSplit/>
          <w:jc w:val="center"/>
        </w:trPr>
        <w:tc>
          <w:tcPr>
            <w:tcW w:w="181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0A3EB9E" w14:textId="77777777" w:rsidR="003E79A0" w:rsidRDefault="00086015">
            <w:pPr>
              <w:spacing w:after="30" w:line="252" w:lineRule="auto"/>
            </w:pPr>
            <w:r>
              <w:rPr>
                <w:sz w:val="17"/>
              </w:rPr>
              <w:t>Authored scenes</w:t>
            </w:r>
          </w:p>
        </w:tc>
        <w:tc>
          <w:tcPr>
            <w:tcW w:w="385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B92EF4F" w14:textId="77777777" w:rsidR="003E79A0" w:rsidRDefault="00086015">
            <w:pPr>
              <w:spacing w:after="30" w:line="252" w:lineRule="auto"/>
            </w:pPr>
            <w:r>
              <w:rPr>
                <w:sz w:val="17"/>
              </w:rPr>
              <w:t xml:space="preserve">Some component comments (for example in </w:t>
            </w:r>
            <w:r>
              <w:rPr>
                <w:rFonts w:ascii="Consolas" w:hAnsi="Consolas"/>
                <w:color w:val="2A4563"/>
                <w:sz w:val="14"/>
              </w:rPr>
              <w:t>PhoneShell.jsx</w:t>
            </w:r>
            <w:r>
              <w:rPr>
                <w:sz w:val="17"/>
              </w:rPr>
              <w:t>) say only W01-W05 have authored scenes.</w:t>
            </w:r>
          </w:p>
        </w:tc>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1EF35430" w14:textId="77777777" w:rsidR="003E79A0" w:rsidRDefault="00086015">
            <w:pPr>
              <w:spacing w:after="30" w:line="252" w:lineRule="auto"/>
            </w:pPr>
            <w:r>
              <w:rPr>
                <w:rFonts w:ascii="Consolas" w:hAnsi="Consolas"/>
                <w:color w:val="2A4563"/>
                <w:sz w:val="14"/>
              </w:rPr>
              <w:t>sceneRegistry.js</w:t>
            </w:r>
            <w:r>
              <w:rPr>
                <w:sz w:val="17"/>
              </w:rPr>
              <w:t xml:space="preserve"> registers a scene for all 100 scenarios.</w:t>
            </w:r>
          </w:p>
        </w:tc>
      </w:tr>
      <w:tr w:rsidR="003E79A0" w14:paraId="7D0367DB" w14:textId="77777777">
        <w:trPr>
          <w:cantSplit/>
          <w:jc w:val="center"/>
        </w:trPr>
        <w:tc>
          <w:tcPr>
            <w:tcW w:w="181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3444B55" w14:textId="77777777" w:rsidR="003E79A0" w:rsidRDefault="00086015">
            <w:pPr>
              <w:spacing w:after="30" w:line="252" w:lineRule="auto"/>
            </w:pPr>
            <w:r>
              <w:rPr>
                <w:sz w:val="17"/>
              </w:rPr>
              <w:t>Admin write routes</w:t>
            </w:r>
          </w:p>
        </w:tc>
        <w:tc>
          <w:tcPr>
            <w:tcW w:w="385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6E0A9D38" w14:textId="77777777" w:rsidR="003E79A0" w:rsidRDefault="00086015">
            <w:pPr>
              <w:spacing w:after="30" w:line="252" w:lineRule="auto"/>
            </w:pPr>
            <w:r>
              <w:rPr>
                <w:sz w:val="17"/>
              </w:rPr>
              <w:t xml:space="preserve">The header comment of </w:t>
            </w:r>
            <w:r>
              <w:rPr>
                <w:rFonts w:ascii="Consolas" w:hAnsi="Consolas"/>
                <w:color w:val="2A4563"/>
                <w:sz w:val="14"/>
              </w:rPr>
              <w:t>routes/​adminRoutes.js</w:t>
            </w:r>
            <w:r>
              <w:rPr>
                <w:sz w:val="17"/>
              </w:rPr>
              <w:t xml:space="preserve"> says the admin namespace has no write endpoint.</w:t>
            </w:r>
          </w:p>
        </w:tc>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283E6708" w14:textId="77777777" w:rsidR="003E79A0" w:rsidRDefault="00086015">
            <w:pPr>
              <w:spacing w:after="30" w:line="252" w:lineRule="auto"/>
            </w:pPr>
            <w:r>
              <w:rPr>
                <w:sz w:val="17"/>
              </w:rPr>
              <w:t>Scenario lifecycle, reset, archive, settings and export are writes; each is audited.</w:t>
            </w:r>
          </w:p>
        </w:tc>
      </w:tr>
      <w:tr w:rsidR="003E79A0" w14:paraId="34116430" w14:textId="77777777">
        <w:trPr>
          <w:cantSplit/>
          <w:jc w:val="center"/>
        </w:trPr>
        <w:tc>
          <w:tcPr>
            <w:tcW w:w="181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06B4477B" w14:textId="77777777" w:rsidR="003E79A0" w:rsidRDefault="00086015">
            <w:pPr>
              <w:spacing w:after="30" w:line="252" w:lineRule="auto"/>
            </w:pPr>
            <w:r>
              <w:rPr>
                <w:sz w:val="17"/>
              </w:rPr>
              <w:t>Practice recommendations</w:t>
            </w:r>
          </w:p>
        </w:tc>
        <w:tc>
          <w:tcPr>
            <w:tcW w:w="385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D26E42B" w14:textId="77777777" w:rsidR="003E79A0" w:rsidRDefault="00086015">
            <w:pPr>
              <w:spacing w:after="30" w:line="252" w:lineRule="auto"/>
            </w:pPr>
            <w:r>
              <w:rPr>
                <w:sz w:val="17"/>
              </w:rPr>
              <w:t>Some comments say "two or three".</w:t>
            </w:r>
          </w:p>
        </w:tc>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680C1F15" w14:textId="77777777" w:rsidR="003E79A0" w:rsidRDefault="00086015">
            <w:pPr>
              <w:spacing w:after="30" w:line="252" w:lineRule="auto"/>
            </w:pPr>
            <w:r>
              <w:rPr>
                <w:sz w:val="17"/>
              </w:rPr>
              <w:t>Up to three families; fewer when fewer are weak.</w:t>
            </w:r>
          </w:p>
        </w:tc>
      </w:tr>
      <w:tr w:rsidR="003E79A0" w14:paraId="05E46EB8" w14:textId="77777777">
        <w:trPr>
          <w:cantSplit/>
          <w:jc w:val="center"/>
        </w:trPr>
        <w:tc>
          <w:tcPr>
            <w:tcW w:w="1814"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1A3D4D12" w14:textId="77777777" w:rsidR="003E79A0" w:rsidRDefault="00086015">
            <w:pPr>
              <w:spacing w:after="30" w:line="252" w:lineRule="auto"/>
            </w:pPr>
            <w:r>
              <w:rPr>
                <w:sz w:val="17"/>
              </w:rPr>
              <w:t>Legacy journey</w:t>
            </w:r>
          </w:p>
        </w:tc>
        <w:tc>
          <w:tcPr>
            <w:tcW w:w="3855"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3CC277E4" w14:textId="77777777" w:rsidR="003E79A0" w:rsidRDefault="00086015">
            <w:pPr>
              <w:spacing w:after="30" w:line="252" w:lineRule="auto"/>
            </w:pPr>
            <w:r>
              <w:rPr>
                <w:sz w:val="17"/>
              </w:rPr>
              <w:t>Earlier documents describe a 40-question assessment.</w:t>
            </w:r>
          </w:p>
        </w:tc>
        <w:tc>
          <w:tcPr>
            <w:tcW w:w="3742" w:type="dxa"/>
            <w:tcBorders>
              <w:top w:val="single" w:sz="4" w:space="0" w:color="C3CCD6"/>
              <w:left w:val="single" w:sz="4" w:space="0" w:color="C3CCD6"/>
              <w:bottom w:val="single" w:sz="4" w:space="0" w:color="C3CCD6"/>
              <w:right w:val="single" w:sz="4" w:space="0" w:color="C3CCD6"/>
            </w:tcBorders>
            <w:tcMar>
              <w:top w:w="55" w:type="dxa"/>
              <w:left w:w="90" w:type="dxa"/>
              <w:bottom w:w="55" w:type="dxa"/>
              <w:right w:w="90" w:type="dxa"/>
            </w:tcMar>
          </w:tcPr>
          <w:p w14:paraId="0B7E4331" w14:textId="77777777" w:rsidR="003E79A0" w:rsidRDefault="00086015">
            <w:pPr>
              <w:spacing w:after="30" w:line="252" w:lineRule="auto"/>
            </w:pPr>
            <w:r>
              <w:rPr>
                <w:sz w:val="17"/>
              </w:rPr>
              <w:t>Still in the code (</w:t>
            </w:r>
            <w:r>
              <w:rPr>
                <w:rFonts w:ascii="Consolas" w:hAnsi="Consolas"/>
                <w:color w:val="2A4563"/>
                <w:sz w:val="14"/>
              </w:rPr>
              <w:t>/​api/​assessments</w:t>
            </w:r>
            <w:r>
              <w:rPr>
                <w:sz w:val="17"/>
              </w:rPr>
              <w:t xml:space="preserve">, </w:t>
            </w:r>
            <w:r>
              <w:rPr>
                <w:rFonts w:ascii="Consolas" w:hAnsi="Consolas"/>
                <w:color w:val="2A4563"/>
                <w:sz w:val="14"/>
              </w:rPr>
              <w:t>/​assessment/​legacy</w:t>
            </w:r>
            <w:r>
              <w:rPr>
                <w:sz w:val="17"/>
              </w:rPr>
              <w:t>) but learners are sent to the six-stage simulation.</w:t>
            </w:r>
          </w:p>
        </w:tc>
      </w:tr>
      <w:tr w:rsidR="003E79A0" w14:paraId="33FEC2EB" w14:textId="77777777">
        <w:trPr>
          <w:cantSplit/>
          <w:jc w:val="center"/>
        </w:trPr>
        <w:tc>
          <w:tcPr>
            <w:tcW w:w="1814"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27783A00" w14:textId="77777777" w:rsidR="003E79A0" w:rsidRDefault="00086015">
            <w:pPr>
              <w:spacing w:after="30" w:line="252" w:lineRule="auto"/>
            </w:pPr>
            <w:r>
              <w:rPr>
                <w:sz w:val="17"/>
              </w:rPr>
              <w:t>Training mode</w:t>
            </w:r>
          </w:p>
        </w:tc>
        <w:tc>
          <w:tcPr>
            <w:tcW w:w="3855"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4A55CB78" w14:textId="77777777" w:rsidR="003E79A0" w:rsidRDefault="00086015">
            <w:pPr>
              <w:spacing w:after="30" w:line="252" w:lineRule="auto"/>
            </w:pPr>
            <w:r>
              <w:rPr>
                <w:sz w:val="17"/>
              </w:rPr>
              <w:t>Described as a separate practice mode.</w:t>
            </w:r>
          </w:p>
        </w:tc>
        <w:tc>
          <w:tcPr>
            <w:tcW w:w="3742" w:type="dxa"/>
            <w:tcBorders>
              <w:top w:val="single" w:sz="4" w:space="0" w:color="C3CCD6"/>
              <w:left w:val="single" w:sz="4" w:space="0" w:color="C3CCD6"/>
              <w:bottom w:val="single" w:sz="4" w:space="0" w:color="C3CCD6"/>
              <w:right w:val="single" w:sz="4" w:space="0" w:color="C3CCD6"/>
            </w:tcBorders>
            <w:shd w:val="clear" w:color="auto" w:fill="FAFBFC"/>
            <w:tcMar>
              <w:top w:w="55" w:type="dxa"/>
              <w:left w:w="90" w:type="dxa"/>
              <w:bottom w:w="55" w:type="dxa"/>
              <w:right w:w="90" w:type="dxa"/>
            </w:tcMar>
          </w:tcPr>
          <w:p w14:paraId="586BA0A5" w14:textId="77777777" w:rsidR="003E79A0" w:rsidRDefault="00086015">
            <w:pPr>
              <w:spacing w:after="30" w:line="252" w:lineRule="auto"/>
            </w:pPr>
            <w:r>
              <w:rPr>
                <w:sz w:val="17"/>
              </w:rPr>
              <w:t>Exists in the data model and settings; not reachable from the learner screens; not adaptive.</w:t>
            </w:r>
          </w:p>
        </w:tc>
      </w:tr>
    </w:tbl>
    <w:p w14:paraId="4F887734" w14:textId="77777777" w:rsidR="003E79A0" w:rsidRDefault="003E79A0">
      <w:pPr>
        <w:spacing w:after="0" w:line="120" w:lineRule="exact"/>
      </w:pPr>
    </w:p>
    <w:p w14:paraId="4151EAD2" w14:textId="77777777" w:rsidR="003E79A0" w:rsidRDefault="00086015">
      <w:pPr>
        <w:pStyle w:val="Heading2"/>
      </w:pPr>
      <w:r>
        <w:t>Not confirmed in the current implementation</w:t>
      </w:r>
    </w:p>
    <w:p w14:paraId="7EAA4776" w14:textId="77777777" w:rsidR="003E79A0" w:rsidRDefault="00086015">
      <w:pPr>
        <w:pStyle w:val="ListBullet"/>
      </w:pPr>
      <w:r>
        <w:t>Web server / reverse proxy configuration, HTTPS certificate handling and process supervision (for example Nginx or PM2) - not in the repository.</w:t>
      </w:r>
    </w:p>
    <w:p w14:paraId="65847D84" w14:textId="77777777" w:rsidR="003E79A0" w:rsidRDefault="00086015">
      <w:pPr>
        <w:pStyle w:val="ListBullet"/>
      </w:pPr>
      <w:r>
        <w:t>HTTP security headers such as a Content Security Policy - not set by the application.</w:t>
      </w:r>
    </w:p>
    <w:p w14:paraId="26D01057" w14:textId="77777777" w:rsidR="003E79A0" w:rsidRDefault="00086015">
      <w:pPr>
        <w:pStyle w:val="ListBullet"/>
      </w:pPr>
      <w:r>
        <w:t>Database backup schedule and access-control settings - managed outside the application.</w:t>
      </w:r>
    </w:p>
    <w:p w14:paraId="170F95DA" w14:textId="77777777" w:rsidR="003E79A0" w:rsidRDefault="00086015">
      <w:pPr>
        <w:pStyle w:val="Heading2"/>
      </w:pPr>
      <w:r>
        <w:t>Not included in this guide</w:t>
      </w:r>
    </w:p>
    <w:p w14:paraId="4BF4812B" w14:textId="77777777" w:rsidR="003E79A0" w:rsidRDefault="00086015">
      <w:r>
        <w:t>Secrets, passwords, production connection strings, the Demo User's service number and the production administrator account are deliberately omitted.</w:t>
      </w:r>
    </w:p>
    <w:sectPr w:rsidR="003E79A0" w:rsidSect="00034616">
      <w:headerReference w:type="default" r:id="rId19"/>
      <w:footerReference w:type="default" r:id="rId20"/>
      <w:pgSz w:w="11906" w:h="16838"/>
      <w:pgMar w:top="1304" w:right="1247" w:bottom="1191" w:left="1247" w:header="62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BE948" w14:textId="77777777" w:rsidR="00086015" w:rsidRDefault="00086015">
      <w:pPr>
        <w:spacing w:after="0" w:line="240" w:lineRule="auto"/>
      </w:pPr>
      <w:r>
        <w:separator/>
      </w:r>
    </w:p>
  </w:endnote>
  <w:endnote w:type="continuationSeparator" w:id="0">
    <w:p w14:paraId="3D301128" w14:textId="77777777" w:rsidR="00086015" w:rsidRDefault="00086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149E" w14:textId="77777777" w:rsidR="003E79A0" w:rsidRDefault="00086015">
    <w:pPr>
      <w:pStyle w:val="Footer"/>
      <w:tabs>
        <w:tab w:val="clear" w:pos="4680"/>
        <w:tab w:val="clear" w:pos="9360"/>
        <w:tab w:val="right" w:pos="9411"/>
      </w:tabs>
    </w:pPr>
    <w:r>
      <w:rPr>
        <w:color w:val="5B6B7B"/>
        <w:sz w:val="17"/>
      </w:rPr>
      <w:t>Version 1.0  ·  29 September 2026</w:t>
    </w:r>
    <w:r>
      <w:rPr>
        <w:color w:val="5B6B7B"/>
        <w:sz w:val="17"/>
      </w:rPr>
      <w:tab/>
      <w:t xml:space="preserve">Page </w:t>
    </w:r>
    <w:r>
      <w:rPr>
        <w:color w:val="5B6B7B"/>
        <w:sz w:val="17"/>
      </w:rPr>
      <w:fldChar w:fldCharType="begin"/>
    </w:r>
    <w:r>
      <w:rPr>
        <w:color w:val="5B6B7B"/>
        <w:sz w:val="17"/>
      </w:rPr>
      <w:instrText>PAGE</w:instrText>
    </w:r>
    <w:r>
      <w:rPr>
        <w:color w:val="5B6B7B"/>
        <w:sz w:val="17"/>
      </w:rPr>
      <w:fldChar w:fldCharType="separate"/>
    </w:r>
    <w:r>
      <w:rPr>
        <w:color w:val="5B6B7B"/>
        <w:sz w:val="17"/>
      </w:rPr>
      <w:t>1</w:t>
    </w:r>
    <w:r>
      <w:rPr>
        <w:color w:val="5B6B7B"/>
        <w:sz w:val="17"/>
      </w:rPr>
      <w:fldChar w:fldCharType="end"/>
    </w:r>
    <w:r>
      <w:rPr>
        <w:color w:val="5B6B7B"/>
        <w:sz w:val="17"/>
      </w:rPr>
      <w:t xml:space="preserve"> of </w:t>
    </w:r>
    <w:r>
      <w:rPr>
        <w:color w:val="5B6B7B"/>
        <w:sz w:val="17"/>
      </w:rPr>
      <w:fldChar w:fldCharType="begin"/>
    </w:r>
    <w:r>
      <w:rPr>
        <w:color w:val="5B6B7B"/>
        <w:sz w:val="17"/>
      </w:rPr>
      <w:instrText>NUMPAGES</w:instrText>
    </w:r>
    <w:r>
      <w:rPr>
        <w:color w:val="5B6B7B"/>
        <w:sz w:val="17"/>
      </w:rPr>
      <w:fldChar w:fldCharType="separate"/>
    </w:r>
    <w:r>
      <w:rPr>
        <w:color w:val="5B6B7B"/>
        <w:sz w:val="17"/>
      </w:rPr>
      <w:t>1</w:t>
    </w:r>
    <w:r>
      <w:rPr>
        <w:color w:val="5B6B7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9C913" w14:textId="77777777" w:rsidR="00086015" w:rsidRDefault="00086015">
      <w:pPr>
        <w:spacing w:after="0" w:line="240" w:lineRule="auto"/>
      </w:pPr>
      <w:r>
        <w:separator/>
      </w:r>
    </w:p>
  </w:footnote>
  <w:footnote w:type="continuationSeparator" w:id="0">
    <w:p w14:paraId="0A1AD86F" w14:textId="77777777" w:rsidR="00086015" w:rsidRDefault="000860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D685" w14:textId="77777777" w:rsidR="003E79A0" w:rsidRDefault="00086015">
    <w:pPr>
      <w:pStyle w:val="Header"/>
      <w:pBdr>
        <w:bottom w:val="single" w:sz="4" w:space="4" w:color="C3CCD6"/>
      </w:pBdr>
      <w:jc w:val="right"/>
    </w:pPr>
    <w:r>
      <w:rPr>
        <w:color w:val="5B6B7B"/>
        <w:sz w:val="17"/>
      </w:rPr>
      <w:t>Social Engineering Training &amp; Cyber Fraud Assessment System  |  System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953226">
    <w:abstractNumId w:val="8"/>
  </w:num>
  <w:num w:numId="2" w16cid:durableId="292640774">
    <w:abstractNumId w:val="6"/>
  </w:num>
  <w:num w:numId="3" w16cid:durableId="798913147">
    <w:abstractNumId w:val="5"/>
  </w:num>
  <w:num w:numId="4" w16cid:durableId="1164778729">
    <w:abstractNumId w:val="4"/>
  </w:num>
  <w:num w:numId="5" w16cid:durableId="1914464479">
    <w:abstractNumId w:val="7"/>
  </w:num>
  <w:num w:numId="6" w16cid:durableId="863519522">
    <w:abstractNumId w:val="3"/>
  </w:num>
  <w:num w:numId="7" w16cid:durableId="1369640730">
    <w:abstractNumId w:val="2"/>
  </w:num>
  <w:num w:numId="8" w16cid:durableId="122964972">
    <w:abstractNumId w:val="1"/>
  </w:num>
  <w:num w:numId="9" w16cid:durableId="579753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15"/>
    <w:rsid w:val="0015074B"/>
    <w:rsid w:val="0029639D"/>
    <w:rsid w:val="00326F90"/>
    <w:rsid w:val="003E79A0"/>
    <w:rsid w:val="006579E8"/>
    <w:rsid w:val="00AA1D8D"/>
    <w:rsid w:val="00B300E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422EB"/>
  <w14:defaultImageDpi w14:val="300"/>
  <w15:docId w15:val="{4E4BDBD5-69E3-4119-AE68-C07F44CF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222B35"/>
      <w:sz w:val="21"/>
    </w:rPr>
  </w:style>
  <w:style w:type="paragraph" w:styleId="Heading1">
    <w:name w:val="heading 1"/>
    <w:basedOn w:val="Normal"/>
    <w:next w:val="Normal"/>
    <w:link w:val="Heading1Char"/>
    <w:uiPriority w:val="9"/>
    <w:qFormat/>
    <w:rsid w:val="00FC693F"/>
    <w:pPr>
      <w:keepNext/>
      <w:keepLines/>
      <w:spacing w:before="400" w:after="160" w:line="240" w:lineRule="auto"/>
      <w:outlineLvl w:val="0"/>
    </w:pPr>
    <w:rPr>
      <w:rFonts w:cs="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00" w:line="240" w:lineRule="auto"/>
      <w:outlineLvl w:val="1"/>
    </w:pPr>
    <w:rPr>
      <w:rFonts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cs="Calibr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spacing w:after="60" w:line="264"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00" w:after="60"/>
    </w:pPr>
    <w:rPr>
      <w:rFonts w:ascii="Calibri" w:hAnsi="Calibri"/>
      <w:b/>
      <w:sz w:val="21"/>
    </w:rPr>
  </w:style>
  <w:style w:type="paragraph" w:customStyle="1" w:styleId="TOC21">
    <w:name w:val="TOC 21"/>
    <w:pPr>
      <w:spacing w:after="40"/>
    </w:pPr>
    <w:rPr>
      <w:rFonts w:ascii="Calibri" w:hAnsi="Calibri"/>
      <w:sz w:val="20"/>
    </w:rPr>
  </w:style>
  <w:style w:type="paragraph" w:styleId="TOC1">
    <w:name w:val="toc 1"/>
    <w:basedOn w:val="Normal"/>
    <w:next w:val="Normal"/>
    <w:autoRedefine/>
    <w:uiPriority w:val="39"/>
    <w:unhideWhenUsed/>
    <w:rsid w:val="00B300EE"/>
    <w:pPr>
      <w:spacing w:after="100"/>
    </w:pPr>
  </w:style>
  <w:style w:type="character" w:styleId="Hyperlink">
    <w:name w:val="Hyperlink"/>
    <w:basedOn w:val="DefaultParagraphFont"/>
    <w:uiPriority w:val="99"/>
    <w:unhideWhenUsed/>
    <w:rsid w:val="00B300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19477</Words>
  <Characters>111020</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Engineering Training &amp; Cyber Fraud Assessment System - System Guide</dc:title>
  <dc:subject>System Design, Technical Architecture &amp; Functional Workflow Guide</dc:subject>
  <dc:creator>Development Team</dc:creator>
  <cp:keywords>system guide, architecture, handover</cp:keywords>
  <dc:description>generated by python-docx</dc:description>
  <cp:lastModifiedBy>Shabda Sinha</cp:lastModifiedBy>
  <cp:revision>2</cp:revision>
  <dcterms:created xsi:type="dcterms:W3CDTF">2026-09-29T09:21:00Z</dcterms:created>
  <dcterms:modified xsi:type="dcterms:W3CDTF">2026-09-29T09:21:00Z</dcterms:modified>
  <cp:category/>
</cp:coreProperties>
</file>