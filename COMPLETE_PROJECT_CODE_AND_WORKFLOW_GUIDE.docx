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5C2D" w14:textId="77777777" w:rsidR="002967F8" w:rsidRDefault="002967F8"/>
    <w:p w14:paraId="70BFF0DA" w14:textId="77777777" w:rsidR="002967F8" w:rsidRDefault="002967F8"/>
    <w:p w14:paraId="0E87D87B" w14:textId="77777777" w:rsidR="002967F8" w:rsidRDefault="002967F8"/>
    <w:p w14:paraId="0C888EC6" w14:textId="77777777" w:rsidR="002967F8" w:rsidRDefault="002967F8"/>
    <w:p w14:paraId="6DD9FC39" w14:textId="77777777" w:rsidR="002967F8" w:rsidRDefault="002967F8"/>
    <w:p w14:paraId="5EADFCAF" w14:textId="77777777" w:rsidR="002967F8" w:rsidRDefault="00620E6F">
      <w:r>
        <w:rPr>
          <w:b/>
          <w:color w:val="12395F"/>
          <w:sz w:val="60"/>
        </w:rPr>
        <w:t>COMPLETE PROJECT CODE</w:t>
      </w:r>
      <w:r>
        <w:rPr>
          <w:b/>
          <w:color w:val="12395F"/>
          <w:sz w:val="60"/>
        </w:rPr>
        <w:br/>
        <w:t>&amp; WORKFLOW GUIDE</w:t>
      </w:r>
    </w:p>
    <w:p w14:paraId="53C3A7A8" w14:textId="77777777" w:rsidR="002967F8" w:rsidRDefault="00620E6F">
      <w:r>
        <w:rPr>
          <w:b/>
          <w:color w:val="0F766E"/>
          <w:sz w:val="30"/>
        </w:rPr>
        <w:t>Cyber Social Engineering &amp; Fraud Detection Simulation</w:t>
      </w:r>
    </w:p>
    <w:p w14:paraId="1403A8F5" w14:textId="77777777" w:rsidR="002967F8" w:rsidRDefault="00620E6F">
      <w:r>
        <w:rPr>
          <w:color w:val="475569"/>
          <w:sz w:val="23"/>
        </w:rPr>
        <w:t>A beginner-friendly technical learning and developer handover guide.</w:t>
      </w:r>
      <w:r>
        <w:rPr>
          <w:color w:val="475569"/>
          <w:sz w:val="23"/>
        </w:rPr>
        <w:br/>
        <w:t>Every flow in this document is traced from the repository source code.</w:t>
      </w:r>
    </w:p>
    <w:p w14:paraId="6B757912" w14:textId="77777777" w:rsidR="002967F8" w:rsidRDefault="002967F8"/>
    <w:p w14:paraId="14B29EFA" w14:textId="77777777" w:rsidR="002967F8" w:rsidRDefault="002967F8"/>
    <w:p w14:paraId="2389A4FA" w14:textId="77777777" w:rsidR="002967F8" w:rsidRDefault="002967F8"/>
    <w:p w14:paraId="728AE196" w14:textId="77777777" w:rsidR="002967F8" w:rsidRDefault="002967F8"/>
    <w:p w14:paraId="54FD1E5E" w14:textId="77777777" w:rsidR="002967F8" w:rsidRDefault="002967F8"/>
    <w:p w14:paraId="0D82E520" w14:textId="77777777" w:rsidR="002967F8" w:rsidRDefault="002967F8"/>
    <w:tbl>
      <w:tblPr>
        <w:tblStyle w:val="TableGrid"/>
        <w:tblW w:w="0" w:type="auto"/>
        <w:jc w:val="center"/>
        <w:tblLayout w:type="fixed"/>
        <w:tblLook w:val="04A0" w:firstRow="1" w:lastRow="0" w:firstColumn="1" w:lastColumn="0" w:noHBand="0" w:noVBand="1"/>
      </w:tblPr>
      <w:tblGrid>
        <w:gridCol w:w="2041"/>
        <w:gridCol w:w="7597"/>
      </w:tblGrid>
      <w:tr w:rsidR="002967F8" w14:paraId="26A75A94" w14:textId="77777777">
        <w:trPr>
          <w:jc w:val="center"/>
        </w:trPr>
        <w:tc>
          <w:tcPr>
            <w:tcW w:w="2041" w:type="dxa"/>
            <w:shd w:val="clear" w:color="auto" w:fill="E6EEF7"/>
            <w:tcMar>
              <w:top w:w="40" w:type="dxa"/>
              <w:left w:w="80" w:type="dxa"/>
              <w:bottom w:w="40" w:type="dxa"/>
              <w:right w:w="80" w:type="dxa"/>
            </w:tcMar>
          </w:tcPr>
          <w:p w14:paraId="719CC275" w14:textId="77777777" w:rsidR="002967F8" w:rsidRDefault="00620E6F">
            <w:pPr>
              <w:spacing w:after="0"/>
            </w:pPr>
            <w:r>
              <w:rPr>
                <w:b/>
                <w:color w:val="12395F"/>
                <w:sz w:val="17"/>
              </w:rPr>
              <w:t>Audience</w:t>
            </w:r>
          </w:p>
        </w:tc>
        <w:tc>
          <w:tcPr>
            <w:tcW w:w="7597" w:type="dxa"/>
            <w:tcMar>
              <w:top w:w="40" w:type="dxa"/>
              <w:left w:w="80" w:type="dxa"/>
              <w:bottom w:w="40" w:type="dxa"/>
              <w:right w:w="80" w:type="dxa"/>
            </w:tcMar>
          </w:tcPr>
          <w:p w14:paraId="25DCE76F" w14:textId="77777777" w:rsidR="002967F8" w:rsidRDefault="00620E6F">
            <w:pPr>
              <w:spacing w:after="20" w:line="245" w:lineRule="auto"/>
            </w:pPr>
            <w:r>
              <w:rPr>
                <w:sz w:val="18"/>
              </w:rPr>
              <w:t>A junior MERN developer who knows JavaScript, React, Node.js and MongoDB but has never seen this project.</w:t>
            </w:r>
          </w:p>
        </w:tc>
      </w:tr>
      <w:tr w:rsidR="002967F8" w14:paraId="35946D6E" w14:textId="77777777">
        <w:trPr>
          <w:jc w:val="center"/>
        </w:trPr>
        <w:tc>
          <w:tcPr>
            <w:tcW w:w="2041" w:type="dxa"/>
            <w:shd w:val="clear" w:color="auto" w:fill="E6EEF7"/>
            <w:tcMar>
              <w:top w:w="40" w:type="dxa"/>
              <w:left w:w="80" w:type="dxa"/>
              <w:bottom w:w="40" w:type="dxa"/>
              <w:right w:w="80" w:type="dxa"/>
            </w:tcMar>
          </w:tcPr>
          <w:p w14:paraId="7D4A9DA7" w14:textId="77777777" w:rsidR="002967F8" w:rsidRDefault="00620E6F">
            <w:pPr>
              <w:spacing w:after="0"/>
            </w:pPr>
            <w:r>
              <w:rPr>
                <w:b/>
                <w:color w:val="12395F"/>
                <w:sz w:val="17"/>
              </w:rPr>
              <w:t>Scope</w:t>
            </w:r>
          </w:p>
        </w:tc>
        <w:tc>
          <w:tcPr>
            <w:tcW w:w="7597" w:type="dxa"/>
            <w:tcMar>
              <w:top w:w="40" w:type="dxa"/>
              <w:left w:w="80" w:type="dxa"/>
              <w:bottom w:w="40" w:type="dxa"/>
              <w:right w:w="80" w:type="dxa"/>
            </w:tcMar>
          </w:tcPr>
          <w:p w14:paraId="328F1138" w14:textId="77777777" w:rsidR="002967F8" w:rsidRDefault="00620E6F">
            <w:pPr>
              <w:spacing w:after="20" w:line="245" w:lineRule="auto"/>
            </w:pPr>
            <w:r>
              <w:rPr>
                <w:sz w:val="18"/>
              </w:rPr>
              <w:t>The CURRENT application only: frontend (React/Vite), backend (Node.js/Express), database (MongoDB), tests and build.</w:t>
            </w:r>
          </w:p>
        </w:tc>
      </w:tr>
      <w:tr w:rsidR="002967F8" w14:paraId="447E719A" w14:textId="77777777">
        <w:trPr>
          <w:jc w:val="center"/>
        </w:trPr>
        <w:tc>
          <w:tcPr>
            <w:tcW w:w="2041" w:type="dxa"/>
            <w:shd w:val="clear" w:color="auto" w:fill="E6EEF7"/>
            <w:tcMar>
              <w:top w:w="40" w:type="dxa"/>
              <w:left w:w="80" w:type="dxa"/>
              <w:bottom w:w="40" w:type="dxa"/>
              <w:right w:w="80" w:type="dxa"/>
            </w:tcMar>
          </w:tcPr>
          <w:p w14:paraId="1A36F7DE" w14:textId="77777777" w:rsidR="002967F8" w:rsidRDefault="00620E6F">
            <w:pPr>
              <w:spacing w:after="0"/>
            </w:pPr>
            <w:r>
              <w:rPr>
                <w:b/>
                <w:color w:val="12395F"/>
                <w:sz w:val="17"/>
              </w:rPr>
              <w:t>Source of truth</w:t>
            </w:r>
          </w:p>
        </w:tc>
        <w:tc>
          <w:tcPr>
            <w:tcW w:w="7597" w:type="dxa"/>
            <w:tcMar>
              <w:top w:w="40" w:type="dxa"/>
              <w:left w:w="80" w:type="dxa"/>
              <w:bottom w:w="40" w:type="dxa"/>
              <w:right w:w="80" w:type="dxa"/>
            </w:tcMar>
          </w:tcPr>
          <w:p w14:paraId="49CFD07F" w14:textId="77777777" w:rsidR="002967F8" w:rsidRDefault="00620E6F">
            <w:pPr>
              <w:spacing w:after="20" w:line="245" w:lineRule="auto"/>
            </w:pPr>
            <w:r>
              <w:rPr>
                <w:sz w:val="18"/>
              </w:rPr>
              <w:t>The repository. Where the code could not confirm something, the guide says: “Not confirmed from the current implementation.”</w:t>
            </w:r>
          </w:p>
        </w:tc>
      </w:tr>
      <w:tr w:rsidR="002967F8" w14:paraId="0E413479" w14:textId="77777777">
        <w:trPr>
          <w:jc w:val="center"/>
        </w:trPr>
        <w:tc>
          <w:tcPr>
            <w:tcW w:w="2041" w:type="dxa"/>
            <w:shd w:val="clear" w:color="auto" w:fill="E6EEF7"/>
            <w:tcMar>
              <w:top w:w="40" w:type="dxa"/>
              <w:left w:w="80" w:type="dxa"/>
              <w:bottom w:w="40" w:type="dxa"/>
              <w:right w:w="80" w:type="dxa"/>
            </w:tcMar>
          </w:tcPr>
          <w:p w14:paraId="41D8F624" w14:textId="77777777" w:rsidR="002967F8" w:rsidRDefault="00620E6F">
            <w:pPr>
              <w:spacing w:after="0"/>
            </w:pPr>
            <w:r>
              <w:rPr>
                <w:b/>
                <w:color w:val="12395F"/>
                <w:sz w:val="17"/>
              </w:rPr>
              <w:t>Deployment model</w:t>
            </w:r>
          </w:p>
        </w:tc>
        <w:tc>
          <w:tcPr>
            <w:tcW w:w="7597" w:type="dxa"/>
            <w:tcMar>
              <w:top w:w="40" w:type="dxa"/>
              <w:left w:w="80" w:type="dxa"/>
              <w:bottom w:w="40" w:type="dxa"/>
              <w:right w:w="80" w:type="dxa"/>
            </w:tcMar>
          </w:tcPr>
          <w:p w14:paraId="3B678AB6" w14:textId="77777777" w:rsidR="002967F8" w:rsidRDefault="00620E6F">
            <w:pPr>
              <w:spacing w:after="20" w:line="245" w:lineRule="auto"/>
            </w:pPr>
            <w:r>
              <w:rPr>
                <w:sz w:val="18"/>
              </w:rPr>
              <w:t>Centrally hosted: Browser → hosted frontend → HTTPS API → Node.js/Express → MongoDB replica set.</w:t>
            </w:r>
          </w:p>
        </w:tc>
      </w:tr>
      <w:tr w:rsidR="002967F8" w14:paraId="204188F7" w14:textId="77777777">
        <w:trPr>
          <w:jc w:val="center"/>
        </w:trPr>
        <w:tc>
          <w:tcPr>
            <w:tcW w:w="2041" w:type="dxa"/>
            <w:shd w:val="clear" w:color="auto" w:fill="E6EEF7"/>
            <w:tcMar>
              <w:top w:w="40" w:type="dxa"/>
              <w:left w:w="80" w:type="dxa"/>
              <w:bottom w:w="40" w:type="dxa"/>
              <w:right w:w="80" w:type="dxa"/>
            </w:tcMar>
          </w:tcPr>
          <w:p w14:paraId="7686BCF4" w14:textId="77777777" w:rsidR="002967F8" w:rsidRDefault="00620E6F">
            <w:pPr>
              <w:spacing w:after="0"/>
            </w:pPr>
            <w:r>
              <w:rPr>
                <w:b/>
                <w:color w:val="12395F"/>
                <w:sz w:val="17"/>
              </w:rPr>
              <w:t>Not in this guide</w:t>
            </w:r>
          </w:p>
        </w:tc>
        <w:tc>
          <w:tcPr>
            <w:tcW w:w="7597" w:type="dxa"/>
            <w:tcMar>
              <w:top w:w="40" w:type="dxa"/>
              <w:left w:w="80" w:type="dxa"/>
              <w:bottom w:w="40" w:type="dxa"/>
              <w:right w:w="80" w:type="dxa"/>
            </w:tcMar>
          </w:tcPr>
          <w:p w14:paraId="2A0BC2EB" w14:textId="77777777" w:rsidR="002967F8" w:rsidRDefault="00620E6F">
            <w:pPr>
              <w:spacing w:after="20" w:line="245" w:lineRule="auto"/>
            </w:pPr>
            <w:r>
              <w:rPr>
                <w:sz w:val="18"/>
              </w:rPr>
              <w:t>Secrets, passwords, API keys, database credentials, roadmaps, proposals or real operational information.</w:t>
            </w:r>
          </w:p>
        </w:tc>
      </w:tr>
      <w:tr w:rsidR="002967F8" w14:paraId="0EC7BD93" w14:textId="77777777">
        <w:trPr>
          <w:jc w:val="center"/>
        </w:trPr>
        <w:tc>
          <w:tcPr>
            <w:tcW w:w="2041" w:type="dxa"/>
            <w:shd w:val="clear" w:color="auto" w:fill="E6EEF7"/>
            <w:tcMar>
              <w:top w:w="40" w:type="dxa"/>
              <w:left w:w="80" w:type="dxa"/>
              <w:bottom w:w="40" w:type="dxa"/>
              <w:right w:w="80" w:type="dxa"/>
            </w:tcMar>
          </w:tcPr>
          <w:p w14:paraId="0D302C2C" w14:textId="77777777" w:rsidR="002967F8" w:rsidRDefault="00620E6F">
            <w:pPr>
              <w:spacing w:after="0"/>
            </w:pPr>
            <w:r>
              <w:rPr>
                <w:b/>
                <w:color w:val="12395F"/>
                <w:sz w:val="17"/>
              </w:rPr>
              <w:t>Document date</w:t>
            </w:r>
          </w:p>
        </w:tc>
        <w:tc>
          <w:tcPr>
            <w:tcW w:w="7597" w:type="dxa"/>
            <w:tcMar>
              <w:top w:w="40" w:type="dxa"/>
              <w:left w:w="80" w:type="dxa"/>
              <w:bottom w:w="40" w:type="dxa"/>
              <w:right w:w="80" w:type="dxa"/>
            </w:tcMar>
          </w:tcPr>
          <w:p w14:paraId="0C1B4F8E" w14:textId="77777777" w:rsidR="002967F8" w:rsidRDefault="00620E6F">
            <w:pPr>
              <w:spacing w:after="20" w:line="245" w:lineRule="auto"/>
            </w:pPr>
            <w:r>
              <w:rPr>
                <w:sz w:val="18"/>
              </w:rPr>
              <w:t>28 September 2026</w:t>
            </w:r>
          </w:p>
        </w:tc>
      </w:tr>
    </w:tbl>
    <w:p w14:paraId="1FC072B7" w14:textId="77777777" w:rsidR="002967F8" w:rsidRDefault="002967F8">
      <w:pPr>
        <w:spacing w:after="40"/>
      </w:pPr>
    </w:p>
    <w:p w14:paraId="34FDA6CE" w14:textId="77777777" w:rsidR="002967F8" w:rsidRDefault="00620E6F">
      <w:r>
        <w:br w:type="page"/>
      </w:r>
    </w:p>
    <w:p w14:paraId="01F4FBE4" w14:textId="77777777" w:rsidR="002967F8" w:rsidRDefault="00620E6F">
      <w:r>
        <w:rPr>
          <w:b/>
          <w:color w:val="12395F"/>
          <w:sz w:val="36"/>
        </w:rPr>
        <w:lastRenderedPageBreak/>
        <w:t>Contents</w:t>
      </w:r>
    </w:p>
    <w:p w14:paraId="2E6FFF25" w14:textId="77777777" w:rsidR="002967F8" w:rsidRDefault="00620E6F">
      <w:r>
        <w:rPr>
          <w:i/>
          <w:color w:val="475569"/>
          <w:sz w:val="18"/>
        </w:rPr>
        <w:t>The table of contents is a Word field. If it shows a placeholder, right-click it and choose Update Field.</w:t>
      </w:r>
    </w:p>
    <w:p w14:paraId="502C1DF2" w14:textId="5350704A" w:rsidR="005A0B07" w:rsidRDefault="00620E6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1489855" w:history="1">
        <w:r w:rsidR="005A0B07" w:rsidRPr="00A204C9">
          <w:rPr>
            <w:rStyle w:val="Hyperlink"/>
            <w:noProof/>
          </w:rPr>
          <w:t>How to Read This Guide</w:t>
        </w:r>
        <w:r w:rsidR="005A0B07">
          <w:rPr>
            <w:noProof/>
            <w:webHidden/>
          </w:rPr>
          <w:tab/>
        </w:r>
        <w:r w:rsidR="005A0B07">
          <w:rPr>
            <w:noProof/>
            <w:webHidden/>
          </w:rPr>
          <w:fldChar w:fldCharType="begin"/>
        </w:r>
        <w:r w:rsidR="005A0B07">
          <w:rPr>
            <w:noProof/>
            <w:webHidden/>
          </w:rPr>
          <w:instrText xml:space="preserve"> PAGEREF _Toc241489855 \h </w:instrText>
        </w:r>
        <w:r w:rsidR="005A0B07">
          <w:rPr>
            <w:noProof/>
            <w:webHidden/>
          </w:rPr>
        </w:r>
        <w:r w:rsidR="005A0B07">
          <w:rPr>
            <w:noProof/>
            <w:webHidden/>
          </w:rPr>
          <w:fldChar w:fldCharType="separate"/>
        </w:r>
        <w:r w:rsidR="005A0B07">
          <w:rPr>
            <w:noProof/>
            <w:webHidden/>
          </w:rPr>
          <w:t>6</w:t>
        </w:r>
        <w:r w:rsidR="005A0B07">
          <w:rPr>
            <w:noProof/>
            <w:webHidden/>
          </w:rPr>
          <w:fldChar w:fldCharType="end"/>
        </w:r>
      </w:hyperlink>
    </w:p>
    <w:p w14:paraId="4785ACD2" w14:textId="5E0202FD"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56" w:history="1">
        <w:r w:rsidRPr="00A204C9">
          <w:rPr>
            <w:rStyle w:val="Hyperlink"/>
            <w:noProof/>
          </w:rPr>
          <w:t>1. The Project in One Simple Story</w:t>
        </w:r>
        <w:r>
          <w:rPr>
            <w:noProof/>
            <w:webHidden/>
          </w:rPr>
          <w:tab/>
        </w:r>
        <w:r>
          <w:rPr>
            <w:noProof/>
            <w:webHidden/>
          </w:rPr>
          <w:fldChar w:fldCharType="begin"/>
        </w:r>
        <w:r>
          <w:rPr>
            <w:noProof/>
            <w:webHidden/>
          </w:rPr>
          <w:instrText xml:space="preserve"> PAGEREF _Toc241489856 \h </w:instrText>
        </w:r>
        <w:r>
          <w:rPr>
            <w:noProof/>
            <w:webHidden/>
          </w:rPr>
        </w:r>
        <w:r>
          <w:rPr>
            <w:noProof/>
            <w:webHidden/>
          </w:rPr>
          <w:fldChar w:fldCharType="separate"/>
        </w:r>
        <w:r>
          <w:rPr>
            <w:noProof/>
            <w:webHidden/>
          </w:rPr>
          <w:t>7</w:t>
        </w:r>
        <w:r>
          <w:rPr>
            <w:noProof/>
            <w:webHidden/>
          </w:rPr>
          <w:fldChar w:fldCharType="end"/>
        </w:r>
      </w:hyperlink>
    </w:p>
    <w:p w14:paraId="6E43E14F" w14:textId="511B0395"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57" w:history="1">
        <w:r w:rsidRPr="00A204C9">
          <w:rPr>
            <w:rStyle w:val="Hyperlink"/>
            <w:noProof/>
          </w:rPr>
          <w:t>1.1 The story, step by step</w:t>
        </w:r>
        <w:r>
          <w:rPr>
            <w:noProof/>
            <w:webHidden/>
          </w:rPr>
          <w:tab/>
        </w:r>
        <w:r>
          <w:rPr>
            <w:noProof/>
            <w:webHidden/>
          </w:rPr>
          <w:fldChar w:fldCharType="begin"/>
        </w:r>
        <w:r>
          <w:rPr>
            <w:noProof/>
            <w:webHidden/>
          </w:rPr>
          <w:instrText xml:space="preserve"> PAGEREF _Toc241489857 \h </w:instrText>
        </w:r>
        <w:r>
          <w:rPr>
            <w:noProof/>
            <w:webHidden/>
          </w:rPr>
        </w:r>
        <w:r>
          <w:rPr>
            <w:noProof/>
            <w:webHidden/>
          </w:rPr>
          <w:fldChar w:fldCharType="separate"/>
        </w:r>
        <w:r>
          <w:rPr>
            <w:noProof/>
            <w:webHidden/>
          </w:rPr>
          <w:t>7</w:t>
        </w:r>
        <w:r>
          <w:rPr>
            <w:noProof/>
            <w:webHidden/>
          </w:rPr>
          <w:fldChar w:fldCharType="end"/>
        </w:r>
      </w:hyperlink>
    </w:p>
    <w:p w14:paraId="3D27788E" w14:textId="0C448D92"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58" w:history="1">
        <w:r w:rsidRPr="00A204C9">
          <w:rPr>
            <w:rStyle w:val="Hyperlink"/>
            <w:noProof/>
          </w:rPr>
          <w:t>1.2 The facts that shape everything (verified from code and data)</w:t>
        </w:r>
        <w:r>
          <w:rPr>
            <w:noProof/>
            <w:webHidden/>
          </w:rPr>
          <w:tab/>
        </w:r>
        <w:r>
          <w:rPr>
            <w:noProof/>
            <w:webHidden/>
          </w:rPr>
          <w:fldChar w:fldCharType="begin"/>
        </w:r>
        <w:r>
          <w:rPr>
            <w:noProof/>
            <w:webHidden/>
          </w:rPr>
          <w:instrText xml:space="preserve"> PAGEREF _Toc241489858 \h </w:instrText>
        </w:r>
        <w:r>
          <w:rPr>
            <w:noProof/>
            <w:webHidden/>
          </w:rPr>
        </w:r>
        <w:r>
          <w:rPr>
            <w:noProof/>
            <w:webHidden/>
          </w:rPr>
          <w:fldChar w:fldCharType="separate"/>
        </w:r>
        <w:r>
          <w:rPr>
            <w:noProof/>
            <w:webHidden/>
          </w:rPr>
          <w:t>8</w:t>
        </w:r>
        <w:r>
          <w:rPr>
            <w:noProof/>
            <w:webHidden/>
          </w:rPr>
          <w:fldChar w:fldCharType="end"/>
        </w:r>
      </w:hyperlink>
    </w:p>
    <w:p w14:paraId="2E48A5F2" w14:textId="0A82A7E5"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59" w:history="1">
        <w:r w:rsidRPr="00A204C9">
          <w:rPr>
            <w:rStyle w:val="Hyperlink"/>
            <w:noProof/>
          </w:rPr>
          <w:t>2. Complete Project Structure</w:t>
        </w:r>
        <w:r>
          <w:rPr>
            <w:noProof/>
            <w:webHidden/>
          </w:rPr>
          <w:tab/>
        </w:r>
        <w:r>
          <w:rPr>
            <w:noProof/>
            <w:webHidden/>
          </w:rPr>
          <w:fldChar w:fldCharType="begin"/>
        </w:r>
        <w:r>
          <w:rPr>
            <w:noProof/>
            <w:webHidden/>
          </w:rPr>
          <w:instrText xml:space="preserve"> PAGEREF _Toc241489859 \h </w:instrText>
        </w:r>
        <w:r>
          <w:rPr>
            <w:noProof/>
            <w:webHidden/>
          </w:rPr>
        </w:r>
        <w:r>
          <w:rPr>
            <w:noProof/>
            <w:webHidden/>
          </w:rPr>
          <w:fldChar w:fldCharType="separate"/>
        </w:r>
        <w:r>
          <w:rPr>
            <w:noProof/>
            <w:webHidden/>
          </w:rPr>
          <w:t>9</w:t>
        </w:r>
        <w:r>
          <w:rPr>
            <w:noProof/>
            <w:webHidden/>
          </w:rPr>
          <w:fldChar w:fldCharType="end"/>
        </w:r>
      </w:hyperlink>
    </w:p>
    <w:p w14:paraId="3412FDE5" w14:textId="451D6002"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0" w:history="1">
        <w:r w:rsidRPr="00A204C9">
          <w:rPr>
            <w:rStyle w:val="Hyperlink"/>
            <w:noProof/>
          </w:rPr>
          <w:t>2.1 Top-level folders</w:t>
        </w:r>
        <w:r>
          <w:rPr>
            <w:noProof/>
            <w:webHidden/>
          </w:rPr>
          <w:tab/>
        </w:r>
        <w:r>
          <w:rPr>
            <w:noProof/>
            <w:webHidden/>
          </w:rPr>
          <w:fldChar w:fldCharType="begin"/>
        </w:r>
        <w:r>
          <w:rPr>
            <w:noProof/>
            <w:webHidden/>
          </w:rPr>
          <w:instrText xml:space="preserve"> PAGEREF _Toc241489860 \h </w:instrText>
        </w:r>
        <w:r>
          <w:rPr>
            <w:noProof/>
            <w:webHidden/>
          </w:rPr>
        </w:r>
        <w:r>
          <w:rPr>
            <w:noProof/>
            <w:webHidden/>
          </w:rPr>
          <w:fldChar w:fldCharType="separate"/>
        </w:r>
        <w:r>
          <w:rPr>
            <w:noProof/>
            <w:webHidden/>
          </w:rPr>
          <w:t>9</w:t>
        </w:r>
        <w:r>
          <w:rPr>
            <w:noProof/>
            <w:webHidden/>
          </w:rPr>
          <w:fldChar w:fldCharType="end"/>
        </w:r>
      </w:hyperlink>
    </w:p>
    <w:p w14:paraId="57A310E2" w14:textId="7691D970"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1" w:history="1">
        <w:r w:rsidRPr="00A204C9">
          <w:rPr>
            <w:rStyle w:val="Hyperlink"/>
            <w:noProof/>
          </w:rPr>
          <w:t>2.2 Backend folders</w:t>
        </w:r>
        <w:r>
          <w:rPr>
            <w:noProof/>
            <w:webHidden/>
          </w:rPr>
          <w:tab/>
        </w:r>
        <w:r>
          <w:rPr>
            <w:noProof/>
            <w:webHidden/>
          </w:rPr>
          <w:fldChar w:fldCharType="begin"/>
        </w:r>
        <w:r>
          <w:rPr>
            <w:noProof/>
            <w:webHidden/>
          </w:rPr>
          <w:instrText xml:space="preserve"> PAGEREF _Toc241489861 \h </w:instrText>
        </w:r>
        <w:r>
          <w:rPr>
            <w:noProof/>
            <w:webHidden/>
          </w:rPr>
        </w:r>
        <w:r>
          <w:rPr>
            <w:noProof/>
            <w:webHidden/>
          </w:rPr>
          <w:fldChar w:fldCharType="separate"/>
        </w:r>
        <w:r>
          <w:rPr>
            <w:noProof/>
            <w:webHidden/>
          </w:rPr>
          <w:t>9</w:t>
        </w:r>
        <w:r>
          <w:rPr>
            <w:noProof/>
            <w:webHidden/>
          </w:rPr>
          <w:fldChar w:fldCharType="end"/>
        </w:r>
      </w:hyperlink>
    </w:p>
    <w:p w14:paraId="25CB8E03" w14:textId="0EC4D5DB"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2" w:history="1">
        <w:r w:rsidRPr="00A204C9">
          <w:rPr>
            <w:rStyle w:val="Hyperlink"/>
            <w:noProof/>
          </w:rPr>
          <w:t>2.3 Frontend folders</w:t>
        </w:r>
        <w:r>
          <w:rPr>
            <w:noProof/>
            <w:webHidden/>
          </w:rPr>
          <w:tab/>
        </w:r>
        <w:r>
          <w:rPr>
            <w:noProof/>
            <w:webHidden/>
          </w:rPr>
          <w:fldChar w:fldCharType="begin"/>
        </w:r>
        <w:r>
          <w:rPr>
            <w:noProof/>
            <w:webHidden/>
          </w:rPr>
          <w:instrText xml:space="preserve"> PAGEREF _Toc241489862 \h </w:instrText>
        </w:r>
        <w:r>
          <w:rPr>
            <w:noProof/>
            <w:webHidden/>
          </w:rPr>
        </w:r>
        <w:r>
          <w:rPr>
            <w:noProof/>
            <w:webHidden/>
          </w:rPr>
          <w:fldChar w:fldCharType="separate"/>
        </w:r>
        <w:r>
          <w:rPr>
            <w:noProof/>
            <w:webHidden/>
          </w:rPr>
          <w:t>10</w:t>
        </w:r>
        <w:r>
          <w:rPr>
            <w:noProof/>
            <w:webHidden/>
          </w:rPr>
          <w:fldChar w:fldCharType="end"/>
        </w:r>
      </w:hyperlink>
    </w:p>
    <w:p w14:paraId="0D13CFC0" w14:textId="11135997"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3" w:history="1">
        <w:r w:rsidRPr="00A204C9">
          <w:rPr>
            <w:rStyle w:val="Hyperlink"/>
            <w:noProof/>
          </w:rPr>
          <w:t>3. Technology Stack (as actually used)</w:t>
        </w:r>
        <w:r>
          <w:rPr>
            <w:noProof/>
            <w:webHidden/>
          </w:rPr>
          <w:tab/>
        </w:r>
        <w:r>
          <w:rPr>
            <w:noProof/>
            <w:webHidden/>
          </w:rPr>
          <w:fldChar w:fldCharType="begin"/>
        </w:r>
        <w:r>
          <w:rPr>
            <w:noProof/>
            <w:webHidden/>
          </w:rPr>
          <w:instrText xml:space="preserve"> PAGEREF _Toc241489863 \h </w:instrText>
        </w:r>
        <w:r>
          <w:rPr>
            <w:noProof/>
            <w:webHidden/>
          </w:rPr>
        </w:r>
        <w:r>
          <w:rPr>
            <w:noProof/>
            <w:webHidden/>
          </w:rPr>
          <w:fldChar w:fldCharType="separate"/>
        </w:r>
        <w:r>
          <w:rPr>
            <w:noProof/>
            <w:webHidden/>
          </w:rPr>
          <w:t>12</w:t>
        </w:r>
        <w:r>
          <w:rPr>
            <w:noProof/>
            <w:webHidden/>
          </w:rPr>
          <w:fldChar w:fldCharType="end"/>
        </w:r>
      </w:hyperlink>
    </w:p>
    <w:p w14:paraId="4C15B73D" w14:textId="505230C3"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4" w:history="1">
        <w:r w:rsidRPr="00A204C9">
          <w:rPr>
            <w:rStyle w:val="Hyperlink"/>
            <w:noProof/>
          </w:rPr>
          <w:t>3.1 Backend</w:t>
        </w:r>
        <w:r>
          <w:rPr>
            <w:noProof/>
            <w:webHidden/>
          </w:rPr>
          <w:tab/>
        </w:r>
        <w:r>
          <w:rPr>
            <w:noProof/>
            <w:webHidden/>
          </w:rPr>
          <w:fldChar w:fldCharType="begin"/>
        </w:r>
        <w:r>
          <w:rPr>
            <w:noProof/>
            <w:webHidden/>
          </w:rPr>
          <w:instrText xml:space="preserve"> PAGEREF _Toc241489864 \h </w:instrText>
        </w:r>
        <w:r>
          <w:rPr>
            <w:noProof/>
            <w:webHidden/>
          </w:rPr>
        </w:r>
        <w:r>
          <w:rPr>
            <w:noProof/>
            <w:webHidden/>
          </w:rPr>
          <w:fldChar w:fldCharType="separate"/>
        </w:r>
        <w:r>
          <w:rPr>
            <w:noProof/>
            <w:webHidden/>
          </w:rPr>
          <w:t>12</w:t>
        </w:r>
        <w:r>
          <w:rPr>
            <w:noProof/>
            <w:webHidden/>
          </w:rPr>
          <w:fldChar w:fldCharType="end"/>
        </w:r>
      </w:hyperlink>
    </w:p>
    <w:p w14:paraId="78238BBA" w14:textId="469A38CE"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5" w:history="1">
        <w:r w:rsidRPr="00A204C9">
          <w:rPr>
            <w:rStyle w:val="Hyperlink"/>
            <w:noProof/>
          </w:rPr>
          <w:t>3.2 Frontend</w:t>
        </w:r>
        <w:r>
          <w:rPr>
            <w:noProof/>
            <w:webHidden/>
          </w:rPr>
          <w:tab/>
        </w:r>
        <w:r>
          <w:rPr>
            <w:noProof/>
            <w:webHidden/>
          </w:rPr>
          <w:fldChar w:fldCharType="begin"/>
        </w:r>
        <w:r>
          <w:rPr>
            <w:noProof/>
            <w:webHidden/>
          </w:rPr>
          <w:instrText xml:space="preserve"> PAGEREF _Toc241489865 \h </w:instrText>
        </w:r>
        <w:r>
          <w:rPr>
            <w:noProof/>
            <w:webHidden/>
          </w:rPr>
        </w:r>
        <w:r>
          <w:rPr>
            <w:noProof/>
            <w:webHidden/>
          </w:rPr>
          <w:fldChar w:fldCharType="separate"/>
        </w:r>
        <w:r>
          <w:rPr>
            <w:noProof/>
            <w:webHidden/>
          </w:rPr>
          <w:t>12</w:t>
        </w:r>
        <w:r>
          <w:rPr>
            <w:noProof/>
            <w:webHidden/>
          </w:rPr>
          <w:fldChar w:fldCharType="end"/>
        </w:r>
      </w:hyperlink>
    </w:p>
    <w:p w14:paraId="06B46658" w14:textId="09705267"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6" w:history="1">
        <w:r w:rsidRPr="00A204C9">
          <w:rPr>
            <w:rStyle w:val="Hyperlink"/>
            <w:noProof/>
          </w:rPr>
          <w:t>4. Application Startup</w:t>
        </w:r>
        <w:r>
          <w:rPr>
            <w:noProof/>
            <w:webHidden/>
          </w:rPr>
          <w:tab/>
        </w:r>
        <w:r>
          <w:rPr>
            <w:noProof/>
            <w:webHidden/>
          </w:rPr>
          <w:fldChar w:fldCharType="begin"/>
        </w:r>
        <w:r>
          <w:rPr>
            <w:noProof/>
            <w:webHidden/>
          </w:rPr>
          <w:instrText xml:space="preserve"> PAGEREF _Toc241489866 \h </w:instrText>
        </w:r>
        <w:r>
          <w:rPr>
            <w:noProof/>
            <w:webHidden/>
          </w:rPr>
        </w:r>
        <w:r>
          <w:rPr>
            <w:noProof/>
            <w:webHidden/>
          </w:rPr>
          <w:fldChar w:fldCharType="separate"/>
        </w:r>
        <w:r>
          <w:rPr>
            <w:noProof/>
            <w:webHidden/>
          </w:rPr>
          <w:t>14</w:t>
        </w:r>
        <w:r>
          <w:rPr>
            <w:noProof/>
            <w:webHidden/>
          </w:rPr>
          <w:fldChar w:fldCharType="end"/>
        </w:r>
      </w:hyperlink>
    </w:p>
    <w:p w14:paraId="51C6F68A" w14:textId="266450E6"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7" w:history="1">
        <w:r w:rsidRPr="00A204C9">
          <w:rPr>
            <w:rStyle w:val="Hyperlink"/>
            <w:noProof/>
          </w:rPr>
          <w:t>4.1 Backend startup, in the order it runs</w:t>
        </w:r>
        <w:r>
          <w:rPr>
            <w:noProof/>
            <w:webHidden/>
          </w:rPr>
          <w:tab/>
        </w:r>
        <w:r>
          <w:rPr>
            <w:noProof/>
            <w:webHidden/>
          </w:rPr>
          <w:fldChar w:fldCharType="begin"/>
        </w:r>
        <w:r>
          <w:rPr>
            <w:noProof/>
            <w:webHidden/>
          </w:rPr>
          <w:instrText xml:space="preserve"> PAGEREF _Toc241489867 \h </w:instrText>
        </w:r>
        <w:r>
          <w:rPr>
            <w:noProof/>
            <w:webHidden/>
          </w:rPr>
        </w:r>
        <w:r>
          <w:rPr>
            <w:noProof/>
            <w:webHidden/>
          </w:rPr>
          <w:fldChar w:fldCharType="separate"/>
        </w:r>
        <w:r>
          <w:rPr>
            <w:noProof/>
            <w:webHidden/>
          </w:rPr>
          <w:t>14</w:t>
        </w:r>
        <w:r>
          <w:rPr>
            <w:noProof/>
            <w:webHidden/>
          </w:rPr>
          <w:fldChar w:fldCharType="end"/>
        </w:r>
      </w:hyperlink>
    </w:p>
    <w:p w14:paraId="58ECEB4A" w14:textId="619E99F8"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8" w:history="1">
        <w:r w:rsidRPr="00A204C9">
          <w:rPr>
            <w:rStyle w:val="Hyperlink"/>
            <w:noProof/>
          </w:rPr>
          <w:t>4.2 Frontend startup, in the order it runs</w:t>
        </w:r>
        <w:r>
          <w:rPr>
            <w:noProof/>
            <w:webHidden/>
          </w:rPr>
          <w:tab/>
        </w:r>
        <w:r>
          <w:rPr>
            <w:noProof/>
            <w:webHidden/>
          </w:rPr>
          <w:fldChar w:fldCharType="begin"/>
        </w:r>
        <w:r>
          <w:rPr>
            <w:noProof/>
            <w:webHidden/>
          </w:rPr>
          <w:instrText xml:space="preserve"> PAGEREF _Toc241489868 \h </w:instrText>
        </w:r>
        <w:r>
          <w:rPr>
            <w:noProof/>
            <w:webHidden/>
          </w:rPr>
        </w:r>
        <w:r>
          <w:rPr>
            <w:noProof/>
            <w:webHidden/>
          </w:rPr>
          <w:fldChar w:fldCharType="separate"/>
        </w:r>
        <w:r>
          <w:rPr>
            <w:noProof/>
            <w:webHidden/>
          </w:rPr>
          <w:t>15</w:t>
        </w:r>
        <w:r>
          <w:rPr>
            <w:noProof/>
            <w:webHidden/>
          </w:rPr>
          <w:fldChar w:fldCharType="end"/>
        </w:r>
      </w:hyperlink>
    </w:p>
    <w:p w14:paraId="140B69F3" w14:textId="506AAAE7"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69" w:history="1">
        <w:r w:rsidRPr="00A204C9">
          <w:rPr>
            <w:rStyle w:val="Hyperlink"/>
            <w:noProof/>
          </w:rPr>
          <w:t>5. Frontend Architecture</w:t>
        </w:r>
        <w:r>
          <w:rPr>
            <w:noProof/>
            <w:webHidden/>
          </w:rPr>
          <w:tab/>
        </w:r>
        <w:r>
          <w:rPr>
            <w:noProof/>
            <w:webHidden/>
          </w:rPr>
          <w:fldChar w:fldCharType="begin"/>
        </w:r>
        <w:r>
          <w:rPr>
            <w:noProof/>
            <w:webHidden/>
          </w:rPr>
          <w:instrText xml:space="preserve"> PAGEREF _Toc241489869 \h </w:instrText>
        </w:r>
        <w:r>
          <w:rPr>
            <w:noProof/>
            <w:webHidden/>
          </w:rPr>
        </w:r>
        <w:r>
          <w:rPr>
            <w:noProof/>
            <w:webHidden/>
          </w:rPr>
          <w:fldChar w:fldCharType="separate"/>
        </w:r>
        <w:r>
          <w:rPr>
            <w:noProof/>
            <w:webHidden/>
          </w:rPr>
          <w:t>17</w:t>
        </w:r>
        <w:r>
          <w:rPr>
            <w:noProof/>
            <w:webHidden/>
          </w:rPr>
          <w:fldChar w:fldCharType="end"/>
        </w:r>
      </w:hyperlink>
    </w:p>
    <w:p w14:paraId="14EC509E" w14:textId="42F43AE3"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0" w:history="1">
        <w:r w:rsidRPr="00A204C9">
          <w:rPr>
            <w:rStyle w:val="Hyperlink"/>
            <w:noProof/>
          </w:rPr>
          <w:t>5.1 Routing (frontend/src/routes/AppRoutes.jsx)</w:t>
        </w:r>
        <w:r>
          <w:rPr>
            <w:noProof/>
            <w:webHidden/>
          </w:rPr>
          <w:tab/>
        </w:r>
        <w:r>
          <w:rPr>
            <w:noProof/>
            <w:webHidden/>
          </w:rPr>
          <w:fldChar w:fldCharType="begin"/>
        </w:r>
        <w:r>
          <w:rPr>
            <w:noProof/>
            <w:webHidden/>
          </w:rPr>
          <w:instrText xml:space="preserve"> PAGEREF _Toc241489870 \h </w:instrText>
        </w:r>
        <w:r>
          <w:rPr>
            <w:noProof/>
            <w:webHidden/>
          </w:rPr>
        </w:r>
        <w:r>
          <w:rPr>
            <w:noProof/>
            <w:webHidden/>
          </w:rPr>
          <w:fldChar w:fldCharType="separate"/>
        </w:r>
        <w:r>
          <w:rPr>
            <w:noProof/>
            <w:webHidden/>
          </w:rPr>
          <w:t>17</w:t>
        </w:r>
        <w:r>
          <w:rPr>
            <w:noProof/>
            <w:webHidden/>
          </w:rPr>
          <w:fldChar w:fldCharType="end"/>
        </w:r>
      </w:hyperlink>
    </w:p>
    <w:p w14:paraId="48DD7FDC" w14:textId="15CC3BD7"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1" w:history="1">
        <w:r w:rsidRPr="00A204C9">
          <w:rPr>
            <w:rStyle w:val="Hyperlink"/>
            <w:noProof/>
          </w:rPr>
          <w:t>5.2 Important frontend files</w:t>
        </w:r>
        <w:r>
          <w:rPr>
            <w:noProof/>
            <w:webHidden/>
          </w:rPr>
          <w:tab/>
        </w:r>
        <w:r>
          <w:rPr>
            <w:noProof/>
            <w:webHidden/>
          </w:rPr>
          <w:fldChar w:fldCharType="begin"/>
        </w:r>
        <w:r>
          <w:rPr>
            <w:noProof/>
            <w:webHidden/>
          </w:rPr>
          <w:instrText xml:space="preserve"> PAGEREF _Toc241489871 \h </w:instrText>
        </w:r>
        <w:r>
          <w:rPr>
            <w:noProof/>
            <w:webHidden/>
          </w:rPr>
        </w:r>
        <w:r>
          <w:rPr>
            <w:noProof/>
            <w:webHidden/>
          </w:rPr>
          <w:fldChar w:fldCharType="separate"/>
        </w:r>
        <w:r>
          <w:rPr>
            <w:noProof/>
            <w:webHidden/>
          </w:rPr>
          <w:t>17</w:t>
        </w:r>
        <w:r>
          <w:rPr>
            <w:noProof/>
            <w:webHidden/>
          </w:rPr>
          <w:fldChar w:fldCharType="end"/>
        </w:r>
      </w:hyperlink>
    </w:p>
    <w:p w14:paraId="747EF92E" w14:textId="10200DB7"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2" w:history="1">
        <w:r w:rsidRPr="00A204C9">
          <w:rPr>
            <w:rStyle w:val="Hyperlink"/>
            <w:noProof/>
          </w:rPr>
          <w:t>5.3 Loading, error and authentication state</w:t>
        </w:r>
        <w:r>
          <w:rPr>
            <w:noProof/>
            <w:webHidden/>
          </w:rPr>
          <w:tab/>
        </w:r>
        <w:r>
          <w:rPr>
            <w:noProof/>
            <w:webHidden/>
          </w:rPr>
          <w:fldChar w:fldCharType="begin"/>
        </w:r>
        <w:r>
          <w:rPr>
            <w:noProof/>
            <w:webHidden/>
          </w:rPr>
          <w:instrText xml:space="preserve"> PAGEREF _Toc241489872 \h </w:instrText>
        </w:r>
        <w:r>
          <w:rPr>
            <w:noProof/>
            <w:webHidden/>
          </w:rPr>
        </w:r>
        <w:r>
          <w:rPr>
            <w:noProof/>
            <w:webHidden/>
          </w:rPr>
          <w:fldChar w:fldCharType="separate"/>
        </w:r>
        <w:r>
          <w:rPr>
            <w:noProof/>
            <w:webHidden/>
          </w:rPr>
          <w:t>19</w:t>
        </w:r>
        <w:r>
          <w:rPr>
            <w:noProof/>
            <w:webHidden/>
          </w:rPr>
          <w:fldChar w:fldCharType="end"/>
        </w:r>
      </w:hyperlink>
    </w:p>
    <w:p w14:paraId="462A46E2" w14:textId="76A2D853"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3" w:history="1">
        <w:r w:rsidRPr="00A204C9">
          <w:rPr>
            <w:rStyle w:val="Hyperlink"/>
            <w:noProof/>
          </w:rPr>
          <w:t>6. Backend Architecture</w:t>
        </w:r>
        <w:r>
          <w:rPr>
            <w:noProof/>
            <w:webHidden/>
          </w:rPr>
          <w:tab/>
        </w:r>
        <w:r>
          <w:rPr>
            <w:noProof/>
            <w:webHidden/>
          </w:rPr>
          <w:fldChar w:fldCharType="begin"/>
        </w:r>
        <w:r>
          <w:rPr>
            <w:noProof/>
            <w:webHidden/>
          </w:rPr>
          <w:instrText xml:space="preserve"> PAGEREF _Toc241489873 \h </w:instrText>
        </w:r>
        <w:r>
          <w:rPr>
            <w:noProof/>
            <w:webHidden/>
          </w:rPr>
        </w:r>
        <w:r>
          <w:rPr>
            <w:noProof/>
            <w:webHidden/>
          </w:rPr>
          <w:fldChar w:fldCharType="separate"/>
        </w:r>
        <w:r>
          <w:rPr>
            <w:noProof/>
            <w:webHidden/>
          </w:rPr>
          <w:t>20</w:t>
        </w:r>
        <w:r>
          <w:rPr>
            <w:noProof/>
            <w:webHidden/>
          </w:rPr>
          <w:fldChar w:fldCharType="end"/>
        </w:r>
      </w:hyperlink>
    </w:p>
    <w:p w14:paraId="5EEE189A" w14:textId="3E439FB9"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4" w:history="1">
        <w:r w:rsidRPr="00A204C9">
          <w:rPr>
            <w:rStyle w:val="Hyperlink"/>
            <w:noProof/>
          </w:rPr>
          <w:t>6.1 What each layer is (in this project)</w:t>
        </w:r>
        <w:r>
          <w:rPr>
            <w:noProof/>
            <w:webHidden/>
          </w:rPr>
          <w:tab/>
        </w:r>
        <w:r>
          <w:rPr>
            <w:noProof/>
            <w:webHidden/>
          </w:rPr>
          <w:fldChar w:fldCharType="begin"/>
        </w:r>
        <w:r>
          <w:rPr>
            <w:noProof/>
            <w:webHidden/>
          </w:rPr>
          <w:instrText xml:space="preserve"> PAGEREF _Toc241489874 \h </w:instrText>
        </w:r>
        <w:r>
          <w:rPr>
            <w:noProof/>
            <w:webHidden/>
          </w:rPr>
        </w:r>
        <w:r>
          <w:rPr>
            <w:noProof/>
            <w:webHidden/>
          </w:rPr>
          <w:fldChar w:fldCharType="separate"/>
        </w:r>
        <w:r>
          <w:rPr>
            <w:noProof/>
            <w:webHidden/>
          </w:rPr>
          <w:t>20</w:t>
        </w:r>
        <w:r>
          <w:rPr>
            <w:noProof/>
            <w:webHidden/>
          </w:rPr>
          <w:fldChar w:fldCharType="end"/>
        </w:r>
      </w:hyperlink>
    </w:p>
    <w:p w14:paraId="6F32B73D" w14:textId="7018B085"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5" w:history="1">
        <w:r w:rsidRPr="00A204C9">
          <w:rPr>
            <w:rStyle w:val="Hyperlink"/>
            <w:noProof/>
          </w:rPr>
          <w:t>6.2 Route mounting (backend/src/routes/index.js)</w:t>
        </w:r>
        <w:r>
          <w:rPr>
            <w:noProof/>
            <w:webHidden/>
          </w:rPr>
          <w:tab/>
        </w:r>
        <w:r>
          <w:rPr>
            <w:noProof/>
            <w:webHidden/>
          </w:rPr>
          <w:fldChar w:fldCharType="begin"/>
        </w:r>
        <w:r>
          <w:rPr>
            <w:noProof/>
            <w:webHidden/>
          </w:rPr>
          <w:instrText xml:space="preserve"> PAGEREF _Toc241489875 \h </w:instrText>
        </w:r>
        <w:r>
          <w:rPr>
            <w:noProof/>
            <w:webHidden/>
          </w:rPr>
        </w:r>
        <w:r>
          <w:rPr>
            <w:noProof/>
            <w:webHidden/>
          </w:rPr>
          <w:fldChar w:fldCharType="separate"/>
        </w:r>
        <w:r>
          <w:rPr>
            <w:noProof/>
            <w:webHidden/>
          </w:rPr>
          <w:t>20</w:t>
        </w:r>
        <w:r>
          <w:rPr>
            <w:noProof/>
            <w:webHidden/>
          </w:rPr>
          <w:fldChar w:fldCharType="end"/>
        </w:r>
      </w:hyperlink>
    </w:p>
    <w:p w14:paraId="07ACA390" w14:textId="63732C07"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6" w:history="1">
        <w:r w:rsidRPr="00A204C9">
          <w:rPr>
            <w:rStyle w:val="Hyperlink"/>
            <w:noProof/>
          </w:rPr>
          <w:t>6.3 A real example, layer by layer: GET /api/progress</w:t>
        </w:r>
        <w:r>
          <w:rPr>
            <w:noProof/>
            <w:webHidden/>
          </w:rPr>
          <w:tab/>
        </w:r>
        <w:r>
          <w:rPr>
            <w:noProof/>
            <w:webHidden/>
          </w:rPr>
          <w:fldChar w:fldCharType="begin"/>
        </w:r>
        <w:r>
          <w:rPr>
            <w:noProof/>
            <w:webHidden/>
          </w:rPr>
          <w:instrText xml:space="preserve"> PAGEREF _Toc241489876 \h </w:instrText>
        </w:r>
        <w:r>
          <w:rPr>
            <w:noProof/>
            <w:webHidden/>
          </w:rPr>
        </w:r>
        <w:r>
          <w:rPr>
            <w:noProof/>
            <w:webHidden/>
          </w:rPr>
          <w:fldChar w:fldCharType="separate"/>
        </w:r>
        <w:r>
          <w:rPr>
            <w:noProof/>
            <w:webHidden/>
          </w:rPr>
          <w:t>20</w:t>
        </w:r>
        <w:r>
          <w:rPr>
            <w:noProof/>
            <w:webHidden/>
          </w:rPr>
          <w:fldChar w:fldCharType="end"/>
        </w:r>
      </w:hyperlink>
    </w:p>
    <w:p w14:paraId="050B7D4B" w14:textId="74F86470"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7" w:history="1">
        <w:r w:rsidRPr="00A204C9">
          <w:rPr>
            <w:rStyle w:val="Hyperlink"/>
            <w:noProof/>
          </w:rPr>
          <w:t>6.4 Error path</w:t>
        </w:r>
        <w:r>
          <w:rPr>
            <w:noProof/>
            <w:webHidden/>
          </w:rPr>
          <w:tab/>
        </w:r>
        <w:r>
          <w:rPr>
            <w:noProof/>
            <w:webHidden/>
          </w:rPr>
          <w:fldChar w:fldCharType="begin"/>
        </w:r>
        <w:r>
          <w:rPr>
            <w:noProof/>
            <w:webHidden/>
          </w:rPr>
          <w:instrText xml:space="preserve"> PAGEREF _Toc241489877 \h </w:instrText>
        </w:r>
        <w:r>
          <w:rPr>
            <w:noProof/>
            <w:webHidden/>
          </w:rPr>
        </w:r>
        <w:r>
          <w:rPr>
            <w:noProof/>
            <w:webHidden/>
          </w:rPr>
          <w:fldChar w:fldCharType="separate"/>
        </w:r>
        <w:r>
          <w:rPr>
            <w:noProof/>
            <w:webHidden/>
          </w:rPr>
          <w:t>21</w:t>
        </w:r>
        <w:r>
          <w:rPr>
            <w:noProof/>
            <w:webHidden/>
          </w:rPr>
          <w:fldChar w:fldCharType="end"/>
        </w:r>
      </w:hyperlink>
    </w:p>
    <w:p w14:paraId="24D25FA5" w14:textId="32550D90"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8" w:history="1">
        <w:r w:rsidRPr="00A204C9">
          <w:rPr>
            <w:rStyle w:val="Hyperlink"/>
            <w:noProof/>
          </w:rPr>
          <w:t>6.5 Structured logs</w:t>
        </w:r>
        <w:r>
          <w:rPr>
            <w:noProof/>
            <w:webHidden/>
          </w:rPr>
          <w:tab/>
        </w:r>
        <w:r>
          <w:rPr>
            <w:noProof/>
            <w:webHidden/>
          </w:rPr>
          <w:fldChar w:fldCharType="begin"/>
        </w:r>
        <w:r>
          <w:rPr>
            <w:noProof/>
            <w:webHidden/>
          </w:rPr>
          <w:instrText xml:space="preserve"> PAGEREF _Toc241489878 \h </w:instrText>
        </w:r>
        <w:r>
          <w:rPr>
            <w:noProof/>
            <w:webHidden/>
          </w:rPr>
        </w:r>
        <w:r>
          <w:rPr>
            <w:noProof/>
            <w:webHidden/>
          </w:rPr>
          <w:fldChar w:fldCharType="separate"/>
        </w:r>
        <w:r>
          <w:rPr>
            <w:noProof/>
            <w:webHidden/>
          </w:rPr>
          <w:t>21</w:t>
        </w:r>
        <w:r>
          <w:rPr>
            <w:noProof/>
            <w:webHidden/>
          </w:rPr>
          <w:fldChar w:fldCharType="end"/>
        </w:r>
      </w:hyperlink>
    </w:p>
    <w:p w14:paraId="35ABF5AA" w14:textId="14AD9BD4"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79" w:history="1">
        <w:r w:rsidRPr="00A204C9">
          <w:rPr>
            <w:rStyle w:val="Hyperlink"/>
            <w:noProof/>
          </w:rPr>
          <w:t>6.6 The legacy pipeline (so you recognise it)</w:t>
        </w:r>
        <w:r>
          <w:rPr>
            <w:noProof/>
            <w:webHidden/>
          </w:rPr>
          <w:tab/>
        </w:r>
        <w:r>
          <w:rPr>
            <w:noProof/>
            <w:webHidden/>
          </w:rPr>
          <w:fldChar w:fldCharType="begin"/>
        </w:r>
        <w:r>
          <w:rPr>
            <w:noProof/>
            <w:webHidden/>
          </w:rPr>
          <w:instrText xml:space="preserve"> PAGEREF _Toc241489879 \h </w:instrText>
        </w:r>
        <w:r>
          <w:rPr>
            <w:noProof/>
            <w:webHidden/>
          </w:rPr>
        </w:r>
        <w:r>
          <w:rPr>
            <w:noProof/>
            <w:webHidden/>
          </w:rPr>
          <w:fldChar w:fldCharType="separate"/>
        </w:r>
        <w:r>
          <w:rPr>
            <w:noProof/>
            <w:webHidden/>
          </w:rPr>
          <w:t>22</w:t>
        </w:r>
        <w:r>
          <w:rPr>
            <w:noProof/>
            <w:webHidden/>
          </w:rPr>
          <w:fldChar w:fldCharType="end"/>
        </w:r>
      </w:hyperlink>
    </w:p>
    <w:p w14:paraId="20FC417E" w14:textId="1F9E8C6A"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0" w:history="1">
        <w:r w:rsidRPr="00A204C9">
          <w:rPr>
            <w:rStyle w:val="Hyperlink"/>
            <w:noProof/>
          </w:rPr>
          <w:t>7. Database Architecture</w:t>
        </w:r>
        <w:r>
          <w:rPr>
            <w:noProof/>
            <w:webHidden/>
          </w:rPr>
          <w:tab/>
        </w:r>
        <w:r>
          <w:rPr>
            <w:noProof/>
            <w:webHidden/>
          </w:rPr>
          <w:fldChar w:fldCharType="begin"/>
        </w:r>
        <w:r>
          <w:rPr>
            <w:noProof/>
            <w:webHidden/>
          </w:rPr>
          <w:instrText xml:space="preserve"> PAGEREF _Toc241489880 \h </w:instrText>
        </w:r>
        <w:r>
          <w:rPr>
            <w:noProof/>
            <w:webHidden/>
          </w:rPr>
        </w:r>
        <w:r>
          <w:rPr>
            <w:noProof/>
            <w:webHidden/>
          </w:rPr>
          <w:fldChar w:fldCharType="separate"/>
        </w:r>
        <w:r>
          <w:rPr>
            <w:noProof/>
            <w:webHidden/>
          </w:rPr>
          <w:t>23</w:t>
        </w:r>
        <w:r>
          <w:rPr>
            <w:noProof/>
            <w:webHidden/>
          </w:rPr>
          <w:fldChar w:fldCharType="end"/>
        </w:r>
      </w:hyperlink>
    </w:p>
    <w:p w14:paraId="0869443C" w14:textId="0AEEBB2A"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1" w:history="1">
        <w:r w:rsidRPr="00A204C9">
          <w:rPr>
            <w:rStyle w:val="Hyperlink"/>
            <w:noProof/>
          </w:rPr>
          <w:t>7.1 Candidate (the learner profile) — models/Candidate.js</w:t>
        </w:r>
        <w:r>
          <w:rPr>
            <w:noProof/>
            <w:webHidden/>
          </w:rPr>
          <w:tab/>
        </w:r>
        <w:r>
          <w:rPr>
            <w:noProof/>
            <w:webHidden/>
          </w:rPr>
          <w:fldChar w:fldCharType="begin"/>
        </w:r>
        <w:r>
          <w:rPr>
            <w:noProof/>
            <w:webHidden/>
          </w:rPr>
          <w:instrText xml:space="preserve"> PAGEREF _Toc241489881 \h </w:instrText>
        </w:r>
        <w:r>
          <w:rPr>
            <w:noProof/>
            <w:webHidden/>
          </w:rPr>
        </w:r>
        <w:r>
          <w:rPr>
            <w:noProof/>
            <w:webHidden/>
          </w:rPr>
          <w:fldChar w:fldCharType="separate"/>
        </w:r>
        <w:r>
          <w:rPr>
            <w:noProof/>
            <w:webHidden/>
          </w:rPr>
          <w:t>23</w:t>
        </w:r>
        <w:r>
          <w:rPr>
            <w:noProof/>
            <w:webHidden/>
          </w:rPr>
          <w:fldChar w:fldCharType="end"/>
        </w:r>
      </w:hyperlink>
    </w:p>
    <w:p w14:paraId="496B73E2" w14:textId="2067F2C2"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2" w:history="1">
        <w:r w:rsidRPr="00A204C9">
          <w:rPr>
            <w:rStyle w:val="Hyperlink"/>
            <w:noProof/>
          </w:rPr>
          <w:t>7.2 Attempt — models/Attempt.js</w:t>
        </w:r>
        <w:r>
          <w:rPr>
            <w:noProof/>
            <w:webHidden/>
          </w:rPr>
          <w:tab/>
        </w:r>
        <w:r>
          <w:rPr>
            <w:noProof/>
            <w:webHidden/>
          </w:rPr>
          <w:fldChar w:fldCharType="begin"/>
        </w:r>
        <w:r>
          <w:rPr>
            <w:noProof/>
            <w:webHidden/>
          </w:rPr>
          <w:instrText xml:space="preserve"> PAGEREF _Toc241489882 \h </w:instrText>
        </w:r>
        <w:r>
          <w:rPr>
            <w:noProof/>
            <w:webHidden/>
          </w:rPr>
        </w:r>
        <w:r>
          <w:rPr>
            <w:noProof/>
            <w:webHidden/>
          </w:rPr>
          <w:fldChar w:fldCharType="separate"/>
        </w:r>
        <w:r>
          <w:rPr>
            <w:noProof/>
            <w:webHidden/>
          </w:rPr>
          <w:t>24</w:t>
        </w:r>
        <w:r>
          <w:rPr>
            <w:noProof/>
            <w:webHidden/>
          </w:rPr>
          <w:fldChar w:fldCharType="end"/>
        </w:r>
      </w:hyperlink>
    </w:p>
    <w:p w14:paraId="3A4986E2" w14:textId="6F1E790B"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3" w:history="1">
        <w:r w:rsidRPr="00A204C9">
          <w:rPr>
            <w:rStyle w:val="Hyperlink"/>
            <w:noProof/>
          </w:rPr>
          <w:t>7.3 ScenarioRun — models/ScenarioRun.js</w:t>
        </w:r>
        <w:r>
          <w:rPr>
            <w:noProof/>
            <w:webHidden/>
          </w:rPr>
          <w:tab/>
        </w:r>
        <w:r>
          <w:rPr>
            <w:noProof/>
            <w:webHidden/>
          </w:rPr>
          <w:fldChar w:fldCharType="begin"/>
        </w:r>
        <w:r>
          <w:rPr>
            <w:noProof/>
            <w:webHidden/>
          </w:rPr>
          <w:instrText xml:space="preserve"> PAGEREF _Toc241489883 \h </w:instrText>
        </w:r>
        <w:r>
          <w:rPr>
            <w:noProof/>
            <w:webHidden/>
          </w:rPr>
        </w:r>
        <w:r>
          <w:rPr>
            <w:noProof/>
            <w:webHidden/>
          </w:rPr>
          <w:fldChar w:fldCharType="separate"/>
        </w:r>
        <w:r>
          <w:rPr>
            <w:noProof/>
            <w:webHidden/>
          </w:rPr>
          <w:t>24</w:t>
        </w:r>
        <w:r>
          <w:rPr>
            <w:noProof/>
            <w:webHidden/>
          </w:rPr>
          <w:fldChar w:fldCharType="end"/>
        </w:r>
      </w:hyperlink>
    </w:p>
    <w:p w14:paraId="31C86784" w14:textId="20E549EF"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4" w:history="1">
        <w:r w:rsidRPr="00A204C9">
          <w:rPr>
            <w:rStyle w:val="Hyperlink"/>
            <w:noProof/>
          </w:rPr>
          <w:t>7.4 ScenarioEvent — models/ScenarioEvent.js (the ledger)</w:t>
        </w:r>
        <w:r>
          <w:rPr>
            <w:noProof/>
            <w:webHidden/>
          </w:rPr>
          <w:tab/>
        </w:r>
        <w:r>
          <w:rPr>
            <w:noProof/>
            <w:webHidden/>
          </w:rPr>
          <w:fldChar w:fldCharType="begin"/>
        </w:r>
        <w:r>
          <w:rPr>
            <w:noProof/>
            <w:webHidden/>
          </w:rPr>
          <w:instrText xml:space="preserve"> PAGEREF _Toc241489884 \h </w:instrText>
        </w:r>
        <w:r>
          <w:rPr>
            <w:noProof/>
            <w:webHidden/>
          </w:rPr>
        </w:r>
        <w:r>
          <w:rPr>
            <w:noProof/>
            <w:webHidden/>
          </w:rPr>
          <w:fldChar w:fldCharType="separate"/>
        </w:r>
        <w:r>
          <w:rPr>
            <w:noProof/>
            <w:webHidden/>
          </w:rPr>
          <w:t>25</w:t>
        </w:r>
        <w:r>
          <w:rPr>
            <w:noProof/>
            <w:webHidden/>
          </w:rPr>
          <w:fldChar w:fldCharType="end"/>
        </w:r>
      </w:hyperlink>
    </w:p>
    <w:p w14:paraId="7037FD81" w14:textId="41751E0F"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5" w:history="1">
        <w:r w:rsidRPr="00A204C9">
          <w:rPr>
            <w:rStyle w:val="Hyperlink"/>
            <w:noProof/>
          </w:rPr>
          <w:t>7.5 ScenarioDefinition — models/ScenarioDefinition.js</w:t>
        </w:r>
        <w:r>
          <w:rPr>
            <w:noProof/>
            <w:webHidden/>
          </w:rPr>
          <w:tab/>
        </w:r>
        <w:r>
          <w:rPr>
            <w:noProof/>
            <w:webHidden/>
          </w:rPr>
          <w:fldChar w:fldCharType="begin"/>
        </w:r>
        <w:r>
          <w:rPr>
            <w:noProof/>
            <w:webHidden/>
          </w:rPr>
          <w:instrText xml:space="preserve"> PAGEREF _Toc241489885 \h </w:instrText>
        </w:r>
        <w:r>
          <w:rPr>
            <w:noProof/>
            <w:webHidden/>
          </w:rPr>
        </w:r>
        <w:r>
          <w:rPr>
            <w:noProof/>
            <w:webHidden/>
          </w:rPr>
          <w:fldChar w:fldCharType="separate"/>
        </w:r>
        <w:r>
          <w:rPr>
            <w:noProof/>
            <w:webHidden/>
          </w:rPr>
          <w:t>25</w:t>
        </w:r>
        <w:r>
          <w:rPr>
            <w:noProof/>
            <w:webHidden/>
          </w:rPr>
          <w:fldChar w:fldCharType="end"/>
        </w:r>
      </w:hyperlink>
    </w:p>
    <w:p w14:paraId="2F0533CD" w14:textId="6A78D628"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6" w:history="1">
        <w:r w:rsidRPr="00A204C9">
          <w:rPr>
            <w:rStyle w:val="Hyperlink"/>
            <w:noProof/>
          </w:rPr>
          <w:t>7.6 ProgressSnapshot, AdminUser, AuditEvent, Configuration</w:t>
        </w:r>
        <w:r>
          <w:rPr>
            <w:noProof/>
            <w:webHidden/>
          </w:rPr>
          <w:tab/>
        </w:r>
        <w:r>
          <w:rPr>
            <w:noProof/>
            <w:webHidden/>
          </w:rPr>
          <w:fldChar w:fldCharType="begin"/>
        </w:r>
        <w:r>
          <w:rPr>
            <w:noProof/>
            <w:webHidden/>
          </w:rPr>
          <w:instrText xml:space="preserve"> PAGEREF _Toc241489886 \h </w:instrText>
        </w:r>
        <w:r>
          <w:rPr>
            <w:noProof/>
            <w:webHidden/>
          </w:rPr>
        </w:r>
        <w:r>
          <w:rPr>
            <w:noProof/>
            <w:webHidden/>
          </w:rPr>
          <w:fldChar w:fldCharType="separate"/>
        </w:r>
        <w:r>
          <w:rPr>
            <w:noProof/>
            <w:webHidden/>
          </w:rPr>
          <w:t>25</w:t>
        </w:r>
        <w:r>
          <w:rPr>
            <w:noProof/>
            <w:webHidden/>
          </w:rPr>
          <w:fldChar w:fldCharType="end"/>
        </w:r>
      </w:hyperlink>
    </w:p>
    <w:p w14:paraId="75A115B6" w14:textId="3A76576B"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7" w:history="1">
        <w:r w:rsidRPr="00A204C9">
          <w:rPr>
            <w:rStyle w:val="Hyperlink"/>
            <w:noProof/>
          </w:rPr>
          <w:t>7.7 How records are created, updated and read</w:t>
        </w:r>
        <w:r>
          <w:rPr>
            <w:noProof/>
            <w:webHidden/>
          </w:rPr>
          <w:tab/>
        </w:r>
        <w:r>
          <w:rPr>
            <w:noProof/>
            <w:webHidden/>
          </w:rPr>
          <w:fldChar w:fldCharType="begin"/>
        </w:r>
        <w:r>
          <w:rPr>
            <w:noProof/>
            <w:webHidden/>
          </w:rPr>
          <w:instrText xml:space="preserve"> PAGEREF _Toc241489887 \h </w:instrText>
        </w:r>
        <w:r>
          <w:rPr>
            <w:noProof/>
            <w:webHidden/>
          </w:rPr>
        </w:r>
        <w:r>
          <w:rPr>
            <w:noProof/>
            <w:webHidden/>
          </w:rPr>
          <w:fldChar w:fldCharType="separate"/>
        </w:r>
        <w:r>
          <w:rPr>
            <w:noProof/>
            <w:webHidden/>
          </w:rPr>
          <w:t>26</w:t>
        </w:r>
        <w:r>
          <w:rPr>
            <w:noProof/>
            <w:webHidden/>
          </w:rPr>
          <w:fldChar w:fldCharType="end"/>
        </w:r>
      </w:hyperlink>
    </w:p>
    <w:p w14:paraId="3FCAE9F1" w14:textId="6D43362F"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8" w:history="1">
        <w:r w:rsidRPr="00A204C9">
          <w:rPr>
            <w:rStyle w:val="Hyperlink"/>
            <w:noProof/>
          </w:rPr>
          <w:t>8. Login Flow — Complete Code Trace</w:t>
        </w:r>
        <w:r>
          <w:rPr>
            <w:noProof/>
            <w:webHidden/>
          </w:rPr>
          <w:tab/>
        </w:r>
        <w:r>
          <w:rPr>
            <w:noProof/>
            <w:webHidden/>
          </w:rPr>
          <w:fldChar w:fldCharType="begin"/>
        </w:r>
        <w:r>
          <w:rPr>
            <w:noProof/>
            <w:webHidden/>
          </w:rPr>
          <w:instrText xml:space="preserve"> PAGEREF _Toc241489888 \h </w:instrText>
        </w:r>
        <w:r>
          <w:rPr>
            <w:noProof/>
            <w:webHidden/>
          </w:rPr>
        </w:r>
        <w:r>
          <w:rPr>
            <w:noProof/>
            <w:webHidden/>
          </w:rPr>
          <w:fldChar w:fldCharType="separate"/>
        </w:r>
        <w:r>
          <w:rPr>
            <w:noProof/>
            <w:webHidden/>
          </w:rPr>
          <w:t>27</w:t>
        </w:r>
        <w:r>
          <w:rPr>
            <w:noProof/>
            <w:webHidden/>
          </w:rPr>
          <w:fldChar w:fldCharType="end"/>
        </w:r>
      </w:hyperlink>
    </w:p>
    <w:p w14:paraId="667DA215" w14:textId="18ED90DC"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89" w:history="1">
        <w:r w:rsidRPr="00A204C9">
          <w:rPr>
            <w:rStyle w:val="Hyperlink"/>
            <w:noProof/>
          </w:rPr>
          <w:t>8.1 Infrastructure failures on the login screen</w:t>
        </w:r>
        <w:r>
          <w:rPr>
            <w:noProof/>
            <w:webHidden/>
          </w:rPr>
          <w:tab/>
        </w:r>
        <w:r>
          <w:rPr>
            <w:noProof/>
            <w:webHidden/>
          </w:rPr>
          <w:fldChar w:fldCharType="begin"/>
        </w:r>
        <w:r>
          <w:rPr>
            <w:noProof/>
            <w:webHidden/>
          </w:rPr>
          <w:instrText xml:space="preserve"> PAGEREF _Toc241489889 \h </w:instrText>
        </w:r>
        <w:r>
          <w:rPr>
            <w:noProof/>
            <w:webHidden/>
          </w:rPr>
        </w:r>
        <w:r>
          <w:rPr>
            <w:noProof/>
            <w:webHidden/>
          </w:rPr>
          <w:fldChar w:fldCharType="separate"/>
        </w:r>
        <w:r>
          <w:rPr>
            <w:noProof/>
            <w:webHidden/>
          </w:rPr>
          <w:t>29</w:t>
        </w:r>
        <w:r>
          <w:rPr>
            <w:noProof/>
            <w:webHidden/>
          </w:rPr>
          <w:fldChar w:fldCharType="end"/>
        </w:r>
      </w:hyperlink>
    </w:p>
    <w:p w14:paraId="7CBFF02B" w14:textId="2991D6B8"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0" w:history="1">
        <w:r w:rsidRPr="00A204C9">
          <w:rPr>
            <w:rStyle w:val="Hyperlink"/>
            <w:noProof/>
          </w:rPr>
          <w:t>8.2 Briefing acknowledgement (after login)</w:t>
        </w:r>
        <w:r>
          <w:rPr>
            <w:noProof/>
            <w:webHidden/>
          </w:rPr>
          <w:tab/>
        </w:r>
        <w:r>
          <w:rPr>
            <w:noProof/>
            <w:webHidden/>
          </w:rPr>
          <w:fldChar w:fldCharType="begin"/>
        </w:r>
        <w:r>
          <w:rPr>
            <w:noProof/>
            <w:webHidden/>
          </w:rPr>
          <w:instrText xml:space="preserve"> PAGEREF _Toc241489890 \h </w:instrText>
        </w:r>
        <w:r>
          <w:rPr>
            <w:noProof/>
            <w:webHidden/>
          </w:rPr>
        </w:r>
        <w:r>
          <w:rPr>
            <w:noProof/>
            <w:webHidden/>
          </w:rPr>
          <w:fldChar w:fldCharType="separate"/>
        </w:r>
        <w:r>
          <w:rPr>
            <w:noProof/>
            <w:webHidden/>
          </w:rPr>
          <w:t>30</w:t>
        </w:r>
        <w:r>
          <w:rPr>
            <w:noProof/>
            <w:webHidden/>
          </w:rPr>
          <w:fldChar w:fldCharType="end"/>
        </w:r>
      </w:hyperlink>
    </w:p>
    <w:p w14:paraId="6A6D9B14" w14:textId="6CC2C244"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1" w:history="1">
        <w:r w:rsidRPr="00A204C9">
          <w:rPr>
            <w:rStyle w:val="Hyperlink"/>
            <w:noProof/>
          </w:rPr>
          <w:t>9. Session &amp; Authentication</w:t>
        </w:r>
        <w:r>
          <w:rPr>
            <w:noProof/>
            <w:webHidden/>
          </w:rPr>
          <w:tab/>
        </w:r>
        <w:r>
          <w:rPr>
            <w:noProof/>
            <w:webHidden/>
          </w:rPr>
          <w:fldChar w:fldCharType="begin"/>
        </w:r>
        <w:r>
          <w:rPr>
            <w:noProof/>
            <w:webHidden/>
          </w:rPr>
          <w:instrText xml:space="preserve"> PAGEREF _Toc241489891 \h </w:instrText>
        </w:r>
        <w:r>
          <w:rPr>
            <w:noProof/>
            <w:webHidden/>
          </w:rPr>
        </w:r>
        <w:r>
          <w:rPr>
            <w:noProof/>
            <w:webHidden/>
          </w:rPr>
          <w:fldChar w:fldCharType="separate"/>
        </w:r>
        <w:r>
          <w:rPr>
            <w:noProof/>
            <w:webHidden/>
          </w:rPr>
          <w:t>31</w:t>
        </w:r>
        <w:r>
          <w:rPr>
            <w:noProof/>
            <w:webHidden/>
          </w:rPr>
          <w:fldChar w:fldCharType="end"/>
        </w:r>
      </w:hyperlink>
    </w:p>
    <w:p w14:paraId="09E3390B" w14:textId="500E55F5"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2" w:history="1">
        <w:r w:rsidRPr="00A204C9">
          <w:rPr>
            <w:rStyle w:val="Hyperlink"/>
            <w:noProof/>
          </w:rPr>
          <w:t>9.1 Two completely separate sessions</w:t>
        </w:r>
        <w:r>
          <w:rPr>
            <w:noProof/>
            <w:webHidden/>
          </w:rPr>
          <w:tab/>
        </w:r>
        <w:r>
          <w:rPr>
            <w:noProof/>
            <w:webHidden/>
          </w:rPr>
          <w:fldChar w:fldCharType="begin"/>
        </w:r>
        <w:r>
          <w:rPr>
            <w:noProof/>
            <w:webHidden/>
          </w:rPr>
          <w:instrText xml:space="preserve"> PAGEREF _Toc241489892 \h </w:instrText>
        </w:r>
        <w:r>
          <w:rPr>
            <w:noProof/>
            <w:webHidden/>
          </w:rPr>
        </w:r>
        <w:r>
          <w:rPr>
            <w:noProof/>
            <w:webHidden/>
          </w:rPr>
          <w:fldChar w:fldCharType="separate"/>
        </w:r>
        <w:r>
          <w:rPr>
            <w:noProof/>
            <w:webHidden/>
          </w:rPr>
          <w:t>31</w:t>
        </w:r>
        <w:r>
          <w:rPr>
            <w:noProof/>
            <w:webHidden/>
          </w:rPr>
          <w:fldChar w:fldCharType="end"/>
        </w:r>
      </w:hyperlink>
    </w:p>
    <w:p w14:paraId="6D100840" w14:textId="35283F44"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3" w:history="1">
        <w:r w:rsidRPr="00A204C9">
          <w:rPr>
            <w:rStyle w:val="Hyperlink"/>
            <w:noProof/>
          </w:rPr>
          <w:t>9.2 Protected routes</w:t>
        </w:r>
        <w:r>
          <w:rPr>
            <w:noProof/>
            <w:webHidden/>
          </w:rPr>
          <w:tab/>
        </w:r>
        <w:r>
          <w:rPr>
            <w:noProof/>
            <w:webHidden/>
          </w:rPr>
          <w:fldChar w:fldCharType="begin"/>
        </w:r>
        <w:r>
          <w:rPr>
            <w:noProof/>
            <w:webHidden/>
          </w:rPr>
          <w:instrText xml:space="preserve"> PAGEREF _Toc241489893 \h </w:instrText>
        </w:r>
        <w:r>
          <w:rPr>
            <w:noProof/>
            <w:webHidden/>
          </w:rPr>
        </w:r>
        <w:r>
          <w:rPr>
            <w:noProof/>
            <w:webHidden/>
          </w:rPr>
          <w:fldChar w:fldCharType="separate"/>
        </w:r>
        <w:r>
          <w:rPr>
            <w:noProof/>
            <w:webHidden/>
          </w:rPr>
          <w:t>31</w:t>
        </w:r>
        <w:r>
          <w:rPr>
            <w:noProof/>
            <w:webHidden/>
          </w:rPr>
          <w:fldChar w:fldCharType="end"/>
        </w:r>
      </w:hyperlink>
    </w:p>
    <w:p w14:paraId="1B19745E" w14:textId="531893A8"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4" w:history="1">
        <w:r w:rsidRPr="00A204C9">
          <w:rPr>
            <w:rStyle w:val="Hyperlink"/>
            <w:noProof/>
          </w:rPr>
          <w:t>9.3 Expired and unauthorised sessions</w:t>
        </w:r>
        <w:r>
          <w:rPr>
            <w:noProof/>
            <w:webHidden/>
          </w:rPr>
          <w:tab/>
        </w:r>
        <w:r>
          <w:rPr>
            <w:noProof/>
            <w:webHidden/>
          </w:rPr>
          <w:fldChar w:fldCharType="begin"/>
        </w:r>
        <w:r>
          <w:rPr>
            <w:noProof/>
            <w:webHidden/>
          </w:rPr>
          <w:instrText xml:space="preserve"> PAGEREF _Toc241489894 \h </w:instrText>
        </w:r>
        <w:r>
          <w:rPr>
            <w:noProof/>
            <w:webHidden/>
          </w:rPr>
        </w:r>
        <w:r>
          <w:rPr>
            <w:noProof/>
            <w:webHidden/>
          </w:rPr>
          <w:fldChar w:fldCharType="separate"/>
        </w:r>
        <w:r>
          <w:rPr>
            <w:noProof/>
            <w:webHidden/>
          </w:rPr>
          <w:t>31</w:t>
        </w:r>
        <w:r>
          <w:rPr>
            <w:noProof/>
            <w:webHidden/>
          </w:rPr>
          <w:fldChar w:fldCharType="end"/>
        </w:r>
      </w:hyperlink>
    </w:p>
    <w:p w14:paraId="3A91EA07" w14:textId="2F2A595D"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5" w:history="1">
        <w:r w:rsidRPr="00A204C9">
          <w:rPr>
            <w:rStyle w:val="Hyperlink"/>
            <w:noProof/>
          </w:rPr>
          <w:t>9.4 Secrets (names only — never values)</w:t>
        </w:r>
        <w:r>
          <w:rPr>
            <w:noProof/>
            <w:webHidden/>
          </w:rPr>
          <w:tab/>
        </w:r>
        <w:r>
          <w:rPr>
            <w:noProof/>
            <w:webHidden/>
          </w:rPr>
          <w:fldChar w:fldCharType="begin"/>
        </w:r>
        <w:r>
          <w:rPr>
            <w:noProof/>
            <w:webHidden/>
          </w:rPr>
          <w:instrText xml:space="preserve"> PAGEREF _Toc241489895 \h </w:instrText>
        </w:r>
        <w:r>
          <w:rPr>
            <w:noProof/>
            <w:webHidden/>
          </w:rPr>
        </w:r>
        <w:r>
          <w:rPr>
            <w:noProof/>
            <w:webHidden/>
          </w:rPr>
          <w:fldChar w:fldCharType="separate"/>
        </w:r>
        <w:r>
          <w:rPr>
            <w:noProof/>
            <w:webHidden/>
          </w:rPr>
          <w:t>32</w:t>
        </w:r>
        <w:r>
          <w:rPr>
            <w:noProof/>
            <w:webHidden/>
          </w:rPr>
          <w:fldChar w:fldCharType="end"/>
        </w:r>
      </w:hyperlink>
    </w:p>
    <w:p w14:paraId="0ACBEB02" w14:textId="1D97153C"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6" w:history="1">
        <w:r w:rsidRPr="00A204C9">
          <w:rPr>
            <w:rStyle w:val="Hyperlink"/>
            <w:noProof/>
          </w:rPr>
          <w:t>10. Dashboard Flow</w:t>
        </w:r>
        <w:r>
          <w:rPr>
            <w:noProof/>
            <w:webHidden/>
          </w:rPr>
          <w:tab/>
        </w:r>
        <w:r>
          <w:rPr>
            <w:noProof/>
            <w:webHidden/>
          </w:rPr>
          <w:fldChar w:fldCharType="begin"/>
        </w:r>
        <w:r>
          <w:rPr>
            <w:noProof/>
            <w:webHidden/>
          </w:rPr>
          <w:instrText xml:space="preserve"> PAGEREF _Toc241489896 \h </w:instrText>
        </w:r>
        <w:r>
          <w:rPr>
            <w:noProof/>
            <w:webHidden/>
          </w:rPr>
        </w:r>
        <w:r>
          <w:rPr>
            <w:noProof/>
            <w:webHidden/>
          </w:rPr>
          <w:fldChar w:fldCharType="separate"/>
        </w:r>
        <w:r>
          <w:rPr>
            <w:noProof/>
            <w:webHidden/>
          </w:rPr>
          <w:t>33</w:t>
        </w:r>
        <w:r>
          <w:rPr>
            <w:noProof/>
            <w:webHidden/>
          </w:rPr>
          <w:fldChar w:fldCharType="end"/>
        </w:r>
      </w:hyperlink>
    </w:p>
    <w:p w14:paraId="4C0364BF" w14:textId="1DCBFD2B"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7" w:history="1">
        <w:r w:rsidRPr="00A204C9">
          <w:rPr>
            <w:rStyle w:val="Hyperlink"/>
            <w:noProof/>
          </w:rPr>
          <w:t>10.1 What loads when the Dashboard mounts</w:t>
        </w:r>
        <w:r>
          <w:rPr>
            <w:noProof/>
            <w:webHidden/>
          </w:rPr>
          <w:tab/>
        </w:r>
        <w:r>
          <w:rPr>
            <w:noProof/>
            <w:webHidden/>
          </w:rPr>
          <w:fldChar w:fldCharType="begin"/>
        </w:r>
        <w:r>
          <w:rPr>
            <w:noProof/>
            <w:webHidden/>
          </w:rPr>
          <w:instrText xml:space="preserve"> PAGEREF _Toc241489897 \h </w:instrText>
        </w:r>
        <w:r>
          <w:rPr>
            <w:noProof/>
            <w:webHidden/>
          </w:rPr>
        </w:r>
        <w:r>
          <w:rPr>
            <w:noProof/>
            <w:webHidden/>
          </w:rPr>
          <w:fldChar w:fldCharType="separate"/>
        </w:r>
        <w:r>
          <w:rPr>
            <w:noProof/>
            <w:webHidden/>
          </w:rPr>
          <w:t>33</w:t>
        </w:r>
        <w:r>
          <w:rPr>
            <w:noProof/>
            <w:webHidden/>
          </w:rPr>
          <w:fldChar w:fldCharType="end"/>
        </w:r>
      </w:hyperlink>
    </w:p>
    <w:p w14:paraId="393CD5FE" w14:textId="0EF932C5"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8" w:history="1">
        <w:r w:rsidRPr="00A204C9">
          <w:rPr>
            <w:rStyle w:val="Hyperlink"/>
            <w:noProof/>
          </w:rPr>
          <w:t>10.2 Start, Resume and expired attempts</w:t>
        </w:r>
        <w:r>
          <w:rPr>
            <w:noProof/>
            <w:webHidden/>
          </w:rPr>
          <w:tab/>
        </w:r>
        <w:r>
          <w:rPr>
            <w:noProof/>
            <w:webHidden/>
          </w:rPr>
          <w:fldChar w:fldCharType="begin"/>
        </w:r>
        <w:r>
          <w:rPr>
            <w:noProof/>
            <w:webHidden/>
          </w:rPr>
          <w:instrText xml:space="preserve"> PAGEREF _Toc241489898 \h </w:instrText>
        </w:r>
        <w:r>
          <w:rPr>
            <w:noProof/>
            <w:webHidden/>
          </w:rPr>
        </w:r>
        <w:r>
          <w:rPr>
            <w:noProof/>
            <w:webHidden/>
          </w:rPr>
          <w:fldChar w:fldCharType="separate"/>
        </w:r>
        <w:r>
          <w:rPr>
            <w:noProof/>
            <w:webHidden/>
          </w:rPr>
          <w:t>33</w:t>
        </w:r>
        <w:r>
          <w:rPr>
            <w:noProof/>
            <w:webHidden/>
          </w:rPr>
          <w:fldChar w:fldCharType="end"/>
        </w:r>
      </w:hyperlink>
    </w:p>
    <w:p w14:paraId="6DEA4C9C" w14:textId="464DFB9A"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899" w:history="1">
        <w:r w:rsidRPr="00A204C9">
          <w:rPr>
            <w:rStyle w:val="Hyperlink"/>
            <w:noProof/>
          </w:rPr>
          <w:t>10.3 Profile, history and logout on this screen</w:t>
        </w:r>
        <w:r>
          <w:rPr>
            <w:noProof/>
            <w:webHidden/>
          </w:rPr>
          <w:tab/>
        </w:r>
        <w:r>
          <w:rPr>
            <w:noProof/>
            <w:webHidden/>
          </w:rPr>
          <w:fldChar w:fldCharType="begin"/>
        </w:r>
        <w:r>
          <w:rPr>
            <w:noProof/>
            <w:webHidden/>
          </w:rPr>
          <w:instrText xml:space="preserve"> PAGEREF _Toc241489899 \h </w:instrText>
        </w:r>
        <w:r>
          <w:rPr>
            <w:noProof/>
            <w:webHidden/>
          </w:rPr>
        </w:r>
        <w:r>
          <w:rPr>
            <w:noProof/>
            <w:webHidden/>
          </w:rPr>
          <w:fldChar w:fldCharType="separate"/>
        </w:r>
        <w:r>
          <w:rPr>
            <w:noProof/>
            <w:webHidden/>
          </w:rPr>
          <w:t>34</w:t>
        </w:r>
        <w:r>
          <w:rPr>
            <w:noProof/>
            <w:webHidden/>
          </w:rPr>
          <w:fldChar w:fldCharType="end"/>
        </w:r>
      </w:hyperlink>
    </w:p>
    <w:p w14:paraId="5089E69F" w14:textId="55626E8A"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0" w:history="1">
        <w:r w:rsidRPr="00A204C9">
          <w:rPr>
            <w:rStyle w:val="Hyperlink"/>
            <w:noProof/>
          </w:rPr>
          <w:t>11. Assessment Start — Complete Trace</w:t>
        </w:r>
        <w:r>
          <w:rPr>
            <w:noProof/>
            <w:webHidden/>
          </w:rPr>
          <w:tab/>
        </w:r>
        <w:r>
          <w:rPr>
            <w:noProof/>
            <w:webHidden/>
          </w:rPr>
          <w:fldChar w:fldCharType="begin"/>
        </w:r>
        <w:r>
          <w:rPr>
            <w:noProof/>
            <w:webHidden/>
          </w:rPr>
          <w:instrText xml:space="preserve"> PAGEREF _Toc241489900 \h </w:instrText>
        </w:r>
        <w:r>
          <w:rPr>
            <w:noProof/>
            <w:webHidden/>
          </w:rPr>
        </w:r>
        <w:r>
          <w:rPr>
            <w:noProof/>
            <w:webHidden/>
          </w:rPr>
          <w:fldChar w:fldCharType="separate"/>
        </w:r>
        <w:r>
          <w:rPr>
            <w:noProof/>
            <w:webHidden/>
          </w:rPr>
          <w:t>35</w:t>
        </w:r>
        <w:r>
          <w:rPr>
            <w:noProof/>
            <w:webHidden/>
          </w:rPr>
          <w:fldChar w:fldCharType="end"/>
        </w:r>
      </w:hyperlink>
    </w:p>
    <w:p w14:paraId="5561359B" w14:textId="36D4978C"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1" w:history="1">
        <w:r w:rsidRPr="00A204C9">
          <w:rPr>
            <w:rStyle w:val="Hyperlink"/>
            <w:noProof/>
          </w:rPr>
          <w:t>12. How the 10 Scenarios Are Selected</w:t>
        </w:r>
        <w:r>
          <w:rPr>
            <w:noProof/>
            <w:webHidden/>
          </w:rPr>
          <w:tab/>
        </w:r>
        <w:r>
          <w:rPr>
            <w:noProof/>
            <w:webHidden/>
          </w:rPr>
          <w:fldChar w:fldCharType="begin"/>
        </w:r>
        <w:r>
          <w:rPr>
            <w:noProof/>
            <w:webHidden/>
          </w:rPr>
          <w:instrText xml:space="preserve"> PAGEREF _Toc241489901 \h </w:instrText>
        </w:r>
        <w:r>
          <w:rPr>
            <w:noProof/>
            <w:webHidden/>
          </w:rPr>
        </w:r>
        <w:r>
          <w:rPr>
            <w:noProof/>
            <w:webHidden/>
          </w:rPr>
          <w:fldChar w:fldCharType="separate"/>
        </w:r>
        <w:r>
          <w:rPr>
            <w:noProof/>
            <w:webHidden/>
          </w:rPr>
          <w:t>38</w:t>
        </w:r>
        <w:r>
          <w:rPr>
            <w:noProof/>
            <w:webHidden/>
          </w:rPr>
          <w:fldChar w:fldCharType="end"/>
        </w:r>
      </w:hyperlink>
    </w:p>
    <w:p w14:paraId="0D525EF7" w14:textId="214A2600"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2" w:history="1">
        <w:r w:rsidRPr="00A204C9">
          <w:rPr>
            <w:rStyle w:val="Hyperlink"/>
            <w:noProof/>
          </w:rPr>
          <w:t>12.1 The rules (all from backend/src/constants/scenarioSelection.js)</w:t>
        </w:r>
        <w:r>
          <w:rPr>
            <w:noProof/>
            <w:webHidden/>
          </w:rPr>
          <w:tab/>
        </w:r>
        <w:r>
          <w:rPr>
            <w:noProof/>
            <w:webHidden/>
          </w:rPr>
          <w:fldChar w:fldCharType="begin"/>
        </w:r>
        <w:r>
          <w:rPr>
            <w:noProof/>
            <w:webHidden/>
          </w:rPr>
          <w:instrText xml:space="preserve"> PAGEREF _Toc241489902 \h </w:instrText>
        </w:r>
        <w:r>
          <w:rPr>
            <w:noProof/>
            <w:webHidden/>
          </w:rPr>
        </w:r>
        <w:r>
          <w:rPr>
            <w:noProof/>
            <w:webHidden/>
          </w:rPr>
          <w:fldChar w:fldCharType="separate"/>
        </w:r>
        <w:r>
          <w:rPr>
            <w:noProof/>
            <w:webHidden/>
          </w:rPr>
          <w:t>38</w:t>
        </w:r>
        <w:r>
          <w:rPr>
            <w:noProof/>
            <w:webHidden/>
          </w:rPr>
          <w:fldChar w:fldCharType="end"/>
        </w:r>
      </w:hyperlink>
    </w:p>
    <w:p w14:paraId="2C11F389" w14:textId="0F235982"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3" w:history="1">
        <w:r w:rsidRPr="00A204C9">
          <w:rPr>
            <w:rStyle w:val="Hyperlink"/>
            <w:noProof/>
          </w:rPr>
          <w:t>12.2 The algorithm, step by step</w:t>
        </w:r>
        <w:r>
          <w:rPr>
            <w:noProof/>
            <w:webHidden/>
          </w:rPr>
          <w:tab/>
        </w:r>
        <w:r>
          <w:rPr>
            <w:noProof/>
            <w:webHidden/>
          </w:rPr>
          <w:fldChar w:fldCharType="begin"/>
        </w:r>
        <w:r>
          <w:rPr>
            <w:noProof/>
            <w:webHidden/>
          </w:rPr>
          <w:instrText xml:space="preserve"> PAGEREF _Toc241489903 \h </w:instrText>
        </w:r>
        <w:r>
          <w:rPr>
            <w:noProof/>
            <w:webHidden/>
          </w:rPr>
        </w:r>
        <w:r>
          <w:rPr>
            <w:noProof/>
            <w:webHidden/>
          </w:rPr>
          <w:fldChar w:fldCharType="separate"/>
        </w:r>
        <w:r>
          <w:rPr>
            <w:noProof/>
            <w:webHidden/>
          </w:rPr>
          <w:t>39</w:t>
        </w:r>
        <w:r>
          <w:rPr>
            <w:noProof/>
            <w:webHidden/>
          </w:rPr>
          <w:fldChar w:fldCharType="end"/>
        </w:r>
      </w:hyperlink>
    </w:p>
    <w:p w14:paraId="47B8A563" w14:textId="21FC8137"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4" w:history="1">
        <w:r w:rsidRPr="00A204C9">
          <w:rPr>
            <w:rStyle w:val="Hyperlink"/>
            <w:noProof/>
          </w:rPr>
          <w:t>12.3 Why each scenario is selected</w:t>
        </w:r>
        <w:r>
          <w:rPr>
            <w:noProof/>
            <w:webHidden/>
          </w:rPr>
          <w:tab/>
        </w:r>
        <w:r>
          <w:rPr>
            <w:noProof/>
            <w:webHidden/>
          </w:rPr>
          <w:fldChar w:fldCharType="begin"/>
        </w:r>
        <w:r>
          <w:rPr>
            <w:noProof/>
            <w:webHidden/>
          </w:rPr>
          <w:instrText xml:space="preserve"> PAGEREF _Toc241489904 \h </w:instrText>
        </w:r>
        <w:r>
          <w:rPr>
            <w:noProof/>
            <w:webHidden/>
          </w:rPr>
        </w:r>
        <w:r>
          <w:rPr>
            <w:noProof/>
            <w:webHidden/>
          </w:rPr>
          <w:fldChar w:fldCharType="separate"/>
        </w:r>
        <w:r>
          <w:rPr>
            <w:noProof/>
            <w:webHidden/>
          </w:rPr>
          <w:t>39</w:t>
        </w:r>
        <w:r>
          <w:rPr>
            <w:noProof/>
            <w:webHidden/>
          </w:rPr>
          <w:fldChar w:fldCharType="end"/>
        </w:r>
      </w:hyperlink>
    </w:p>
    <w:p w14:paraId="11AD9FE8" w14:textId="6B09019E"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5" w:history="1">
        <w:r w:rsidRPr="00A204C9">
          <w:rPr>
            <w:rStyle w:val="Hyperlink"/>
            <w:noProof/>
          </w:rPr>
          <w:t>12.4 Fixed vs adaptive</w:t>
        </w:r>
        <w:r>
          <w:rPr>
            <w:noProof/>
            <w:webHidden/>
          </w:rPr>
          <w:tab/>
        </w:r>
        <w:r>
          <w:rPr>
            <w:noProof/>
            <w:webHidden/>
          </w:rPr>
          <w:fldChar w:fldCharType="begin"/>
        </w:r>
        <w:r>
          <w:rPr>
            <w:noProof/>
            <w:webHidden/>
          </w:rPr>
          <w:instrText xml:space="preserve"> PAGEREF _Toc241489905 \h </w:instrText>
        </w:r>
        <w:r>
          <w:rPr>
            <w:noProof/>
            <w:webHidden/>
          </w:rPr>
        </w:r>
        <w:r>
          <w:rPr>
            <w:noProof/>
            <w:webHidden/>
          </w:rPr>
          <w:fldChar w:fldCharType="separate"/>
        </w:r>
        <w:r>
          <w:rPr>
            <w:noProof/>
            <w:webHidden/>
          </w:rPr>
          <w:t>39</w:t>
        </w:r>
        <w:r>
          <w:rPr>
            <w:noProof/>
            <w:webHidden/>
          </w:rPr>
          <w:fldChar w:fldCharType="end"/>
        </w:r>
      </w:hyperlink>
    </w:p>
    <w:p w14:paraId="4CDC520F" w14:textId="540B34B2"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6" w:history="1">
        <w:r w:rsidRPr="00A204C9">
          <w:rPr>
            <w:rStyle w:val="Hyperlink"/>
            <w:noProof/>
          </w:rPr>
          <w:t>13. The Second Attempt</w:t>
        </w:r>
        <w:r>
          <w:rPr>
            <w:noProof/>
            <w:webHidden/>
          </w:rPr>
          <w:tab/>
        </w:r>
        <w:r>
          <w:rPr>
            <w:noProof/>
            <w:webHidden/>
          </w:rPr>
          <w:fldChar w:fldCharType="begin"/>
        </w:r>
        <w:r>
          <w:rPr>
            <w:noProof/>
            <w:webHidden/>
          </w:rPr>
          <w:instrText xml:space="preserve"> PAGEREF _Toc241489906 \h </w:instrText>
        </w:r>
        <w:r>
          <w:rPr>
            <w:noProof/>
            <w:webHidden/>
          </w:rPr>
        </w:r>
        <w:r>
          <w:rPr>
            <w:noProof/>
            <w:webHidden/>
          </w:rPr>
          <w:fldChar w:fldCharType="separate"/>
        </w:r>
        <w:r>
          <w:rPr>
            <w:noProof/>
            <w:webHidden/>
          </w:rPr>
          <w:t>41</w:t>
        </w:r>
        <w:r>
          <w:rPr>
            <w:noProof/>
            <w:webHidden/>
          </w:rPr>
          <w:fldChar w:fldCharType="end"/>
        </w:r>
      </w:hyperlink>
    </w:p>
    <w:p w14:paraId="3B44EDEE" w14:textId="67BD23EF"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7" w:history="1">
        <w:r w:rsidRPr="00A204C9">
          <w:rPr>
            <w:rStyle w:val="Hyperlink"/>
            <w:noProof/>
          </w:rPr>
          <w:t>14. The Scenario Engine (Six-Stage State Machine)</w:t>
        </w:r>
        <w:r>
          <w:rPr>
            <w:noProof/>
            <w:webHidden/>
          </w:rPr>
          <w:tab/>
        </w:r>
        <w:r>
          <w:rPr>
            <w:noProof/>
            <w:webHidden/>
          </w:rPr>
          <w:fldChar w:fldCharType="begin"/>
        </w:r>
        <w:r>
          <w:rPr>
            <w:noProof/>
            <w:webHidden/>
          </w:rPr>
          <w:instrText xml:space="preserve"> PAGEREF _Toc241489907 \h </w:instrText>
        </w:r>
        <w:r>
          <w:rPr>
            <w:noProof/>
            <w:webHidden/>
          </w:rPr>
        </w:r>
        <w:r>
          <w:rPr>
            <w:noProof/>
            <w:webHidden/>
          </w:rPr>
          <w:fldChar w:fldCharType="separate"/>
        </w:r>
        <w:r>
          <w:rPr>
            <w:noProof/>
            <w:webHidden/>
          </w:rPr>
          <w:t>42</w:t>
        </w:r>
        <w:r>
          <w:rPr>
            <w:noProof/>
            <w:webHidden/>
          </w:rPr>
          <w:fldChar w:fldCharType="end"/>
        </w:r>
      </w:hyperlink>
    </w:p>
    <w:p w14:paraId="5E688D30" w14:textId="6BC8C180"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8" w:history="1">
        <w:r w:rsidRPr="00A204C9">
          <w:rPr>
            <w:rStyle w:val="Hyperlink"/>
            <w:noProof/>
          </w:rPr>
          <w:t>14.1 Where the state lives and where it changes</w:t>
        </w:r>
        <w:r>
          <w:rPr>
            <w:noProof/>
            <w:webHidden/>
          </w:rPr>
          <w:tab/>
        </w:r>
        <w:r>
          <w:rPr>
            <w:noProof/>
            <w:webHidden/>
          </w:rPr>
          <w:fldChar w:fldCharType="begin"/>
        </w:r>
        <w:r>
          <w:rPr>
            <w:noProof/>
            <w:webHidden/>
          </w:rPr>
          <w:instrText xml:space="preserve"> PAGEREF _Toc241489908 \h </w:instrText>
        </w:r>
        <w:r>
          <w:rPr>
            <w:noProof/>
            <w:webHidden/>
          </w:rPr>
        </w:r>
        <w:r>
          <w:rPr>
            <w:noProof/>
            <w:webHidden/>
          </w:rPr>
          <w:fldChar w:fldCharType="separate"/>
        </w:r>
        <w:r>
          <w:rPr>
            <w:noProof/>
            <w:webHidden/>
          </w:rPr>
          <w:t>42</w:t>
        </w:r>
        <w:r>
          <w:rPr>
            <w:noProof/>
            <w:webHidden/>
          </w:rPr>
          <w:fldChar w:fldCharType="end"/>
        </w:r>
      </w:hyperlink>
    </w:p>
    <w:p w14:paraId="6BFD6072" w14:textId="10CC411B"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09" w:history="1">
        <w:r w:rsidRPr="00A204C9">
          <w:rPr>
            <w:rStyle w:val="Hyperlink"/>
            <w:noProof/>
          </w:rPr>
          <w:t>14.2 Stage by stage</w:t>
        </w:r>
        <w:r>
          <w:rPr>
            <w:noProof/>
            <w:webHidden/>
          </w:rPr>
          <w:tab/>
        </w:r>
        <w:r>
          <w:rPr>
            <w:noProof/>
            <w:webHidden/>
          </w:rPr>
          <w:fldChar w:fldCharType="begin"/>
        </w:r>
        <w:r>
          <w:rPr>
            <w:noProof/>
            <w:webHidden/>
          </w:rPr>
          <w:instrText xml:space="preserve"> PAGEREF _Toc241489909 \h </w:instrText>
        </w:r>
        <w:r>
          <w:rPr>
            <w:noProof/>
            <w:webHidden/>
          </w:rPr>
        </w:r>
        <w:r>
          <w:rPr>
            <w:noProof/>
            <w:webHidden/>
          </w:rPr>
          <w:fldChar w:fldCharType="separate"/>
        </w:r>
        <w:r>
          <w:rPr>
            <w:noProof/>
            <w:webHidden/>
          </w:rPr>
          <w:t>42</w:t>
        </w:r>
        <w:r>
          <w:rPr>
            <w:noProof/>
            <w:webHidden/>
          </w:rPr>
          <w:fldChar w:fldCharType="end"/>
        </w:r>
      </w:hyperlink>
    </w:p>
    <w:p w14:paraId="7269F8D6" w14:textId="69FCB601"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0" w:history="1">
        <w:r w:rsidRPr="00A204C9">
          <w:rPr>
            <w:rStyle w:val="Hyperlink"/>
            <w:noProof/>
          </w:rPr>
          <w:t>15. How a Scenario Is Loaded</w:t>
        </w:r>
        <w:r>
          <w:rPr>
            <w:noProof/>
            <w:webHidden/>
          </w:rPr>
          <w:tab/>
        </w:r>
        <w:r>
          <w:rPr>
            <w:noProof/>
            <w:webHidden/>
          </w:rPr>
          <w:fldChar w:fldCharType="begin"/>
        </w:r>
        <w:r>
          <w:rPr>
            <w:noProof/>
            <w:webHidden/>
          </w:rPr>
          <w:instrText xml:space="preserve"> PAGEREF _Toc241489910 \h </w:instrText>
        </w:r>
        <w:r>
          <w:rPr>
            <w:noProof/>
            <w:webHidden/>
          </w:rPr>
        </w:r>
        <w:r>
          <w:rPr>
            <w:noProof/>
            <w:webHidden/>
          </w:rPr>
          <w:fldChar w:fldCharType="separate"/>
        </w:r>
        <w:r>
          <w:rPr>
            <w:noProof/>
            <w:webHidden/>
          </w:rPr>
          <w:t>44</w:t>
        </w:r>
        <w:r>
          <w:rPr>
            <w:noProof/>
            <w:webHidden/>
          </w:rPr>
          <w:fldChar w:fldCharType="end"/>
        </w:r>
      </w:hyperlink>
    </w:p>
    <w:p w14:paraId="667C1AA8" w14:textId="75C3A6F1"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1" w:history="1">
        <w:r w:rsidRPr="00A204C9">
          <w:rPr>
            <w:rStyle w:val="Hyperlink"/>
            <w:noProof/>
          </w:rPr>
          <w:t>15.1 The roles of the pieces</w:t>
        </w:r>
        <w:r>
          <w:rPr>
            <w:noProof/>
            <w:webHidden/>
          </w:rPr>
          <w:tab/>
        </w:r>
        <w:r>
          <w:rPr>
            <w:noProof/>
            <w:webHidden/>
          </w:rPr>
          <w:fldChar w:fldCharType="begin"/>
        </w:r>
        <w:r>
          <w:rPr>
            <w:noProof/>
            <w:webHidden/>
          </w:rPr>
          <w:instrText xml:space="preserve"> PAGEREF _Toc241489911 \h </w:instrText>
        </w:r>
        <w:r>
          <w:rPr>
            <w:noProof/>
            <w:webHidden/>
          </w:rPr>
        </w:r>
        <w:r>
          <w:rPr>
            <w:noProof/>
            <w:webHidden/>
          </w:rPr>
          <w:fldChar w:fldCharType="separate"/>
        </w:r>
        <w:r>
          <w:rPr>
            <w:noProof/>
            <w:webHidden/>
          </w:rPr>
          <w:t>44</w:t>
        </w:r>
        <w:r>
          <w:rPr>
            <w:noProof/>
            <w:webHidden/>
          </w:rPr>
          <w:fldChar w:fldCharType="end"/>
        </w:r>
      </w:hyperlink>
    </w:p>
    <w:p w14:paraId="4217950B" w14:textId="0569E03F"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2" w:history="1">
        <w:r w:rsidRPr="00A204C9">
          <w:rPr>
            <w:rStyle w:val="Hyperlink"/>
            <w:noProof/>
          </w:rPr>
          <w:t>15.2 The notification delivery delay</w:t>
        </w:r>
        <w:r>
          <w:rPr>
            <w:noProof/>
            <w:webHidden/>
          </w:rPr>
          <w:tab/>
        </w:r>
        <w:r>
          <w:rPr>
            <w:noProof/>
            <w:webHidden/>
          </w:rPr>
          <w:fldChar w:fldCharType="begin"/>
        </w:r>
        <w:r>
          <w:rPr>
            <w:noProof/>
            <w:webHidden/>
          </w:rPr>
          <w:instrText xml:space="preserve"> PAGEREF _Toc241489912 \h </w:instrText>
        </w:r>
        <w:r>
          <w:rPr>
            <w:noProof/>
            <w:webHidden/>
          </w:rPr>
        </w:r>
        <w:r>
          <w:rPr>
            <w:noProof/>
            <w:webHidden/>
          </w:rPr>
          <w:fldChar w:fldCharType="separate"/>
        </w:r>
        <w:r>
          <w:rPr>
            <w:noProof/>
            <w:webHidden/>
          </w:rPr>
          <w:t>45</w:t>
        </w:r>
        <w:r>
          <w:rPr>
            <w:noProof/>
            <w:webHidden/>
          </w:rPr>
          <w:fldChar w:fldCharType="end"/>
        </w:r>
      </w:hyperlink>
    </w:p>
    <w:p w14:paraId="1DBDA40F" w14:textId="44274AAB"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3" w:history="1">
        <w:r w:rsidRPr="00A204C9">
          <w:rPr>
            <w:rStyle w:val="Hyperlink"/>
            <w:noProof/>
          </w:rPr>
          <w:t>16. Immersive Platform Architecture</w:t>
        </w:r>
        <w:r>
          <w:rPr>
            <w:noProof/>
            <w:webHidden/>
          </w:rPr>
          <w:tab/>
        </w:r>
        <w:r>
          <w:rPr>
            <w:noProof/>
            <w:webHidden/>
          </w:rPr>
          <w:fldChar w:fldCharType="begin"/>
        </w:r>
        <w:r>
          <w:rPr>
            <w:noProof/>
            <w:webHidden/>
          </w:rPr>
          <w:instrText xml:space="preserve"> PAGEREF _Toc241489913 \h </w:instrText>
        </w:r>
        <w:r>
          <w:rPr>
            <w:noProof/>
            <w:webHidden/>
          </w:rPr>
        </w:r>
        <w:r>
          <w:rPr>
            <w:noProof/>
            <w:webHidden/>
          </w:rPr>
          <w:fldChar w:fldCharType="separate"/>
        </w:r>
        <w:r>
          <w:rPr>
            <w:noProof/>
            <w:webHidden/>
          </w:rPr>
          <w:t>46</w:t>
        </w:r>
        <w:r>
          <w:rPr>
            <w:noProof/>
            <w:webHidden/>
          </w:rPr>
          <w:fldChar w:fldCharType="end"/>
        </w:r>
      </w:hyperlink>
    </w:p>
    <w:p w14:paraId="0F4B9DDB" w14:textId="66581829"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4" w:history="1">
        <w:r w:rsidRPr="00A204C9">
          <w:rPr>
            <w:rStyle w:val="Hyperlink"/>
            <w:noProof/>
          </w:rPr>
          <w:t>16.1 Shared building blocks</w:t>
        </w:r>
        <w:r>
          <w:rPr>
            <w:noProof/>
            <w:webHidden/>
          </w:rPr>
          <w:tab/>
        </w:r>
        <w:r>
          <w:rPr>
            <w:noProof/>
            <w:webHidden/>
          </w:rPr>
          <w:fldChar w:fldCharType="begin"/>
        </w:r>
        <w:r>
          <w:rPr>
            <w:noProof/>
            <w:webHidden/>
          </w:rPr>
          <w:instrText xml:space="preserve"> PAGEREF _Toc241489914 \h </w:instrText>
        </w:r>
        <w:r>
          <w:rPr>
            <w:noProof/>
            <w:webHidden/>
          </w:rPr>
        </w:r>
        <w:r>
          <w:rPr>
            <w:noProof/>
            <w:webHidden/>
          </w:rPr>
          <w:fldChar w:fldCharType="separate"/>
        </w:r>
        <w:r>
          <w:rPr>
            <w:noProof/>
            <w:webHidden/>
          </w:rPr>
          <w:t>46</w:t>
        </w:r>
        <w:r>
          <w:rPr>
            <w:noProof/>
            <w:webHidden/>
          </w:rPr>
          <w:fldChar w:fldCharType="end"/>
        </w:r>
      </w:hyperlink>
    </w:p>
    <w:p w14:paraId="62F39C32" w14:textId="1399EE73"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5" w:history="1">
        <w:r w:rsidRPr="00A204C9">
          <w:rPr>
            <w:rStyle w:val="Hyperlink"/>
            <w:noProof/>
          </w:rPr>
          <w:t>17. Complete Single-Scenario Code Trace (W01)</w:t>
        </w:r>
        <w:r>
          <w:rPr>
            <w:noProof/>
            <w:webHidden/>
          </w:rPr>
          <w:tab/>
        </w:r>
        <w:r>
          <w:rPr>
            <w:noProof/>
            <w:webHidden/>
          </w:rPr>
          <w:fldChar w:fldCharType="begin"/>
        </w:r>
        <w:r>
          <w:rPr>
            <w:noProof/>
            <w:webHidden/>
          </w:rPr>
          <w:instrText xml:space="preserve"> PAGEREF _Toc241489915 \h </w:instrText>
        </w:r>
        <w:r>
          <w:rPr>
            <w:noProof/>
            <w:webHidden/>
          </w:rPr>
        </w:r>
        <w:r>
          <w:rPr>
            <w:noProof/>
            <w:webHidden/>
          </w:rPr>
          <w:fldChar w:fldCharType="separate"/>
        </w:r>
        <w:r>
          <w:rPr>
            <w:noProof/>
            <w:webHidden/>
          </w:rPr>
          <w:t>48</w:t>
        </w:r>
        <w:r>
          <w:rPr>
            <w:noProof/>
            <w:webHidden/>
          </w:rPr>
          <w:fldChar w:fldCharType="end"/>
        </w:r>
      </w:hyperlink>
    </w:p>
    <w:p w14:paraId="36BC0880" w14:textId="0204F4A6"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6" w:history="1">
        <w:r w:rsidRPr="00A204C9">
          <w:rPr>
            <w:rStyle w:val="Hyperlink"/>
            <w:noProof/>
          </w:rPr>
          <w:t>17.1 What W01 declares (verified)</w:t>
        </w:r>
        <w:r>
          <w:rPr>
            <w:noProof/>
            <w:webHidden/>
          </w:rPr>
          <w:tab/>
        </w:r>
        <w:r>
          <w:rPr>
            <w:noProof/>
            <w:webHidden/>
          </w:rPr>
          <w:fldChar w:fldCharType="begin"/>
        </w:r>
        <w:r>
          <w:rPr>
            <w:noProof/>
            <w:webHidden/>
          </w:rPr>
          <w:instrText xml:space="preserve"> PAGEREF _Toc241489916 \h </w:instrText>
        </w:r>
        <w:r>
          <w:rPr>
            <w:noProof/>
            <w:webHidden/>
          </w:rPr>
        </w:r>
        <w:r>
          <w:rPr>
            <w:noProof/>
            <w:webHidden/>
          </w:rPr>
          <w:fldChar w:fldCharType="separate"/>
        </w:r>
        <w:r>
          <w:rPr>
            <w:noProof/>
            <w:webHidden/>
          </w:rPr>
          <w:t>48</w:t>
        </w:r>
        <w:r>
          <w:rPr>
            <w:noProof/>
            <w:webHidden/>
          </w:rPr>
          <w:fldChar w:fldCharType="end"/>
        </w:r>
      </w:hyperlink>
    </w:p>
    <w:p w14:paraId="669EE446" w14:textId="5782301F"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7" w:history="1">
        <w:r w:rsidRPr="00A204C9">
          <w:rPr>
            <w:rStyle w:val="Hyperlink"/>
            <w:noProof/>
          </w:rPr>
          <w:t>17.2 The trace, like stepping through a debugger</w:t>
        </w:r>
        <w:r>
          <w:rPr>
            <w:noProof/>
            <w:webHidden/>
          </w:rPr>
          <w:tab/>
        </w:r>
        <w:r>
          <w:rPr>
            <w:noProof/>
            <w:webHidden/>
          </w:rPr>
          <w:fldChar w:fldCharType="begin"/>
        </w:r>
        <w:r>
          <w:rPr>
            <w:noProof/>
            <w:webHidden/>
          </w:rPr>
          <w:instrText xml:space="preserve"> PAGEREF _Toc241489917 \h </w:instrText>
        </w:r>
        <w:r>
          <w:rPr>
            <w:noProof/>
            <w:webHidden/>
          </w:rPr>
        </w:r>
        <w:r>
          <w:rPr>
            <w:noProof/>
            <w:webHidden/>
          </w:rPr>
          <w:fldChar w:fldCharType="separate"/>
        </w:r>
        <w:r>
          <w:rPr>
            <w:noProof/>
            <w:webHidden/>
          </w:rPr>
          <w:t>48</w:t>
        </w:r>
        <w:r>
          <w:rPr>
            <w:noProof/>
            <w:webHidden/>
          </w:rPr>
          <w:fldChar w:fldCharType="end"/>
        </w:r>
      </w:hyperlink>
    </w:p>
    <w:p w14:paraId="78A84018" w14:textId="2BC26C0F"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8" w:history="1">
        <w:r w:rsidRPr="00A204C9">
          <w:rPr>
            <w:rStyle w:val="Hyperlink"/>
            <w:noProof/>
          </w:rPr>
          <w:t>18. Safe Path Code Flow (W01)</w:t>
        </w:r>
        <w:r>
          <w:rPr>
            <w:noProof/>
            <w:webHidden/>
          </w:rPr>
          <w:tab/>
        </w:r>
        <w:r>
          <w:rPr>
            <w:noProof/>
            <w:webHidden/>
          </w:rPr>
          <w:fldChar w:fldCharType="begin"/>
        </w:r>
        <w:r>
          <w:rPr>
            <w:noProof/>
            <w:webHidden/>
          </w:rPr>
          <w:instrText xml:space="preserve"> PAGEREF _Toc241489918 \h </w:instrText>
        </w:r>
        <w:r>
          <w:rPr>
            <w:noProof/>
            <w:webHidden/>
          </w:rPr>
        </w:r>
        <w:r>
          <w:rPr>
            <w:noProof/>
            <w:webHidden/>
          </w:rPr>
          <w:fldChar w:fldCharType="separate"/>
        </w:r>
        <w:r>
          <w:rPr>
            <w:noProof/>
            <w:webHidden/>
          </w:rPr>
          <w:t>52</w:t>
        </w:r>
        <w:r>
          <w:rPr>
            <w:noProof/>
            <w:webHidden/>
          </w:rPr>
          <w:fldChar w:fldCharType="end"/>
        </w:r>
      </w:hyperlink>
    </w:p>
    <w:p w14:paraId="69AFE3C9" w14:textId="245F8412"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19" w:history="1">
        <w:r w:rsidRPr="00A204C9">
          <w:rPr>
            <w:rStyle w:val="Hyperlink"/>
            <w:noProof/>
          </w:rPr>
          <w:t>19. Unsafe Path Code Flow (W01)</w:t>
        </w:r>
        <w:r>
          <w:rPr>
            <w:noProof/>
            <w:webHidden/>
          </w:rPr>
          <w:tab/>
        </w:r>
        <w:r>
          <w:rPr>
            <w:noProof/>
            <w:webHidden/>
          </w:rPr>
          <w:fldChar w:fldCharType="begin"/>
        </w:r>
        <w:r>
          <w:rPr>
            <w:noProof/>
            <w:webHidden/>
          </w:rPr>
          <w:instrText xml:space="preserve"> PAGEREF _Toc241489919 \h </w:instrText>
        </w:r>
        <w:r>
          <w:rPr>
            <w:noProof/>
            <w:webHidden/>
          </w:rPr>
        </w:r>
        <w:r>
          <w:rPr>
            <w:noProof/>
            <w:webHidden/>
          </w:rPr>
          <w:fldChar w:fldCharType="separate"/>
        </w:r>
        <w:r>
          <w:rPr>
            <w:noProof/>
            <w:webHidden/>
          </w:rPr>
          <w:t>53</w:t>
        </w:r>
        <w:r>
          <w:rPr>
            <w:noProof/>
            <w:webHidden/>
          </w:rPr>
          <w:fldChar w:fldCharType="end"/>
        </w:r>
      </w:hyperlink>
    </w:p>
    <w:p w14:paraId="1BC274A8" w14:textId="484A7C7A"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0" w:history="1">
        <w:r w:rsidRPr="00A204C9">
          <w:rPr>
            <w:rStyle w:val="Hyperlink"/>
            <w:noProof/>
          </w:rPr>
          <w:t>20. Action Security — the Neutral Learner-Action Contract</w:t>
        </w:r>
        <w:r>
          <w:rPr>
            <w:noProof/>
            <w:webHidden/>
          </w:rPr>
          <w:tab/>
        </w:r>
        <w:r>
          <w:rPr>
            <w:noProof/>
            <w:webHidden/>
          </w:rPr>
          <w:fldChar w:fldCharType="begin"/>
        </w:r>
        <w:r>
          <w:rPr>
            <w:noProof/>
            <w:webHidden/>
          </w:rPr>
          <w:instrText xml:space="preserve"> PAGEREF _Toc241489920 \h </w:instrText>
        </w:r>
        <w:r>
          <w:rPr>
            <w:noProof/>
            <w:webHidden/>
          </w:rPr>
        </w:r>
        <w:r>
          <w:rPr>
            <w:noProof/>
            <w:webHidden/>
          </w:rPr>
          <w:fldChar w:fldCharType="separate"/>
        </w:r>
        <w:r>
          <w:rPr>
            <w:noProof/>
            <w:webHidden/>
          </w:rPr>
          <w:t>54</w:t>
        </w:r>
        <w:r>
          <w:rPr>
            <w:noProof/>
            <w:webHidden/>
          </w:rPr>
          <w:fldChar w:fldCharType="end"/>
        </w:r>
      </w:hyperlink>
    </w:p>
    <w:p w14:paraId="0E021452" w14:textId="5B108E90"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1" w:history="1">
        <w:r w:rsidRPr="00A204C9">
          <w:rPr>
            <w:rStyle w:val="Hyperlink"/>
            <w:noProof/>
          </w:rPr>
          <w:t>20.1 Every protection, and where it lives</w:t>
        </w:r>
        <w:r>
          <w:rPr>
            <w:noProof/>
            <w:webHidden/>
          </w:rPr>
          <w:tab/>
        </w:r>
        <w:r>
          <w:rPr>
            <w:noProof/>
            <w:webHidden/>
          </w:rPr>
          <w:fldChar w:fldCharType="begin"/>
        </w:r>
        <w:r>
          <w:rPr>
            <w:noProof/>
            <w:webHidden/>
          </w:rPr>
          <w:instrText xml:space="preserve"> PAGEREF _Toc241489921 \h </w:instrText>
        </w:r>
        <w:r>
          <w:rPr>
            <w:noProof/>
            <w:webHidden/>
          </w:rPr>
        </w:r>
        <w:r>
          <w:rPr>
            <w:noProof/>
            <w:webHidden/>
          </w:rPr>
          <w:fldChar w:fldCharType="separate"/>
        </w:r>
        <w:r>
          <w:rPr>
            <w:noProof/>
            <w:webHidden/>
          </w:rPr>
          <w:t>55</w:t>
        </w:r>
        <w:r>
          <w:rPr>
            <w:noProof/>
            <w:webHidden/>
          </w:rPr>
          <w:fldChar w:fldCharType="end"/>
        </w:r>
      </w:hyperlink>
    </w:p>
    <w:p w14:paraId="00D2459D" w14:textId="3E25992F"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2" w:history="1">
        <w:r w:rsidRPr="00A204C9">
          <w:rPr>
            <w:rStyle w:val="Hyperlink"/>
            <w:noProof/>
          </w:rPr>
          <w:t>21. Event Creation</w:t>
        </w:r>
        <w:r>
          <w:rPr>
            <w:noProof/>
            <w:webHidden/>
          </w:rPr>
          <w:tab/>
        </w:r>
        <w:r>
          <w:rPr>
            <w:noProof/>
            <w:webHidden/>
          </w:rPr>
          <w:fldChar w:fldCharType="begin"/>
        </w:r>
        <w:r>
          <w:rPr>
            <w:noProof/>
            <w:webHidden/>
          </w:rPr>
          <w:instrText xml:space="preserve"> PAGEREF _Toc241489922 \h </w:instrText>
        </w:r>
        <w:r>
          <w:rPr>
            <w:noProof/>
            <w:webHidden/>
          </w:rPr>
        </w:r>
        <w:r>
          <w:rPr>
            <w:noProof/>
            <w:webHidden/>
          </w:rPr>
          <w:fldChar w:fldCharType="separate"/>
        </w:r>
        <w:r>
          <w:rPr>
            <w:noProof/>
            <w:webHidden/>
          </w:rPr>
          <w:t>56</w:t>
        </w:r>
        <w:r>
          <w:rPr>
            <w:noProof/>
            <w:webHidden/>
          </w:rPr>
          <w:fldChar w:fldCharType="end"/>
        </w:r>
      </w:hyperlink>
    </w:p>
    <w:p w14:paraId="1DC557E0" w14:textId="1A6E0FAA"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3" w:history="1">
        <w:r w:rsidRPr="00A204C9">
          <w:rPr>
            <w:rStyle w:val="Hyperlink"/>
            <w:noProof/>
          </w:rPr>
          <w:t>21.1 Important event fields</w:t>
        </w:r>
        <w:r>
          <w:rPr>
            <w:noProof/>
            <w:webHidden/>
          </w:rPr>
          <w:tab/>
        </w:r>
        <w:r>
          <w:rPr>
            <w:noProof/>
            <w:webHidden/>
          </w:rPr>
          <w:fldChar w:fldCharType="begin"/>
        </w:r>
        <w:r>
          <w:rPr>
            <w:noProof/>
            <w:webHidden/>
          </w:rPr>
          <w:instrText xml:space="preserve"> PAGEREF _Toc241489923 \h </w:instrText>
        </w:r>
        <w:r>
          <w:rPr>
            <w:noProof/>
            <w:webHidden/>
          </w:rPr>
        </w:r>
        <w:r>
          <w:rPr>
            <w:noProof/>
            <w:webHidden/>
          </w:rPr>
          <w:fldChar w:fldCharType="separate"/>
        </w:r>
        <w:r>
          <w:rPr>
            <w:noProof/>
            <w:webHidden/>
          </w:rPr>
          <w:t>57</w:t>
        </w:r>
        <w:r>
          <w:rPr>
            <w:noProof/>
            <w:webHidden/>
          </w:rPr>
          <w:fldChar w:fldCharType="end"/>
        </w:r>
      </w:hyperlink>
    </w:p>
    <w:p w14:paraId="36C8FCED" w14:textId="5701D9BE"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4" w:history="1">
        <w:r w:rsidRPr="00A204C9">
          <w:rPr>
            <w:rStyle w:val="Hyperlink"/>
            <w:noProof/>
          </w:rPr>
          <w:t>22. Scoring Engine</w:t>
        </w:r>
        <w:r>
          <w:rPr>
            <w:noProof/>
            <w:webHidden/>
          </w:rPr>
          <w:tab/>
        </w:r>
        <w:r>
          <w:rPr>
            <w:noProof/>
            <w:webHidden/>
          </w:rPr>
          <w:fldChar w:fldCharType="begin"/>
        </w:r>
        <w:r>
          <w:rPr>
            <w:noProof/>
            <w:webHidden/>
          </w:rPr>
          <w:instrText xml:space="preserve"> PAGEREF _Toc241489924 \h </w:instrText>
        </w:r>
        <w:r>
          <w:rPr>
            <w:noProof/>
            <w:webHidden/>
          </w:rPr>
        </w:r>
        <w:r>
          <w:rPr>
            <w:noProof/>
            <w:webHidden/>
          </w:rPr>
          <w:fldChar w:fldCharType="separate"/>
        </w:r>
        <w:r>
          <w:rPr>
            <w:noProof/>
            <w:webHidden/>
          </w:rPr>
          <w:t>58</w:t>
        </w:r>
        <w:r>
          <w:rPr>
            <w:noProof/>
            <w:webHidden/>
          </w:rPr>
          <w:fldChar w:fldCharType="end"/>
        </w:r>
      </w:hyperlink>
    </w:p>
    <w:p w14:paraId="579BD930" w14:textId="2FAEDED7"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5" w:history="1">
        <w:r w:rsidRPr="00A204C9">
          <w:rPr>
            <w:rStyle w:val="Hyperlink"/>
            <w:noProof/>
          </w:rPr>
          <w:t>22.1 The scoring table (SCORING_EVENTS in constants/scenarioDefinition.js)</w:t>
        </w:r>
        <w:r>
          <w:rPr>
            <w:noProof/>
            <w:webHidden/>
          </w:rPr>
          <w:tab/>
        </w:r>
        <w:r>
          <w:rPr>
            <w:noProof/>
            <w:webHidden/>
          </w:rPr>
          <w:fldChar w:fldCharType="begin"/>
        </w:r>
        <w:r>
          <w:rPr>
            <w:noProof/>
            <w:webHidden/>
          </w:rPr>
          <w:instrText xml:space="preserve"> PAGEREF _Toc241489925 \h </w:instrText>
        </w:r>
        <w:r>
          <w:rPr>
            <w:noProof/>
            <w:webHidden/>
          </w:rPr>
        </w:r>
        <w:r>
          <w:rPr>
            <w:noProof/>
            <w:webHidden/>
          </w:rPr>
          <w:fldChar w:fldCharType="separate"/>
        </w:r>
        <w:r>
          <w:rPr>
            <w:noProof/>
            <w:webHidden/>
          </w:rPr>
          <w:t>58</w:t>
        </w:r>
        <w:r>
          <w:rPr>
            <w:noProof/>
            <w:webHidden/>
          </w:rPr>
          <w:fldChar w:fldCharType="end"/>
        </w:r>
      </w:hyperlink>
    </w:p>
    <w:p w14:paraId="10E7FABB" w14:textId="52BF44D5"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6" w:history="1">
        <w:r w:rsidRPr="00A204C9">
          <w:rPr>
            <w:rStyle w:val="Hyperlink"/>
            <w:noProof/>
          </w:rPr>
          <w:t>22.2 Worked examples</w:t>
        </w:r>
        <w:r>
          <w:rPr>
            <w:noProof/>
            <w:webHidden/>
          </w:rPr>
          <w:tab/>
        </w:r>
        <w:r>
          <w:rPr>
            <w:noProof/>
            <w:webHidden/>
          </w:rPr>
          <w:fldChar w:fldCharType="begin"/>
        </w:r>
        <w:r>
          <w:rPr>
            <w:noProof/>
            <w:webHidden/>
          </w:rPr>
          <w:instrText xml:space="preserve"> PAGEREF _Toc241489926 \h </w:instrText>
        </w:r>
        <w:r>
          <w:rPr>
            <w:noProof/>
            <w:webHidden/>
          </w:rPr>
        </w:r>
        <w:r>
          <w:rPr>
            <w:noProof/>
            <w:webHidden/>
          </w:rPr>
          <w:fldChar w:fldCharType="separate"/>
        </w:r>
        <w:r>
          <w:rPr>
            <w:noProof/>
            <w:webHidden/>
          </w:rPr>
          <w:t>58</w:t>
        </w:r>
        <w:r>
          <w:rPr>
            <w:noProof/>
            <w:webHidden/>
          </w:rPr>
          <w:fldChar w:fldCharType="end"/>
        </w:r>
      </w:hyperlink>
    </w:p>
    <w:p w14:paraId="2E8A87D0" w14:textId="0B30516A"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7" w:history="1">
        <w:r w:rsidRPr="00A204C9">
          <w:rPr>
            <w:rStyle w:val="Hyperlink"/>
            <w:noProof/>
          </w:rPr>
          <w:t>22.3 Persistence and integrity</w:t>
        </w:r>
        <w:r>
          <w:rPr>
            <w:noProof/>
            <w:webHidden/>
          </w:rPr>
          <w:tab/>
        </w:r>
        <w:r>
          <w:rPr>
            <w:noProof/>
            <w:webHidden/>
          </w:rPr>
          <w:fldChar w:fldCharType="begin"/>
        </w:r>
        <w:r>
          <w:rPr>
            <w:noProof/>
            <w:webHidden/>
          </w:rPr>
          <w:instrText xml:space="preserve"> PAGEREF _Toc241489927 \h </w:instrText>
        </w:r>
        <w:r>
          <w:rPr>
            <w:noProof/>
            <w:webHidden/>
          </w:rPr>
        </w:r>
        <w:r>
          <w:rPr>
            <w:noProof/>
            <w:webHidden/>
          </w:rPr>
          <w:fldChar w:fldCharType="separate"/>
        </w:r>
        <w:r>
          <w:rPr>
            <w:noProof/>
            <w:webHidden/>
          </w:rPr>
          <w:t>58</w:t>
        </w:r>
        <w:r>
          <w:rPr>
            <w:noProof/>
            <w:webHidden/>
          </w:rPr>
          <w:fldChar w:fldCharType="end"/>
        </w:r>
      </w:hyperlink>
    </w:p>
    <w:p w14:paraId="13891307" w14:textId="14D161D8"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8" w:history="1">
        <w:r w:rsidRPr="00A204C9">
          <w:rPr>
            <w:rStyle w:val="Hyperlink"/>
            <w:noProof/>
          </w:rPr>
          <w:t>23. Scenario Completion (Resolve)</w:t>
        </w:r>
        <w:r>
          <w:rPr>
            <w:noProof/>
            <w:webHidden/>
          </w:rPr>
          <w:tab/>
        </w:r>
        <w:r>
          <w:rPr>
            <w:noProof/>
            <w:webHidden/>
          </w:rPr>
          <w:fldChar w:fldCharType="begin"/>
        </w:r>
        <w:r>
          <w:rPr>
            <w:noProof/>
            <w:webHidden/>
          </w:rPr>
          <w:instrText xml:space="preserve"> PAGEREF _Toc241489928 \h </w:instrText>
        </w:r>
        <w:r>
          <w:rPr>
            <w:noProof/>
            <w:webHidden/>
          </w:rPr>
        </w:r>
        <w:r>
          <w:rPr>
            <w:noProof/>
            <w:webHidden/>
          </w:rPr>
          <w:fldChar w:fldCharType="separate"/>
        </w:r>
        <w:r>
          <w:rPr>
            <w:noProof/>
            <w:webHidden/>
          </w:rPr>
          <w:t>60</w:t>
        </w:r>
        <w:r>
          <w:rPr>
            <w:noProof/>
            <w:webHidden/>
          </w:rPr>
          <w:fldChar w:fldCharType="end"/>
        </w:r>
      </w:hyperlink>
    </w:p>
    <w:p w14:paraId="0CABAC91" w14:textId="79B90D52"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29" w:history="1">
        <w:r w:rsidRPr="00A204C9">
          <w:rPr>
            <w:rStyle w:val="Hyperlink"/>
            <w:noProof/>
          </w:rPr>
          <w:t>24. Next Scenario</w:t>
        </w:r>
        <w:r>
          <w:rPr>
            <w:noProof/>
            <w:webHidden/>
          </w:rPr>
          <w:tab/>
        </w:r>
        <w:r>
          <w:rPr>
            <w:noProof/>
            <w:webHidden/>
          </w:rPr>
          <w:fldChar w:fldCharType="begin"/>
        </w:r>
        <w:r>
          <w:rPr>
            <w:noProof/>
            <w:webHidden/>
          </w:rPr>
          <w:instrText xml:space="preserve"> PAGEREF _Toc241489929 \h </w:instrText>
        </w:r>
        <w:r>
          <w:rPr>
            <w:noProof/>
            <w:webHidden/>
          </w:rPr>
        </w:r>
        <w:r>
          <w:rPr>
            <w:noProof/>
            <w:webHidden/>
          </w:rPr>
          <w:fldChar w:fldCharType="separate"/>
        </w:r>
        <w:r>
          <w:rPr>
            <w:noProof/>
            <w:webHidden/>
          </w:rPr>
          <w:t>61</w:t>
        </w:r>
        <w:r>
          <w:rPr>
            <w:noProof/>
            <w:webHidden/>
          </w:rPr>
          <w:fldChar w:fldCharType="end"/>
        </w:r>
      </w:hyperlink>
    </w:p>
    <w:p w14:paraId="3107F2EB" w14:textId="174225DA"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0" w:history="1">
        <w:r w:rsidRPr="00A204C9">
          <w:rPr>
            <w:rStyle w:val="Hyperlink"/>
            <w:noProof/>
          </w:rPr>
          <w:t>25. Attempt Completion</w:t>
        </w:r>
        <w:r>
          <w:rPr>
            <w:noProof/>
            <w:webHidden/>
          </w:rPr>
          <w:tab/>
        </w:r>
        <w:r>
          <w:rPr>
            <w:noProof/>
            <w:webHidden/>
          </w:rPr>
          <w:fldChar w:fldCharType="begin"/>
        </w:r>
        <w:r>
          <w:rPr>
            <w:noProof/>
            <w:webHidden/>
          </w:rPr>
          <w:instrText xml:space="preserve"> PAGEREF _Toc241489930 \h </w:instrText>
        </w:r>
        <w:r>
          <w:rPr>
            <w:noProof/>
            <w:webHidden/>
          </w:rPr>
        </w:r>
        <w:r>
          <w:rPr>
            <w:noProof/>
            <w:webHidden/>
          </w:rPr>
          <w:fldChar w:fldCharType="separate"/>
        </w:r>
        <w:r>
          <w:rPr>
            <w:noProof/>
            <w:webHidden/>
          </w:rPr>
          <w:t>62</w:t>
        </w:r>
        <w:r>
          <w:rPr>
            <w:noProof/>
            <w:webHidden/>
          </w:rPr>
          <w:fldChar w:fldCharType="end"/>
        </w:r>
      </w:hyperlink>
    </w:p>
    <w:p w14:paraId="18FEFCB6" w14:textId="6BC1550A"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1" w:history="1">
        <w:r w:rsidRPr="00A204C9">
          <w:rPr>
            <w:rStyle w:val="Hyperlink"/>
            <w:noProof/>
          </w:rPr>
          <w:t>25.1 Normal completion (after scenario 10)</w:t>
        </w:r>
        <w:r>
          <w:rPr>
            <w:noProof/>
            <w:webHidden/>
          </w:rPr>
          <w:tab/>
        </w:r>
        <w:r>
          <w:rPr>
            <w:noProof/>
            <w:webHidden/>
          </w:rPr>
          <w:fldChar w:fldCharType="begin"/>
        </w:r>
        <w:r>
          <w:rPr>
            <w:noProof/>
            <w:webHidden/>
          </w:rPr>
          <w:instrText xml:space="preserve"> PAGEREF _Toc241489931 \h </w:instrText>
        </w:r>
        <w:r>
          <w:rPr>
            <w:noProof/>
            <w:webHidden/>
          </w:rPr>
        </w:r>
        <w:r>
          <w:rPr>
            <w:noProof/>
            <w:webHidden/>
          </w:rPr>
          <w:fldChar w:fldCharType="separate"/>
        </w:r>
        <w:r>
          <w:rPr>
            <w:noProof/>
            <w:webHidden/>
          </w:rPr>
          <w:t>62</w:t>
        </w:r>
        <w:r>
          <w:rPr>
            <w:noProof/>
            <w:webHidden/>
          </w:rPr>
          <w:fldChar w:fldCharType="end"/>
        </w:r>
      </w:hyperlink>
    </w:p>
    <w:p w14:paraId="093195B5" w14:textId="55A73CA2"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2" w:history="1">
        <w:r w:rsidRPr="00A204C9">
          <w:rPr>
            <w:rStyle w:val="Hyperlink"/>
            <w:noProof/>
          </w:rPr>
          <w:t>25.2 Completion by the 90-minute limit (expiry)</w:t>
        </w:r>
        <w:r>
          <w:rPr>
            <w:noProof/>
            <w:webHidden/>
          </w:rPr>
          <w:tab/>
        </w:r>
        <w:r>
          <w:rPr>
            <w:noProof/>
            <w:webHidden/>
          </w:rPr>
          <w:fldChar w:fldCharType="begin"/>
        </w:r>
        <w:r>
          <w:rPr>
            <w:noProof/>
            <w:webHidden/>
          </w:rPr>
          <w:instrText xml:space="preserve"> PAGEREF _Toc241489932 \h </w:instrText>
        </w:r>
        <w:r>
          <w:rPr>
            <w:noProof/>
            <w:webHidden/>
          </w:rPr>
        </w:r>
        <w:r>
          <w:rPr>
            <w:noProof/>
            <w:webHidden/>
          </w:rPr>
          <w:fldChar w:fldCharType="separate"/>
        </w:r>
        <w:r>
          <w:rPr>
            <w:noProof/>
            <w:webHidden/>
          </w:rPr>
          <w:t>62</w:t>
        </w:r>
        <w:r>
          <w:rPr>
            <w:noProof/>
            <w:webHidden/>
          </w:rPr>
          <w:fldChar w:fldCharType="end"/>
        </w:r>
      </w:hyperlink>
    </w:p>
    <w:p w14:paraId="4E48EE16" w14:textId="75A2181C"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3" w:history="1">
        <w:r w:rsidRPr="00A204C9">
          <w:rPr>
            <w:rStyle w:val="Hyperlink"/>
            <w:noProof/>
          </w:rPr>
          <w:t>26. Results Page</w:t>
        </w:r>
        <w:r>
          <w:rPr>
            <w:noProof/>
            <w:webHidden/>
          </w:rPr>
          <w:tab/>
        </w:r>
        <w:r>
          <w:rPr>
            <w:noProof/>
            <w:webHidden/>
          </w:rPr>
          <w:fldChar w:fldCharType="begin"/>
        </w:r>
        <w:r>
          <w:rPr>
            <w:noProof/>
            <w:webHidden/>
          </w:rPr>
          <w:instrText xml:space="preserve"> PAGEREF _Toc241489933 \h </w:instrText>
        </w:r>
        <w:r>
          <w:rPr>
            <w:noProof/>
            <w:webHidden/>
          </w:rPr>
        </w:r>
        <w:r>
          <w:rPr>
            <w:noProof/>
            <w:webHidden/>
          </w:rPr>
          <w:fldChar w:fldCharType="separate"/>
        </w:r>
        <w:r>
          <w:rPr>
            <w:noProof/>
            <w:webHidden/>
          </w:rPr>
          <w:t>64</w:t>
        </w:r>
        <w:r>
          <w:rPr>
            <w:noProof/>
            <w:webHidden/>
          </w:rPr>
          <w:fldChar w:fldCharType="end"/>
        </w:r>
      </w:hyperlink>
    </w:p>
    <w:p w14:paraId="5EE297B5" w14:textId="6A761CA4"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4" w:history="1">
        <w:r w:rsidRPr="00A204C9">
          <w:rPr>
            <w:rStyle w:val="Hyperlink"/>
            <w:noProof/>
          </w:rPr>
          <w:t>26.1 Outcome classes (classifyOutcome())</w:t>
        </w:r>
        <w:r>
          <w:rPr>
            <w:noProof/>
            <w:webHidden/>
          </w:rPr>
          <w:tab/>
        </w:r>
        <w:r>
          <w:rPr>
            <w:noProof/>
            <w:webHidden/>
          </w:rPr>
          <w:fldChar w:fldCharType="begin"/>
        </w:r>
        <w:r>
          <w:rPr>
            <w:noProof/>
            <w:webHidden/>
          </w:rPr>
          <w:instrText xml:space="preserve"> PAGEREF _Toc241489934 \h </w:instrText>
        </w:r>
        <w:r>
          <w:rPr>
            <w:noProof/>
            <w:webHidden/>
          </w:rPr>
        </w:r>
        <w:r>
          <w:rPr>
            <w:noProof/>
            <w:webHidden/>
          </w:rPr>
          <w:fldChar w:fldCharType="separate"/>
        </w:r>
        <w:r>
          <w:rPr>
            <w:noProof/>
            <w:webHidden/>
          </w:rPr>
          <w:t>64</w:t>
        </w:r>
        <w:r>
          <w:rPr>
            <w:noProof/>
            <w:webHidden/>
          </w:rPr>
          <w:fldChar w:fldCharType="end"/>
        </w:r>
      </w:hyperlink>
    </w:p>
    <w:p w14:paraId="35E2F32A" w14:textId="379E1DC1"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5" w:history="1">
        <w:r w:rsidRPr="00A204C9">
          <w:rPr>
            <w:rStyle w:val="Hyperlink"/>
            <w:noProof/>
          </w:rPr>
          <w:t>26.2 What the page renders</w:t>
        </w:r>
        <w:r>
          <w:rPr>
            <w:noProof/>
            <w:webHidden/>
          </w:rPr>
          <w:tab/>
        </w:r>
        <w:r>
          <w:rPr>
            <w:noProof/>
            <w:webHidden/>
          </w:rPr>
          <w:fldChar w:fldCharType="begin"/>
        </w:r>
        <w:r>
          <w:rPr>
            <w:noProof/>
            <w:webHidden/>
          </w:rPr>
          <w:instrText xml:space="preserve"> PAGEREF _Toc241489935 \h </w:instrText>
        </w:r>
        <w:r>
          <w:rPr>
            <w:noProof/>
            <w:webHidden/>
          </w:rPr>
        </w:r>
        <w:r>
          <w:rPr>
            <w:noProof/>
            <w:webHidden/>
          </w:rPr>
          <w:fldChar w:fldCharType="separate"/>
        </w:r>
        <w:r>
          <w:rPr>
            <w:noProof/>
            <w:webHidden/>
          </w:rPr>
          <w:t>65</w:t>
        </w:r>
        <w:r>
          <w:rPr>
            <w:noProof/>
            <w:webHidden/>
          </w:rPr>
          <w:fldChar w:fldCharType="end"/>
        </w:r>
      </w:hyperlink>
    </w:p>
    <w:p w14:paraId="5E976820" w14:textId="340A70C2"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6" w:history="1">
        <w:r w:rsidRPr="00A204C9">
          <w:rPr>
            <w:rStyle w:val="Hyperlink"/>
            <w:noProof/>
          </w:rPr>
          <w:t>26.3 Previous-attempt comparison and remediation</w:t>
        </w:r>
        <w:r>
          <w:rPr>
            <w:noProof/>
            <w:webHidden/>
          </w:rPr>
          <w:tab/>
        </w:r>
        <w:r>
          <w:rPr>
            <w:noProof/>
            <w:webHidden/>
          </w:rPr>
          <w:fldChar w:fldCharType="begin"/>
        </w:r>
        <w:r>
          <w:rPr>
            <w:noProof/>
            <w:webHidden/>
          </w:rPr>
          <w:instrText xml:space="preserve"> PAGEREF _Toc241489936 \h </w:instrText>
        </w:r>
        <w:r>
          <w:rPr>
            <w:noProof/>
            <w:webHidden/>
          </w:rPr>
        </w:r>
        <w:r>
          <w:rPr>
            <w:noProof/>
            <w:webHidden/>
          </w:rPr>
          <w:fldChar w:fldCharType="separate"/>
        </w:r>
        <w:r>
          <w:rPr>
            <w:noProof/>
            <w:webHidden/>
          </w:rPr>
          <w:t>65</w:t>
        </w:r>
        <w:r>
          <w:rPr>
            <w:noProof/>
            <w:webHidden/>
          </w:rPr>
          <w:fldChar w:fldCharType="end"/>
        </w:r>
      </w:hyperlink>
    </w:p>
    <w:p w14:paraId="7182739B" w14:textId="4F2A300B"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7" w:history="1">
        <w:r w:rsidRPr="00A204C9">
          <w:rPr>
            <w:rStyle w:val="Hyperlink"/>
            <w:noProof/>
          </w:rPr>
          <w:t>27. The Admin Application</w:t>
        </w:r>
        <w:r>
          <w:rPr>
            <w:noProof/>
            <w:webHidden/>
          </w:rPr>
          <w:tab/>
        </w:r>
        <w:r>
          <w:rPr>
            <w:noProof/>
            <w:webHidden/>
          </w:rPr>
          <w:fldChar w:fldCharType="begin"/>
        </w:r>
        <w:r>
          <w:rPr>
            <w:noProof/>
            <w:webHidden/>
          </w:rPr>
          <w:instrText xml:space="preserve"> PAGEREF _Toc241489937 \h </w:instrText>
        </w:r>
        <w:r>
          <w:rPr>
            <w:noProof/>
            <w:webHidden/>
          </w:rPr>
        </w:r>
        <w:r>
          <w:rPr>
            <w:noProof/>
            <w:webHidden/>
          </w:rPr>
          <w:fldChar w:fldCharType="separate"/>
        </w:r>
        <w:r>
          <w:rPr>
            <w:noProof/>
            <w:webHidden/>
          </w:rPr>
          <w:t>66</w:t>
        </w:r>
        <w:r>
          <w:rPr>
            <w:noProof/>
            <w:webHidden/>
          </w:rPr>
          <w:fldChar w:fldCharType="end"/>
        </w:r>
      </w:hyperlink>
    </w:p>
    <w:p w14:paraId="3499F54C" w14:textId="33C0D794"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8" w:history="1">
        <w:r w:rsidRPr="00A204C9">
          <w:rPr>
            <w:rStyle w:val="Hyperlink"/>
            <w:noProof/>
          </w:rPr>
          <w:t>27.1 Admin login → session → protected pages</w:t>
        </w:r>
        <w:r>
          <w:rPr>
            <w:noProof/>
            <w:webHidden/>
          </w:rPr>
          <w:tab/>
        </w:r>
        <w:r>
          <w:rPr>
            <w:noProof/>
            <w:webHidden/>
          </w:rPr>
          <w:fldChar w:fldCharType="begin"/>
        </w:r>
        <w:r>
          <w:rPr>
            <w:noProof/>
            <w:webHidden/>
          </w:rPr>
          <w:instrText xml:space="preserve"> PAGEREF _Toc241489938 \h </w:instrText>
        </w:r>
        <w:r>
          <w:rPr>
            <w:noProof/>
            <w:webHidden/>
          </w:rPr>
        </w:r>
        <w:r>
          <w:rPr>
            <w:noProof/>
            <w:webHidden/>
          </w:rPr>
          <w:fldChar w:fldCharType="separate"/>
        </w:r>
        <w:r>
          <w:rPr>
            <w:noProof/>
            <w:webHidden/>
          </w:rPr>
          <w:t>66</w:t>
        </w:r>
        <w:r>
          <w:rPr>
            <w:noProof/>
            <w:webHidden/>
          </w:rPr>
          <w:fldChar w:fldCharType="end"/>
        </w:r>
      </w:hyperlink>
    </w:p>
    <w:p w14:paraId="11644558" w14:textId="13C948F5"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39" w:history="1">
        <w:r w:rsidRPr="00A204C9">
          <w:rPr>
            <w:rStyle w:val="Hyperlink"/>
            <w:noProof/>
          </w:rPr>
          <w:t>27.2 Admin screens and what they call</w:t>
        </w:r>
        <w:r>
          <w:rPr>
            <w:noProof/>
            <w:webHidden/>
          </w:rPr>
          <w:tab/>
        </w:r>
        <w:r>
          <w:rPr>
            <w:noProof/>
            <w:webHidden/>
          </w:rPr>
          <w:fldChar w:fldCharType="begin"/>
        </w:r>
        <w:r>
          <w:rPr>
            <w:noProof/>
            <w:webHidden/>
          </w:rPr>
          <w:instrText xml:space="preserve"> PAGEREF _Toc241489939 \h </w:instrText>
        </w:r>
        <w:r>
          <w:rPr>
            <w:noProof/>
            <w:webHidden/>
          </w:rPr>
        </w:r>
        <w:r>
          <w:rPr>
            <w:noProof/>
            <w:webHidden/>
          </w:rPr>
          <w:fldChar w:fldCharType="separate"/>
        </w:r>
        <w:r>
          <w:rPr>
            <w:noProof/>
            <w:webHidden/>
          </w:rPr>
          <w:t>66</w:t>
        </w:r>
        <w:r>
          <w:rPr>
            <w:noProof/>
            <w:webHidden/>
          </w:rPr>
          <w:fldChar w:fldCharType="end"/>
        </w:r>
      </w:hyperlink>
    </w:p>
    <w:p w14:paraId="4EC5078D" w14:textId="2FA3CBF7"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0" w:history="1">
        <w:r w:rsidRPr="00A204C9">
          <w:rPr>
            <w:rStyle w:val="Hyperlink"/>
            <w:noProof/>
          </w:rPr>
          <w:t>27.3 Instructor controls</w:t>
        </w:r>
        <w:r>
          <w:rPr>
            <w:noProof/>
            <w:webHidden/>
          </w:rPr>
          <w:tab/>
        </w:r>
        <w:r>
          <w:rPr>
            <w:noProof/>
            <w:webHidden/>
          </w:rPr>
          <w:fldChar w:fldCharType="begin"/>
        </w:r>
        <w:r>
          <w:rPr>
            <w:noProof/>
            <w:webHidden/>
          </w:rPr>
          <w:instrText xml:space="preserve"> PAGEREF _Toc241489940 \h </w:instrText>
        </w:r>
        <w:r>
          <w:rPr>
            <w:noProof/>
            <w:webHidden/>
          </w:rPr>
        </w:r>
        <w:r>
          <w:rPr>
            <w:noProof/>
            <w:webHidden/>
          </w:rPr>
          <w:fldChar w:fldCharType="separate"/>
        </w:r>
        <w:r>
          <w:rPr>
            <w:noProof/>
            <w:webHidden/>
          </w:rPr>
          <w:t>67</w:t>
        </w:r>
        <w:r>
          <w:rPr>
            <w:noProof/>
            <w:webHidden/>
          </w:rPr>
          <w:fldChar w:fldCharType="end"/>
        </w:r>
      </w:hyperlink>
    </w:p>
    <w:p w14:paraId="77BF8A1B" w14:textId="2B0ECFA7"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1" w:history="1">
        <w:r w:rsidRPr="00A204C9">
          <w:rPr>
            <w:rStyle w:val="Hyperlink"/>
            <w:noProof/>
          </w:rPr>
          <w:t>27.4 Scenario manager (summary)</w:t>
        </w:r>
        <w:r>
          <w:rPr>
            <w:noProof/>
            <w:webHidden/>
          </w:rPr>
          <w:tab/>
        </w:r>
        <w:r>
          <w:rPr>
            <w:noProof/>
            <w:webHidden/>
          </w:rPr>
          <w:fldChar w:fldCharType="begin"/>
        </w:r>
        <w:r>
          <w:rPr>
            <w:noProof/>
            <w:webHidden/>
          </w:rPr>
          <w:instrText xml:space="preserve"> PAGEREF _Toc241489941 \h </w:instrText>
        </w:r>
        <w:r>
          <w:rPr>
            <w:noProof/>
            <w:webHidden/>
          </w:rPr>
        </w:r>
        <w:r>
          <w:rPr>
            <w:noProof/>
            <w:webHidden/>
          </w:rPr>
          <w:fldChar w:fldCharType="separate"/>
        </w:r>
        <w:r>
          <w:rPr>
            <w:noProof/>
            <w:webHidden/>
          </w:rPr>
          <w:t>67</w:t>
        </w:r>
        <w:r>
          <w:rPr>
            <w:noProof/>
            <w:webHidden/>
          </w:rPr>
          <w:fldChar w:fldCharType="end"/>
        </w:r>
      </w:hyperlink>
    </w:p>
    <w:p w14:paraId="0A221E81" w14:textId="45EF4FE4"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2" w:history="1">
        <w:r w:rsidRPr="00A204C9">
          <w:rPr>
            <w:rStyle w:val="Hyperlink"/>
            <w:noProof/>
          </w:rPr>
          <w:t>28. Admin Dashboard — Code Trace</w:t>
        </w:r>
        <w:r>
          <w:rPr>
            <w:noProof/>
            <w:webHidden/>
          </w:rPr>
          <w:tab/>
        </w:r>
        <w:r>
          <w:rPr>
            <w:noProof/>
            <w:webHidden/>
          </w:rPr>
          <w:fldChar w:fldCharType="begin"/>
        </w:r>
        <w:r>
          <w:rPr>
            <w:noProof/>
            <w:webHidden/>
          </w:rPr>
          <w:instrText xml:space="preserve"> PAGEREF _Toc241489942 \h </w:instrText>
        </w:r>
        <w:r>
          <w:rPr>
            <w:noProof/>
            <w:webHidden/>
          </w:rPr>
        </w:r>
        <w:r>
          <w:rPr>
            <w:noProof/>
            <w:webHidden/>
          </w:rPr>
          <w:fldChar w:fldCharType="separate"/>
        </w:r>
        <w:r>
          <w:rPr>
            <w:noProof/>
            <w:webHidden/>
          </w:rPr>
          <w:t>68</w:t>
        </w:r>
        <w:r>
          <w:rPr>
            <w:noProof/>
            <w:webHidden/>
          </w:rPr>
          <w:fldChar w:fldCharType="end"/>
        </w:r>
      </w:hyperlink>
    </w:p>
    <w:p w14:paraId="59F8F588" w14:textId="7B16C34B"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3" w:history="1">
        <w:r w:rsidRPr="00A204C9">
          <w:rPr>
            <w:rStyle w:val="Hyperlink"/>
            <w:noProof/>
          </w:rPr>
          <w:t>28.1 Every metric, from database to screen</w:t>
        </w:r>
        <w:r>
          <w:rPr>
            <w:noProof/>
            <w:webHidden/>
          </w:rPr>
          <w:tab/>
        </w:r>
        <w:r>
          <w:rPr>
            <w:noProof/>
            <w:webHidden/>
          </w:rPr>
          <w:fldChar w:fldCharType="begin"/>
        </w:r>
        <w:r>
          <w:rPr>
            <w:noProof/>
            <w:webHidden/>
          </w:rPr>
          <w:instrText xml:space="preserve"> PAGEREF _Toc241489943 \h </w:instrText>
        </w:r>
        <w:r>
          <w:rPr>
            <w:noProof/>
            <w:webHidden/>
          </w:rPr>
        </w:r>
        <w:r>
          <w:rPr>
            <w:noProof/>
            <w:webHidden/>
          </w:rPr>
          <w:fldChar w:fldCharType="separate"/>
        </w:r>
        <w:r>
          <w:rPr>
            <w:noProof/>
            <w:webHidden/>
          </w:rPr>
          <w:t>68</w:t>
        </w:r>
        <w:r>
          <w:rPr>
            <w:noProof/>
            <w:webHidden/>
          </w:rPr>
          <w:fldChar w:fldCharType="end"/>
        </w:r>
      </w:hyperlink>
    </w:p>
    <w:p w14:paraId="3EF044DD" w14:textId="79F8E6BB"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4" w:history="1">
        <w:r w:rsidRPr="00A204C9">
          <w:rPr>
            <w:rStyle w:val="Hyperlink"/>
            <w:noProof/>
          </w:rPr>
          <w:t>29. Attempt Viewer</w:t>
        </w:r>
        <w:r>
          <w:rPr>
            <w:noProof/>
            <w:webHidden/>
          </w:rPr>
          <w:tab/>
        </w:r>
        <w:r>
          <w:rPr>
            <w:noProof/>
            <w:webHidden/>
          </w:rPr>
          <w:fldChar w:fldCharType="begin"/>
        </w:r>
        <w:r>
          <w:rPr>
            <w:noProof/>
            <w:webHidden/>
          </w:rPr>
          <w:instrText xml:space="preserve"> PAGEREF _Toc241489944 \h </w:instrText>
        </w:r>
        <w:r>
          <w:rPr>
            <w:noProof/>
            <w:webHidden/>
          </w:rPr>
        </w:r>
        <w:r>
          <w:rPr>
            <w:noProof/>
            <w:webHidden/>
          </w:rPr>
          <w:fldChar w:fldCharType="separate"/>
        </w:r>
        <w:r>
          <w:rPr>
            <w:noProof/>
            <w:webHidden/>
          </w:rPr>
          <w:t>70</w:t>
        </w:r>
        <w:r>
          <w:rPr>
            <w:noProof/>
            <w:webHidden/>
          </w:rPr>
          <w:fldChar w:fldCharType="end"/>
        </w:r>
      </w:hyperlink>
    </w:p>
    <w:p w14:paraId="228E9FB0" w14:textId="2EDE82A2"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5" w:history="1">
        <w:r w:rsidRPr="00A204C9">
          <w:rPr>
            <w:rStyle w:val="Hyperlink"/>
            <w:noProof/>
          </w:rPr>
          <w:t>29.1 Filters and pagination</w:t>
        </w:r>
        <w:r>
          <w:rPr>
            <w:noProof/>
            <w:webHidden/>
          </w:rPr>
          <w:tab/>
        </w:r>
        <w:r>
          <w:rPr>
            <w:noProof/>
            <w:webHidden/>
          </w:rPr>
          <w:fldChar w:fldCharType="begin"/>
        </w:r>
        <w:r>
          <w:rPr>
            <w:noProof/>
            <w:webHidden/>
          </w:rPr>
          <w:instrText xml:space="preserve"> PAGEREF _Toc241489945 \h </w:instrText>
        </w:r>
        <w:r>
          <w:rPr>
            <w:noProof/>
            <w:webHidden/>
          </w:rPr>
        </w:r>
        <w:r>
          <w:rPr>
            <w:noProof/>
            <w:webHidden/>
          </w:rPr>
          <w:fldChar w:fldCharType="separate"/>
        </w:r>
        <w:r>
          <w:rPr>
            <w:noProof/>
            <w:webHidden/>
          </w:rPr>
          <w:t>70</w:t>
        </w:r>
        <w:r>
          <w:rPr>
            <w:noProof/>
            <w:webHidden/>
          </w:rPr>
          <w:fldChar w:fldCharType="end"/>
        </w:r>
      </w:hyperlink>
    </w:p>
    <w:p w14:paraId="5490EEC4" w14:textId="0B6B25F8"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6" w:history="1">
        <w:r w:rsidRPr="00A204C9">
          <w:rPr>
            <w:rStyle w:val="Hyperlink"/>
            <w:noProof/>
          </w:rPr>
          <w:t>29.2 The detail view</w:t>
        </w:r>
        <w:r>
          <w:rPr>
            <w:noProof/>
            <w:webHidden/>
          </w:rPr>
          <w:tab/>
        </w:r>
        <w:r>
          <w:rPr>
            <w:noProof/>
            <w:webHidden/>
          </w:rPr>
          <w:fldChar w:fldCharType="begin"/>
        </w:r>
        <w:r>
          <w:rPr>
            <w:noProof/>
            <w:webHidden/>
          </w:rPr>
          <w:instrText xml:space="preserve"> PAGEREF _Toc241489946 \h </w:instrText>
        </w:r>
        <w:r>
          <w:rPr>
            <w:noProof/>
            <w:webHidden/>
          </w:rPr>
        </w:r>
        <w:r>
          <w:rPr>
            <w:noProof/>
            <w:webHidden/>
          </w:rPr>
          <w:fldChar w:fldCharType="separate"/>
        </w:r>
        <w:r>
          <w:rPr>
            <w:noProof/>
            <w:webHidden/>
          </w:rPr>
          <w:t>70</w:t>
        </w:r>
        <w:r>
          <w:rPr>
            <w:noProof/>
            <w:webHidden/>
          </w:rPr>
          <w:fldChar w:fldCharType="end"/>
        </w:r>
      </w:hyperlink>
    </w:p>
    <w:p w14:paraId="5724A826" w14:textId="0D87FF59"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7" w:history="1">
        <w:r w:rsidRPr="00A204C9">
          <w:rPr>
            <w:rStyle w:val="Hyperlink"/>
            <w:noProof/>
          </w:rPr>
          <w:t>30. Export System</w:t>
        </w:r>
        <w:r>
          <w:rPr>
            <w:noProof/>
            <w:webHidden/>
          </w:rPr>
          <w:tab/>
        </w:r>
        <w:r>
          <w:rPr>
            <w:noProof/>
            <w:webHidden/>
          </w:rPr>
          <w:fldChar w:fldCharType="begin"/>
        </w:r>
        <w:r>
          <w:rPr>
            <w:noProof/>
            <w:webHidden/>
          </w:rPr>
          <w:instrText xml:space="preserve"> PAGEREF _Toc241489947 \h </w:instrText>
        </w:r>
        <w:r>
          <w:rPr>
            <w:noProof/>
            <w:webHidden/>
          </w:rPr>
        </w:r>
        <w:r>
          <w:rPr>
            <w:noProof/>
            <w:webHidden/>
          </w:rPr>
          <w:fldChar w:fldCharType="separate"/>
        </w:r>
        <w:r>
          <w:rPr>
            <w:noProof/>
            <w:webHidden/>
          </w:rPr>
          <w:t>71</w:t>
        </w:r>
        <w:r>
          <w:rPr>
            <w:noProof/>
            <w:webHidden/>
          </w:rPr>
          <w:fldChar w:fldCharType="end"/>
        </w:r>
      </w:hyperlink>
    </w:p>
    <w:p w14:paraId="34539691" w14:textId="17C800F8"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8" w:history="1">
        <w:r w:rsidRPr="00A204C9">
          <w:rPr>
            <w:rStyle w:val="Hyperlink"/>
            <w:noProof/>
          </w:rPr>
          <w:t>30.1 Rules that make exports safe</w:t>
        </w:r>
        <w:r>
          <w:rPr>
            <w:noProof/>
            <w:webHidden/>
          </w:rPr>
          <w:tab/>
        </w:r>
        <w:r>
          <w:rPr>
            <w:noProof/>
            <w:webHidden/>
          </w:rPr>
          <w:fldChar w:fldCharType="begin"/>
        </w:r>
        <w:r>
          <w:rPr>
            <w:noProof/>
            <w:webHidden/>
          </w:rPr>
          <w:instrText xml:space="preserve"> PAGEREF _Toc241489948 \h </w:instrText>
        </w:r>
        <w:r>
          <w:rPr>
            <w:noProof/>
            <w:webHidden/>
          </w:rPr>
        </w:r>
        <w:r>
          <w:rPr>
            <w:noProof/>
            <w:webHidden/>
          </w:rPr>
          <w:fldChar w:fldCharType="separate"/>
        </w:r>
        <w:r>
          <w:rPr>
            <w:noProof/>
            <w:webHidden/>
          </w:rPr>
          <w:t>71</w:t>
        </w:r>
        <w:r>
          <w:rPr>
            <w:noProof/>
            <w:webHidden/>
          </w:rPr>
          <w:fldChar w:fldCharType="end"/>
        </w:r>
      </w:hyperlink>
    </w:p>
    <w:p w14:paraId="05C40D93" w14:textId="3B182D8B"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49" w:history="1">
        <w:r w:rsidRPr="00A204C9">
          <w:rPr>
            <w:rStyle w:val="Hyperlink"/>
            <w:noProof/>
          </w:rPr>
          <w:t>31. The Demo User</w:t>
        </w:r>
        <w:r>
          <w:rPr>
            <w:noProof/>
            <w:webHidden/>
          </w:rPr>
          <w:tab/>
        </w:r>
        <w:r>
          <w:rPr>
            <w:noProof/>
            <w:webHidden/>
          </w:rPr>
          <w:fldChar w:fldCharType="begin"/>
        </w:r>
        <w:r>
          <w:rPr>
            <w:noProof/>
            <w:webHidden/>
          </w:rPr>
          <w:instrText xml:space="preserve"> PAGEREF _Toc241489949 \h </w:instrText>
        </w:r>
        <w:r>
          <w:rPr>
            <w:noProof/>
            <w:webHidden/>
          </w:rPr>
        </w:r>
        <w:r>
          <w:rPr>
            <w:noProof/>
            <w:webHidden/>
          </w:rPr>
          <w:fldChar w:fldCharType="separate"/>
        </w:r>
        <w:r>
          <w:rPr>
            <w:noProof/>
            <w:webHidden/>
          </w:rPr>
          <w:t>72</w:t>
        </w:r>
        <w:r>
          <w:rPr>
            <w:noProof/>
            <w:webHidden/>
          </w:rPr>
          <w:fldChar w:fldCharType="end"/>
        </w:r>
      </w:hyperlink>
    </w:p>
    <w:p w14:paraId="4D496C29" w14:textId="464D57B6"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0" w:history="1">
        <w:r w:rsidRPr="00A204C9">
          <w:rPr>
            <w:rStyle w:val="Hyperlink"/>
            <w:noProof/>
          </w:rPr>
          <w:t>32. Progress &amp; History</w:t>
        </w:r>
        <w:r>
          <w:rPr>
            <w:noProof/>
            <w:webHidden/>
          </w:rPr>
          <w:tab/>
        </w:r>
        <w:r>
          <w:rPr>
            <w:noProof/>
            <w:webHidden/>
          </w:rPr>
          <w:fldChar w:fldCharType="begin"/>
        </w:r>
        <w:r>
          <w:rPr>
            <w:noProof/>
            <w:webHidden/>
          </w:rPr>
          <w:instrText xml:space="preserve"> PAGEREF _Toc241489950 \h </w:instrText>
        </w:r>
        <w:r>
          <w:rPr>
            <w:noProof/>
            <w:webHidden/>
          </w:rPr>
        </w:r>
        <w:r>
          <w:rPr>
            <w:noProof/>
            <w:webHidden/>
          </w:rPr>
          <w:fldChar w:fldCharType="separate"/>
        </w:r>
        <w:r>
          <w:rPr>
            <w:noProof/>
            <w:webHidden/>
          </w:rPr>
          <w:t>73</w:t>
        </w:r>
        <w:r>
          <w:rPr>
            <w:noProof/>
            <w:webHidden/>
          </w:rPr>
          <w:fldChar w:fldCharType="end"/>
        </w:r>
      </w:hyperlink>
    </w:p>
    <w:p w14:paraId="14C73DBC" w14:textId="20E8EAF9"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1" w:history="1">
        <w:r w:rsidRPr="00A204C9">
          <w:rPr>
            <w:rStyle w:val="Hyperlink"/>
            <w:noProof/>
          </w:rPr>
          <w:t>33. Error Handling</w:t>
        </w:r>
        <w:r>
          <w:rPr>
            <w:noProof/>
            <w:webHidden/>
          </w:rPr>
          <w:tab/>
        </w:r>
        <w:r>
          <w:rPr>
            <w:noProof/>
            <w:webHidden/>
          </w:rPr>
          <w:fldChar w:fldCharType="begin"/>
        </w:r>
        <w:r>
          <w:rPr>
            <w:noProof/>
            <w:webHidden/>
          </w:rPr>
          <w:instrText xml:space="preserve"> PAGEREF _Toc241489951 \h </w:instrText>
        </w:r>
        <w:r>
          <w:rPr>
            <w:noProof/>
            <w:webHidden/>
          </w:rPr>
        </w:r>
        <w:r>
          <w:rPr>
            <w:noProof/>
            <w:webHidden/>
          </w:rPr>
          <w:fldChar w:fldCharType="separate"/>
        </w:r>
        <w:r>
          <w:rPr>
            <w:noProof/>
            <w:webHidden/>
          </w:rPr>
          <w:t>74</w:t>
        </w:r>
        <w:r>
          <w:rPr>
            <w:noProof/>
            <w:webHidden/>
          </w:rPr>
          <w:fldChar w:fldCharType="end"/>
        </w:r>
      </w:hyperlink>
    </w:p>
    <w:p w14:paraId="3A980ACC" w14:textId="4D71D0D6"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2" w:history="1">
        <w:r w:rsidRPr="00A204C9">
          <w:rPr>
            <w:rStyle w:val="Hyperlink"/>
            <w:noProof/>
          </w:rPr>
          <w:t>34. Concurrency &amp; Transactions — Problems the System Prevents</w:t>
        </w:r>
        <w:r>
          <w:rPr>
            <w:noProof/>
            <w:webHidden/>
          </w:rPr>
          <w:tab/>
        </w:r>
        <w:r>
          <w:rPr>
            <w:noProof/>
            <w:webHidden/>
          </w:rPr>
          <w:fldChar w:fldCharType="begin"/>
        </w:r>
        <w:r>
          <w:rPr>
            <w:noProof/>
            <w:webHidden/>
          </w:rPr>
          <w:instrText xml:space="preserve"> PAGEREF _Toc241489952 \h </w:instrText>
        </w:r>
        <w:r>
          <w:rPr>
            <w:noProof/>
            <w:webHidden/>
          </w:rPr>
        </w:r>
        <w:r>
          <w:rPr>
            <w:noProof/>
            <w:webHidden/>
          </w:rPr>
          <w:fldChar w:fldCharType="separate"/>
        </w:r>
        <w:r>
          <w:rPr>
            <w:noProof/>
            <w:webHidden/>
          </w:rPr>
          <w:t>75</w:t>
        </w:r>
        <w:r>
          <w:rPr>
            <w:noProof/>
            <w:webHidden/>
          </w:rPr>
          <w:fldChar w:fldCharType="end"/>
        </w:r>
      </w:hyperlink>
    </w:p>
    <w:p w14:paraId="75E3021B" w14:textId="2B68079C"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3" w:history="1">
        <w:r w:rsidRPr="00A204C9">
          <w:rPr>
            <w:rStyle w:val="Hyperlink"/>
            <w:noProof/>
          </w:rPr>
          <w:t>35. Security Architecture</w:t>
        </w:r>
        <w:r>
          <w:rPr>
            <w:noProof/>
            <w:webHidden/>
          </w:rPr>
          <w:tab/>
        </w:r>
        <w:r>
          <w:rPr>
            <w:noProof/>
            <w:webHidden/>
          </w:rPr>
          <w:fldChar w:fldCharType="begin"/>
        </w:r>
        <w:r>
          <w:rPr>
            <w:noProof/>
            <w:webHidden/>
          </w:rPr>
          <w:instrText xml:space="preserve"> PAGEREF _Toc241489953 \h </w:instrText>
        </w:r>
        <w:r>
          <w:rPr>
            <w:noProof/>
            <w:webHidden/>
          </w:rPr>
        </w:r>
        <w:r>
          <w:rPr>
            <w:noProof/>
            <w:webHidden/>
          </w:rPr>
          <w:fldChar w:fldCharType="separate"/>
        </w:r>
        <w:r>
          <w:rPr>
            <w:noProof/>
            <w:webHidden/>
          </w:rPr>
          <w:t>76</w:t>
        </w:r>
        <w:r>
          <w:rPr>
            <w:noProof/>
            <w:webHidden/>
          </w:rPr>
          <w:fldChar w:fldCharType="end"/>
        </w:r>
      </w:hyperlink>
    </w:p>
    <w:p w14:paraId="20D4C963" w14:textId="72EC0231"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4" w:history="1">
        <w:r w:rsidRPr="00A204C9">
          <w:rPr>
            <w:rStyle w:val="Hyperlink"/>
            <w:noProof/>
          </w:rPr>
          <w:t>36. Database Transactions</w:t>
        </w:r>
        <w:r>
          <w:rPr>
            <w:noProof/>
            <w:webHidden/>
          </w:rPr>
          <w:tab/>
        </w:r>
        <w:r>
          <w:rPr>
            <w:noProof/>
            <w:webHidden/>
          </w:rPr>
          <w:fldChar w:fldCharType="begin"/>
        </w:r>
        <w:r>
          <w:rPr>
            <w:noProof/>
            <w:webHidden/>
          </w:rPr>
          <w:instrText xml:space="preserve"> PAGEREF _Toc241489954 \h </w:instrText>
        </w:r>
        <w:r>
          <w:rPr>
            <w:noProof/>
            <w:webHidden/>
          </w:rPr>
        </w:r>
        <w:r>
          <w:rPr>
            <w:noProof/>
            <w:webHidden/>
          </w:rPr>
          <w:fldChar w:fldCharType="separate"/>
        </w:r>
        <w:r>
          <w:rPr>
            <w:noProof/>
            <w:webHidden/>
          </w:rPr>
          <w:t>77</w:t>
        </w:r>
        <w:r>
          <w:rPr>
            <w:noProof/>
            <w:webHidden/>
          </w:rPr>
          <w:fldChar w:fldCharType="end"/>
        </w:r>
      </w:hyperlink>
    </w:p>
    <w:p w14:paraId="1E3E8CF2" w14:textId="6915727A"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5" w:history="1">
        <w:r w:rsidRPr="00A204C9">
          <w:rPr>
            <w:rStyle w:val="Hyperlink"/>
            <w:noProof/>
          </w:rPr>
          <w:t>37. API Map</w:t>
        </w:r>
        <w:r>
          <w:rPr>
            <w:noProof/>
            <w:webHidden/>
          </w:rPr>
          <w:tab/>
        </w:r>
        <w:r>
          <w:rPr>
            <w:noProof/>
            <w:webHidden/>
          </w:rPr>
          <w:fldChar w:fldCharType="begin"/>
        </w:r>
        <w:r>
          <w:rPr>
            <w:noProof/>
            <w:webHidden/>
          </w:rPr>
          <w:instrText xml:space="preserve"> PAGEREF _Toc241489955 \h </w:instrText>
        </w:r>
        <w:r>
          <w:rPr>
            <w:noProof/>
            <w:webHidden/>
          </w:rPr>
        </w:r>
        <w:r>
          <w:rPr>
            <w:noProof/>
            <w:webHidden/>
          </w:rPr>
          <w:fldChar w:fldCharType="separate"/>
        </w:r>
        <w:r>
          <w:rPr>
            <w:noProof/>
            <w:webHidden/>
          </w:rPr>
          <w:t>78</w:t>
        </w:r>
        <w:r>
          <w:rPr>
            <w:noProof/>
            <w:webHidden/>
          </w:rPr>
          <w:fldChar w:fldCharType="end"/>
        </w:r>
      </w:hyperlink>
    </w:p>
    <w:p w14:paraId="60B1D94F" w14:textId="7B6B9BAC"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6" w:history="1">
        <w:r w:rsidRPr="00A204C9">
          <w:rPr>
            <w:rStyle w:val="Hyperlink"/>
            <w:noProof/>
          </w:rPr>
          <w:t>37.1 Learner, attempt, progress and health routes</w:t>
        </w:r>
        <w:r>
          <w:rPr>
            <w:noProof/>
            <w:webHidden/>
          </w:rPr>
          <w:tab/>
        </w:r>
        <w:r>
          <w:rPr>
            <w:noProof/>
            <w:webHidden/>
          </w:rPr>
          <w:fldChar w:fldCharType="begin"/>
        </w:r>
        <w:r>
          <w:rPr>
            <w:noProof/>
            <w:webHidden/>
          </w:rPr>
          <w:instrText xml:space="preserve"> PAGEREF _Toc241489956 \h </w:instrText>
        </w:r>
        <w:r>
          <w:rPr>
            <w:noProof/>
            <w:webHidden/>
          </w:rPr>
        </w:r>
        <w:r>
          <w:rPr>
            <w:noProof/>
            <w:webHidden/>
          </w:rPr>
          <w:fldChar w:fldCharType="separate"/>
        </w:r>
        <w:r>
          <w:rPr>
            <w:noProof/>
            <w:webHidden/>
          </w:rPr>
          <w:t>78</w:t>
        </w:r>
        <w:r>
          <w:rPr>
            <w:noProof/>
            <w:webHidden/>
          </w:rPr>
          <w:fldChar w:fldCharType="end"/>
        </w:r>
      </w:hyperlink>
    </w:p>
    <w:p w14:paraId="21EA8AC9" w14:textId="376A543D"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7" w:history="1">
        <w:r w:rsidRPr="00A204C9">
          <w:rPr>
            <w:rStyle w:val="Hyperlink"/>
            <w:noProof/>
          </w:rPr>
          <w:t>37.2 Admin routes (all under /api/admin)</w:t>
        </w:r>
        <w:r>
          <w:rPr>
            <w:noProof/>
            <w:webHidden/>
          </w:rPr>
          <w:tab/>
        </w:r>
        <w:r>
          <w:rPr>
            <w:noProof/>
            <w:webHidden/>
          </w:rPr>
          <w:fldChar w:fldCharType="begin"/>
        </w:r>
        <w:r>
          <w:rPr>
            <w:noProof/>
            <w:webHidden/>
          </w:rPr>
          <w:instrText xml:space="preserve"> PAGEREF _Toc241489957 \h </w:instrText>
        </w:r>
        <w:r>
          <w:rPr>
            <w:noProof/>
            <w:webHidden/>
          </w:rPr>
        </w:r>
        <w:r>
          <w:rPr>
            <w:noProof/>
            <w:webHidden/>
          </w:rPr>
          <w:fldChar w:fldCharType="separate"/>
        </w:r>
        <w:r>
          <w:rPr>
            <w:noProof/>
            <w:webHidden/>
          </w:rPr>
          <w:t>78</w:t>
        </w:r>
        <w:r>
          <w:rPr>
            <w:noProof/>
            <w:webHidden/>
          </w:rPr>
          <w:fldChar w:fldCharType="end"/>
        </w:r>
      </w:hyperlink>
    </w:p>
    <w:p w14:paraId="3DDB07C1" w14:textId="6121CF7E"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8" w:history="1">
        <w:r w:rsidRPr="00A204C9">
          <w:rPr>
            <w:rStyle w:val="Hyperlink"/>
            <w:noProof/>
          </w:rPr>
          <w:t>37.3 Legacy routes (still mounted)</w:t>
        </w:r>
        <w:r>
          <w:rPr>
            <w:noProof/>
            <w:webHidden/>
          </w:rPr>
          <w:tab/>
        </w:r>
        <w:r>
          <w:rPr>
            <w:noProof/>
            <w:webHidden/>
          </w:rPr>
          <w:fldChar w:fldCharType="begin"/>
        </w:r>
        <w:r>
          <w:rPr>
            <w:noProof/>
            <w:webHidden/>
          </w:rPr>
          <w:instrText xml:space="preserve"> PAGEREF _Toc241489958 \h </w:instrText>
        </w:r>
        <w:r>
          <w:rPr>
            <w:noProof/>
            <w:webHidden/>
          </w:rPr>
        </w:r>
        <w:r>
          <w:rPr>
            <w:noProof/>
            <w:webHidden/>
          </w:rPr>
          <w:fldChar w:fldCharType="separate"/>
        </w:r>
        <w:r>
          <w:rPr>
            <w:noProof/>
            <w:webHidden/>
          </w:rPr>
          <w:t>79</w:t>
        </w:r>
        <w:r>
          <w:rPr>
            <w:noProof/>
            <w:webHidden/>
          </w:rPr>
          <w:fldChar w:fldCharType="end"/>
        </w:r>
      </w:hyperlink>
    </w:p>
    <w:p w14:paraId="16C53C93" w14:textId="5A12FD6F"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59" w:history="1">
        <w:r w:rsidRPr="00A204C9">
          <w:rPr>
            <w:rStyle w:val="Hyperlink"/>
            <w:noProof/>
          </w:rPr>
          <w:t>38. File-to-Feature Map</w:t>
        </w:r>
        <w:r>
          <w:rPr>
            <w:noProof/>
            <w:webHidden/>
          </w:rPr>
          <w:tab/>
        </w:r>
        <w:r>
          <w:rPr>
            <w:noProof/>
            <w:webHidden/>
          </w:rPr>
          <w:fldChar w:fldCharType="begin"/>
        </w:r>
        <w:r>
          <w:rPr>
            <w:noProof/>
            <w:webHidden/>
          </w:rPr>
          <w:instrText xml:space="preserve"> PAGEREF _Toc241489959 \h </w:instrText>
        </w:r>
        <w:r>
          <w:rPr>
            <w:noProof/>
            <w:webHidden/>
          </w:rPr>
        </w:r>
        <w:r>
          <w:rPr>
            <w:noProof/>
            <w:webHidden/>
          </w:rPr>
          <w:fldChar w:fldCharType="separate"/>
        </w:r>
        <w:r>
          <w:rPr>
            <w:noProof/>
            <w:webHidden/>
          </w:rPr>
          <w:t>80</w:t>
        </w:r>
        <w:r>
          <w:rPr>
            <w:noProof/>
            <w:webHidden/>
          </w:rPr>
          <w:fldChar w:fldCharType="end"/>
        </w:r>
      </w:hyperlink>
    </w:p>
    <w:p w14:paraId="27B1957E" w14:textId="563BE9EB"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0" w:history="1">
        <w:r w:rsidRPr="00A204C9">
          <w:rPr>
            <w:rStyle w:val="Hyperlink"/>
            <w:noProof/>
          </w:rPr>
          <w:t>39. Function-to-Function Flow (Call Chains)</w:t>
        </w:r>
        <w:r>
          <w:rPr>
            <w:noProof/>
            <w:webHidden/>
          </w:rPr>
          <w:tab/>
        </w:r>
        <w:r>
          <w:rPr>
            <w:noProof/>
            <w:webHidden/>
          </w:rPr>
          <w:fldChar w:fldCharType="begin"/>
        </w:r>
        <w:r>
          <w:rPr>
            <w:noProof/>
            <w:webHidden/>
          </w:rPr>
          <w:instrText xml:space="preserve"> PAGEREF _Toc241489960 \h </w:instrText>
        </w:r>
        <w:r>
          <w:rPr>
            <w:noProof/>
            <w:webHidden/>
          </w:rPr>
        </w:r>
        <w:r>
          <w:rPr>
            <w:noProof/>
            <w:webHidden/>
          </w:rPr>
          <w:fldChar w:fldCharType="separate"/>
        </w:r>
        <w:r>
          <w:rPr>
            <w:noProof/>
            <w:webHidden/>
          </w:rPr>
          <w:t>82</w:t>
        </w:r>
        <w:r>
          <w:rPr>
            <w:noProof/>
            <w:webHidden/>
          </w:rPr>
          <w:fldChar w:fldCharType="end"/>
        </w:r>
      </w:hyperlink>
    </w:p>
    <w:p w14:paraId="62C0BE31" w14:textId="68E8BBB4"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1" w:history="1">
        <w:r w:rsidRPr="00A204C9">
          <w:rPr>
            <w:rStyle w:val="Hyperlink"/>
            <w:noProof/>
          </w:rPr>
          <w:t>40. “What Runs When?” Master Guide</w:t>
        </w:r>
        <w:r>
          <w:rPr>
            <w:noProof/>
            <w:webHidden/>
          </w:rPr>
          <w:tab/>
        </w:r>
        <w:r>
          <w:rPr>
            <w:noProof/>
            <w:webHidden/>
          </w:rPr>
          <w:fldChar w:fldCharType="begin"/>
        </w:r>
        <w:r>
          <w:rPr>
            <w:noProof/>
            <w:webHidden/>
          </w:rPr>
          <w:instrText xml:space="preserve"> PAGEREF _Toc241489961 \h </w:instrText>
        </w:r>
        <w:r>
          <w:rPr>
            <w:noProof/>
            <w:webHidden/>
          </w:rPr>
        </w:r>
        <w:r>
          <w:rPr>
            <w:noProof/>
            <w:webHidden/>
          </w:rPr>
          <w:fldChar w:fldCharType="separate"/>
        </w:r>
        <w:r>
          <w:rPr>
            <w:noProof/>
            <w:webHidden/>
          </w:rPr>
          <w:t>84</w:t>
        </w:r>
        <w:r>
          <w:rPr>
            <w:noProof/>
            <w:webHidden/>
          </w:rPr>
          <w:fldChar w:fldCharType="end"/>
        </w:r>
      </w:hyperlink>
    </w:p>
    <w:p w14:paraId="174D3937" w14:textId="1C2F8EFD"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2" w:history="1">
        <w:r w:rsidRPr="00A204C9">
          <w:rPr>
            <w:rStyle w:val="Hyperlink"/>
            <w:noProof/>
          </w:rPr>
          <w:t>41. Beginner Explanation of Important Files</w:t>
        </w:r>
        <w:r>
          <w:rPr>
            <w:noProof/>
            <w:webHidden/>
          </w:rPr>
          <w:tab/>
        </w:r>
        <w:r>
          <w:rPr>
            <w:noProof/>
            <w:webHidden/>
          </w:rPr>
          <w:fldChar w:fldCharType="begin"/>
        </w:r>
        <w:r>
          <w:rPr>
            <w:noProof/>
            <w:webHidden/>
          </w:rPr>
          <w:instrText xml:space="preserve"> PAGEREF _Toc241489962 \h </w:instrText>
        </w:r>
        <w:r>
          <w:rPr>
            <w:noProof/>
            <w:webHidden/>
          </w:rPr>
        </w:r>
        <w:r>
          <w:rPr>
            <w:noProof/>
            <w:webHidden/>
          </w:rPr>
          <w:fldChar w:fldCharType="separate"/>
        </w:r>
        <w:r>
          <w:rPr>
            <w:noProof/>
            <w:webHidden/>
          </w:rPr>
          <w:t>85</w:t>
        </w:r>
        <w:r>
          <w:rPr>
            <w:noProof/>
            <w:webHidden/>
          </w:rPr>
          <w:fldChar w:fldCharType="end"/>
        </w:r>
      </w:hyperlink>
    </w:p>
    <w:p w14:paraId="0898BD8A" w14:textId="32FB6078"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3" w:history="1">
        <w:r w:rsidRPr="00A204C9">
          <w:rPr>
            <w:rStyle w:val="Hyperlink"/>
            <w:noProof/>
          </w:rPr>
          <w:t>42. Test Architecture</w:t>
        </w:r>
        <w:r>
          <w:rPr>
            <w:noProof/>
            <w:webHidden/>
          </w:rPr>
          <w:tab/>
        </w:r>
        <w:r>
          <w:rPr>
            <w:noProof/>
            <w:webHidden/>
          </w:rPr>
          <w:fldChar w:fldCharType="begin"/>
        </w:r>
        <w:r>
          <w:rPr>
            <w:noProof/>
            <w:webHidden/>
          </w:rPr>
          <w:instrText xml:space="preserve"> PAGEREF _Toc241489963 \h </w:instrText>
        </w:r>
        <w:r>
          <w:rPr>
            <w:noProof/>
            <w:webHidden/>
          </w:rPr>
        </w:r>
        <w:r>
          <w:rPr>
            <w:noProof/>
            <w:webHidden/>
          </w:rPr>
          <w:fldChar w:fldCharType="separate"/>
        </w:r>
        <w:r>
          <w:rPr>
            <w:noProof/>
            <w:webHidden/>
          </w:rPr>
          <w:t>90</w:t>
        </w:r>
        <w:r>
          <w:rPr>
            <w:noProof/>
            <w:webHidden/>
          </w:rPr>
          <w:fldChar w:fldCharType="end"/>
        </w:r>
      </w:hyperlink>
    </w:p>
    <w:p w14:paraId="66AC0057" w14:textId="44196CEC"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4" w:history="1">
        <w:r w:rsidRPr="00A204C9">
          <w:rPr>
            <w:rStyle w:val="Hyperlink"/>
            <w:noProof/>
          </w:rPr>
          <w:t>42.1 Categories and what they protect</w:t>
        </w:r>
        <w:r>
          <w:rPr>
            <w:noProof/>
            <w:webHidden/>
          </w:rPr>
          <w:tab/>
        </w:r>
        <w:r>
          <w:rPr>
            <w:noProof/>
            <w:webHidden/>
          </w:rPr>
          <w:fldChar w:fldCharType="begin"/>
        </w:r>
        <w:r>
          <w:rPr>
            <w:noProof/>
            <w:webHidden/>
          </w:rPr>
          <w:instrText xml:space="preserve"> PAGEREF _Toc241489964 \h </w:instrText>
        </w:r>
        <w:r>
          <w:rPr>
            <w:noProof/>
            <w:webHidden/>
          </w:rPr>
        </w:r>
        <w:r>
          <w:rPr>
            <w:noProof/>
            <w:webHidden/>
          </w:rPr>
          <w:fldChar w:fldCharType="separate"/>
        </w:r>
        <w:r>
          <w:rPr>
            <w:noProof/>
            <w:webHidden/>
          </w:rPr>
          <w:t>90</w:t>
        </w:r>
        <w:r>
          <w:rPr>
            <w:noProof/>
            <w:webHidden/>
          </w:rPr>
          <w:fldChar w:fldCharType="end"/>
        </w:r>
      </w:hyperlink>
    </w:p>
    <w:p w14:paraId="6F96060F" w14:textId="73B96920"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5" w:history="1">
        <w:r w:rsidRPr="00A204C9">
          <w:rPr>
            <w:rStyle w:val="Hyperlink"/>
            <w:noProof/>
          </w:rPr>
          <w:t>43. Production Build &amp; Deployment Handover</w:t>
        </w:r>
        <w:r>
          <w:rPr>
            <w:noProof/>
            <w:webHidden/>
          </w:rPr>
          <w:tab/>
        </w:r>
        <w:r>
          <w:rPr>
            <w:noProof/>
            <w:webHidden/>
          </w:rPr>
          <w:fldChar w:fldCharType="begin"/>
        </w:r>
        <w:r>
          <w:rPr>
            <w:noProof/>
            <w:webHidden/>
          </w:rPr>
          <w:instrText xml:space="preserve"> PAGEREF _Toc241489965 \h </w:instrText>
        </w:r>
        <w:r>
          <w:rPr>
            <w:noProof/>
            <w:webHidden/>
          </w:rPr>
        </w:r>
        <w:r>
          <w:rPr>
            <w:noProof/>
            <w:webHidden/>
          </w:rPr>
          <w:fldChar w:fldCharType="separate"/>
        </w:r>
        <w:r>
          <w:rPr>
            <w:noProof/>
            <w:webHidden/>
          </w:rPr>
          <w:t>91</w:t>
        </w:r>
        <w:r>
          <w:rPr>
            <w:noProof/>
            <w:webHidden/>
          </w:rPr>
          <w:fldChar w:fldCharType="end"/>
        </w:r>
      </w:hyperlink>
    </w:p>
    <w:p w14:paraId="69736256" w14:textId="2809675B"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6" w:history="1">
        <w:r w:rsidRPr="00A204C9">
          <w:rPr>
            <w:rStyle w:val="Hyperlink"/>
            <w:noProof/>
          </w:rPr>
          <w:t>43.1 Environment variables (names only)</w:t>
        </w:r>
        <w:r>
          <w:rPr>
            <w:noProof/>
            <w:webHidden/>
          </w:rPr>
          <w:tab/>
        </w:r>
        <w:r>
          <w:rPr>
            <w:noProof/>
            <w:webHidden/>
          </w:rPr>
          <w:fldChar w:fldCharType="begin"/>
        </w:r>
        <w:r>
          <w:rPr>
            <w:noProof/>
            <w:webHidden/>
          </w:rPr>
          <w:instrText xml:space="preserve"> PAGEREF _Toc241489966 \h </w:instrText>
        </w:r>
        <w:r>
          <w:rPr>
            <w:noProof/>
            <w:webHidden/>
          </w:rPr>
        </w:r>
        <w:r>
          <w:rPr>
            <w:noProof/>
            <w:webHidden/>
          </w:rPr>
          <w:fldChar w:fldCharType="separate"/>
        </w:r>
        <w:r>
          <w:rPr>
            <w:noProof/>
            <w:webHidden/>
          </w:rPr>
          <w:t>91</w:t>
        </w:r>
        <w:r>
          <w:rPr>
            <w:noProof/>
            <w:webHidden/>
          </w:rPr>
          <w:fldChar w:fldCharType="end"/>
        </w:r>
      </w:hyperlink>
    </w:p>
    <w:p w14:paraId="0A9064DF" w14:textId="17450689" w:rsidR="005A0B07" w:rsidRDefault="005A0B0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7" w:history="1">
        <w:r w:rsidRPr="00A204C9">
          <w:rPr>
            <w:rStyle w:val="Hyperlink"/>
            <w:noProof/>
          </w:rPr>
          <w:t>43.2 Release tooling in the repository</w:t>
        </w:r>
        <w:r>
          <w:rPr>
            <w:noProof/>
            <w:webHidden/>
          </w:rPr>
          <w:tab/>
        </w:r>
        <w:r>
          <w:rPr>
            <w:noProof/>
            <w:webHidden/>
          </w:rPr>
          <w:fldChar w:fldCharType="begin"/>
        </w:r>
        <w:r>
          <w:rPr>
            <w:noProof/>
            <w:webHidden/>
          </w:rPr>
          <w:instrText xml:space="preserve"> PAGEREF _Toc241489967 \h </w:instrText>
        </w:r>
        <w:r>
          <w:rPr>
            <w:noProof/>
            <w:webHidden/>
          </w:rPr>
        </w:r>
        <w:r>
          <w:rPr>
            <w:noProof/>
            <w:webHidden/>
          </w:rPr>
          <w:fldChar w:fldCharType="separate"/>
        </w:r>
        <w:r>
          <w:rPr>
            <w:noProof/>
            <w:webHidden/>
          </w:rPr>
          <w:t>91</w:t>
        </w:r>
        <w:r>
          <w:rPr>
            <w:noProof/>
            <w:webHidden/>
          </w:rPr>
          <w:fldChar w:fldCharType="end"/>
        </w:r>
      </w:hyperlink>
    </w:p>
    <w:p w14:paraId="607A7A81" w14:textId="1DFF9438"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8" w:history="1">
        <w:r w:rsidRPr="00A204C9">
          <w:rPr>
            <w:rStyle w:val="Hyperlink"/>
            <w:noProof/>
          </w:rPr>
          <w:t>44. Complete Data Flow Diagrams</w:t>
        </w:r>
        <w:r>
          <w:rPr>
            <w:noProof/>
            <w:webHidden/>
          </w:rPr>
          <w:tab/>
        </w:r>
        <w:r>
          <w:rPr>
            <w:noProof/>
            <w:webHidden/>
          </w:rPr>
          <w:fldChar w:fldCharType="begin"/>
        </w:r>
        <w:r>
          <w:rPr>
            <w:noProof/>
            <w:webHidden/>
          </w:rPr>
          <w:instrText xml:space="preserve"> PAGEREF _Toc241489968 \h </w:instrText>
        </w:r>
        <w:r>
          <w:rPr>
            <w:noProof/>
            <w:webHidden/>
          </w:rPr>
        </w:r>
        <w:r>
          <w:rPr>
            <w:noProof/>
            <w:webHidden/>
          </w:rPr>
          <w:fldChar w:fldCharType="separate"/>
        </w:r>
        <w:r>
          <w:rPr>
            <w:noProof/>
            <w:webHidden/>
          </w:rPr>
          <w:t>92</w:t>
        </w:r>
        <w:r>
          <w:rPr>
            <w:noProof/>
            <w:webHidden/>
          </w:rPr>
          <w:fldChar w:fldCharType="end"/>
        </w:r>
      </w:hyperlink>
    </w:p>
    <w:p w14:paraId="55BA893E" w14:textId="3F25E254" w:rsidR="005A0B07" w:rsidRDefault="005A0B0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489969" w:history="1">
        <w:r w:rsidRPr="00A204C9">
          <w:rPr>
            <w:rStyle w:val="Hyperlink"/>
            <w:noProof/>
          </w:rPr>
          <w:t>45. The Complete Project, Explained in Plain English</w:t>
        </w:r>
        <w:r>
          <w:rPr>
            <w:noProof/>
            <w:webHidden/>
          </w:rPr>
          <w:tab/>
        </w:r>
        <w:r>
          <w:rPr>
            <w:noProof/>
            <w:webHidden/>
          </w:rPr>
          <w:fldChar w:fldCharType="begin"/>
        </w:r>
        <w:r>
          <w:rPr>
            <w:noProof/>
            <w:webHidden/>
          </w:rPr>
          <w:instrText xml:space="preserve"> PAGEREF _Toc241489969 \h </w:instrText>
        </w:r>
        <w:r>
          <w:rPr>
            <w:noProof/>
            <w:webHidden/>
          </w:rPr>
        </w:r>
        <w:r>
          <w:rPr>
            <w:noProof/>
            <w:webHidden/>
          </w:rPr>
          <w:fldChar w:fldCharType="separate"/>
        </w:r>
        <w:r>
          <w:rPr>
            <w:noProof/>
            <w:webHidden/>
          </w:rPr>
          <w:t>94</w:t>
        </w:r>
        <w:r>
          <w:rPr>
            <w:noProof/>
            <w:webHidden/>
          </w:rPr>
          <w:fldChar w:fldCharType="end"/>
        </w:r>
      </w:hyperlink>
    </w:p>
    <w:p w14:paraId="199BF375" w14:textId="702FFC51" w:rsidR="002967F8" w:rsidRDefault="00620E6F">
      <w:r>
        <w:fldChar w:fldCharType="end"/>
      </w:r>
    </w:p>
    <w:p w14:paraId="0ED77EC9" w14:textId="77777777" w:rsidR="002967F8" w:rsidRDefault="00620E6F">
      <w:r>
        <w:br w:type="page"/>
      </w:r>
    </w:p>
    <w:p w14:paraId="7C27B018" w14:textId="77777777" w:rsidR="002967F8" w:rsidRDefault="00620E6F">
      <w:pPr>
        <w:pStyle w:val="Heading1"/>
      </w:pPr>
      <w:bookmarkStart w:id="0" w:name="_Toc241489855"/>
      <w:r>
        <w:lastRenderedPageBreak/>
        <w:t>How to Read This Guide</w:t>
      </w:r>
      <w:bookmarkEnd w:id="0"/>
    </w:p>
    <w:p w14:paraId="199B8913" w14:textId="77777777" w:rsidR="002967F8" w:rsidRDefault="00620E6F">
      <w:r>
        <w:t>This guide is written as if a senior developer were sitting next to you, opening each file and explaining what it does. It moves from the big picture (what the application is) down to individual functions (what each block of code does), and then back up to master diagrams that connect everything.</w:t>
      </w:r>
    </w:p>
    <w:p w14:paraId="7EE65738" w14:textId="77777777" w:rsidR="002967F8" w:rsidRDefault="00620E6F">
      <w:pPr>
        <w:pStyle w:val="Heading3"/>
      </w:pPr>
      <w:r>
        <w:t>Conventions used everywhere</w:t>
      </w:r>
    </w:p>
    <w:tbl>
      <w:tblPr>
        <w:tblStyle w:val="TableGrid"/>
        <w:tblW w:w="0" w:type="auto"/>
        <w:jc w:val="center"/>
        <w:tblLayout w:type="fixed"/>
        <w:tblLook w:val="04A0" w:firstRow="1" w:lastRow="0" w:firstColumn="1" w:lastColumn="0" w:noHBand="0" w:noVBand="1"/>
      </w:tblPr>
      <w:tblGrid>
        <w:gridCol w:w="3402"/>
        <w:gridCol w:w="6236"/>
      </w:tblGrid>
      <w:tr w:rsidR="002967F8" w14:paraId="60740A4F" w14:textId="77777777">
        <w:trPr>
          <w:tblHeader/>
          <w:jc w:val="center"/>
        </w:trPr>
        <w:tc>
          <w:tcPr>
            <w:tcW w:w="3402" w:type="dxa"/>
            <w:shd w:val="clear" w:color="auto" w:fill="12395F"/>
            <w:tcMar>
              <w:top w:w="50" w:type="dxa"/>
              <w:left w:w="80" w:type="dxa"/>
              <w:bottom w:w="50" w:type="dxa"/>
              <w:right w:w="80" w:type="dxa"/>
            </w:tcMar>
          </w:tcPr>
          <w:p w14:paraId="65ACFDD2" w14:textId="77777777" w:rsidR="002967F8" w:rsidRDefault="00620E6F">
            <w:pPr>
              <w:spacing w:after="0"/>
            </w:pPr>
            <w:r>
              <w:rPr>
                <w:b/>
                <w:color w:val="FFFFFF"/>
                <w:sz w:val="17"/>
              </w:rPr>
              <w:t>Convention</w:t>
            </w:r>
          </w:p>
        </w:tc>
        <w:tc>
          <w:tcPr>
            <w:tcW w:w="6236" w:type="dxa"/>
            <w:shd w:val="clear" w:color="auto" w:fill="12395F"/>
            <w:tcMar>
              <w:top w:w="50" w:type="dxa"/>
              <w:left w:w="80" w:type="dxa"/>
              <w:bottom w:w="50" w:type="dxa"/>
              <w:right w:w="80" w:type="dxa"/>
            </w:tcMar>
          </w:tcPr>
          <w:p w14:paraId="38925282" w14:textId="77777777" w:rsidR="002967F8" w:rsidRDefault="00620E6F">
            <w:pPr>
              <w:spacing w:after="0"/>
            </w:pPr>
            <w:r>
              <w:rPr>
                <w:b/>
                <w:color w:val="FFFFFF"/>
                <w:sz w:val="17"/>
              </w:rPr>
              <w:t>Meaning</w:t>
            </w:r>
          </w:p>
        </w:tc>
      </w:tr>
      <w:tr w:rsidR="002967F8" w14:paraId="462756C4" w14:textId="77777777">
        <w:trPr>
          <w:jc w:val="center"/>
        </w:trPr>
        <w:tc>
          <w:tcPr>
            <w:tcW w:w="3402" w:type="dxa"/>
            <w:tcMar>
              <w:top w:w="40" w:type="dxa"/>
              <w:left w:w="80" w:type="dxa"/>
              <w:bottom w:w="40" w:type="dxa"/>
              <w:right w:w="80" w:type="dxa"/>
            </w:tcMar>
          </w:tcPr>
          <w:p w14:paraId="5EBC64AB" w14:textId="77777777" w:rsidR="002967F8" w:rsidRDefault="00620E6F">
            <w:pPr>
              <w:spacing w:after="0" w:line="240" w:lineRule="auto"/>
            </w:pPr>
            <w:r>
              <w:rPr>
                <w:rFonts w:ascii="Consolas" w:eastAsia="Consolas" w:hAnsi="Consolas"/>
                <w:color w:val="0B4F6C"/>
                <w:sz w:val="15"/>
              </w:rPr>
              <w:t>backend/src/services/attemptService.js</w:t>
            </w:r>
          </w:p>
        </w:tc>
        <w:tc>
          <w:tcPr>
            <w:tcW w:w="6236" w:type="dxa"/>
            <w:tcMar>
              <w:top w:w="40" w:type="dxa"/>
              <w:left w:w="80" w:type="dxa"/>
              <w:bottom w:w="40" w:type="dxa"/>
              <w:right w:w="80" w:type="dxa"/>
            </w:tcMar>
          </w:tcPr>
          <w:p w14:paraId="7C6EEA81" w14:textId="77777777" w:rsidR="002967F8" w:rsidRDefault="00620E6F">
            <w:pPr>
              <w:spacing w:after="0" w:line="240" w:lineRule="auto"/>
            </w:pPr>
            <w:r>
              <w:rPr>
                <w:sz w:val="17"/>
              </w:rPr>
              <w:t>A real file path, relative to the repository root.</w:t>
            </w:r>
          </w:p>
        </w:tc>
      </w:tr>
      <w:tr w:rsidR="002967F8" w14:paraId="610F6029" w14:textId="77777777">
        <w:trPr>
          <w:jc w:val="center"/>
        </w:trPr>
        <w:tc>
          <w:tcPr>
            <w:tcW w:w="3402" w:type="dxa"/>
            <w:shd w:val="clear" w:color="auto" w:fill="F5F8FB"/>
            <w:tcMar>
              <w:top w:w="40" w:type="dxa"/>
              <w:left w:w="80" w:type="dxa"/>
              <w:bottom w:w="40" w:type="dxa"/>
              <w:right w:w="80" w:type="dxa"/>
            </w:tcMar>
          </w:tcPr>
          <w:p w14:paraId="6E387970" w14:textId="77777777" w:rsidR="002967F8" w:rsidRDefault="00620E6F">
            <w:pPr>
              <w:spacing w:after="0" w:line="240" w:lineRule="auto"/>
            </w:pPr>
            <w:r>
              <w:rPr>
                <w:rFonts w:ascii="Consolas" w:eastAsia="Consolas" w:hAnsi="Consolas"/>
                <w:color w:val="0B4F6C"/>
                <w:sz w:val="15"/>
              </w:rPr>
              <w:t>createAttempt()</w:t>
            </w:r>
          </w:p>
        </w:tc>
        <w:tc>
          <w:tcPr>
            <w:tcW w:w="6236" w:type="dxa"/>
            <w:shd w:val="clear" w:color="auto" w:fill="F5F8FB"/>
            <w:tcMar>
              <w:top w:w="40" w:type="dxa"/>
              <w:left w:w="80" w:type="dxa"/>
              <w:bottom w:w="40" w:type="dxa"/>
              <w:right w:w="80" w:type="dxa"/>
            </w:tcMar>
          </w:tcPr>
          <w:p w14:paraId="0797AE89" w14:textId="77777777" w:rsidR="002967F8" w:rsidRDefault="00620E6F">
            <w:pPr>
              <w:spacing w:after="0" w:line="240" w:lineRule="auto"/>
            </w:pPr>
            <w:r>
              <w:rPr>
                <w:sz w:val="17"/>
              </w:rPr>
              <w:t>A real function name, exactly as written in the code.</w:t>
            </w:r>
          </w:p>
        </w:tc>
      </w:tr>
      <w:tr w:rsidR="002967F8" w14:paraId="26E93B9A" w14:textId="77777777">
        <w:trPr>
          <w:jc w:val="center"/>
        </w:trPr>
        <w:tc>
          <w:tcPr>
            <w:tcW w:w="3402" w:type="dxa"/>
            <w:tcMar>
              <w:top w:w="40" w:type="dxa"/>
              <w:left w:w="80" w:type="dxa"/>
              <w:bottom w:w="40" w:type="dxa"/>
              <w:right w:w="80" w:type="dxa"/>
            </w:tcMar>
          </w:tcPr>
          <w:p w14:paraId="25E8ED0C" w14:textId="77777777" w:rsidR="002967F8" w:rsidRDefault="00620E6F">
            <w:pPr>
              <w:spacing w:after="0" w:line="240" w:lineRule="auto"/>
            </w:pPr>
            <w:r>
              <w:rPr>
                <w:rFonts w:ascii="Consolas" w:eastAsia="Consolas" w:hAnsi="Consolas"/>
                <w:color w:val="0B4F6C"/>
                <w:sz w:val="15"/>
              </w:rPr>
              <w:t>POST /api/attempts</w:t>
            </w:r>
          </w:p>
        </w:tc>
        <w:tc>
          <w:tcPr>
            <w:tcW w:w="6236" w:type="dxa"/>
            <w:tcMar>
              <w:top w:w="40" w:type="dxa"/>
              <w:left w:w="80" w:type="dxa"/>
              <w:bottom w:w="40" w:type="dxa"/>
              <w:right w:w="80" w:type="dxa"/>
            </w:tcMar>
          </w:tcPr>
          <w:p w14:paraId="73DAAB44" w14:textId="77777777" w:rsidR="002967F8" w:rsidRDefault="00620E6F">
            <w:pPr>
              <w:spacing w:after="0" w:line="240" w:lineRule="auto"/>
            </w:pPr>
            <w:r>
              <w:rPr>
                <w:sz w:val="17"/>
              </w:rPr>
              <w:t xml:space="preserve">A real HTTP route. All backend routes are mounted under </w:t>
            </w:r>
            <w:r>
              <w:rPr>
                <w:rFonts w:ascii="Consolas" w:eastAsia="Consolas" w:hAnsi="Consolas"/>
                <w:color w:val="0B4F6C"/>
                <w:sz w:val="15"/>
              </w:rPr>
              <w:t>/api</w:t>
            </w:r>
            <w:r>
              <w:rPr>
                <w:sz w:val="17"/>
              </w:rPr>
              <w:t>.</w:t>
            </w:r>
          </w:p>
        </w:tc>
      </w:tr>
      <w:tr w:rsidR="002967F8" w14:paraId="1D98242F" w14:textId="77777777">
        <w:trPr>
          <w:jc w:val="center"/>
        </w:trPr>
        <w:tc>
          <w:tcPr>
            <w:tcW w:w="3402" w:type="dxa"/>
            <w:shd w:val="clear" w:color="auto" w:fill="F5F8FB"/>
            <w:tcMar>
              <w:top w:w="40" w:type="dxa"/>
              <w:left w:w="80" w:type="dxa"/>
              <w:bottom w:w="40" w:type="dxa"/>
              <w:right w:w="80" w:type="dxa"/>
            </w:tcMar>
          </w:tcPr>
          <w:p w14:paraId="5CA04C00" w14:textId="77777777" w:rsidR="002967F8" w:rsidRDefault="00620E6F">
            <w:pPr>
              <w:spacing w:after="0" w:line="240" w:lineRule="auto"/>
            </w:pPr>
            <w:r>
              <w:rPr>
                <w:sz w:val="17"/>
              </w:rPr>
              <w:t>WHAT HAPPENS? / WHY? / WHERE IN CODE? / WHAT DATA MOVES? / WHAT HAPPENS NEXT?</w:t>
            </w:r>
          </w:p>
        </w:tc>
        <w:tc>
          <w:tcPr>
            <w:tcW w:w="6236" w:type="dxa"/>
            <w:shd w:val="clear" w:color="auto" w:fill="F5F8FB"/>
            <w:tcMar>
              <w:top w:w="40" w:type="dxa"/>
              <w:left w:w="80" w:type="dxa"/>
              <w:bottom w:w="40" w:type="dxa"/>
              <w:right w:w="80" w:type="dxa"/>
            </w:tcMar>
          </w:tcPr>
          <w:p w14:paraId="0C9079AA" w14:textId="77777777" w:rsidR="002967F8" w:rsidRDefault="00620E6F">
            <w:pPr>
              <w:spacing w:after="0" w:line="240" w:lineRule="auto"/>
            </w:pPr>
            <w:r>
              <w:rPr>
                <w:sz w:val="17"/>
              </w:rPr>
              <w:t>Coloured callout boxes that summarise a step in plain words.</w:t>
            </w:r>
          </w:p>
        </w:tc>
      </w:tr>
      <w:tr w:rsidR="002967F8" w14:paraId="2218EC1F" w14:textId="77777777">
        <w:trPr>
          <w:jc w:val="center"/>
        </w:trPr>
        <w:tc>
          <w:tcPr>
            <w:tcW w:w="3402" w:type="dxa"/>
            <w:tcMar>
              <w:top w:w="40" w:type="dxa"/>
              <w:left w:w="80" w:type="dxa"/>
              <w:bottom w:w="40" w:type="dxa"/>
              <w:right w:w="80" w:type="dxa"/>
            </w:tcMar>
          </w:tcPr>
          <w:p w14:paraId="70B0E61B" w14:textId="77777777" w:rsidR="002967F8" w:rsidRDefault="00620E6F">
            <w:pPr>
              <w:spacing w:after="0" w:line="240" w:lineRule="auto"/>
            </w:pPr>
            <w:r>
              <w:rPr>
                <w:sz w:val="17"/>
              </w:rPr>
              <w:t>FILE / FUNCTION / INPUT / STEP n / OUTPUT / CALLED BY / CALLS / WHY</w:t>
            </w:r>
          </w:p>
        </w:tc>
        <w:tc>
          <w:tcPr>
            <w:tcW w:w="6236" w:type="dxa"/>
            <w:tcMar>
              <w:top w:w="40" w:type="dxa"/>
              <w:left w:w="80" w:type="dxa"/>
              <w:bottom w:w="40" w:type="dxa"/>
              <w:right w:w="80" w:type="dxa"/>
            </w:tcMar>
          </w:tcPr>
          <w:p w14:paraId="4D787B24" w14:textId="77777777" w:rsidR="002967F8" w:rsidRDefault="00620E6F">
            <w:pPr>
              <w:spacing w:after="0" w:line="240" w:lineRule="auto"/>
            </w:pPr>
            <w:r>
              <w:rPr>
                <w:sz w:val="17"/>
              </w:rPr>
              <w:t>A function card: a block-by-block explanation of one important function.</w:t>
            </w:r>
          </w:p>
        </w:tc>
      </w:tr>
      <w:tr w:rsidR="002967F8" w14:paraId="4812F453" w14:textId="77777777">
        <w:trPr>
          <w:jc w:val="center"/>
        </w:trPr>
        <w:tc>
          <w:tcPr>
            <w:tcW w:w="3402" w:type="dxa"/>
            <w:shd w:val="clear" w:color="auto" w:fill="F5F8FB"/>
            <w:tcMar>
              <w:top w:w="40" w:type="dxa"/>
              <w:left w:w="80" w:type="dxa"/>
              <w:bottom w:w="40" w:type="dxa"/>
              <w:right w:w="80" w:type="dxa"/>
            </w:tcMar>
          </w:tcPr>
          <w:p w14:paraId="31272526" w14:textId="77777777" w:rsidR="002967F8" w:rsidRDefault="00620E6F">
            <w:pPr>
              <w:spacing w:after="0" w:line="240" w:lineRule="auto"/>
            </w:pPr>
            <w:r>
              <w:rPr>
                <w:sz w:val="17"/>
              </w:rPr>
              <w:t>Not confirmed from the current implementation.</w:t>
            </w:r>
          </w:p>
        </w:tc>
        <w:tc>
          <w:tcPr>
            <w:tcW w:w="6236" w:type="dxa"/>
            <w:shd w:val="clear" w:color="auto" w:fill="F5F8FB"/>
            <w:tcMar>
              <w:top w:w="40" w:type="dxa"/>
              <w:left w:w="80" w:type="dxa"/>
              <w:bottom w:w="40" w:type="dxa"/>
              <w:right w:w="80" w:type="dxa"/>
            </w:tcMar>
          </w:tcPr>
          <w:p w14:paraId="45C8EC02" w14:textId="77777777" w:rsidR="002967F8" w:rsidRDefault="00620E6F">
            <w:pPr>
              <w:spacing w:after="0" w:line="240" w:lineRule="auto"/>
            </w:pPr>
            <w:r>
              <w:rPr>
                <w:sz w:val="17"/>
              </w:rPr>
              <w:t>The code does not prove this behaviour, so the guide does not claim it.</w:t>
            </w:r>
          </w:p>
        </w:tc>
      </w:tr>
    </w:tbl>
    <w:p w14:paraId="1A33E7B3"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414BDD03" w14:textId="77777777">
        <w:trPr>
          <w:jc w:val="center"/>
        </w:trPr>
        <w:tc>
          <w:tcPr>
            <w:tcW w:w="9638" w:type="dxa"/>
            <w:tcBorders>
              <w:top w:val="single" w:sz="4" w:space="0" w:color="FBE9EC"/>
              <w:left w:val="single" w:sz="24" w:space="0" w:color="B4234A"/>
              <w:bottom w:val="single" w:sz="4" w:space="0" w:color="FBE9EC"/>
              <w:right w:val="single" w:sz="4" w:space="0" w:color="FBE9EC"/>
            </w:tcBorders>
            <w:shd w:val="clear" w:color="auto" w:fill="FBE9EC"/>
            <w:tcMar>
              <w:top w:w="80" w:type="dxa"/>
              <w:left w:w="160" w:type="dxa"/>
              <w:bottom w:w="80" w:type="dxa"/>
              <w:right w:w="120" w:type="dxa"/>
            </w:tcMar>
          </w:tcPr>
          <w:p w14:paraId="544C85CF" w14:textId="77777777" w:rsidR="002967F8" w:rsidRDefault="00620E6F">
            <w:pPr>
              <w:spacing w:after="40"/>
            </w:pPr>
            <w:r>
              <w:rPr>
                <w:b/>
                <w:color w:val="B4234A"/>
                <w:sz w:val="18"/>
              </w:rPr>
              <w:t>IMPORTANT</w:t>
            </w:r>
          </w:p>
          <w:p w14:paraId="16B6307E" w14:textId="77777777" w:rsidR="002967F8" w:rsidRDefault="00620E6F">
            <w:pPr>
              <w:spacing w:after="40"/>
              <w:ind w:left="227" w:hanging="170"/>
            </w:pPr>
            <w:r>
              <w:rPr>
                <w:sz w:val="19"/>
              </w:rPr>
              <w:t xml:space="preserve">• </w:t>
            </w:r>
            <w:r>
              <w:rPr>
                <w:sz w:val="19"/>
              </w:rPr>
              <w:t xml:space="preserve">The code base contains two assessment pipelines. The CURRENT one is the six-stage immersive pipeline: </w:t>
            </w:r>
            <w:r>
              <w:rPr>
                <w:rFonts w:ascii="Consolas" w:eastAsia="Consolas" w:hAnsi="Consolas"/>
                <w:color w:val="0B4F6C"/>
                <w:sz w:val="17"/>
              </w:rPr>
              <w:t>Attempt</w:t>
            </w:r>
            <w:r>
              <w:rPr>
                <w:sz w:val="19"/>
              </w:rPr>
              <w:t xml:space="preserve">, </w:t>
            </w:r>
            <w:r>
              <w:rPr>
                <w:rFonts w:ascii="Consolas" w:eastAsia="Consolas" w:hAnsi="Consolas"/>
                <w:color w:val="0B4F6C"/>
                <w:sz w:val="17"/>
              </w:rPr>
              <w:t>ScenarioRun</w:t>
            </w:r>
            <w:r>
              <w:rPr>
                <w:sz w:val="19"/>
              </w:rPr>
              <w:t xml:space="preserve">, </w:t>
            </w:r>
            <w:r>
              <w:rPr>
                <w:rFonts w:ascii="Consolas" w:eastAsia="Consolas" w:hAnsi="Consolas"/>
                <w:color w:val="0B4F6C"/>
                <w:sz w:val="17"/>
              </w:rPr>
              <w:t>ScenarioEvent</w:t>
            </w:r>
            <w:r>
              <w:rPr>
                <w:sz w:val="19"/>
              </w:rPr>
              <w:t xml:space="preserve">, </w:t>
            </w:r>
            <w:r>
              <w:rPr>
                <w:rFonts w:ascii="Consolas" w:eastAsia="Consolas" w:hAnsi="Consolas"/>
                <w:color w:val="0B4F6C"/>
                <w:sz w:val="17"/>
              </w:rPr>
              <w:t>ScenarioDefinition</w:t>
            </w:r>
            <w:r>
              <w:rPr>
                <w:sz w:val="19"/>
              </w:rPr>
              <w:t xml:space="preserve"> and the </w:t>
            </w:r>
            <w:r>
              <w:rPr>
                <w:rFonts w:ascii="Consolas" w:eastAsia="Consolas" w:hAnsi="Consolas"/>
                <w:color w:val="0B4F6C"/>
                <w:sz w:val="17"/>
              </w:rPr>
              <w:t>/api/attempts</w:t>
            </w:r>
            <w:r>
              <w:rPr>
                <w:sz w:val="19"/>
              </w:rPr>
              <w:t xml:space="preserve"> routes. This guide is about that pipeline.</w:t>
            </w:r>
          </w:p>
          <w:p w14:paraId="666F0087" w14:textId="77777777" w:rsidR="002967F8" w:rsidRDefault="00620E6F">
            <w:pPr>
              <w:spacing w:after="40"/>
              <w:ind w:left="227" w:hanging="170"/>
            </w:pPr>
            <w:r>
              <w:rPr>
                <w:sz w:val="19"/>
              </w:rPr>
              <w:t>• An older 40-scenario quiz pipeline (</w:t>
            </w:r>
            <w:r>
              <w:rPr>
                <w:rFonts w:ascii="Consolas" w:eastAsia="Consolas" w:hAnsi="Consolas"/>
                <w:color w:val="0B4F6C"/>
                <w:sz w:val="17"/>
              </w:rPr>
              <w:t>Assessment</w:t>
            </w:r>
            <w:r>
              <w:rPr>
                <w:sz w:val="19"/>
              </w:rPr>
              <w:t xml:space="preserve">, </w:t>
            </w:r>
            <w:r>
              <w:rPr>
                <w:rFonts w:ascii="Consolas" w:eastAsia="Consolas" w:hAnsi="Consolas"/>
                <w:color w:val="0B4F6C"/>
                <w:sz w:val="17"/>
              </w:rPr>
              <w:t>Scenario</w:t>
            </w:r>
            <w:r>
              <w:rPr>
                <w:sz w:val="19"/>
              </w:rPr>
              <w:t xml:space="preserve">, </w:t>
            </w:r>
            <w:r>
              <w:rPr>
                <w:rFonts w:ascii="Consolas" w:eastAsia="Consolas" w:hAnsi="Consolas"/>
                <w:color w:val="0B4F6C"/>
                <w:sz w:val="17"/>
              </w:rPr>
              <w:t>/api/assessments</w:t>
            </w:r>
            <w:r>
              <w:rPr>
                <w:sz w:val="19"/>
              </w:rPr>
              <w:t xml:space="preserve">, the </w:t>
            </w:r>
            <w:r>
              <w:rPr>
                <w:rFonts w:ascii="Consolas" w:eastAsia="Consolas" w:hAnsi="Consolas"/>
                <w:color w:val="0B4F6C"/>
                <w:sz w:val="17"/>
              </w:rPr>
              <w:t>/assessment/legacy</w:t>
            </w:r>
            <w:r>
              <w:rPr>
                <w:sz w:val="19"/>
              </w:rPr>
              <w:t xml:space="preserve"> screen) is still present in the code and still has tests. It is described only briefly (Section 6.6) so that you are not confused when you meet it.</w:t>
            </w:r>
          </w:p>
          <w:p w14:paraId="4B742212" w14:textId="77777777" w:rsidR="002967F8" w:rsidRDefault="00620E6F">
            <w:pPr>
              <w:spacing w:after="40"/>
              <w:ind w:left="227" w:hanging="170"/>
            </w:pPr>
            <w:r>
              <w:rPr>
                <w:sz w:val="19"/>
              </w:rPr>
              <w:t xml:space="preserve">• </w:t>
            </w:r>
            <w:r>
              <w:rPr>
                <w:sz w:val="19"/>
              </w:rPr>
              <w:t>Many code comments mention an ‘offline’ or ‘standalone machine’ deployment. Those comments record the history of the project. The application is now intended to be centrally hosted, and this guide describes it that way.</w:t>
            </w:r>
          </w:p>
        </w:tc>
      </w:tr>
    </w:tbl>
    <w:p w14:paraId="166A9914" w14:textId="77777777" w:rsidR="002967F8" w:rsidRDefault="002967F8">
      <w:pPr>
        <w:spacing w:after="20"/>
      </w:pPr>
    </w:p>
    <w:p w14:paraId="127F57B4" w14:textId="77777777" w:rsidR="002967F8" w:rsidRDefault="00620E6F">
      <w:r>
        <w:br w:type="page"/>
      </w:r>
    </w:p>
    <w:p w14:paraId="3A545A26" w14:textId="77777777" w:rsidR="002967F8" w:rsidRDefault="00620E6F">
      <w:pPr>
        <w:pStyle w:val="Heading1"/>
      </w:pPr>
      <w:bookmarkStart w:id="1" w:name="_Toc241489856"/>
      <w:r>
        <w:lastRenderedPageBreak/>
        <w:t>1. The Project in One Simple Story</w:t>
      </w:r>
      <w:bookmarkEnd w:id="1"/>
    </w:p>
    <w:p w14:paraId="511341C4" w14:textId="77777777" w:rsidR="002967F8" w:rsidRDefault="00620E6F">
      <w:r>
        <w:t xml:space="preserve">The application is a </w:t>
      </w:r>
      <w:r>
        <w:rPr>
          <w:b/>
        </w:rPr>
        <w:t>training and assessment simulator for social-engineering and fraud awareness</w:t>
      </w:r>
      <w:r>
        <w:t>. A learner signs in, and is shown ten realistic but completely synthetic situations on a simulated phone: WhatsApp chats, Instagram direct messages, emails and SMS texts. Some of them are scams (malicious/deceptive); some of them are genuine (legitimate). The learner handles each one the way they would on their own phone. Every tap that matters is recorded on the server, scored by the server, and turned into a result with feedback. Instructors sign in to a separate Admin area to see the numbers, inspect at</w:t>
      </w:r>
      <w:r>
        <w:t>tempts and export reports.</w:t>
      </w:r>
    </w:p>
    <w:p w14:paraId="6ACECD7F" w14:textId="77777777" w:rsidR="002967F8" w:rsidRDefault="00620E6F">
      <w:pPr>
        <w:keepNext/>
        <w:jc w:val="center"/>
      </w:pPr>
      <w:r>
        <w:rPr>
          <w:noProof/>
        </w:rPr>
        <w:drawing>
          <wp:inline distT="0" distB="0" distL="0" distR="0" wp14:anchorId="4790E749" wp14:editId="1D05C851">
            <wp:extent cx="5940000" cy="254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0000" cy="2545714"/>
                    </a:xfrm>
                    <a:prstGeom prst="rect">
                      <a:avLst/>
                    </a:prstGeom>
                  </pic:spPr>
                </pic:pic>
              </a:graphicData>
            </a:graphic>
          </wp:inline>
        </w:drawing>
      </w:r>
    </w:p>
    <w:p w14:paraId="1AAE846A" w14:textId="77777777" w:rsidR="002967F8" w:rsidRDefault="00620E6F">
      <w:pPr>
        <w:jc w:val="center"/>
      </w:pPr>
      <w:r>
        <w:rPr>
          <w:i/>
          <w:color w:val="475569"/>
          <w:sz w:val="17"/>
        </w:rPr>
        <w:t>Figure 1 — The hosted architecture. The four messaging apps are drawn by React; they never contact a real service.</w:t>
      </w:r>
    </w:p>
    <w:p w14:paraId="341A92FA" w14:textId="77777777" w:rsidR="002967F8" w:rsidRDefault="00620E6F">
      <w:pPr>
        <w:pStyle w:val="Heading2"/>
      </w:pPr>
      <w:bookmarkStart w:id="2" w:name="_Toc241489857"/>
      <w:r>
        <w:t>1.1 The story, step by step</w:t>
      </w:r>
      <w:bookmarkEnd w:id="2"/>
    </w:p>
    <w:tbl>
      <w:tblPr>
        <w:tblStyle w:val="TableGrid"/>
        <w:tblW w:w="0" w:type="auto"/>
        <w:jc w:val="center"/>
        <w:tblLayout w:type="fixed"/>
        <w:tblLook w:val="04A0" w:firstRow="1" w:lastRow="0" w:firstColumn="1" w:lastColumn="0" w:noHBand="0" w:noVBand="1"/>
      </w:tblPr>
      <w:tblGrid>
        <w:gridCol w:w="340"/>
        <w:gridCol w:w="2835"/>
        <w:gridCol w:w="6463"/>
      </w:tblGrid>
      <w:tr w:rsidR="002967F8" w14:paraId="506B2D95" w14:textId="77777777">
        <w:trPr>
          <w:tblHeader/>
          <w:jc w:val="center"/>
        </w:trPr>
        <w:tc>
          <w:tcPr>
            <w:tcW w:w="340" w:type="dxa"/>
            <w:shd w:val="clear" w:color="auto" w:fill="12395F"/>
            <w:tcMar>
              <w:top w:w="50" w:type="dxa"/>
              <w:left w:w="80" w:type="dxa"/>
              <w:bottom w:w="50" w:type="dxa"/>
              <w:right w:w="80" w:type="dxa"/>
            </w:tcMar>
          </w:tcPr>
          <w:p w14:paraId="7A854AB2" w14:textId="77777777" w:rsidR="002967F8" w:rsidRDefault="00620E6F">
            <w:pPr>
              <w:spacing w:after="0"/>
            </w:pPr>
            <w:r>
              <w:rPr>
                <w:b/>
                <w:color w:val="FFFFFF"/>
                <w:sz w:val="17"/>
              </w:rPr>
              <w:t>#</w:t>
            </w:r>
          </w:p>
        </w:tc>
        <w:tc>
          <w:tcPr>
            <w:tcW w:w="2835" w:type="dxa"/>
            <w:shd w:val="clear" w:color="auto" w:fill="12395F"/>
            <w:tcMar>
              <w:top w:w="50" w:type="dxa"/>
              <w:left w:w="80" w:type="dxa"/>
              <w:bottom w:w="50" w:type="dxa"/>
              <w:right w:w="80" w:type="dxa"/>
            </w:tcMar>
          </w:tcPr>
          <w:p w14:paraId="668F929C" w14:textId="77777777" w:rsidR="002967F8" w:rsidRDefault="00620E6F">
            <w:pPr>
              <w:spacing w:after="0"/>
            </w:pPr>
            <w:r>
              <w:rPr>
                <w:b/>
                <w:color w:val="FFFFFF"/>
                <w:sz w:val="17"/>
              </w:rPr>
              <w:t>What happens</w:t>
            </w:r>
          </w:p>
        </w:tc>
        <w:tc>
          <w:tcPr>
            <w:tcW w:w="6463" w:type="dxa"/>
            <w:shd w:val="clear" w:color="auto" w:fill="12395F"/>
            <w:tcMar>
              <w:top w:w="50" w:type="dxa"/>
              <w:left w:w="80" w:type="dxa"/>
              <w:bottom w:w="50" w:type="dxa"/>
              <w:right w:w="80" w:type="dxa"/>
            </w:tcMar>
          </w:tcPr>
          <w:p w14:paraId="2CF865EE" w14:textId="77777777" w:rsidR="002967F8" w:rsidRDefault="00620E6F">
            <w:pPr>
              <w:spacing w:after="0"/>
            </w:pPr>
            <w:r>
              <w:rPr>
                <w:b/>
                <w:color w:val="FFFFFF"/>
                <w:sz w:val="17"/>
              </w:rPr>
              <w:t>Where it happens in the code</w:t>
            </w:r>
          </w:p>
        </w:tc>
      </w:tr>
      <w:tr w:rsidR="002967F8" w14:paraId="47B6268E" w14:textId="77777777">
        <w:trPr>
          <w:jc w:val="center"/>
        </w:trPr>
        <w:tc>
          <w:tcPr>
            <w:tcW w:w="340" w:type="dxa"/>
            <w:tcMar>
              <w:top w:w="40" w:type="dxa"/>
              <w:left w:w="80" w:type="dxa"/>
              <w:bottom w:w="40" w:type="dxa"/>
              <w:right w:w="80" w:type="dxa"/>
            </w:tcMar>
          </w:tcPr>
          <w:p w14:paraId="3AC089F7" w14:textId="77777777" w:rsidR="002967F8" w:rsidRDefault="00620E6F">
            <w:pPr>
              <w:spacing w:after="0" w:line="240" w:lineRule="auto"/>
            </w:pPr>
            <w:r>
              <w:rPr>
                <w:sz w:val="17"/>
              </w:rPr>
              <w:t>1</w:t>
            </w:r>
          </w:p>
        </w:tc>
        <w:tc>
          <w:tcPr>
            <w:tcW w:w="2835" w:type="dxa"/>
            <w:tcMar>
              <w:top w:w="40" w:type="dxa"/>
              <w:left w:w="80" w:type="dxa"/>
              <w:bottom w:w="40" w:type="dxa"/>
              <w:right w:w="80" w:type="dxa"/>
            </w:tcMar>
          </w:tcPr>
          <w:p w14:paraId="0779A499" w14:textId="77777777" w:rsidR="002967F8" w:rsidRDefault="00620E6F">
            <w:pPr>
              <w:spacing w:after="0" w:line="240" w:lineRule="auto"/>
            </w:pPr>
            <w:r>
              <w:rPr>
                <w:sz w:val="17"/>
              </w:rPr>
              <w:t>Learner opens the website.</w:t>
            </w:r>
          </w:p>
        </w:tc>
        <w:tc>
          <w:tcPr>
            <w:tcW w:w="6463" w:type="dxa"/>
            <w:tcMar>
              <w:top w:w="40" w:type="dxa"/>
              <w:left w:w="80" w:type="dxa"/>
              <w:bottom w:w="40" w:type="dxa"/>
              <w:right w:w="80" w:type="dxa"/>
            </w:tcMar>
          </w:tcPr>
          <w:p w14:paraId="60AC2938" w14:textId="77777777" w:rsidR="002967F8" w:rsidRDefault="00620E6F">
            <w:pPr>
              <w:spacing w:after="0" w:line="240" w:lineRule="auto"/>
            </w:pPr>
            <w:r>
              <w:rPr>
                <w:sz w:val="17"/>
              </w:rPr>
              <w:t>The browser loads the React app built by Vite (</w:t>
            </w:r>
            <w:r>
              <w:rPr>
                <w:rFonts w:ascii="Consolas" w:eastAsia="Consolas" w:hAnsi="Consolas"/>
                <w:color w:val="0B4F6C"/>
                <w:sz w:val="15"/>
              </w:rPr>
              <w:t>frontend/src/main.jsx</w:t>
            </w:r>
            <w:r>
              <w:rPr>
                <w:sz w:val="17"/>
              </w:rPr>
              <w:t xml:space="preserve"> → </w:t>
            </w:r>
            <w:r>
              <w:rPr>
                <w:rFonts w:ascii="Consolas" w:eastAsia="Consolas" w:hAnsi="Consolas"/>
                <w:color w:val="0B4F6C"/>
                <w:sz w:val="15"/>
              </w:rPr>
              <w:t>App.jsx</w:t>
            </w:r>
            <w:r>
              <w:rPr>
                <w:sz w:val="17"/>
              </w:rPr>
              <w:t xml:space="preserve"> → </w:t>
            </w:r>
            <w:r>
              <w:rPr>
                <w:rFonts w:ascii="Consolas" w:eastAsia="Consolas" w:hAnsi="Consolas"/>
                <w:color w:val="0B4F6C"/>
                <w:sz w:val="15"/>
              </w:rPr>
              <w:t>AppRoutes.jsx</w:t>
            </w:r>
            <w:r>
              <w:rPr>
                <w:sz w:val="17"/>
              </w:rPr>
              <w:t xml:space="preserve">). </w:t>
            </w:r>
            <w:r>
              <w:rPr>
                <w:rFonts w:ascii="Consolas" w:eastAsia="Consolas" w:hAnsi="Consolas"/>
                <w:color w:val="0B4F6C"/>
                <w:sz w:val="15"/>
              </w:rPr>
              <w:t>/</w:t>
            </w:r>
            <w:r>
              <w:rPr>
                <w:sz w:val="17"/>
              </w:rPr>
              <w:t xml:space="preserve"> redirects to </w:t>
            </w:r>
            <w:r>
              <w:rPr>
                <w:rFonts w:ascii="Consolas" w:eastAsia="Consolas" w:hAnsi="Consolas"/>
                <w:color w:val="0B4F6C"/>
                <w:sz w:val="15"/>
              </w:rPr>
              <w:t>/login</w:t>
            </w:r>
            <w:r>
              <w:rPr>
                <w:sz w:val="17"/>
              </w:rPr>
              <w:t>.</w:t>
            </w:r>
          </w:p>
        </w:tc>
      </w:tr>
      <w:tr w:rsidR="002967F8" w14:paraId="03D4CCAD" w14:textId="77777777">
        <w:trPr>
          <w:jc w:val="center"/>
        </w:trPr>
        <w:tc>
          <w:tcPr>
            <w:tcW w:w="340" w:type="dxa"/>
            <w:shd w:val="clear" w:color="auto" w:fill="F5F8FB"/>
            <w:tcMar>
              <w:top w:w="40" w:type="dxa"/>
              <w:left w:w="80" w:type="dxa"/>
              <w:bottom w:w="40" w:type="dxa"/>
              <w:right w:w="80" w:type="dxa"/>
            </w:tcMar>
          </w:tcPr>
          <w:p w14:paraId="31F1EDED" w14:textId="77777777" w:rsidR="002967F8" w:rsidRDefault="00620E6F">
            <w:pPr>
              <w:spacing w:after="0" w:line="240" w:lineRule="auto"/>
            </w:pPr>
            <w:r>
              <w:rPr>
                <w:sz w:val="17"/>
              </w:rPr>
              <w:t>2</w:t>
            </w:r>
          </w:p>
        </w:tc>
        <w:tc>
          <w:tcPr>
            <w:tcW w:w="2835" w:type="dxa"/>
            <w:shd w:val="clear" w:color="auto" w:fill="F5F8FB"/>
            <w:tcMar>
              <w:top w:w="40" w:type="dxa"/>
              <w:left w:w="80" w:type="dxa"/>
              <w:bottom w:w="40" w:type="dxa"/>
              <w:right w:w="80" w:type="dxa"/>
            </w:tcMar>
          </w:tcPr>
          <w:p w14:paraId="29417CDC" w14:textId="77777777" w:rsidR="002967F8" w:rsidRDefault="00620E6F">
            <w:pPr>
              <w:spacing w:after="0" w:line="240" w:lineRule="auto"/>
            </w:pPr>
            <w:r>
              <w:rPr>
                <w:sz w:val="17"/>
              </w:rPr>
              <w:t>Learner enters name and service number.</w:t>
            </w:r>
          </w:p>
        </w:tc>
        <w:tc>
          <w:tcPr>
            <w:tcW w:w="6463" w:type="dxa"/>
            <w:shd w:val="clear" w:color="auto" w:fill="F5F8FB"/>
            <w:tcMar>
              <w:top w:w="40" w:type="dxa"/>
              <w:left w:w="80" w:type="dxa"/>
              <w:bottom w:w="40" w:type="dxa"/>
              <w:right w:w="80" w:type="dxa"/>
            </w:tcMar>
          </w:tcPr>
          <w:p w14:paraId="505FBCA4" w14:textId="77777777" w:rsidR="002967F8" w:rsidRDefault="00620E6F">
            <w:pPr>
              <w:spacing w:after="0" w:line="240" w:lineRule="auto"/>
            </w:pPr>
            <w:r>
              <w:rPr>
                <w:rFonts w:ascii="Consolas" w:eastAsia="Consolas" w:hAnsi="Consolas"/>
                <w:color w:val="0B4F6C"/>
                <w:sz w:val="15"/>
              </w:rPr>
              <w:t>LoginPage.jsx</w:t>
            </w:r>
            <w:r>
              <w:rPr>
                <w:sz w:val="17"/>
              </w:rPr>
              <w:t xml:space="preserve"> validates both fields and calls </w:t>
            </w:r>
            <w:r>
              <w:rPr>
                <w:rFonts w:ascii="Consolas" w:eastAsia="Consolas" w:hAnsi="Consolas"/>
                <w:color w:val="0B4F6C"/>
                <w:sz w:val="15"/>
              </w:rPr>
              <w:t>signIn()</w:t>
            </w:r>
            <w:r>
              <w:rPr>
                <w:sz w:val="17"/>
              </w:rPr>
              <w:t xml:space="preserve"> from </w:t>
            </w:r>
            <w:r>
              <w:rPr>
                <w:rFonts w:ascii="Consolas" w:eastAsia="Consolas" w:hAnsi="Consolas"/>
                <w:color w:val="0B4F6C"/>
                <w:sz w:val="15"/>
              </w:rPr>
              <w:t>CandidateProvider.jsx</w:t>
            </w:r>
            <w:r>
              <w:rPr>
                <w:sz w:val="17"/>
              </w:rPr>
              <w:t>.</w:t>
            </w:r>
          </w:p>
        </w:tc>
      </w:tr>
      <w:tr w:rsidR="002967F8" w14:paraId="69F1F1E2" w14:textId="77777777">
        <w:trPr>
          <w:jc w:val="center"/>
        </w:trPr>
        <w:tc>
          <w:tcPr>
            <w:tcW w:w="340" w:type="dxa"/>
            <w:tcMar>
              <w:top w:w="40" w:type="dxa"/>
              <w:left w:w="80" w:type="dxa"/>
              <w:bottom w:w="40" w:type="dxa"/>
              <w:right w:w="80" w:type="dxa"/>
            </w:tcMar>
          </w:tcPr>
          <w:p w14:paraId="15BCCE4F" w14:textId="77777777" w:rsidR="002967F8" w:rsidRDefault="00620E6F">
            <w:pPr>
              <w:spacing w:after="0" w:line="240" w:lineRule="auto"/>
            </w:pPr>
            <w:r>
              <w:rPr>
                <w:sz w:val="17"/>
              </w:rPr>
              <w:t>3</w:t>
            </w:r>
          </w:p>
        </w:tc>
        <w:tc>
          <w:tcPr>
            <w:tcW w:w="2835" w:type="dxa"/>
            <w:tcMar>
              <w:top w:w="40" w:type="dxa"/>
              <w:left w:w="80" w:type="dxa"/>
              <w:bottom w:w="40" w:type="dxa"/>
              <w:right w:w="80" w:type="dxa"/>
            </w:tcMar>
          </w:tcPr>
          <w:p w14:paraId="07436ECA" w14:textId="77777777" w:rsidR="002967F8" w:rsidRDefault="00620E6F">
            <w:pPr>
              <w:spacing w:after="0" w:line="240" w:lineRule="auto"/>
            </w:pPr>
            <w:r>
              <w:rPr>
                <w:sz w:val="17"/>
              </w:rPr>
              <w:t>Backend finds or creates the profile.</w:t>
            </w:r>
          </w:p>
        </w:tc>
        <w:tc>
          <w:tcPr>
            <w:tcW w:w="6463" w:type="dxa"/>
            <w:tcMar>
              <w:top w:w="40" w:type="dxa"/>
              <w:left w:w="80" w:type="dxa"/>
              <w:bottom w:w="40" w:type="dxa"/>
              <w:right w:w="80" w:type="dxa"/>
            </w:tcMar>
          </w:tcPr>
          <w:p w14:paraId="40FDF6CD" w14:textId="77777777" w:rsidR="002967F8" w:rsidRDefault="00620E6F">
            <w:pPr>
              <w:spacing w:after="0" w:line="240" w:lineRule="auto"/>
            </w:pPr>
            <w:r>
              <w:rPr>
                <w:rFonts w:ascii="Consolas" w:eastAsia="Consolas" w:hAnsi="Consolas"/>
                <w:color w:val="0B4F6C"/>
                <w:sz w:val="15"/>
              </w:rPr>
              <w:t>POST /api/candidates</w:t>
            </w:r>
            <w:r>
              <w:rPr>
                <w:sz w:val="17"/>
              </w:rPr>
              <w:t xml:space="preserve"> → </w:t>
            </w:r>
            <w:r>
              <w:rPr>
                <w:rFonts w:ascii="Consolas" w:eastAsia="Consolas" w:hAnsi="Consolas"/>
                <w:color w:val="0B4F6C"/>
                <w:sz w:val="15"/>
              </w:rPr>
              <w:t>createCandidate()</w:t>
            </w:r>
            <w:r>
              <w:rPr>
                <w:sz w:val="17"/>
              </w:rPr>
              <w:t xml:space="preserve"> → </w:t>
            </w:r>
            <w:r>
              <w:rPr>
                <w:rFonts w:ascii="Consolas" w:eastAsia="Consolas" w:hAnsi="Consolas"/>
                <w:color w:val="0B4F6C"/>
                <w:sz w:val="15"/>
              </w:rPr>
              <w:t>findOrCreateCandidate()</w:t>
            </w:r>
            <w:r>
              <w:rPr>
                <w:sz w:val="17"/>
              </w:rPr>
              <w:t xml:space="preserve"> in </w:t>
            </w:r>
            <w:r>
              <w:rPr>
                <w:rFonts w:ascii="Consolas" w:eastAsia="Consolas" w:hAnsi="Consolas"/>
                <w:color w:val="0B4F6C"/>
                <w:sz w:val="15"/>
              </w:rPr>
              <w:t>candidateService.js</w:t>
            </w:r>
            <w:r>
              <w:rPr>
                <w:sz w:val="17"/>
              </w:rPr>
              <w:t>. The normalised service number is the identity.</w:t>
            </w:r>
          </w:p>
        </w:tc>
      </w:tr>
      <w:tr w:rsidR="002967F8" w14:paraId="33BB71C1" w14:textId="77777777">
        <w:trPr>
          <w:jc w:val="center"/>
        </w:trPr>
        <w:tc>
          <w:tcPr>
            <w:tcW w:w="340" w:type="dxa"/>
            <w:shd w:val="clear" w:color="auto" w:fill="F5F8FB"/>
            <w:tcMar>
              <w:top w:w="40" w:type="dxa"/>
              <w:left w:w="80" w:type="dxa"/>
              <w:bottom w:w="40" w:type="dxa"/>
              <w:right w:w="80" w:type="dxa"/>
            </w:tcMar>
          </w:tcPr>
          <w:p w14:paraId="01D95C06" w14:textId="77777777" w:rsidR="002967F8" w:rsidRDefault="00620E6F">
            <w:pPr>
              <w:spacing w:after="0" w:line="240" w:lineRule="auto"/>
            </w:pPr>
            <w:r>
              <w:rPr>
                <w:sz w:val="17"/>
              </w:rPr>
              <w:t>4</w:t>
            </w:r>
          </w:p>
        </w:tc>
        <w:tc>
          <w:tcPr>
            <w:tcW w:w="2835" w:type="dxa"/>
            <w:shd w:val="clear" w:color="auto" w:fill="F5F8FB"/>
            <w:tcMar>
              <w:top w:w="40" w:type="dxa"/>
              <w:left w:w="80" w:type="dxa"/>
              <w:bottom w:w="40" w:type="dxa"/>
              <w:right w:w="80" w:type="dxa"/>
            </w:tcMar>
          </w:tcPr>
          <w:p w14:paraId="0AABFB65" w14:textId="77777777" w:rsidR="002967F8" w:rsidRDefault="00620E6F">
            <w:pPr>
              <w:spacing w:after="0" w:line="240" w:lineRule="auto"/>
            </w:pPr>
            <w:r>
              <w:rPr>
                <w:sz w:val="17"/>
              </w:rPr>
              <w:t>Learner enters the assessment area.</w:t>
            </w:r>
          </w:p>
        </w:tc>
        <w:tc>
          <w:tcPr>
            <w:tcW w:w="6463" w:type="dxa"/>
            <w:shd w:val="clear" w:color="auto" w:fill="F5F8FB"/>
            <w:tcMar>
              <w:top w:w="40" w:type="dxa"/>
              <w:left w:w="80" w:type="dxa"/>
              <w:bottom w:w="40" w:type="dxa"/>
              <w:right w:w="80" w:type="dxa"/>
            </w:tcMar>
          </w:tcPr>
          <w:p w14:paraId="02D8016D" w14:textId="77777777" w:rsidR="002967F8" w:rsidRDefault="00620E6F">
            <w:pPr>
              <w:spacing w:after="0" w:line="240" w:lineRule="auto"/>
            </w:pPr>
            <w:r>
              <w:rPr>
                <w:sz w:val="17"/>
              </w:rPr>
              <w:t xml:space="preserve">A signed httpOnly cookie </w:t>
            </w:r>
            <w:r>
              <w:rPr>
                <w:rFonts w:ascii="Consolas" w:eastAsia="Consolas" w:hAnsi="Consolas"/>
                <w:color w:val="0B4F6C"/>
                <w:sz w:val="15"/>
              </w:rPr>
              <w:t>candidate_session</w:t>
            </w:r>
            <w:r>
              <w:rPr>
                <w:sz w:val="17"/>
              </w:rPr>
              <w:t xml:space="preserve"> is set. The learner reads and acknowledges the briefing (</w:t>
            </w:r>
            <w:r>
              <w:rPr>
                <w:rFonts w:ascii="Consolas" w:eastAsia="Consolas" w:hAnsi="Consolas"/>
                <w:color w:val="0B4F6C"/>
                <w:sz w:val="15"/>
              </w:rPr>
              <w:t>BriefingPage.jsx</w:t>
            </w:r>
            <w:r>
              <w:rPr>
                <w:sz w:val="17"/>
              </w:rPr>
              <w:t>) and lands on the dashboard (</w:t>
            </w:r>
            <w:r>
              <w:rPr>
                <w:rFonts w:ascii="Consolas" w:eastAsia="Consolas" w:hAnsi="Consolas"/>
                <w:color w:val="0B4F6C"/>
                <w:sz w:val="15"/>
              </w:rPr>
              <w:t>DashboardPage.jsx</w:t>
            </w:r>
            <w:r>
              <w:rPr>
                <w:sz w:val="17"/>
              </w:rPr>
              <w:t>).</w:t>
            </w:r>
          </w:p>
        </w:tc>
      </w:tr>
      <w:tr w:rsidR="002967F8" w14:paraId="4BAD35AC" w14:textId="77777777">
        <w:trPr>
          <w:jc w:val="center"/>
        </w:trPr>
        <w:tc>
          <w:tcPr>
            <w:tcW w:w="340" w:type="dxa"/>
            <w:tcMar>
              <w:top w:w="40" w:type="dxa"/>
              <w:left w:w="80" w:type="dxa"/>
              <w:bottom w:w="40" w:type="dxa"/>
              <w:right w:w="80" w:type="dxa"/>
            </w:tcMar>
          </w:tcPr>
          <w:p w14:paraId="3907C86B" w14:textId="77777777" w:rsidR="002967F8" w:rsidRDefault="00620E6F">
            <w:pPr>
              <w:spacing w:after="0" w:line="240" w:lineRule="auto"/>
            </w:pPr>
            <w:r>
              <w:rPr>
                <w:sz w:val="17"/>
              </w:rPr>
              <w:t>5</w:t>
            </w:r>
          </w:p>
        </w:tc>
        <w:tc>
          <w:tcPr>
            <w:tcW w:w="2835" w:type="dxa"/>
            <w:tcMar>
              <w:top w:w="40" w:type="dxa"/>
              <w:left w:w="80" w:type="dxa"/>
              <w:bottom w:w="40" w:type="dxa"/>
              <w:right w:w="80" w:type="dxa"/>
            </w:tcMar>
          </w:tcPr>
          <w:p w14:paraId="7AA08982" w14:textId="77777777" w:rsidR="002967F8" w:rsidRDefault="00620E6F">
            <w:pPr>
              <w:spacing w:after="0" w:line="240" w:lineRule="auto"/>
            </w:pPr>
            <w:r>
              <w:rPr>
                <w:sz w:val="17"/>
              </w:rPr>
              <w:t>Backend creates an attempt.</w:t>
            </w:r>
          </w:p>
        </w:tc>
        <w:tc>
          <w:tcPr>
            <w:tcW w:w="6463" w:type="dxa"/>
            <w:tcMar>
              <w:top w:w="40" w:type="dxa"/>
              <w:left w:w="80" w:type="dxa"/>
              <w:bottom w:w="40" w:type="dxa"/>
              <w:right w:w="80" w:type="dxa"/>
            </w:tcMar>
          </w:tcPr>
          <w:p w14:paraId="7BC83BDB" w14:textId="77777777" w:rsidR="002967F8" w:rsidRDefault="00620E6F">
            <w:pPr>
              <w:spacing w:after="0" w:line="240" w:lineRule="auto"/>
            </w:pPr>
            <w:r>
              <w:rPr>
                <w:sz w:val="17"/>
              </w:rPr>
              <w:t xml:space="preserve">Start Assessment → </w:t>
            </w:r>
            <w:r>
              <w:rPr>
                <w:rFonts w:ascii="Consolas" w:eastAsia="Consolas" w:hAnsi="Consolas"/>
                <w:color w:val="0B4F6C"/>
                <w:sz w:val="15"/>
              </w:rPr>
              <w:t>POST /api/attempts</w:t>
            </w:r>
            <w:r>
              <w:rPr>
                <w:sz w:val="17"/>
              </w:rPr>
              <w:t xml:space="preserve"> → </w:t>
            </w:r>
            <w:r>
              <w:rPr>
                <w:rFonts w:ascii="Consolas" w:eastAsia="Consolas" w:hAnsi="Consolas"/>
                <w:color w:val="0B4F6C"/>
                <w:sz w:val="15"/>
              </w:rPr>
              <w:t>startAttempt()</w:t>
            </w:r>
            <w:r>
              <w:rPr>
                <w:sz w:val="17"/>
              </w:rPr>
              <w:t xml:space="preserve"> → </w:t>
            </w:r>
            <w:r>
              <w:rPr>
                <w:rFonts w:ascii="Consolas" w:eastAsia="Consolas" w:hAnsi="Consolas"/>
                <w:color w:val="0B4F6C"/>
                <w:sz w:val="15"/>
              </w:rPr>
              <w:t>createAttempt()</w:t>
            </w:r>
            <w:r>
              <w:rPr>
                <w:sz w:val="17"/>
              </w:rPr>
              <w:t xml:space="preserve"> in </w:t>
            </w:r>
            <w:r>
              <w:rPr>
                <w:rFonts w:ascii="Consolas" w:eastAsia="Consolas" w:hAnsi="Consolas"/>
                <w:color w:val="0B4F6C"/>
                <w:sz w:val="15"/>
              </w:rPr>
              <w:t>attemptService.js</w:t>
            </w:r>
            <w:r>
              <w:rPr>
                <w:sz w:val="17"/>
              </w:rPr>
              <w:t>.</w:t>
            </w:r>
          </w:p>
        </w:tc>
      </w:tr>
      <w:tr w:rsidR="002967F8" w14:paraId="0E04707E" w14:textId="77777777">
        <w:trPr>
          <w:jc w:val="center"/>
        </w:trPr>
        <w:tc>
          <w:tcPr>
            <w:tcW w:w="340" w:type="dxa"/>
            <w:shd w:val="clear" w:color="auto" w:fill="F5F8FB"/>
            <w:tcMar>
              <w:top w:w="40" w:type="dxa"/>
              <w:left w:w="80" w:type="dxa"/>
              <w:bottom w:w="40" w:type="dxa"/>
              <w:right w:w="80" w:type="dxa"/>
            </w:tcMar>
          </w:tcPr>
          <w:p w14:paraId="4EF0DDBA" w14:textId="77777777" w:rsidR="002967F8" w:rsidRDefault="00620E6F">
            <w:pPr>
              <w:spacing w:after="0" w:line="240" w:lineRule="auto"/>
            </w:pPr>
            <w:r>
              <w:rPr>
                <w:sz w:val="17"/>
              </w:rPr>
              <w:t>6</w:t>
            </w:r>
          </w:p>
        </w:tc>
        <w:tc>
          <w:tcPr>
            <w:tcW w:w="2835" w:type="dxa"/>
            <w:shd w:val="clear" w:color="auto" w:fill="F5F8FB"/>
            <w:tcMar>
              <w:top w:w="40" w:type="dxa"/>
              <w:left w:w="80" w:type="dxa"/>
              <w:bottom w:w="40" w:type="dxa"/>
              <w:right w:w="80" w:type="dxa"/>
            </w:tcMar>
          </w:tcPr>
          <w:p w14:paraId="09770509" w14:textId="77777777" w:rsidR="002967F8" w:rsidRDefault="00620E6F">
            <w:pPr>
              <w:spacing w:after="0" w:line="240" w:lineRule="auto"/>
            </w:pPr>
            <w:r>
              <w:rPr>
                <w:sz w:val="17"/>
              </w:rPr>
              <w:t>The scenario selector chooses 10 scenarios.</w:t>
            </w:r>
          </w:p>
        </w:tc>
        <w:tc>
          <w:tcPr>
            <w:tcW w:w="6463" w:type="dxa"/>
            <w:shd w:val="clear" w:color="auto" w:fill="F5F8FB"/>
            <w:tcMar>
              <w:top w:w="40" w:type="dxa"/>
              <w:left w:w="80" w:type="dxa"/>
              <w:bottom w:w="40" w:type="dxa"/>
              <w:right w:w="80" w:type="dxa"/>
            </w:tcMar>
          </w:tcPr>
          <w:p w14:paraId="3608E34A" w14:textId="77777777" w:rsidR="002967F8" w:rsidRDefault="00620E6F">
            <w:pPr>
              <w:spacing w:after="0" w:line="240" w:lineRule="auto"/>
            </w:pPr>
            <w:r>
              <w:rPr>
                <w:rFonts w:ascii="Consolas" w:eastAsia="Consolas" w:hAnsi="Consolas"/>
                <w:color w:val="0B4F6C"/>
                <w:sz w:val="15"/>
              </w:rPr>
              <w:t>selectAttemptScenarios()</w:t>
            </w:r>
            <w:r>
              <w:rPr>
                <w:sz w:val="17"/>
              </w:rPr>
              <w:t xml:space="preserve"> in </w:t>
            </w:r>
            <w:r>
              <w:rPr>
                <w:rFonts w:ascii="Consolas" w:eastAsia="Consolas" w:hAnsi="Consolas"/>
                <w:color w:val="0B4F6C"/>
                <w:sz w:val="15"/>
              </w:rPr>
              <w:t>scenarioSelectionService.js</w:t>
            </w:r>
            <w:r>
              <w:rPr>
                <w:sz w:val="17"/>
              </w:rPr>
              <w:t xml:space="preserve"> builds a valid set of 10 from the 100-scenario bank (8 malicious + 2 legitimate, 3/4/3 difficulty, 3/3/2/2 platforms ...).</w:t>
            </w:r>
          </w:p>
        </w:tc>
      </w:tr>
      <w:tr w:rsidR="002967F8" w14:paraId="0ACAD9FC" w14:textId="77777777">
        <w:trPr>
          <w:jc w:val="center"/>
        </w:trPr>
        <w:tc>
          <w:tcPr>
            <w:tcW w:w="340" w:type="dxa"/>
            <w:tcMar>
              <w:top w:w="40" w:type="dxa"/>
              <w:left w:w="80" w:type="dxa"/>
              <w:bottom w:w="40" w:type="dxa"/>
              <w:right w:w="80" w:type="dxa"/>
            </w:tcMar>
          </w:tcPr>
          <w:p w14:paraId="5B5C46BF" w14:textId="77777777" w:rsidR="002967F8" w:rsidRDefault="00620E6F">
            <w:pPr>
              <w:spacing w:after="0" w:line="240" w:lineRule="auto"/>
            </w:pPr>
            <w:r>
              <w:rPr>
                <w:sz w:val="17"/>
              </w:rPr>
              <w:t>7</w:t>
            </w:r>
          </w:p>
        </w:tc>
        <w:tc>
          <w:tcPr>
            <w:tcW w:w="2835" w:type="dxa"/>
            <w:tcMar>
              <w:top w:w="40" w:type="dxa"/>
              <w:left w:w="80" w:type="dxa"/>
              <w:bottom w:w="40" w:type="dxa"/>
              <w:right w:w="80" w:type="dxa"/>
            </w:tcMar>
          </w:tcPr>
          <w:p w14:paraId="7E12F755" w14:textId="77777777" w:rsidR="002967F8" w:rsidRDefault="00620E6F">
            <w:pPr>
              <w:spacing w:after="0" w:line="240" w:lineRule="auto"/>
            </w:pPr>
            <w:r>
              <w:rPr>
                <w:sz w:val="17"/>
              </w:rPr>
              <w:t>Frontend loads the first scenario.</w:t>
            </w:r>
          </w:p>
        </w:tc>
        <w:tc>
          <w:tcPr>
            <w:tcW w:w="6463" w:type="dxa"/>
            <w:tcMar>
              <w:top w:w="40" w:type="dxa"/>
              <w:left w:w="80" w:type="dxa"/>
              <w:bottom w:w="40" w:type="dxa"/>
              <w:right w:w="80" w:type="dxa"/>
            </w:tcMar>
          </w:tcPr>
          <w:p w14:paraId="38A771F0" w14:textId="77777777" w:rsidR="002967F8" w:rsidRDefault="00620E6F">
            <w:pPr>
              <w:spacing w:after="0" w:line="240" w:lineRule="auto"/>
            </w:pPr>
            <w:r>
              <w:rPr>
                <w:rFonts w:ascii="Consolas" w:eastAsia="Consolas" w:hAnsi="Consolas"/>
                <w:color w:val="0B4F6C"/>
                <w:sz w:val="15"/>
              </w:rPr>
              <w:t>SimulationPage.jsx</w:t>
            </w:r>
            <w:r>
              <w:rPr>
                <w:sz w:val="17"/>
              </w:rPr>
              <w:t xml:space="preserve"> uses </w:t>
            </w:r>
            <w:r>
              <w:rPr>
                <w:rFonts w:ascii="Consolas" w:eastAsia="Consolas" w:hAnsi="Consolas"/>
                <w:color w:val="0B4F6C"/>
                <w:sz w:val="15"/>
              </w:rPr>
              <w:t>useAttemptController()</w:t>
            </w:r>
            <w:r>
              <w:rPr>
                <w:sz w:val="17"/>
              </w:rPr>
              <w:t xml:space="preserve"> which calls </w:t>
            </w:r>
            <w:r>
              <w:rPr>
                <w:rFonts w:ascii="Consolas" w:eastAsia="Consolas" w:hAnsi="Consolas"/>
                <w:color w:val="0B4F6C"/>
                <w:sz w:val="15"/>
              </w:rPr>
              <w:t>GET /api/attempts/:id/current-run</w:t>
            </w:r>
            <w:r>
              <w:rPr>
                <w:sz w:val="17"/>
              </w:rPr>
              <w:t xml:space="preserve"> and receives the run, the scenario content and one opaque action code per control.</w:t>
            </w:r>
          </w:p>
        </w:tc>
      </w:tr>
      <w:tr w:rsidR="002967F8" w14:paraId="15BAF57D" w14:textId="77777777">
        <w:trPr>
          <w:jc w:val="center"/>
        </w:trPr>
        <w:tc>
          <w:tcPr>
            <w:tcW w:w="340" w:type="dxa"/>
            <w:shd w:val="clear" w:color="auto" w:fill="F5F8FB"/>
            <w:tcMar>
              <w:top w:w="40" w:type="dxa"/>
              <w:left w:w="80" w:type="dxa"/>
              <w:bottom w:w="40" w:type="dxa"/>
              <w:right w:w="80" w:type="dxa"/>
            </w:tcMar>
          </w:tcPr>
          <w:p w14:paraId="23194B33" w14:textId="77777777" w:rsidR="002967F8" w:rsidRDefault="00620E6F">
            <w:pPr>
              <w:spacing w:after="0" w:line="240" w:lineRule="auto"/>
            </w:pPr>
            <w:r>
              <w:rPr>
                <w:sz w:val="17"/>
              </w:rPr>
              <w:t>8</w:t>
            </w:r>
          </w:p>
        </w:tc>
        <w:tc>
          <w:tcPr>
            <w:tcW w:w="2835" w:type="dxa"/>
            <w:shd w:val="clear" w:color="auto" w:fill="F5F8FB"/>
            <w:tcMar>
              <w:top w:w="40" w:type="dxa"/>
              <w:left w:w="80" w:type="dxa"/>
              <w:bottom w:w="40" w:type="dxa"/>
              <w:right w:w="80" w:type="dxa"/>
            </w:tcMar>
          </w:tcPr>
          <w:p w14:paraId="1C66B547" w14:textId="77777777" w:rsidR="002967F8" w:rsidRDefault="00620E6F">
            <w:pPr>
              <w:spacing w:after="0" w:line="240" w:lineRule="auto"/>
            </w:pPr>
            <w:r>
              <w:rPr>
                <w:sz w:val="17"/>
              </w:rPr>
              <w:t>Learner interacts with the simulated communication.</w:t>
            </w:r>
          </w:p>
        </w:tc>
        <w:tc>
          <w:tcPr>
            <w:tcW w:w="6463" w:type="dxa"/>
            <w:shd w:val="clear" w:color="auto" w:fill="F5F8FB"/>
            <w:tcMar>
              <w:top w:w="40" w:type="dxa"/>
              <w:left w:w="80" w:type="dxa"/>
              <w:bottom w:w="40" w:type="dxa"/>
              <w:right w:w="80" w:type="dxa"/>
            </w:tcMar>
          </w:tcPr>
          <w:p w14:paraId="2B451ECA" w14:textId="77777777" w:rsidR="002967F8" w:rsidRDefault="00620E6F">
            <w:pPr>
              <w:spacing w:after="0" w:line="240" w:lineRule="auto"/>
            </w:pPr>
            <w:r>
              <w:rPr>
                <w:rFonts w:ascii="Consolas" w:eastAsia="Consolas" w:hAnsi="Consolas"/>
                <w:color w:val="0B4F6C"/>
                <w:sz w:val="15"/>
              </w:rPr>
              <w:t>PhoneShell.jsx</w:t>
            </w:r>
            <w:r>
              <w:rPr>
                <w:sz w:val="17"/>
              </w:rPr>
              <w:t xml:space="preserve"> draws the phone; a scene pack (e.g. </w:t>
            </w:r>
            <w:r>
              <w:rPr>
                <w:rFonts w:ascii="Consolas" w:eastAsia="Consolas" w:hAnsi="Consolas"/>
                <w:color w:val="0B4F6C"/>
                <w:sz w:val="15"/>
              </w:rPr>
              <w:t>simulation/scenes/whatsapp/w01.js</w:t>
            </w:r>
            <w:r>
              <w:rPr>
                <w:sz w:val="17"/>
              </w:rPr>
              <w:t>) decides which controls appear at which stage.</w:t>
            </w:r>
          </w:p>
        </w:tc>
      </w:tr>
      <w:tr w:rsidR="002967F8" w14:paraId="48CCD5BE" w14:textId="77777777">
        <w:trPr>
          <w:jc w:val="center"/>
        </w:trPr>
        <w:tc>
          <w:tcPr>
            <w:tcW w:w="340" w:type="dxa"/>
            <w:tcMar>
              <w:top w:w="40" w:type="dxa"/>
              <w:left w:w="80" w:type="dxa"/>
              <w:bottom w:w="40" w:type="dxa"/>
              <w:right w:w="80" w:type="dxa"/>
            </w:tcMar>
          </w:tcPr>
          <w:p w14:paraId="4068888A" w14:textId="77777777" w:rsidR="002967F8" w:rsidRDefault="00620E6F">
            <w:pPr>
              <w:spacing w:after="0" w:line="240" w:lineRule="auto"/>
            </w:pPr>
            <w:r>
              <w:rPr>
                <w:sz w:val="17"/>
              </w:rPr>
              <w:t>9</w:t>
            </w:r>
          </w:p>
        </w:tc>
        <w:tc>
          <w:tcPr>
            <w:tcW w:w="2835" w:type="dxa"/>
            <w:tcMar>
              <w:top w:w="40" w:type="dxa"/>
              <w:left w:w="80" w:type="dxa"/>
              <w:bottom w:w="40" w:type="dxa"/>
              <w:right w:w="80" w:type="dxa"/>
            </w:tcMar>
          </w:tcPr>
          <w:p w14:paraId="054ADE98" w14:textId="77777777" w:rsidR="002967F8" w:rsidRDefault="00620E6F">
            <w:pPr>
              <w:spacing w:after="0" w:line="240" w:lineRule="auto"/>
            </w:pPr>
            <w:r>
              <w:rPr>
                <w:sz w:val="17"/>
              </w:rPr>
              <w:t>Learner actions are converted into neutral actions.</w:t>
            </w:r>
          </w:p>
        </w:tc>
        <w:tc>
          <w:tcPr>
            <w:tcW w:w="6463" w:type="dxa"/>
            <w:tcMar>
              <w:top w:w="40" w:type="dxa"/>
              <w:left w:w="80" w:type="dxa"/>
              <w:bottom w:w="40" w:type="dxa"/>
              <w:right w:w="80" w:type="dxa"/>
            </w:tcMar>
          </w:tcPr>
          <w:p w14:paraId="244A1322" w14:textId="77777777" w:rsidR="002967F8" w:rsidRDefault="00620E6F">
            <w:pPr>
              <w:spacing w:after="0" w:line="240" w:lineRule="auto"/>
            </w:pPr>
            <w:r>
              <w:rPr>
                <w:sz w:val="17"/>
              </w:rPr>
              <w:t xml:space="preserve">A control has a neutral id such as </w:t>
            </w:r>
            <w:r>
              <w:rPr>
                <w:rFonts w:ascii="Consolas" w:eastAsia="Consolas" w:hAnsi="Consolas"/>
                <w:color w:val="0B4F6C"/>
                <w:sz w:val="15"/>
              </w:rPr>
              <w:t>w01-c08</w:t>
            </w:r>
            <w:r>
              <w:rPr>
                <w:sz w:val="17"/>
              </w:rPr>
              <w:t xml:space="preserve">. The page sends the matching opaque </w:t>
            </w:r>
            <w:r>
              <w:rPr>
                <w:rFonts w:ascii="Consolas" w:eastAsia="Consolas" w:hAnsi="Consolas"/>
                <w:color w:val="0B4F6C"/>
                <w:sz w:val="15"/>
              </w:rPr>
              <w:t>action_code</w:t>
            </w:r>
            <w:r>
              <w:rPr>
                <w:sz w:val="17"/>
              </w:rPr>
              <w:t xml:space="preserve"> (e.g. </w:t>
            </w:r>
            <w:r>
              <w:rPr>
                <w:rFonts w:ascii="Consolas" w:eastAsia="Consolas" w:hAnsi="Consolas"/>
                <w:color w:val="0B4F6C"/>
                <w:sz w:val="15"/>
              </w:rPr>
              <w:t>ac_3f…</w:t>
            </w:r>
            <w:r>
              <w:rPr>
                <w:sz w:val="17"/>
              </w:rPr>
              <w:t>), never the meaning of the control.</w:t>
            </w:r>
          </w:p>
        </w:tc>
      </w:tr>
      <w:tr w:rsidR="002967F8" w14:paraId="20B083AD" w14:textId="77777777">
        <w:trPr>
          <w:jc w:val="center"/>
        </w:trPr>
        <w:tc>
          <w:tcPr>
            <w:tcW w:w="340" w:type="dxa"/>
            <w:shd w:val="clear" w:color="auto" w:fill="F5F8FB"/>
            <w:tcMar>
              <w:top w:w="40" w:type="dxa"/>
              <w:left w:w="80" w:type="dxa"/>
              <w:bottom w:w="40" w:type="dxa"/>
              <w:right w:w="80" w:type="dxa"/>
            </w:tcMar>
          </w:tcPr>
          <w:p w14:paraId="7530C46B" w14:textId="77777777" w:rsidR="002967F8" w:rsidRDefault="00620E6F">
            <w:pPr>
              <w:spacing w:after="0" w:line="240" w:lineRule="auto"/>
            </w:pPr>
            <w:r>
              <w:rPr>
                <w:sz w:val="17"/>
              </w:rPr>
              <w:t>10</w:t>
            </w:r>
          </w:p>
        </w:tc>
        <w:tc>
          <w:tcPr>
            <w:tcW w:w="2835" w:type="dxa"/>
            <w:shd w:val="clear" w:color="auto" w:fill="F5F8FB"/>
            <w:tcMar>
              <w:top w:w="40" w:type="dxa"/>
              <w:left w:w="80" w:type="dxa"/>
              <w:bottom w:w="40" w:type="dxa"/>
              <w:right w:w="80" w:type="dxa"/>
            </w:tcMar>
          </w:tcPr>
          <w:p w14:paraId="6AEC3A60" w14:textId="77777777" w:rsidR="002967F8" w:rsidRDefault="00620E6F">
            <w:pPr>
              <w:spacing w:after="0" w:line="240" w:lineRule="auto"/>
            </w:pPr>
            <w:r>
              <w:rPr>
                <w:sz w:val="17"/>
              </w:rPr>
              <w:t>Backend validates them.</w:t>
            </w:r>
          </w:p>
        </w:tc>
        <w:tc>
          <w:tcPr>
            <w:tcW w:w="6463" w:type="dxa"/>
            <w:shd w:val="clear" w:color="auto" w:fill="F5F8FB"/>
            <w:tcMar>
              <w:top w:w="40" w:type="dxa"/>
              <w:left w:w="80" w:type="dxa"/>
              <w:bottom w:w="40" w:type="dxa"/>
              <w:right w:w="80" w:type="dxa"/>
            </w:tcMar>
          </w:tcPr>
          <w:p w14:paraId="0388584F" w14:textId="77777777" w:rsidR="002967F8" w:rsidRDefault="00620E6F">
            <w:pPr>
              <w:spacing w:after="0" w:line="240" w:lineRule="auto"/>
            </w:pPr>
            <w:r>
              <w:rPr>
                <w:rFonts w:ascii="Consolas" w:eastAsia="Consolas" w:hAnsi="Consolas"/>
                <w:color w:val="0B4F6C"/>
                <w:sz w:val="15"/>
              </w:rPr>
              <w:t>submitRunEvent()</w:t>
            </w:r>
            <w:r>
              <w:rPr>
                <w:sz w:val="17"/>
              </w:rPr>
              <w:t xml:space="preserve"> checks the body, the ownership, the deadline and the run; </w:t>
            </w:r>
            <w:r>
              <w:rPr>
                <w:rFonts w:ascii="Consolas" w:eastAsia="Consolas" w:hAnsi="Consolas"/>
                <w:color w:val="0B4F6C"/>
                <w:sz w:val="15"/>
              </w:rPr>
              <w:t>translateActionCode()</w:t>
            </w:r>
            <w:r>
              <w:rPr>
                <w:sz w:val="17"/>
              </w:rPr>
              <w:t xml:space="preserve"> turns the code back into </w:t>
            </w:r>
            <w:r>
              <w:rPr>
                <w:rFonts w:ascii="Consolas" w:eastAsia="Consolas" w:hAnsi="Consolas"/>
                <w:color w:val="0B4F6C"/>
                <w:sz w:val="15"/>
              </w:rPr>
              <w:t>{ stage, intent }</w:t>
            </w:r>
            <w:r>
              <w:rPr>
                <w:sz w:val="17"/>
              </w:rPr>
              <w:t xml:space="preserve"> on the server.</w:t>
            </w:r>
          </w:p>
        </w:tc>
      </w:tr>
      <w:tr w:rsidR="002967F8" w14:paraId="6D7F83D0" w14:textId="77777777">
        <w:trPr>
          <w:jc w:val="center"/>
        </w:trPr>
        <w:tc>
          <w:tcPr>
            <w:tcW w:w="340" w:type="dxa"/>
            <w:tcMar>
              <w:top w:w="40" w:type="dxa"/>
              <w:left w:w="80" w:type="dxa"/>
              <w:bottom w:w="40" w:type="dxa"/>
              <w:right w:w="80" w:type="dxa"/>
            </w:tcMar>
          </w:tcPr>
          <w:p w14:paraId="2EB8476F" w14:textId="77777777" w:rsidR="002967F8" w:rsidRDefault="00620E6F">
            <w:pPr>
              <w:spacing w:after="0" w:line="240" w:lineRule="auto"/>
            </w:pPr>
            <w:r>
              <w:rPr>
                <w:sz w:val="17"/>
              </w:rPr>
              <w:t>11</w:t>
            </w:r>
          </w:p>
        </w:tc>
        <w:tc>
          <w:tcPr>
            <w:tcW w:w="2835" w:type="dxa"/>
            <w:tcMar>
              <w:top w:w="40" w:type="dxa"/>
              <w:left w:w="80" w:type="dxa"/>
              <w:bottom w:w="40" w:type="dxa"/>
              <w:right w:w="80" w:type="dxa"/>
            </w:tcMar>
          </w:tcPr>
          <w:p w14:paraId="6E994104" w14:textId="77777777" w:rsidR="002967F8" w:rsidRDefault="00620E6F">
            <w:pPr>
              <w:spacing w:after="0" w:line="240" w:lineRule="auto"/>
            </w:pPr>
            <w:r>
              <w:rPr>
                <w:sz w:val="17"/>
              </w:rPr>
              <w:t>Events are recorded.</w:t>
            </w:r>
          </w:p>
        </w:tc>
        <w:tc>
          <w:tcPr>
            <w:tcW w:w="6463" w:type="dxa"/>
            <w:tcMar>
              <w:top w:w="40" w:type="dxa"/>
              <w:left w:w="80" w:type="dxa"/>
              <w:bottom w:w="40" w:type="dxa"/>
              <w:right w:w="80" w:type="dxa"/>
            </w:tcMar>
          </w:tcPr>
          <w:p w14:paraId="0860328A" w14:textId="77777777" w:rsidR="002967F8" w:rsidRDefault="00620E6F">
            <w:pPr>
              <w:spacing w:after="0" w:line="240" w:lineRule="auto"/>
            </w:pPr>
            <w:r>
              <w:rPr>
                <w:rFonts w:ascii="Consolas" w:eastAsia="Consolas" w:hAnsi="Consolas"/>
                <w:color w:val="0B4F6C"/>
                <w:sz w:val="15"/>
              </w:rPr>
              <w:t>submitIntent()</w:t>
            </w:r>
            <w:r>
              <w:rPr>
                <w:sz w:val="17"/>
              </w:rPr>
              <w:t xml:space="preserve"> in </w:t>
            </w:r>
            <w:r>
              <w:rPr>
                <w:rFonts w:ascii="Consolas" w:eastAsia="Consolas" w:hAnsi="Consolas"/>
                <w:color w:val="0B4F6C"/>
                <w:sz w:val="15"/>
              </w:rPr>
              <w:t>scenarioEngineService.js</w:t>
            </w:r>
            <w:r>
              <w:rPr>
                <w:sz w:val="17"/>
              </w:rPr>
              <w:t xml:space="preserve"> inserts one </w:t>
            </w:r>
            <w:r>
              <w:rPr>
                <w:rFonts w:ascii="Consolas" w:eastAsia="Consolas" w:hAnsi="Consolas"/>
                <w:color w:val="0B4F6C"/>
                <w:sz w:val="15"/>
              </w:rPr>
              <w:t>ScenarioEvent</w:t>
            </w:r>
            <w:r>
              <w:rPr>
                <w:sz w:val="17"/>
              </w:rPr>
              <w:t xml:space="preserve"> and updates the </w:t>
            </w:r>
            <w:r>
              <w:rPr>
                <w:rFonts w:ascii="Consolas" w:eastAsia="Consolas" w:hAnsi="Consolas"/>
                <w:color w:val="0B4F6C"/>
                <w:sz w:val="15"/>
              </w:rPr>
              <w:t>ScenarioRun</w:t>
            </w:r>
            <w:r>
              <w:rPr>
                <w:sz w:val="17"/>
              </w:rPr>
              <w:t xml:space="preserve"> in one MongoDB transaction.</w:t>
            </w:r>
          </w:p>
        </w:tc>
      </w:tr>
      <w:tr w:rsidR="002967F8" w14:paraId="63566276" w14:textId="77777777">
        <w:trPr>
          <w:jc w:val="center"/>
        </w:trPr>
        <w:tc>
          <w:tcPr>
            <w:tcW w:w="340" w:type="dxa"/>
            <w:shd w:val="clear" w:color="auto" w:fill="F5F8FB"/>
            <w:tcMar>
              <w:top w:w="40" w:type="dxa"/>
              <w:left w:w="80" w:type="dxa"/>
              <w:bottom w:w="40" w:type="dxa"/>
              <w:right w:w="80" w:type="dxa"/>
            </w:tcMar>
          </w:tcPr>
          <w:p w14:paraId="4FF0BECB" w14:textId="77777777" w:rsidR="002967F8" w:rsidRDefault="00620E6F">
            <w:pPr>
              <w:spacing w:after="0" w:line="240" w:lineRule="auto"/>
            </w:pPr>
            <w:r>
              <w:rPr>
                <w:sz w:val="17"/>
              </w:rPr>
              <w:t>12</w:t>
            </w:r>
          </w:p>
        </w:tc>
        <w:tc>
          <w:tcPr>
            <w:tcW w:w="2835" w:type="dxa"/>
            <w:shd w:val="clear" w:color="auto" w:fill="F5F8FB"/>
            <w:tcMar>
              <w:top w:w="40" w:type="dxa"/>
              <w:left w:w="80" w:type="dxa"/>
              <w:bottom w:w="40" w:type="dxa"/>
              <w:right w:w="80" w:type="dxa"/>
            </w:tcMar>
          </w:tcPr>
          <w:p w14:paraId="61D451E1" w14:textId="77777777" w:rsidR="002967F8" w:rsidRDefault="00620E6F">
            <w:pPr>
              <w:spacing w:after="0" w:line="240" w:lineRule="auto"/>
            </w:pPr>
            <w:r>
              <w:rPr>
                <w:sz w:val="17"/>
              </w:rPr>
              <w:t>The scenario score is calculated.</w:t>
            </w:r>
          </w:p>
        </w:tc>
        <w:tc>
          <w:tcPr>
            <w:tcW w:w="6463" w:type="dxa"/>
            <w:shd w:val="clear" w:color="auto" w:fill="F5F8FB"/>
            <w:tcMar>
              <w:top w:w="40" w:type="dxa"/>
              <w:left w:w="80" w:type="dxa"/>
              <w:bottom w:w="40" w:type="dxa"/>
              <w:right w:w="80" w:type="dxa"/>
            </w:tcMar>
          </w:tcPr>
          <w:p w14:paraId="2956004D" w14:textId="77777777" w:rsidR="002967F8" w:rsidRDefault="00620E6F">
            <w:pPr>
              <w:spacing w:after="0" w:line="240" w:lineRule="auto"/>
            </w:pPr>
            <w:r>
              <w:rPr>
                <w:sz w:val="17"/>
              </w:rPr>
              <w:t>Points come from the scenario's own scoring table (</w:t>
            </w:r>
            <w:r>
              <w:rPr>
                <w:rFonts w:ascii="Consolas" w:eastAsia="Consolas" w:hAnsi="Consolas"/>
                <w:color w:val="0B4F6C"/>
                <w:sz w:val="15"/>
              </w:rPr>
              <w:t>evaluation.stages[].scoring</w:t>
            </w:r>
            <w:r>
              <w:rPr>
                <w:sz w:val="17"/>
              </w:rPr>
              <w:t xml:space="preserve">). </w:t>
            </w:r>
            <w:r>
              <w:rPr>
                <w:rFonts w:ascii="Consolas" w:eastAsia="Consolas" w:hAnsi="Consolas"/>
                <w:color w:val="0B4F6C"/>
                <w:sz w:val="15"/>
              </w:rPr>
              <w:t>score_running</w:t>
            </w:r>
            <w:r>
              <w:rPr>
                <w:sz w:val="17"/>
              </w:rPr>
              <w:t xml:space="preserve"> adds them up.</w:t>
            </w:r>
          </w:p>
        </w:tc>
      </w:tr>
      <w:tr w:rsidR="002967F8" w14:paraId="66B556DE" w14:textId="77777777">
        <w:trPr>
          <w:jc w:val="center"/>
        </w:trPr>
        <w:tc>
          <w:tcPr>
            <w:tcW w:w="340" w:type="dxa"/>
            <w:tcMar>
              <w:top w:w="40" w:type="dxa"/>
              <w:left w:w="80" w:type="dxa"/>
              <w:bottom w:w="40" w:type="dxa"/>
              <w:right w:w="80" w:type="dxa"/>
            </w:tcMar>
          </w:tcPr>
          <w:p w14:paraId="040C3691" w14:textId="77777777" w:rsidR="002967F8" w:rsidRDefault="00620E6F">
            <w:pPr>
              <w:spacing w:after="0" w:line="240" w:lineRule="auto"/>
            </w:pPr>
            <w:r>
              <w:rPr>
                <w:sz w:val="17"/>
              </w:rPr>
              <w:lastRenderedPageBreak/>
              <w:t>13</w:t>
            </w:r>
          </w:p>
        </w:tc>
        <w:tc>
          <w:tcPr>
            <w:tcW w:w="2835" w:type="dxa"/>
            <w:tcMar>
              <w:top w:w="40" w:type="dxa"/>
              <w:left w:w="80" w:type="dxa"/>
              <w:bottom w:w="40" w:type="dxa"/>
              <w:right w:w="80" w:type="dxa"/>
            </w:tcMar>
          </w:tcPr>
          <w:p w14:paraId="63960927" w14:textId="77777777" w:rsidR="002967F8" w:rsidRDefault="00620E6F">
            <w:pPr>
              <w:spacing w:after="0" w:line="240" w:lineRule="auto"/>
            </w:pPr>
            <w:r>
              <w:rPr>
                <w:sz w:val="17"/>
              </w:rPr>
              <w:t>The scenario is resolved.</w:t>
            </w:r>
          </w:p>
        </w:tc>
        <w:tc>
          <w:tcPr>
            <w:tcW w:w="6463" w:type="dxa"/>
            <w:tcMar>
              <w:top w:w="40" w:type="dxa"/>
              <w:left w:w="80" w:type="dxa"/>
              <w:bottom w:w="40" w:type="dxa"/>
              <w:right w:w="80" w:type="dxa"/>
            </w:tcMar>
          </w:tcPr>
          <w:p w14:paraId="0DEA0B04" w14:textId="77777777" w:rsidR="002967F8" w:rsidRDefault="00620E6F">
            <w:pPr>
              <w:spacing w:after="0" w:line="240" w:lineRule="auto"/>
            </w:pPr>
            <w:r>
              <w:rPr>
                <w:sz w:val="17"/>
              </w:rPr>
              <w:t xml:space="preserve">A resolve-stage action ends the run: </w:t>
            </w:r>
            <w:r>
              <w:rPr>
                <w:rFonts w:ascii="Consolas" w:eastAsia="Consolas" w:hAnsi="Consolas"/>
                <w:color w:val="0B4F6C"/>
                <w:sz w:val="15"/>
              </w:rPr>
              <w:t>score_0_10 = clamp(score_running, 0, 10)</w:t>
            </w:r>
            <w:r>
              <w:rPr>
                <w:sz w:val="17"/>
              </w:rPr>
              <w:t xml:space="preserve"> and </w:t>
            </w:r>
            <w:r>
              <w:rPr>
                <w:rFonts w:ascii="Consolas" w:eastAsia="Consolas" w:hAnsi="Consolas"/>
                <w:color w:val="0B4F6C"/>
                <w:sz w:val="15"/>
              </w:rPr>
              <w:t>outcome_code</w:t>
            </w:r>
            <w:r>
              <w:rPr>
                <w:sz w:val="17"/>
              </w:rPr>
              <w:t xml:space="preserve"> is stored.</w:t>
            </w:r>
          </w:p>
        </w:tc>
      </w:tr>
      <w:tr w:rsidR="002967F8" w14:paraId="785EE1DF" w14:textId="77777777">
        <w:trPr>
          <w:jc w:val="center"/>
        </w:trPr>
        <w:tc>
          <w:tcPr>
            <w:tcW w:w="340" w:type="dxa"/>
            <w:shd w:val="clear" w:color="auto" w:fill="F5F8FB"/>
            <w:tcMar>
              <w:top w:w="40" w:type="dxa"/>
              <w:left w:w="80" w:type="dxa"/>
              <w:bottom w:w="40" w:type="dxa"/>
              <w:right w:w="80" w:type="dxa"/>
            </w:tcMar>
          </w:tcPr>
          <w:p w14:paraId="55D26840" w14:textId="77777777" w:rsidR="002967F8" w:rsidRDefault="00620E6F">
            <w:pPr>
              <w:spacing w:after="0" w:line="240" w:lineRule="auto"/>
            </w:pPr>
            <w:r>
              <w:rPr>
                <w:sz w:val="17"/>
              </w:rPr>
              <w:t>14</w:t>
            </w:r>
          </w:p>
        </w:tc>
        <w:tc>
          <w:tcPr>
            <w:tcW w:w="2835" w:type="dxa"/>
            <w:shd w:val="clear" w:color="auto" w:fill="F5F8FB"/>
            <w:tcMar>
              <w:top w:w="40" w:type="dxa"/>
              <w:left w:w="80" w:type="dxa"/>
              <w:bottom w:w="40" w:type="dxa"/>
              <w:right w:w="80" w:type="dxa"/>
            </w:tcMar>
          </w:tcPr>
          <w:p w14:paraId="03F644C8" w14:textId="77777777" w:rsidR="002967F8" w:rsidRDefault="00620E6F">
            <w:pPr>
              <w:spacing w:after="0" w:line="240" w:lineRule="auto"/>
            </w:pPr>
            <w:r>
              <w:rPr>
                <w:sz w:val="17"/>
              </w:rPr>
              <w:t>The next scenario starts.</w:t>
            </w:r>
          </w:p>
        </w:tc>
        <w:tc>
          <w:tcPr>
            <w:tcW w:w="6463" w:type="dxa"/>
            <w:shd w:val="clear" w:color="auto" w:fill="F5F8FB"/>
            <w:tcMar>
              <w:top w:w="40" w:type="dxa"/>
              <w:left w:w="80" w:type="dxa"/>
              <w:bottom w:w="40" w:type="dxa"/>
              <w:right w:w="80" w:type="dxa"/>
            </w:tcMar>
          </w:tcPr>
          <w:p w14:paraId="19B964DB" w14:textId="77777777" w:rsidR="002967F8" w:rsidRDefault="00620E6F">
            <w:pPr>
              <w:spacing w:after="0" w:line="240" w:lineRule="auto"/>
            </w:pPr>
            <w:r>
              <w:rPr>
                <w:sz w:val="17"/>
              </w:rPr>
              <w:t xml:space="preserve">The learner presses Continue; the page asks </w:t>
            </w:r>
            <w:r>
              <w:rPr>
                <w:rFonts w:ascii="Consolas" w:eastAsia="Consolas" w:hAnsi="Consolas"/>
                <w:color w:val="0B4F6C"/>
                <w:sz w:val="15"/>
              </w:rPr>
              <w:t>current-run</w:t>
            </w:r>
            <w:r>
              <w:rPr>
                <w:sz w:val="17"/>
              </w:rPr>
              <w:t xml:space="preserve"> again, and the server returns the lowest-ordinal unresolved run.</w:t>
            </w:r>
          </w:p>
        </w:tc>
      </w:tr>
      <w:tr w:rsidR="002967F8" w14:paraId="1ADC4376" w14:textId="77777777">
        <w:trPr>
          <w:jc w:val="center"/>
        </w:trPr>
        <w:tc>
          <w:tcPr>
            <w:tcW w:w="340" w:type="dxa"/>
            <w:tcMar>
              <w:top w:w="40" w:type="dxa"/>
              <w:left w:w="80" w:type="dxa"/>
              <w:bottom w:w="40" w:type="dxa"/>
              <w:right w:w="80" w:type="dxa"/>
            </w:tcMar>
          </w:tcPr>
          <w:p w14:paraId="6B0C30AE" w14:textId="77777777" w:rsidR="002967F8" w:rsidRDefault="00620E6F">
            <w:pPr>
              <w:spacing w:after="0" w:line="240" w:lineRule="auto"/>
            </w:pPr>
            <w:r>
              <w:rPr>
                <w:sz w:val="17"/>
              </w:rPr>
              <w:t>15</w:t>
            </w:r>
          </w:p>
        </w:tc>
        <w:tc>
          <w:tcPr>
            <w:tcW w:w="2835" w:type="dxa"/>
            <w:tcMar>
              <w:top w:w="40" w:type="dxa"/>
              <w:left w:w="80" w:type="dxa"/>
              <w:bottom w:w="40" w:type="dxa"/>
              <w:right w:w="80" w:type="dxa"/>
            </w:tcMar>
          </w:tcPr>
          <w:p w14:paraId="4DB4690A" w14:textId="77777777" w:rsidR="002967F8" w:rsidRDefault="00620E6F">
            <w:pPr>
              <w:spacing w:after="0" w:line="240" w:lineRule="auto"/>
            </w:pPr>
            <w:r>
              <w:rPr>
                <w:sz w:val="17"/>
              </w:rPr>
              <w:t>After 10 scenarios the attempt is completed.</w:t>
            </w:r>
          </w:p>
        </w:tc>
        <w:tc>
          <w:tcPr>
            <w:tcW w:w="6463" w:type="dxa"/>
            <w:tcMar>
              <w:top w:w="40" w:type="dxa"/>
              <w:left w:w="80" w:type="dxa"/>
              <w:bottom w:w="40" w:type="dxa"/>
              <w:right w:w="80" w:type="dxa"/>
            </w:tcMar>
          </w:tcPr>
          <w:p w14:paraId="1D2E78C8" w14:textId="77777777" w:rsidR="002967F8" w:rsidRDefault="00620E6F">
            <w:pPr>
              <w:spacing w:after="0" w:line="240" w:lineRule="auto"/>
            </w:pPr>
            <w:r>
              <w:rPr>
                <w:rFonts w:ascii="Consolas" w:eastAsia="Consolas" w:hAnsi="Consolas"/>
                <w:color w:val="0B4F6C"/>
                <w:sz w:val="15"/>
              </w:rPr>
              <w:t>POST /api/attempts/:id/complete</w:t>
            </w:r>
            <w:r>
              <w:rPr>
                <w:sz w:val="17"/>
              </w:rPr>
              <w:t xml:space="preserve"> → </w:t>
            </w:r>
            <w:r>
              <w:rPr>
                <w:rFonts w:ascii="Consolas" w:eastAsia="Consolas" w:hAnsi="Consolas"/>
                <w:color w:val="0B4F6C"/>
                <w:sz w:val="15"/>
              </w:rPr>
              <w:t>completeAttempt()</w:t>
            </w:r>
            <w:r>
              <w:rPr>
                <w:sz w:val="17"/>
              </w:rPr>
              <w:t xml:space="preserve"> sums the ten scores (0–100) in a transaction.</w:t>
            </w:r>
          </w:p>
        </w:tc>
      </w:tr>
      <w:tr w:rsidR="002967F8" w14:paraId="372A0A23" w14:textId="77777777">
        <w:trPr>
          <w:jc w:val="center"/>
        </w:trPr>
        <w:tc>
          <w:tcPr>
            <w:tcW w:w="340" w:type="dxa"/>
            <w:shd w:val="clear" w:color="auto" w:fill="F5F8FB"/>
            <w:tcMar>
              <w:top w:w="40" w:type="dxa"/>
              <w:left w:w="80" w:type="dxa"/>
              <w:bottom w:w="40" w:type="dxa"/>
              <w:right w:w="80" w:type="dxa"/>
            </w:tcMar>
          </w:tcPr>
          <w:p w14:paraId="0F14BF31" w14:textId="77777777" w:rsidR="002967F8" w:rsidRDefault="00620E6F">
            <w:pPr>
              <w:spacing w:after="0" w:line="240" w:lineRule="auto"/>
            </w:pPr>
            <w:r>
              <w:rPr>
                <w:sz w:val="17"/>
              </w:rPr>
              <w:t>16</w:t>
            </w:r>
          </w:p>
        </w:tc>
        <w:tc>
          <w:tcPr>
            <w:tcW w:w="2835" w:type="dxa"/>
            <w:shd w:val="clear" w:color="auto" w:fill="F5F8FB"/>
            <w:tcMar>
              <w:top w:w="40" w:type="dxa"/>
              <w:left w:w="80" w:type="dxa"/>
              <w:bottom w:w="40" w:type="dxa"/>
              <w:right w:w="80" w:type="dxa"/>
            </w:tcMar>
          </w:tcPr>
          <w:p w14:paraId="29F76C8E" w14:textId="77777777" w:rsidR="002967F8" w:rsidRDefault="00620E6F">
            <w:pPr>
              <w:spacing w:after="0" w:line="240" w:lineRule="auto"/>
            </w:pPr>
            <w:r>
              <w:rPr>
                <w:sz w:val="17"/>
              </w:rPr>
              <w:t>The final result is generated.</w:t>
            </w:r>
          </w:p>
        </w:tc>
        <w:tc>
          <w:tcPr>
            <w:tcW w:w="6463" w:type="dxa"/>
            <w:shd w:val="clear" w:color="auto" w:fill="F5F8FB"/>
            <w:tcMar>
              <w:top w:w="40" w:type="dxa"/>
              <w:left w:w="80" w:type="dxa"/>
              <w:bottom w:w="40" w:type="dxa"/>
              <w:right w:w="80" w:type="dxa"/>
            </w:tcMar>
          </w:tcPr>
          <w:p w14:paraId="140C4E71" w14:textId="77777777" w:rsidR="002967F8" w:rsidRDefault="00620E6F">
            <w:pPr>
              <w:spacing w:after="0" w:line="240" w:lineRule="auto"/>
            </w:pPr>
            <w:r>
              <w:rPr>
                <w:rFonts w:ascii="Consolas" w:eastAsia="Consolas" w:hAnsi="Consolas"/>
                <w:color w:val="0B4F6C"/>
                <w:sz w:val="15"/>
              </w:rPr>
              <w:t>buildAttemptResult()</w:t>
            </w:r>
            <w:r>
              <w:rPr>
                <w:sz w:val="17"/>
              </w:rPr>
              <w:t xml:space="preserve"> in </w:t>
            </w:r>
            <w:r>
              <w:rPr>
                <w:rFonts w:ascii="Consolas" w:eastAsia="Consolas" w:hAnsi="Consolas"/>
                <w:color w:val="0B4F6C"/>
                <w:sz w:val="15"/>
              </w:rPr>
              <w:t>attemptResultService.js</w:t>
            </w:r>
            <w:r>
              <w:rPr>
                <w:sz w:val="17"/>
              </w:rPr>
              <w:t xml:space="preserve"> builds scores, outcome classes, feedback, a review, a behaviour breakdown, a comparison and remediation. </w:t>
            </w:r>
            <w:r>
              <w:rPr>
                <w:rFonts w:ascii="Consolas" w:eastAsia="Consolas" w:hAnsi="Consolas"/>
                <w:color w:val="0B4F6C"/>
                <w:sz w:val="15"/>
              </w:rPr>
              <w:t>ResultPage.jsx</w:t>
            </w:r>
            <w:r>
              <w:rPr>
                <w:sz w:val="17"/>
              </w:rPr>
              <w:t xml:space="preserve"> shows it.</w:t>
            </w:r>
          </w:p>
        </w:tc>
      </w:tr>
      <w:tr w:rsidR="002967F8" w14:paraId="1E9C39B4" w14:textId="77777777">
        <w:trPr>
          <w:jc w:val="center"/>
        </w:trPr>
        <w:tc>
          <w:tcPr>
            <w:tcW w:w="340" w:type="dxa"/>
            <w:tcMar>
              <w:top w:w="40" w:type="dxa"/>
              <w:left w:w="80" w:type="dxa"/>
              <w:bottom w:w="40" w:type="dxa"/>
              <w:right w:w="80" w:type="dxa"/>
            </w:tcMar>
          </w:tcPr>
          <w:p w14:paraId="62D3A652" w14:textId="77777777" w:rsidR="002967F8" w:rsidRDefault="00620E6F">
            <w:pPr>
              <w:spacing w:after="0" w:line="240" w:lineRule="auto"/>
            </w:pPr>
            <w:r>
              <w:rPr>
                <w:sz w:val="17"/>
              </w:rPr>
              <w:t>17</w:t>
            </w:r>
          </w:p>
        </w:tc>
        <w:tc>
          <w:tcPr>
            <w:tcW w:w="2835" w:type="dxa"/>
            <w:tcMar>
              <w:top w:w="40" w:type="dxa"/>
              <w:left w:w="80" w:type="dxa"/>
              <w:bottom w:w="40" w:type="dxa"/>
              <w:right w:w="80" w:type="dxa"/>
            </w:tcMar>
          </w:tcPr>
          <w:p w14:paraId="6CA08E2C" w14:textId="77777777" w:rsidR="002967F8" w:rsidRDefault="00620E6F">
            <w:pPr>
              <w:spacing w:after="0" w:line="240" w:lineRule="auto"/>
            </w:pPr>
            <w:r>
              <w:rPr>
                <w:sz w:val="17"/>
              </w:rPr>
              <w:t>Admin can inspect the result.</w:t>
            </w:r>
          </w:p>
        </w:tc>
        <w:tc>
          <w:tcPr>
            <w:tcW w:w="6463" w:type="dxa"/>
            <w:tcMar>
              <w:top w:w="40" w:type="dxa"/>
              <w:left w:w="80" w:type="dxa"/>
              <w:bottom w:w="40" w:type="dxa"/>
              <w:right w:w="80" w:type="dxa"/>
            </w:tcMar>
          </w:tcPr>
          <w:p w14:paraId="667B2DE3" w14:textId="77777777" w:rsidR="002967F8" w:rsidRDefault="00620E6F">
            <w:pPr>
              <w:spacing w:after="0" w:line="240" w:lineRule="auto"/>
            </w:pPr>
            <w:r>
              <w:rPr>
                <w:sz w:val="17"/>
              </w:rPr>
              <w:t xml:space="preserve">Instructors sign in at </w:t>
            </w:r>
            <w:r>
              <w:rPr>
                <w:rFonts w:ascii="Consolas" w:eastAsia="Consolas" w:hAnsi="Consolas"/>
                <w:color w:val="0B4F6C"/>
                <w:sz w:val="15"/>
              </w:rPr>
              <w:t>/admin/login</w:t>
            </w:r>
            <w:r>
              <w:rPr>
                <w:sz w:val="17"/>
              </w:rPr>
              <w:t>; the Admin dashboard, attempt list, attempt detail, exports, controls and audit log read the same stored data.</w:t>
            </w:r>
          </w:p>
        </w:tc>
      </w:tr>
    </w:tbl>
    <w:p w14:paraId="6A5E78DE"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2CF8C330" w14:textId="77777777">
        <w:trPr>
          <w:jc w:val="center"/>
        </w:trPr>
        <w:tc>
          <w:tcPr>
            <w:tcW w:w="9638" w:type="dxa"/>
            <w:tcBorders>
              <w:top w:val="single" w:sz="4" w:space="0" w:color="F1F4F8"/>
              <w:left w:val="single" w:sz="24" w:space="0" w:color="475569"/>
              <w:bottom w:val="single" w:sz="4" w:space="0" w:color="F1F4F8"/>
              <w:right w:val="single" w:sz="4" w:space="0" w:color="F1F4F8"/>
            </w:tcBorders>
            <w:shd w:val="clear" w:color="auto" w:fill="F1F4F8"/>
            <w:tcMar>
              <w:top w:w="80" w:type="dxa"/>
              <w:left w:w="160" w:type="dxa"/>
              <w:bottom w:w="80" w:type="dxa"/>
              <w:right w:w="120" w:type="dxa"/>
            </w:tcMar>
          </w:tcPr>
          <w:p w14:paraId="454FCB9E" w14:textId="77777777" w:rsidR="002967F8" w:rsidRDefault="00620E6F">
            <w:pPr>
              <w:spacing w:after="40"/>
            </w:pPr>
            <w:r>
              <w:rPr>
                <w:b/>
                <w:color w:val="475569"/>
                <w:sz w:val="18"/>
              </w:rPr>
              <w:t>WHAT HAPPENS NEXT?</w:t>
            </w:r>
          </w:p>
          <w:p w14:paraId="2143469D" w14:textId="77777777" w:rsidR="002967F8" w:rsidRDefault="00620E6F">
            <w:pPr>
              <w:spacing w:after="40"/>
            </w:pPr>
            <w:r>
              <w:rPr>
                <w:sz w:val="19"/>
              </w:rPr>
              <w:t>Every row of this table is a section of this guide. Section 40 walks the same journey again in full detail, and Section 39 shows the exact function-to-function call chains.</w:t>
            </w:r>
          </w:p>
        </w:tc>
      </w:tr>
    </w:tbl>
    <w:p w14:paraId="5E64CD38" w14:textId="77777777" w:rsidR="002967F8" w:rsidRDefault="002967F8">
      <w:pPr>
        <w:spacing w:after="20"/>
      </w:pPr>
    </w:p>
    <w:p w14:paraId="5C21D3CE" w14:textId="77777777" w:rsidR="002967F8" w:rsidRDefault="00620E6F">
      <w:pPr>
        <w:pStyle w:val="Heading2"/>
      </w:pPr>
      <w:bookmarkStart w:id="3" w:name="_Toc241489858"/>
      <w:r>
        <w:t>1.2 The facts that shape everything (verified from code and data)</w:t>
      </w:r>
      <w:bookmarkEnd w:id="3"/>
    </w:p>
    <w:tbl>
      <w:tblPr>
        <w:tblStyle w:val="TableGrid"/>
        <w:tblW w:w="0" w:type="auto"/>
        <w:jc w:val="center"/>
        <w:tblLayout w:type="fixed"/>
        <w:tblLook w:val="04A0" w:firstRow="1" w:lastRow="0" w:firstColumn="1" w:lastColumn="0" w:noHBand="0" w:noVBand="1"/>
      </w:tblPr>
      <w:tblGrid>
        <w:gridCol w:w="2381"/>
        <w:gridCol w:w="3288"/>
        <w:gridCol w:w="3969"/>
      </w:tblGrid>
      <w:tr w:rsidR="002967F8" w14:paraId="31F02407" w14:textId="77777777">
        <w:trPr>
          <w:tblHeader/>
          <w:jc w:val="center"/>
        </w:trPr>
        <w:tc>
          <w:tcPr>
            <w:tcW w:w="2381" w:type="dxa"/>
            <w:shd w:val="clear" w:color="auto" w:fill="12395F"/>
            <w:tcMar>
              <w:top w:w="50" w:type="dxa"/>
              <w:left w:w="80" w:type="dxa"/>
              <w:bottom w:w="50" w:type="dxa"/>
              <w:right w:w="80" w:type="dxa"/>
            </w:tcMar>
          </w:tcPr>
          <w:p w14:paraId="18C76659" w14:textId="77777777" w:rsidR="002967F8" w:rsidRDefault="00620E6F">
            <w:pPr>
              <w:spacing w:after="0"/>
            </w:pPr>
            <w:r>
              <w:rPr>
                <w:b/>
                <w:color w:val="FFFFFF"/>
                <w:sz w:val="17"/>
              </w:rPr>
              <w:t>Fact</w:t>
            </w:r>
          </w:p>
        </w:tc>
        <w:tc>
          <w:tcPr>
            <w:tcW w:w="3288" w:type="dxa"/>
            <w:shd w:val="clear" w:color="auto" w:fill="12395F"/>
            <w:tcMar>
              <w:top w:w="50" w:type="dxa"/>
              <w:left w:w="80" w:type="dxa"/>
              <w:bottom w:w="50" w:type="dxa"/>
              <w:right w:w="80" w:type="dxa"/>
            </w:tcMar>
          </w:tcPr>
          <w:p w14:paraId="34AE1603" w14:textId="77777777" w:rsidR="002967F8" w:rsidRDefault="00620E6F">
            <w:pPr>
              <w:spacing w:after="0"/>
            </w:pPr>
            <w:r>
              <w:rPr>
                <w:b/>
                <w:color w:val="FFFFFF"/>
                <w:sz w:val="17"/>
              </w:rPr>
              <w:t>Value</w:t>
            </w:r>
          </w:p>
        </w:tc>
        <w:tc>
          <w:tcPr>
            <w:tcW w:w="3969" w:type="dxa"/>
            <w:shd w:val="clear" w:color="auto" w:fill="12395F"/>
            <w:tcMar>
              <w:top w:w="50" w:type="dxa"/>
              <w:left w:w="80" w:type="dxa"/>
              <w:bottom w:w="50" w:type="dxa"/>
              <w:right w:w="80" w:type="dxa"/>
            </w:tcMar>
          </w:tcPr>
          <w:p w14:paraId="158F34FA" w14:textId="77777777" w:rsidR="002967F8" w:rsidRDefault="00620E6F">
            <w:pPr>
              <w:spacing w:after="0"/>
            </w:pPr>
            <w:r>
              <w:rPr>
                <w:b/>
                <w:color w:val="FFFFFF"/>
                <w:sz w:val="17"/>
              </w:rPr>
              <w:t>Verified in</w:t>
            </w:r>
          </w:p>
        </w:tc>
      </w:tr>
      <w:tr w:rsidR="002967F8" w14:paraId="0CC487C2" w14:textId="77777777">
        <w:trPr>
          <w:jc w:val="center"/>
        </w:trPr>
        <w:tc>
          <w:tcPr>
            <w:tcW w:w="2381" w:type="dxa"/>
            <w:tcMar>
              <w:top w:w="40" w:type="dxa"/>
              <w:left w:w="80" w:type="dxa"/>
              <w:bottom w:w="40" w:type="dxa"/>
              <w:right w:w="80" w:type="dxa"/>
            </w:tcMar>
          </w:tcPr>
          <w:p w14:paraId="64A2E5C6" w14:textId="77777777" w:rsidR="002967F8" w:rsidRDefault="00620E6F">
            <w:pPr>
              <w:spacing w:after="0" w:line="240" w:lineRule="auto"/>
            </w:pPr>
            <w:r>
              <w:rPr>
                <w:sz w:val="17"/>
              </w:rPr>
              <w:t>Scenario bank</w:t>
            </w:r>
          </w:p>
        </w:tc>
        <w:tc>
          <w:tcPr>
            <w:tcW w:w="3288" w:type="dxa"/>
            <w:tcMar>
              <w:top w:w="40" w:type="dxa"/>
              <w:left w:w="80" w:type="dxa"/>
              <w:bottom w:w="40" w:type="dxa"/>
              <w:right w:w="80" w:type="dxa"/>
            </w:tcMar>
          </w:tcPr>
          <w:p w14:paraId="5855D6D6" w14:textId="77777777" w:rsidR="002967F8" w:rsidRDefault="00620E6F">
            <w:pPr>
              <w:spacing w:after="0" w:line="240" w:lineRule="auto"/>
            </w:pPr>
            <w:r>
              <w:rPr>
                <w:sz w:val="17"/>
              </w:rPr>
              <w:t>100 production scenarios</w:t>
            </w:r>
          </w:p>
        </w:tc>
        <w:tc>
          <w:tcPr>
            <w:tcW w:w="3969" w:type="dxa"/>
            <w:tcMar>
              <w:top w:w="40" w:type="dxa"/>
              <w:left w:w="80" w:type="dxa"/>
              <w:bottom w:w="40" w:type="dxa"/>
              <w:right w:w="80" w:type="dxa"/>
            </w:tcMar>
          </w:tcPr>
          <w:p w14:paraId="701FBDE2" w14:textId="77777777" w:rsidR="002967F8" w:rsidRDefault="00620E6F">
            <w:pPr>
              <w:spacing w:after="0" w:line="240" w:lineRule="auto"/>
            </w:pPr>
            <w:r>
              <w:rPr>
                <w:rFonts w:ascii="Consolas" w:eastAsia="Consolas" w:hAnsi="Consolas"/>
                <w:color w:val="0B4F6C"/>
                <w:sz w:val="15"/>
              </w:rPr>
              <w:t>backend/data/scenarios/v1/MANIFEST.json</w:t>
            </w:r>
            <w:r>
              <w:rPr>
                <w:sz w:val="17"/>
              </w:rPr>
              <w:t xml:space="preserve"> (scenario_count 100)</w:t>
            </w:r>
          </w:p>
        </w:tc>
      </w:tr>
      <w:tr w:rsidR="002967F8" w14:paraId="2B0883CC" w14:textId="77777777">
        <w:trPr>
          <w:jc w:val="center"/>
        </w:trPr>
        <w:tc>
          <w:tcPr>
            <w:tcW w:w="2381" w:type="dxa"/>
            <w:shd w:val="clear" w:color="auto" w:fill="F5F8FB"/>
            <w:tcMar>
              <w:top w:w="40" w:type="dxa"/>
              <w:left w:w="80" w:type="dxa"/>
              <w:bottom w:w="40" w:type="dxa"/>
              <w:right w:w="80" w:type="dxa"/>
            </w:tcMar>
          </w:tcPr>
          <w:p w14:paraId="6A98CC4E" w14:textId="77777777" w:rsidR="002967F8" w:rsidRDefault="00620E6F">
            <w:pPr>
              <w:spacing w:after="0" w:line="240" w:lineRule="auto"/>
            </w:pPr>
            <w:r>
              <w:rPr>
                <w:sz w:val="17"/>
              </w:rPr>
              <w:t>Per platform</w:t>
            </w:r>
          </w:p>
        </w:tc>
        <w:tc>
          <w:tcPr>
            <w:tcW w:w="3288" w:type="dxa"/>
            <w:shd w:val="clear" w:color="auto" w:fill="F5F8FB"/>
            <w:tcMar>
              <w:top w:w="40" w:type="dxa"/>
              <w:left w:w="80" w:type="dxa"/>
              <w:bottom w:w="40" w:type="dxa"/>
              <w:right w:w="80" w:type="dxa"/>
            </w:tcMar>
          </w:tcPr>
          <w:p w14:paraId="02E2BA56" w14:textId="77777777" w:rsidR="002967F8" w:rsidRDefault="00620E6F">
            <w:pPr>
              <w:spacing w:after="0" w:line="240" w:lineRule="auto"/>
            </w:pPr>
            <w:r>
              <w:rPr>
                <w:sz w:val="17"/>
              </w:rPr>
              <w:t>25 WhatsApp, 25 Instagram, 25 Email, 25 SMS</w:t>
            </w:r>
          </w:p>
        </w:tc>
        <w:tc>
          <w:tcPr>
            <w:tcW w:w="3969" w:type="dxa"/>
            <w:shd w:val="clear" w:color="auto" w:fill="F5F8FB"/>
            <w:tcMar>
              <w:top w:w="40" w:type="dxa"/>
              <w:left w:w="80" w:type="dxa"/>
              <w:bottom w:w="40" w:type="dxa"/>
              <w:right w:w="80" w:type="dxa"/>
            </w:tcMar>
          </w:tcPr>
          <w:p w14:paraId="4F131B3B" w14:textId="77777777" w:rsidR="002967F8" w:rsidRDefault="00620E6F">
            <w:pPr>
              <w:spacing w:after="0" w:line="240" w:lineRule="auto"/>
            </w:pPr>
            <w:r>
              <w:rPr>
                <w:rFonts w:ascii="Consolas" w:eastAsia="Consolas" w:hAnsi="Consolas"/>
                <w:color w:val="0B4F6C"/>
                <w:sz w:val="15"/>
              </w:rPr>
              <w:t>backend/data/scenarios/v1/scenarios.*.json</w:t>
            </w:r>
          </w:p>
        </w:tc>
      </w:tr>
      <w:tr w:rsidR="002967F8" w14:paraId="15ACF5E8" w14:textId="77777777">
        <w:trPr>
          <w:jc w:val="center"/>
        </w:trPr>
        <w:tc>
          <w:tcPr>
            <w:tcW w:w="2381" w:type="dxa"/>
            <w:tcMar>
              <w:top w:w="40" w:type="dxa"/>
              <w:left w:w="80" w:type="dxa"/>
              <w:bottom w:w="40" w:type="dxa"/>
              <w:right w:w="80" w:type="dxa"/>
            </w:tcMar>
          </w:tcPr>
          <w:p w14:paraId="00B50008" w14:textId="77777777" w:rsidR="002967F8" w:rsidRDefault="00620E6F">
            <w:pPr>
              <w:spacing w:after="0" w:line="240" w:lineRule="auto"/>
            </w:pPr>
            <w:r>
              <w:rPr>
                <w:sz w:val="17"/>
              </w:rPr>
              <w:t>Disposition</w:t>
            </w:r>
          </w:p>
        </w:tc>
        <w:tc>
          <w:tcPr>
            <w:tcW w:w="3288" w:type="dxa"/>
            <w:tcMar>
              <w:top w:w="40" w:type="dxa"/>
              <w:left w:w="80" w:type="dxa"/>
              <w:bottom w:w="40" w:type="dxa"/>
              <w:right w:w="80" w:type="dxa"/>
            </w:tcMar>
          </w:tcPr>
          <w:p w14:paraId="3ACEDAFE" w14:textId="77777777" w:rsidR="002967F8" w:rsidRDefault="00620E6F">
            <w:pPr>
              <w:spacing w:after="0" w:line="240" w:lineRule="auto"/>
            </w:pPr>
            <w:r>
              <w:rPr>
                <w:sz w:val="17"/>
              </w:rPr>
              <w:t>80 malicious/deceptive, 20 legitimate</w:t>
            </w:r>
          </w:p>
        </w:tc>
        <w:tc>
          <w:tcPr>
            <w:tcW w:w="3969" w:type="dxa"/>
            <w:tcMar>
              <w:top w:w="40" w:type="dxa"/>
              <w:left w:w="80" w:type="dxa"/>
              <w:bottom w:w="40" w:type="dxa"/>
              <w:right w:w="80" w:type="dxa"/>
            </w:tcMar>
          </w:tcPr>
          <w:p w14:paraId="2CB422EF" w14:textId="77777777" w:rsidR="002967F8" w:rsidRDefault="00620E6F">
            <w:pPr>
              <w:spacing w:after="0" w:line="240" w:lineRule="auto"/>
            </w:pPr>
            <w:r>
              <w:rPr>
                <w:sz w:val="17"/>
              </w:rPr>
              <w:t>same data files</w:t>
            </w:r>
          </w:p>
        </w:tc>
      </w:tr>
      <w:tr w:rsidR="002967F8" w14:paraId="2FEFC7CC" w14:textId="77777777">
        <w:trPr>
          <w:jc w:val="center"/>
        </w:trPr>
        <w:tc>
          <w:tcPr>
            <w:tcW w:w="2381" w:type="dxa"/>
            <w:shd w:val="clear" w:color="auto" w:fill="F5F8FB"/>
            <w:tcMar>
              <w:top w:w="40" w:type="dxa"/>
              <w:left w:w="80" w:type="dxa"/>
              <w:bottom w:w="40" w:type="dxa"/>
              <w:right w:w="80" w:type="dxa"/>
            </w:tcMar>
          </w:tcPr>
          <w:p w14:paraId="276278E9" w14:textId="77777777" w:rsidR="002967F8" w:rsidRDefault="00620E6F">
            <w:pPr>
              <w:spacing w:after="0" w:line="240" w:lineRule="auto"/>
            </w:pPr>
            <w:r>
              <w:rPr>
                <w:sz w:val="17"/>
              </w:rPr>
              <w:t>Difficulty per platform</w:t>
            </w:r>
          </w:p>
        </w:tc>
        <w:tc>
          <w:tcPr>
            <w:tcW w:w="3288" w:type="dxa"/>
            <w:shd w:val="clear" w:color="auto" w:fill="F5F8FB"/>
            <w:tcMar>
              <w:top w:w="40" w:type="dxa"/>
              <w:left w:w="80" w:type="dxa"/>
              <w:bottom w:w="40" w:type="dxa"/>
              <w:right w:w="80" w:type="dxa"/>
            </w:tcMar>
          </w:tcPr>
          <w:p w14:paraId="07C53BE5" w14:textId="77777777" w:rsidR="002967F8" w:rsidRDefault="00620E6F">
            <w:pPr>
              <w:spacing w:after="0" w:line="240" w:lineRule="auto"/>
            </w:pPr>
            <w:r>
              <w:rPr>
                <w:sz w:val="17"/>
              </w:rPr>
              <w:t>8 easy / 9 medium / 8 hard</w:t>
            </w:r>
          </w:p>
        </w:tc>
        <w:tc>
          <w:tcPr>
            <w:tcW w:w="3969" w:type="dxa"/>
            <w:shd w:val="clear" w:color="auto" w:fill="F5F8FB"/>
            <w:tcMar>
              <w:top w:w="40" w:type="dxa"/>
              <w:left w:w="80" w:type="dxa"/>
              <w:bottom w:w="40" w:type="dxa"/>
              <w:right w:w="80" w:type="dxa"/>
            </w:tcMar>
          </w:tcPr>
          <w:p w14:paraId="34976AFA" w14:textId="77777777" w:rsidR="002967F8" w:rsidRDefault="00620E6F">
            <w:pPr>
              <w:spacing w:after="0" w:line="240" w:lineRule="auto"/>
            </w:pPr>
            <w:r>
              <w:rPr>
                <w:sz w:val="17"/>
              </w:rPr>
              <w:t>same data files</w:t>
            </w:r>
          </w:p>
        </w:tc>
      </w:tr>
      <w:tr w:rsidR="002967F8" w14:paraId="01674D2C" w14:textId="77777777">
        <w:trPr>
          <w:jc w:val="center"/>
        </w:trPr>
        <w:tc>
          <w:tcPr>
            <w:tcW w:w="2381" w:type="dxa"/>
            <w:tcMar>
              <w:top w:w="40" w:type="dxa"/>
              <w:left w:w="80" w:type="dxa"/>
              <w:bottom w:w="40" w:type="dxa"/>
              <w:right w:w="80" w:type="dxa"/>
            </w:tcMar>
          </w:tcPr>
          <w:p w14:paraId="1CD0A1D2" w14:textId="77777777" w:rsidR="002967F8" w:rsidRDefault="00620E6F">
            <w:pPr>
              <w:spacing w:after="0" w:line="240" w:lineRule="auto"/>
            </w:pPr>
            <w:r>
              <w:rPr>
                <w:sz w:val="17"/>
              </w:rPr>
              <w:t>Canonical attack families</w:t>
            </w:r>
          </w:p>
        </w:tc>
        <w:tc>
          <w:tcPr>
            <w:tcW w:w="3288" w:type="dxa"/>
            <w:tcMar>
              <w:top w:w="40" w:type="dxa"/>
              <w:left w:w="80" w:type="dxa"/>
              <w:bottom w:w="40" w:type="dxa"/>
              <w:right w:w="80" w:type="dxa"/>
            </w:tcMar>
          </w:tcPr>
          <w:p w14:paraId="0ADCBE6C" w14:textId="77777777" w:rsidR="002967F8" w:rsidRDefault="00620E6F">
            <w:pPr>
              <w:spacing w:after="0" w:line="240" w:lineRule="auto"/>
            </w:pPr>
            <w:r>
              <w:rPr>
                <w:sz w:val="17"/>
              </w:rPr>
              <w:t>19 (15 malicious + 4 legitimate)</w:t>
            </w:r>
          </w:p>
        </w:tc>
        <w:tc>
          <w:tcPr>
            <w:tcW w:w="3969" w:type="dxa"/>
            <w:tcMar>
              <w:top w:w="40" w:type="dxa"/>
              <w:left w:w="80" w:type="dxa"/>
              <w:bottom w:w="40" w:type="dxa"/>
              <w:right w:w="80" w:type="dxa"/>
            </w:tcMar>
          </w:tcPr>
          <w:p w14:paraId="5181F380" w14:textId="77777777" w:rsidR="002967F8" w:rsidRDefault="00620E6F">
            <w:pPr>
              <w:spacing w:after="0" w:line="240" w:lineRule="auto"/>
            </w:pPr>
            <w:r>
              <w:rPr>
                <w:rFonts w:ascii="Consolas" w:eastAsia="Consolas" w:hAnsi="Consolas"/>
                <w:color w:val="0B4F6C"/>
                <w:sz w:val="15"/>
              </w:rPr>
              <w:t>MALICIOUS_FAMILIES</w:t>
            </w:r>
            <w:r>
              <w:rPr>
                <w:sz w:val="17"/>
              </w:rPr>
              <w:t xml:space="preserve">, </w:t>
            </w:r>
            <w:r>
              <w:rPr>
                <w:rFonts w:ascii="Consolas" w:eastAsia="Consolas" w:hAnsi="Consolas"/>
                <w:color w:val="0B4F6C"/>
                <w:sz w:val="15"/>
              </w:rPr>
              <w:t>LEGITIMATE_FAMILIES</w:t>
            </w:r>
            <w:r>
              <w:rPr>
                <w:sz w:val="17"/>
              </w:rPr>
              <w:t xml:space="preserve"> in </w:t>
            </w:r>
            <w:r>
              <w:rPr>
                <w:rFonts w:ascii="Consolas" w:eastAsia="Consolas" w:hAnsi="Consolas"/>
                <w:color w:val="0B4F6C"/>
                <w:sz w:val="15"/>
              </w:rPr>
              <w:t>constants/scenarioDefinition.js</w:t>
            </w:r>
          </w:p>
        </w:tc>
      </w:tr>
      <w:tr w:rsidR="002967F8" w14:paraId="567A5C1B" w14:textId="77777777">
        <w:trPr>
          <w:jc w:val="center"/>
        </w:trPr>
        <w:tc>
          <w:tcPr>
            <w:tcW w:w="2381" w:type="dxa"/>
            <w:shd w:val="clear" w:color="auto" w:fill="F5F8FB"/>
            <w:tcMar>
              <w:top w:w="40" w:type="dxa"/>
              <w:left w:w="80" w:type="dxa"/>
              <w:bottom w:w="40" w:type="dxa"/>
              <w:right w:w="80" w:type="dxa"/>
            </w:tcMar>
          </w:tcPr>
          <w:p w14:paraId="73083206" w14:textId="77777777" w:rsidR="002967F8" w:rsidRDefault="00620E6F">
            <w:pPr>
              <w:spacing w:after="0" w:line="240" w:lineRule="auto"/>
            </w:pPr>
            <w:r>
              <w:rPr>
                <w:sz w:val="17"/>
              </w:rPr>
              <w:t>Canonical triggers</w:t>
            </w:r>
          </w:p>
        </w:tc>
        <w:tc>
          <w:tcPr>
            <w:tcW w:w="3288" w:type="dxa"/>
            <w:shd w:val="clear" w:color="auto" w:fill="F5F8FB"/>
            <w:tcMar>
              <w:top w:w="40" w:type="dxa"/>
              <w:left w:w="80" w:type="dxa"/>
              <w:bottom w:w="40" w:type="dxa"/>
              <w:right w:w="80" w:type="dxa"/>
            </w:tcMar>
          </w:tcPr>
          <w:p w14:paraId="1C74145B" w14:textId="77777777" w:rsidR="002967F8" w:rsidRDefault="00620E6F">
            <w:pPr>
              <w:spacing w:after="0" w:line="240" w:lineRule="auto"/>
            </w:pPr>
            <w:r>
              <w:rPr>
                <w:sz w:val="17"/>
              </w:rPr>
              <w:t>22</w:t>
            </w:r>
          </w:p>
        </w:tc>
        <w:tc>
          <w:tcPr>
            <w:tcW w:w="3969" w:type="dxa"/>
            <w:shd w:val="clear" w:color="auto" w:fill="F5F8FB"/>
            <w:tcMar>
              <w:top w:w="40" w:type="dxa"/>
              <w:left w:w="80" w:type="dxa"/>
              <w:bottom w:w="40" w:type="dxa"/>
              <w:right w:w="80" w:type="dxa"/>
            </w:tcMar>
          </w:tcPr>
          <w:p w14:paraId="2C3DB5F6" w14:textId="77777777" w:rsidR="002967F8" w:rsidRDefault="00620E6F">
            <w:pPr>
              <w:spacing w:after="0" w:line="240" w:lineRule="auto"/>
            </w:pPr>
            <w:r>
              <w:rPr>
                <w:rFonts w:ascii="Consolas" w:eastAsia="Consolas" w:hAnsi="Consolas"/>
                <w:color w:val="0B4F6C"/>
                <w:sz w:val="15"/>
              </w:rPr>
              <w:t>CANONICAL_TRIGGERS</w:t>
            </w:r>
            <w:r>
              <w:rPr>
                <w:sz w:val="17"/>
              </w:rPr>
              <w:t xml:space="preserve"> in </w:t>
            </w:r>
            <w:r>
              <w:rPr>
                <w:rFonts w:ascii="Consolas" w:eastAsia="Consolas" w:hAnsi="Consolas"/>
                <w:color w:val="0B4F6C"/>
                <w:sz w:val="15"/>
              </w:rPr>
              <w:t>constants/scenarioDefinition.js</w:t>
            </w:r>
          </w:p>
        </w:tc>
      </w:tr>
      <w:tr w:rsidR="002967F8" w14:paraId="64324998" w14:textId="77777777">
        <w:trPr>
          <w:jc w:val="center"/>
        </w:trPr>
        <w:tc>
          <w:tcPr>
            <w:tcW w:w="2381" w:type="dxa"/>
            <w:tcMar>
              <w:top w:w="40" w:type="dxa"/>
              <w:left w:w="80" w:type="dxa"/>
              <w:bottom w:w="40" w:type="dxa"/>
              <w:right w:w="80" w:type="dxa"/>
            </w:tcMar>
          </w:tcPr>
          <w:p w14:paraId="2F2C6B6D" w14:textId="77777777" w:rsidR="002967F8" w:rsidRDefault="00620E6F">
            <w:pPr>
              <w:spacing w:after="0" w:line="240" w:lineRule="auto"/>
            </w:pPr>
            <w:r>
              <w:rPr>
                <w:sz w:val="17"/>
              </w:rPr>
              <w:t>Military-context scenarios</w:t>
            </w:r>
          </w:p>
        </w:tc>
        <w:tc>
          <w:tcPr>
            <w:tcW w:w="3288" w:type="dxa"/>
            <w:tcMar>
              <w:top w:w="40" w:type="dxa"/>
              <w:left w:w="80" w:type="dxa"/>
              <w:bottom w:w="40" w:type="dxa"/>
              <w:right w:w="80" w:type="dxa"/>
            </w:tcMar>
          </w:tcPr>
          <w:p w14:paraId="5621F27D" w14:textId="77777777" w:rsidR="002967F8" w:rsidRDefault="00620E6F">
            <w:pPr>
              <w:spacing w:after="0" w:line="240" w:lineRule="auto"/>
            </w:pPr>
            <w:r>
              <w:rPr>
                <w:sz w:val="17"/>
              </w:rPr>
              <w:t>35</w:t>
            </w:r>
          </w:p>
        </w:tc>
        <w:tc>
          <w:tcPr>
            <w:tcW w:w="3969" w:type="dxa"/>
            <w:tcMar>
              <w:top w:w="40" w:type="dxa"/>
              <w:left w:w="80" w:type="dxa"/>
              <w:bottom w:w="40" w:type="dxa"/>
              <w:right w:w="80" w:type="dxa"/>
            </w:tcMar>
          </w:tcPr>
          <w:p w14:paraId="6F608098" w14:textId="77777777" w:rsidR="002967F8" w:rsidRDefault="00620E6F">
            <w:pPr>
              <w:spacing w:after="0" w:line="240" w:lineRule="auto"/>
            </w:pPr>
            <w:r>
              <w:rPr>
                <w:sz w:val="17"/>
              </w:rPr>
              <w:t>raw trigger carries “| FICTIONAL MILITARY CONTEXT” in 35 records</w:t>
            </w:r>
          </w:p>
        </w:tc>
      </w:tr>
      <w:tr w:rsidR="002967F8" w14:paraId="2BDB3750" w14:textId="77777777">
        <w:trPr>
          <w:jc w:val="center"/>
        </w:trPr>
        <w:tc>
          <w:tcPr>
            <w:tcW w:w="2381" w:type="dxa"/>
            <w:shd w:val="clear" w:color="auto" w:fill="F5F8FB"/>
            <w:tcMar>
              <w:top w:w="40" w:type="dxa"/>
              <w:left w:w="80" w:type="dxa"/>
              <w:bottom w:w="40" w:type="dxa"/>
              <w:right w:w="80" w:type="dxa"/>
            </w:tcMar>
          </w:tcPr>
          <w:p w14:paraId="783E2827" w14:textId="77777777" w:rsidR="002967F8" w:rsidRDefault="00620E6F">
            <w:pPr>
              <w:spacing w:after="0" w:line="240" w:lineRule="auto"/>
            </w:pPr>
            <w:r>
              <w:rPr>
                <w:sz w:val="17"/>
              </w:rPr>
              <w:t>Stages per scenario</w:t>
            </w:r>
          </w:p>
        </w:tc>
        <w:tc>
          <w:tcPr>
            <w:tcW w:w="3288" w:type="dxa"/>
            <w:shd w:val="clear" w:color="auto" w:fill="F5F8FB"/>
            <w:tcMar>
              <w:top w:w="40" w:type="dxa"/>
              <w:left w:w="80" w:type="dxa"/>
              <w:bottom w:w="40" w:type="dxa"/>
              <w:right w:w="80" w:type="dxa"/>
            </w:tcMar>
          </w:tcPr>
          <w:p w14:paraId="03975B81" w14:textId="77777777" w:rsidR="002967F8" w:rsidRDefault="00620E6F">
            <w:pPr>
              <w:spacing w:after="0" w:line="240" w:lineRule="auto"/>
            </w:pPr>
            <w:r>
              <w:rPr>
                <w:sz w:val="17"/>
              </w:rPr>
              <w:t>6: notify, open, inspect, branch, verify, resolve</w:t>
            </w:r>
          </w:p>
        </w:tc>
        <w:tc>
          <w:tcPr>
            <w:tcW w:w="3969" w:type="dxa"/>
            <w:shd w:val="clear" w:color="auto" w:fill="F5F8FB"/>
            <w:tcMar>
              <w:top w:w="40" w:type="dxa"/>
              <w:left w:w="80" w:type="dxa"/>
              <w:bottom w:w="40" w:type="dxa"/>
              <w:right w:w="80" w:type="dxa"/>
            </w:tcMar>
          </w:tcPr>
          <w:p w14:paraId="609E16BD" w14:textId="77777777" w:rsidR="002967F8" w:rsidRDefault="00620E6F">
            <w:pPr>
              <w:spacing w:after="0" w:line="240" w:lineRule="auto"/>
            </w:pPr>
            <w:r>
              <w:rPr>
                <w:rFonts w:ascii="Consolas" w:eastAsia="Consolas" w:hAnsi="Consolas"/>
                <w:color w:val="0B4F6C"/>
                <w:sz w:val="15"/>
              </w:rPr>
              <w:t>STAGE_KEYS</w:t>
            </w:r>
          </w:p>
        </w:tc>
      </w:tr>
      <w:tr w:rsidR="002967F8" w14:paraId="19CB5D60" w14:textId="77777777">
        <w:trPr>
          <w:jc w:val="center"/>
        </w:trPr>
        <w:tc>
          <w:tcPr>
            <w:tcW w:w="2381" w:type="dxa"/>
            <w:tcMar>
              <w:top w:w="40" w:type="dxa"/>
              <w:left w:w="80" w:type="dxa"/>
              <w:bottom w:w="40" w:type="dxa"/>
              <w:right w:w="80" w:type="dxa"/>
            </w:tcMar>
          </w:tcPr>
          <w:p w14:paraId="13E5CC0F" w14:textId="77777777" w:rsidR="002967F8" w:rsidRDefault="00620E6F">
            <w:pPr>
              <w:spacing w:after="0" w:line="240" w:lineRule="auto"/>
            </w:pPr>
            <w:r>
              <w:rPr>
                <w:sz w:val="17"/>
              </w:rPr>
              <w:t>Scenarios per normal attempt</w:t>
            </w:r>
          </w:p>
        </w:tc>
        <w:tc>
          <w:tcPr>
            <w:tcW w:w="3288" w:type="dxa"/>
            <w:tcMar>
              <w:top w:w="40" w:type="dxa"/>
              <w:left w:w="80" w:type="dxa"/>
              <w:bottom w:w="40" w:type="dxa"/>
              <w:right w:w="80" w:type="dxa"/>
            </w:tcMar>
          </w:tcPr>
          <w:p w14:paraId="71D226AD" w14:textId="77777777" w:rsidR="002967F8" w:rsidRDefault="00620E6F">
            <w:pPr>
              <w:spacing w:after="0" w:line="240" w:lineRule="auto"/>
            </w:pPr>
            <w:r>
              <w:rPr>
                <w:sz w:val="17"/>
              </w:rPr>
              <w:t>10</w:t>
            </w:r>
          </w:p>
        </w:tc>
        <w:tc>
          <w:tcPr>
            <w:tcW w:w="3969" w:type="dxa"/>
            <w:tcMar>
              <w:top w:w="40" w:type="dxa"/>
              <w:left w:w="80" w:type="dxa"/>
              <w:bottom w:w="40" w:type="dxa"/>
              <w:right w:w="80" w:type="dxa"/>
            </w:tcMar>
          </w:tcPr>
          <w:p w14:paraId="2622A2C6" w14:textId="77777777" w:rsidR="002967F8" w:rsidRDefault="00620E6F">
            <w:pPr>
              <w:spacing w:after="0" w:line="240" w:lineRule="auto"/>
            </w:pPr>
            <w:r>
              <w:rPr>
                <w:rFonts w:ascii="Consolas" w:eastAsia="Consolas" w:hAnsi="Consolas"/>
                <w:color w:val="0B4F6C"/>
                <w:sz w:val="15"/>
              </w:rPr>
              <w:t>ATTEMPT_SCENARIO_COUNT = 10</w:t>
            </w:r>
            <w:r>
              <w:rPr>
                <w:sz w:val="17"/>
              </w:rPr>
              <w:t xml:space="preserve"> in </w:t>
            </w:r>
            <w:r>
              <w:rPr>
                <w:rFonts w:ascii="Consolas" w:eastAsia="Consolas" w:hAnsi="Consolas"/>
                <w:color w:val="0B4F6C"/>
                <w:sz w:val="15"/>
              </w:rPr>
              <w:t>constants/scenarioSelection.js</w:t>
            </w:r>
          </w:p>
        </w:tc>
      </w:tr>
      <w:tr w:rsidR="002967F8" w14:paraId="01EAD5BA" w14:textId="77777777">
        <w:trPr>
          <w:jc w:val="center"/>
        </w:trPr>
        <w:tc>
          <w:tcPr>
            <w:tcW w:w="2381" w:type="dxa"/>
            <w:shd w:val="clear" w:color="auto" w:fill="F5F8FB"/>
            <w:tcMar>
              <w:top w:w="40" w:type="dxa"/>
              <w:left w:w="80" w:type="dxa"/>
              <w:bottom w:w="40" w:type="dxa"/>
              <w:right w:w="80" w:type="dxa"/>
            </w:tcMar>
          </w:tcPr>
          <w:p w14:paraId="29C9DE61" w14:textId="77777777" w:rsidR="002967F8" w:rsidRDefault="00620E6F">
            <w:pPr>
              <w:spacing w:after="0" w:line="240" w:lineRule="auto"/>
            </w:pPr>
            <w:r>
              <w:rPr>
                <w:sz w:val="17"/>
              </w:rPr>
              <w:t>Scenario score / attempt score</w:t>
            </w:r>
          </w:p>
        </w:tc>
        <w:tc>
          <w:tcPr>
            <w:tcW w:w="3288" w:type="dxa"/>
            <w:shd w:val="clear" w:color="auto" w:fill="F5F8FB"/>
            <w:tcMar>
              <w:top w:w="40" w:type="dxa"/>
              <w:left w:w="80" w:type="dxa"/>
              <w:bottom w:w="40" w:type="dxa"/>
              <w:right w:w="80" w:type="dxa"/>
            </w:tcMar>
          </w:tcPr>
          <w:p w14:paraId="4064F30C" w14:textId="77777777" w:rsidR="002967F8" w:rsidRDefault="00620E6F">
            <w:pPr>
              <w:spacing w:after="0" w:line="240" w:lineRule="auto"/>
            </w:pPr>
            <w:r>
              <w:rPr>
                <w:sz w:val="17"/>
              </w:rPr>
              <w:t>0–10 each, 0–100 total</w:t>
            </w:r>
          </w:p>
        </w:tc>
        <w:tc>
          <w:tcPr>
            <w:tcW w:w="3969" w:type="dxa"/>
            <w:shd w:val="clear" w:color="auto" w:fill="F5F8FB"/>
            <w:tcMar>
              <w:top w:w="40" w:type="dxa"/>
              <w:left w:w="80" w:type="dxa"/>
              <w:bottom w:w="40" w:type="dxa"/>
              <w:right w:w="80" w:type="dxa"/>
            </w:tcMar>
          </w:tcPr>
          <w:p w14:paraId="7BCCFBF5" w14:textId="77777777" w:rsidR="002967F8" w:rsidRDefault="00620E6F">
            <w:pPr>
              <w:spacing w:after="0" w:line="240" w:lineRule="auto"/>
            </w:pPr>
            <w:r>
              <w:rPr>
                <w:rFonts w:ascii="Consolas" w:eastAsia="Consolas" w:hAnsi="Consolas"/>
                <w:color w:val="0B4F6C"/>
                <w:sz w:val="15"/>
              </w:rPr>
              <w:t>SCENARIO_POINTS</w:t>
            </w:r>
            <w:r>
              <w:rPr>
                <w:sz w:val="17"/>
              </w:rPr>
              <w:t xml:space="preserve">, </w:t>
            </w:r>
            <w:r>
              <w:rPr>
                <w:rFonts w:ascii="Consolas" w:eastAsia="Consolas" w:hAnsi="Consolas"/>
                <w:color w:val="0B4F6C"/>
                <w:sz w:val="15"/>
              </w:rPr>
              <w:t>completeAttempt()</w:t>
            </w:r>
          </w:p>
        </w:tc>
      </w:tr>
      <w:tr w:rsidR="002967F8" w14:paraId="615F4649" w14:textId="77777777">
        <w:trPr>
          <w:jc w:val="center"/>
        </w:trPr>
        <w:tc>
          <w:tcPr>
            <w:tcW w:w="2381" w:type="dxa"/>
            <w:tcMar>
              <w:top w:w="40" w:type="dxa"/>
              <w:left w:w="80" w:type="dxa"/>
              <w:bottom w:w="40" w:type="dxa"/>
              <w:right w:w="80" w:type="dxa"/>
            </w:tcMar>
          </w:tcPr>
          <w:p w14:paraId="2915ED74" w14:textId="77777777" w:rsidR="002967F8" w:rsidRDefault="00620E6F">
            <w:pPr>
              <w:spacing w:after="0" w:line="240" w:lineRule="auto"/>
            </w:pPr>
            <w:r>
              <w:rPr>
                <w:sz w:val="17"/>
              </w:rPr>
              <w:t>Time limit</w:t>
            </w:r>
          </w:p>
        </w:tc>
        <w:tc>
          <w:tcPr>
            <w:tcW w:w="3288" w:type="dxa"/>
            <w:tcMar>
              <w:top w:w="40" w:type="dxa"/>
              <w:left w:w="80" w:type="dxa"/>
              <w:bottom w:w="40" w:type="dxa"/>
              <w:right w:w="80" w:type="dxa"/>
            </w:tcMar>
          </w:tcPr>
          <w:p w14:paraId="49434D6A" w14:textId="77777777" w:rsidR="002967F8" w:rsidRDefault="00620E6F">
            <w:pPr>
              <w:spacing w:after="0" w:line="240" w:lineRule="auto"/>
            </w:pPr>
            <w:r>
              <w:rPr>
                <w:sz w:val="17"/>
              </w:rPr>
              <w:t>90 minutes, server-enforced</w:t>
            </w:r>
          </w:p>
        </w:tc>
        <w:tc>
          <w:tcPr>
            <w:tcW w:w="3969" w:type="dxa"/>
            <w:tcMar>
              <w:top w:w="40" w:type="dxa"/>
              <w:left w:w="80" w:type="dxa"/>
              <w:bottom w:w="40" w:type="dxa"/>
              <w:right w:w="80" w:type="dxa"/>
            </w:tcMar>
          </w:tcPr>
          <w:p w14:paraId="35FDB6EC" w14:textId="77777777" w:rsidR="002967F8" w:rsidRDefault="00620E6F">
            <w:pPr>
              <w:spacing w:after="0" w:line="240" w:lineRule="auto"/>
            </w:pPr>
            <w:r>
              <w:rPr>
                <w:rFonts w:ascii="Consolas" w:eastAsia="Consolas" w:hAnsi="Consolas"/>
                <w:color w:val="0B4F6C"/>
                <w:sz w:val="15"/>
              </w:rPr>
              <w:t>ASSESSMENT_TIME_LIMIT_MS</w:t>
            </w:r>
            <w:r>
              <w:rPr>
                <w:sz w:val="17"/>
              </w:rPr>
              <w:t xml:space="preserve"> in </w:t>
            </w:r>
            <w:r>
              <w:rPr>
                <w:rFonts w:ascii="Consolas" w:eastAsia="Consolas" w:hAnsi="Consolas"/>
                <w:color w:val="0B4F6C"/>
                <w:sz w:val="15"/>
              </w:rPr>
              <w:t>constants/attemptTiming.js</w:t>
            </w:r>
          </w:p>
        </w:tc>
      </w:tr>
      <w:tr w:rsidR="002967F8" w14:paraId="764BB16E" w14:textId="77777777">
        <w:trPr>
          <w:jc w:val="center"/>
        </w:trPr>
        <w:tc>
          <w:tcPr>
            <w:tcW w:w="2381" w:type="dxa"/>
            <w:shd w:val="clear" w:color="auto" w:fill="F5F8FB"/>
            <w:tcMar>
              <w:top w:w="40" w:type="dxa"/>
              <w:left w:w="80" w:type="dxa"/>
              <w:bottom w:w="40" w:type="dxa"/>
              <w:right w:w="80" w:type="dxa"/>
            </w:tcMar>
          </w:tcPr>
          <w:p w14:paraId="1F185476" w14:textId="77777777" w:rsidR="002967F8" w:rsidRDefault="00620E6F">
            <w:pPr>
              <w:spacing w:after="0" w:line="240" w:lineRule="auto"/>
            </w:pPr>
            <w:r>
              <w:rPr>
                <w:sz w:val="17"/>
              </w:rPr>
              <w:t>Scenes authored</w:t>
            </w:r>
          </w:p>
        </w:tc>
        <w:tc>
          <w:tcPr>
            <w:tcW w:w="3288" w:type="dxa"/>
            <w:shd w:val="clear" w:color="auto" w:fill="F5F8FB"/>
            <w:tcMar>
              <w:top w:w="40" w:type="dxa"/>
              <w:left w:w="80" w:type="dxa"/>
              <w:bottom w:w="40" w:type="dxa"/>
              <w:right w:w="80" w:type="dxa"/>
            </w:tcMar>
          </w:tcPr>
          <w:p w14:paraId="036CE29A" w14:textId="77777777" w:rsidR="002967F8" w:rsidRDefault="00620E6F">
            <w:pPr>
              <w:spacing w:after="0" w:line="240" w:lineRule="auto"/>
            </w:pPr>
            <w:r>
              <w:rPr>
                <w:sz w:val="17"/>
              </w:rPr>
              <w:t>All 100 (every id W01–W25, I01–I25, E01–E25, S01–S25)</w:t>
            </w:r>
          </w:p>
        </w:tc>
        <w:tc>
          <w:tcPr>
            <w:tcW w:w="3969" w:type="dxa"/>
            <w:shd w:val="clear" w:color="auto" w:fill="F5F8FB"/>
            <w:tcMar>
              <w:top w:w="40" w:type="dxa"/>
              <w:left w:w="80" w:type="dxa"/>
              <w:bottom w:w="40" w:type="dxa"/>
              <w:right w:w="80" w:type="dxa"/>
            </w:tcMar>
          </w:tcPr>
          <w:p w14:paraId="033DD61C" w14:textId="77777777" w:rsidR="002967F8" w:rsidRDefault="00620E6F">
            <w:pPr>
              <w:spacing w:after="0" w:line="240" w:lineRule="auto"/>
            </w:pPr>
            <w:r>
              <w:rPr>
                <w:rFonts w:ascii="Consolas" w:eastAsia="Consolas" w:hAnsi="Consolas"/>
                <w:color w:val="0B4F6C"/>
                <w:sz w:val="15"/>
              </w:rPr>
              <w:t>BUILDERS</w:t>
            </w:r>
            <w:r>
              <w:rPr>
                <w:sz w:val="17"/>
              </w:rPr>
              <w:t xml:space="preserve"> in </w:t>
            </w:r>
            <w:r>
              <w:rPr>
                <w:rFonts w:ascii="Consolas" w:eastAsia="Consolas" w:hAnsi="Consolas"/>
                <w:color w:val="0B4F6C"/>
                <w:sz w:val="15"/>
              </w:rPr>
              <w:t>frontend/src/simulation/sceneRegistry.js</w:t>
            </w:r>
          </w:p>
        </w:tc>
      </w:tr>
    </w:tbl>
    <w:p w14:paraId="50E2D12F" w14:textId="77777777" w:rsidR="002967F8" w:rsidRDefault="002967F8">
      <w:pPr>
        <w:spacing w:after="40"/>
      </w:pPr>
    </w:p>
    <w:p w14:paraId="287FCB2C" w14:textId="77777777" w:rsidR="002967F8" w:rsidRDefault="00620E6F">
      <w:r>
        <w:br w:type="page"/>
      </w:r>
    </w:p>
    <w:p w14:paraId="49A21B52" w14:textId="77777777" w:rsidR="002967F8" w:rsidRDefault="00620E6F">
      <w:pPr>
        <w:pStyle w:val="Heading1"/>
      </w:pPr>
      <w:bookmarkStart w:id="4" w:name="_Toc241489859"/>
      <w:r>
        <w:lastRenderedPageBreak/>
        <w:t>2. Complete Project Structure</w:t>
      </w:r>
      <w:bookmarkEnd w:id="4"/>
    </w:p>
    <w:p w14:paraId="6AFEE570" w14:textId="77777777" w:rsidR="002967F8" w:rsidRDefault="00620E6F">
      <w:r>
        <w:t xml:space="preserve">The repository has two applications and a documentation folder. There is </w:t>
      </w:r>
      <w:r>
        <w:rPr>
          <w:b/>
        </w:rPr>
        <w:t>no root package.json</w:t>
      </w:r>
      <w:r>
        <w:t xml:space="preserve">: the frontend and the backend are installed, started, tested and built separately. The root also holds client documents (.docx/.pdf), </w:t>
      </w:r>
      <w:r>
        <w:rPr>
          <w:rFonts w:ascii="Consolas" w:eastAsia="Consolas" w:hAnsi="Consolas"/>
          <w:color w:val="0B4F6C"/>
          <w:sz w:val="19"/>
        </w:rPr>
        <w:t>PROJECT_MASTER_PLAN.md</w:t>
      </w:r>
      <w:r>
        <w:t xml:space="preserve"> (the project's running design log) and two backup folders.</w:t>
      </w:r>
    </w:p>
    <w:p w14:paraId="4FB4F2EC" w14:textId="77777777" w:rsidR="002967F8" w:rsidRDefault="00620E6F">
      <w:pPr>
        <w:pStyle w:val="Heading2"/>
      </w:pPr>
      <w:bookmarkStart w:id="5" w:name="_Toc241489860"/>
      <w:r>
        <w:t>2.1 Top-level folders</w:t>
      </w:r>
      <w:bookmarkEnd w:id="5"/>
    </w:p>
    <w:tbl>
      <w:tblPr>
        <w:tblStyle w:val="TableGrid"/>
        <w:tblW w:w="0" w:type="auto"/>
        <w:jc w:val="center"/>
        <w:tblLayout w:type="fixed"/>
        <w:tblLook w:val="04A0" w:firstRow="1" w:lastRow="0" w:firstColumn="1" w:lastColumn="0" w:noHBand="0" w:noVBand="1"/>
      </w:tblPr>
      <w:tblGrid>
        <w:gridCol w:w="1871"/>
        <w:gridCol w:w="3175"/>
        <w:gridCol w:w="1871"/>
        <w:gridCol w:w="2721"/>
      </w:tblGrid>
      <w:tr w:rsidR="002967F8" w14:paraId="690AF14D" w14:textId="77777777">
        <w:trPr>
          <w:tblHeader/>
          <w:jc w:val="center"/>
        </w:trPr>
        <w:tc>
          <w:tcPr>
            <w:tcW w:w="1871" w:type="dxa"/>
            <w:shd w:val="clear" w:color="auto" w:fill="12395F"/>
            <w:tcMar>
              <w:top w:w="50" w:type="dxa"/>
              <w:left w:w="80" w:type="dxa"/>
              <w:bottom w:w="50" w:type="dxa"/>
              <w:right w:w="80" w:type="dxa"/>
            </w:tcMar>
          </w:tcPr>
          <w:p w14:paraId="6BD81DAD" w14:textId="77777777" w:rsidR="002967F8" w:rsidRDefault="00620E6F">
            <w:pPr>
              <w:spacing w:after="0"/>
            </w:pPr>
            <w:r>
              <w:rPr>
                <w:b/>
                <w:color w:val="FFFFFF"/>
                <w:sz w:val="17"/>
              </w:rPr>
              <w:t>Path</w:t>
            </w:r>
          </w:p>
        </w:tc>
        <w:tc>
          <w:tcPr>
            <w:tcW w:w="3175" w:type="dxa"/>
            <w:shd w:val="clear" w:color="auto" w:fill="12395F"/>
            <w:tcMar>
              <w:top w:w="50" w:type="dxa"/>
              <w:left w:w="80" w:type="dxa"/>
              <w:bottom w:w="50" w:type="dxa"/>
              <w:right w:w="80" w:type="dxa"/>
            </w:tcMar>
          </w:tcPr>
          <w:p w14:paraId="5CF75CCC" w14:textId="77777777" w:rsidR="002967F8" w:rsidRDefault="00620E6F">
            <w:pPr>
              <w:spacing w:after="0"/>
            </w:pPr>
            <w:r>
              <w:rPr>
                <w:b/>
                <w:color w:val="FFFFFF"/>
                <w:sz w:val="17"/>
              </w:rPr>
              <w:t>Purpose</w:t>
            </w:r>
          </w:p>
        </w:tc>
        <w:tc>
          <w:tcPr>
            <w:tcW w:w="1871" w:type="dxa"/>
            <w:shd w:val="clear" w:color="auto" w:fill="12395F"/>
            <w:tcMar>
              <w:top w:w="50" w:type="dxa"/>
              <w:left w:w="80" w:type="dxa"/>
              <w:bottom w:w="50" w:type="dxa"/>
              <w:right w:w="80" w:type="dxa"/>
            </w:tcMar>
          </w:tcPr>
          <w:p w14:paraId="18AFEE21" w14:textId="77777777" w:rsidR="002967F8" w:rsidRDefault="00620E6F">
            <w:pPr>
              <w:spacing w:after="0"/>
            </w:pPr>
            <w:r>
              <w:rPr>
                <w:b/>
                <w:color w:val="FFFFFF"/>
                <w:sz w:val="17"/>
              </w:rPr>
              <w:t>Used by</w:t>
            </w:r>
          </w:p>
        </w:tc>
        <w:tc>
          <w:tcPr>
            <w:tcW w:w="2721" w:type="dxa"/>
            <w:shd w:val="clear" w:color="auto" w:fill="12395F"/>
            <w:tcMar>
              <w:top w:w="50" w:type="dxa"/>
              <w:left w:w="80" w:type="dxa"/>
              <w:bottom w:w="50" w:type="dxa"/>
              <w:right w:w="80" w:type="dxa"/>
            </w:tcMar>
          </w:tcPr>
          <w:p w14:paraId="304F30AC" w14:textId="77777777" w:rsidR="002967F8" w:rsidRDefault="00620E6F">
            <w:pPr>
              <w:spacing w:after="0"/>
            </w:pPr>
            <w:r>
              <w:rPr>
                <w:b/>
                <w:color w:val="FFFFFF"/>
                <w:sz w:val="17"/>
              </w:rPr>
              <w:t>Important files</w:t>
            </w:r>
          </w:p>
        </w:tc>
      </w:tr>
      <w:tr w:rsidR="002967F8" w14:paraId="52A69252" w14:textId="77777777">
        <w:trPr>
          <w:jc w:val="center"/>
        </w:trPr>
        <w:tc>
          <w:tcPr>
            <w:tcW w:w="1871" w:type="dxa"/>
            <w:tcMar>
              <w:top w:w="40" w:type="dxa"/>
              <w:left w:w="80" w:type="dxa"/>
              <w:bottom w:w="40" w:type="dxa"/>
              <w:right w:w="80" w:type="dxa"/>
            </w:tcMar>
          </w:tcPr>
          <w:p w14:paraId="63D8075D" w14:textId="77777777" w:rsidR="002967F8" w:rsidRDefault="00620E6F">
            <w:pPr>
              <w:spacing w:after="0" w:line="240" w:lineRule="auto"/>
            </w:pPr>
            <w:r>
              <w:rPr>
                <w:rFonts w:ascii="Consolas" w:eastAsia="Consolas" w:hAnsi="Consolas"/>
                <w:color w:val="0B4F6C"/>
                <w:sz w:val="15"/>
              </w:rPr>
              <w:t>backend/</w:t>
            </w:r>
          </w:p>
        </w:tc>
        <w:tc>
          <w:tcPr>
            <w:tcW w:w="3175" w:type="dxa"/>
            <w:tcMar>
              <w:top w:w="40" w:type="dxa"/>
              <w:left w:w="80" w:type="dxa"/>
              <w:bottom w:w="40" w:type="dxa"/>
              <w:right w:w="80" w:type="dxa"/>
            </w:tcMar>
          </w:tcPr>
          <w:p w14:paraId="719F664E" w14:textId="77777777" w:rsidR="002967F8" w:rsidRDefault="00620E6F">
            <w:pPr>
              <w:spacing w:after="0" w:line="240" w:lineRule="auto"/>
            </w:pPr>
            <w:r>
              <w:rPr>
                <w:sz w:val="17"/>
              </w:rPr>
              <w:t>Node.js + Express API, MongoDB models, scenario data, scripts and tests.</w:t>
            </w:r>
          </w:p>
        </w:tc>
        <w:tc>
          <w:tcPr>
            <w:tcW w:w="1871" w:type="dxa"/>
            <w:tcMar>
              <w:top w:w="40" w:type="dxa"/>
              <w:left w:w="80" w:type="dxa"/>
              <w:bottom w:w="40" w:type="dxa"/>
              <w:right w:w="80" w:type="dxa"/>
            </w:tcMar>
          </w:tcPr>
          <w:p w14:paraId="0B24B148" w14:textId="77777777" w:rsidR="002967F8" w:rsidRDefault="00620E6F">
            <w:pPr>
              <w:spacing w:after="0" w:line="240" w:lineRule="auto"/>
            </w:pPr>
            <w:r>
              <w:rPr>
                <w:sz w:val="17"/>
              </w:rPr>
              <w:t>The hosted API process.</w:t>
            </w:r>
          </w:p>
        </w:tc>
        <w:tc>
          <w:tcPr>
            <w:tcW w:w="2721" w:type="dxa"/>
            <w:tcMar>
              <w:top w:w="40" w:type="dxa"/>
              <w:left w:w="80" w:type="dxa"/>
              <w:bottom w:w="40" w:type="dxa"/>
              <w:right w:w="80" w:type="dxa"/>
            </w:tcMar>
          </w:tcPr>
          <w:p w14:paraId="19B1BCD9" w14:textId="77777777" w:rsidR="002967F8" w:rsidRDefault="00620E6F">
            <w:pPr>
              <w:spacing w:after="0" w:line="240" w:lineRule="auto"/>
            </w:pPr>
            <w:r>
              <w:rPr>
                <w:rFonts w:ascii="Consolas" w:eastAsia="Consolas" w:hAnsi="Consolas"/>
                <w:color w:val="0B4F6C"/>
                <w:sz w:val="15"/>
              </w:rPr>
              <w:t>src/server.js</w:t>
            </w:r>
            <w:r>
              <w:rPr>
                <w:sz w:val="17"/>
              </w:rPr>
              <w:t xml:space="preserve">, </w:t>
            </w:r>
            <w:r>
              <w:rPr>
                <w:rFonts w:ascii="Consolas" w:eastAsia="Consolas" w:hAnsi="Consolas"/>
                <w:color w:val="0B4F6C"/>
                <w:sz w:val="15"/>
              </w:rPr>
              <w:t>src/app.js</w:t>
            </w:r>
            <w:r>
              <w:rPr>
                <w:sz w:val="17"/>
              </w:rPr>
              <w:t xml:space="preserve">, </w:t>
            </w:r>
            <w:r>
              <w:rPr>
                <w:rFonts w:ascii="Consolas" w:eastAsia="Consolas" w:hAnsi="Consolas"/>
                <w:color w:val="0B4F6C"/>
                <w:sz w:val="15"/>
              </w:rPr>
              <w:t>package.json</w:t>
            </w:r>
            <w:r>
              <w:rPr>
                <w:sz w:val="17"/>
              </w:rPr>
              <w:t xml:space="preserve">, </w:t>
            </w:r>
            <w:r>
              <w:rPr>
                <w:rFonts w:ascii="Consolas" w:eastAsia="Consolas" w:hAnsi="Consolas"/>
                <w:color w:val="0B4F6C"/>
                <w:sz w:val="15"/>
              </w:rPr>
              <w:t>.env.example</w:t>
            </w:r>
          </w:p>
        </w:tc>
      </w:tr>
      <w:tr w:rsidR="002967F8" w14:paraId="0A163585" w14:textId="77777777">
        <w:trPr>
          <w:jc w:val="center"/>
        </w:trPr>
        <w:tc>
          <w:tcPr>
            <w:tcW w:w="1871" w:type="dxa"/>
            <w:shd w:val="clear" w:color="auto" w:fill="F5F8FB"/>
            <w:tcMar>
              <w:top w:w="40" w:type="dxa"/>
              <w:left w:w="80" w:type="dxa"/>
              <w:bottom w:w="40" w:type="dxa"/>
              <w:right w:w="80" w:type="dxa"/>
            </w:tcMar>
          </w:tcPr>
          <w:p w14:paraId="5B482430" w14:textId="77777777" w:rsidR="002967F8" w:rsidRDefault="00620E6F">
            <w:pPr>
              <w:spacing w:after="0" w:line="240" w:lineRule="auto"/>
            </w:pPr>
            <w:r>
              <w:rPr>
                <w:rFonts w:ascii="Consolas" w:eastAsia="Consolas" w:hAnsi="Consolas"/>
                <w:color w:val="0B4F6C"/>
                <w:sz w:val="15"/>
              </w:rPr>
              <w:t>frontend/</w:t>
            </w:r>
          </w:p>
        </w:tc>
        <w:tc>
          <w:tcPr>
            <w:tcW w:w="3175" w:type="dxa"/>
            <w:shd w:val="clear" w:color="auto" w:fill="F5F8FB"/>
            <w:tcMar>
              <w:top w:w="40" w:type="dxa"/>
              <w:left w:w="80" w:type="dxa"/>
              <w:bottom w:w="40" w:type="dxa"/>
              <w:right w:w="80" w:type="dxa"/>
            </w:tcMar>
          </w:tcPr>
          <w:p w14:paraId="79A11B74" w14:textId="77777777" w:rsidR="002967F8" w:rsidRDefault="00620E6F">
            <w:pPr>
              <w:spacing w:after="0" w:line="240" w:lineRule="auto"/>
            </w:pPr>
            <w:r>
              <w:rPr>
                <w:sz w:val="17"/>
              </w:rPr>
              <w:t>React 19 single-page application built with Vite.</w:t>
            </w:r>
          </w:p>
        </w:tc>
        <w:tc>
          <w:tcPr>
            <w:tcW w:w="1871" w:type="dxa"/>
            <w:shd w:val="clear" w:color="auto" w:fill="F5F8FB"/>
            <w:tcMar>
              <w:top w:w="40" w:type="dxa"/>
              <w:left w:w="80" w:type="dxa"/>
              <w:bottom w:w="40" w:type="dxa"/>
              <w:right w:w="80" w:type="dxa"/>
            </w:tcMar>
          </w:tcPr>
          <w:p w14:paraId="34A71F10" w14:textId="77777777" w:rsidR="002967F8" w:rsidRDefault="00620E6F">
            <w:pPr>
              <w:spacing w:after="0" w:line="240" w:lineRule="auto"/>
            </w:pPr>
            <w:r>
              <w:rPr>
                <w:sz w:val="17"/>
              </w:rPr>
              <w:t>Every learner and instructor browser.</w:t>
            </w:r>
          </w:p>
        </w:tc>
        <w:tc>
          <w:tcPr>
            <w:tcW w:w="2721" w:type="dxa"/>
            <w:shd w:val="clear" w:color="auto" w:fill="F5F8FB"/>
            <w:tcMar>
              <w:top w:w="40" w:type="dxa"/>
              <w:left w:w="80" w:type="dxa"/>
              <w:bottom w:w="40" w:type="dxa"/>
              <w:right w:w="80" w:type="dxa"/>
            </w:tcMar>
          </w:tcPr>
          <w:p w14:paraId="0A5F6E46" w14:textId="77777777" w:rsidR="002967F8" w:rsidRDefault="00620E6F">
            <w:pPr>
              <w:spacing w:after="0" w:line="240" w:lineRule="auto"/>
            </w:pPr>
            <w:r>
              <w:rPr>
                <w:rFonts w:ascii="Consolas" w:eastAsia="Consolas" w:hAnsi="Consolas"/>
                <w:color w:val="0B4F6C"/>
                <w:sz w:val="15"/>
              </w:rPr>
              <w:t>src/main.jsx</w:t>
            </w:r>
            <w:r>
              <w:rPr>
                <w:sz w:val="17"/>
              </w:rPr>
              <w:t xml:space="preserve">, </w:t>
            </w:r>
            <w:r>
              <w:rPr>
                <w:rFonts w:ascii="Consolas" w:eastAsia="Consolas" w:hAnsi="Consolas"/>
                <w:color w:val="0B4F6C"/>
                <w:sz w:val="15"/>
              </w:rPr>
              <w:t>src/App.jsx</w:t>
            </w:r>
            <w:r>
              <w:rPr>
                <w:sz w:val="17"/>
              </w:rPr>
              <w:t xml:space="preserve">, </w:t>
            </w:r>
            <w:r>
              <w:rPr>
                <w:rFonts w:ascii="Consolas" w:eastAsia="Consolas" w:hAnsi="Consolas"/>
                <w:color w:val="0B4F6C"/>
                <w:sz w:val="15"/>
              </w:rPr>
              <w:t>src/routes/AppRoutes.jsx</w:t>
            </w:r>
            <w:r>
              <w:rPr>
                <w:sz w:val="17"/>
              </w:rPr>
              <w:t xml:space="preserve">, </w:t>
            </w:r>
            <w:r>
              <w:rPr>
                <w:rFonts w:ascii="Consolas" w:eastAsia="Consolas" w:hAnsi="Consolas"/>
                <w:color w:val="0B4F6C"/>
                <w:sz w:val="15"/>
              </w:rPr>
              <w:t>vite.config.js</w:t>
            </w:r>
          </w:p>
        </w:tc>
      </w:tr>
      <w:tr w:rsidR="002967F8" w14:paraId="7805508A" w14:textId="77777777">
        <w:trPr>
          <w:jc w:val="center"/>
        </w:trPr>
        <w:tc>
          <w:tcPr>
            <w:tcW w:w="1871" w:type="dxa"/>
            <w:tcMar>
              <w:top w:w="40" w:type="dxa"/>
              <w:left w:w="80" w:type="dxa"/>
              <w:bottom w:w="40" w:type="dxa"/>
              <w:right w:w="80" w:type="dxa"/>
            </w:tcMar>
          </w:tcPr>
          <w:p w14:paraId="110FEABD" w14:textId="77777777" w:rsidR="002967F8" w:rsidRDefault="00620E6F">
            <w:pPr>
              <w:spacing w:after="0" w:line="240" w:lineRule="auto"/>
            </w:pPr>
            <w:r>
              <w:rPr>
                <w:rFonts w:ascii="Consolas" w:eastAsia="Consolas" w:hAnsi="Consolas"/>
                <w:color w:val="0B4F6C"/>
                <w:sz w:val="15"/>
              </w:rPr>
              <w:t>docs/</w:t>
            </w:r>
          </w:p>
        </w:tc>
        <w:tc>
          <w:tcPr>
            <w:tcW w:w="3175" w:type="dxa"/>
            <w:tcMar>
              <w:top w:w="40" w:type="dxa"/>
              <w:left w:w="80" w:type="dxa"/>
              <w:bottom w:w="40" w:type="dxa"/>
              <w:right w:w="80" w:type="dxa"/>
            </w:tcMar>
          </w:tcPr>
          <w:p w14:paraId="2AAD09B6" w14:textId="77777777" w:rsidR="002967F8" w:rsidRDefault="00620E6F">
            <w:pPr>
              <w:spacing w:after="0" w:line="240" w:lineRule="auto"/>
            </w:pPr>
            <w:r>
              <w:rPr>
                <w:sz w:val="17"/>
              </w:rPr>
              <w:t>Design notes per feature (engine, selection, action contract, admin, exports, research notes per scenario batch).</w:t>
            </w:r>
          </w:p>
        </w:tc>
        <w:tc>
          <w:tcPr>
            <w:tcW w:w="1871" w:type="dxa"/>
            <w:tcMar>
              <w:top w:w="40" w:type="dxa"/>
              <w:left w:w="80" w:type="dxa"/>
              <w:bottom w:w="40" w:type="dxa"/>
              <w:right w:w="80" w:type="dxa"/>
            </w:tcMar>
          </w:tcPr>
          <w:p w14:paraId="4B5A55AC" w14:textId="77777777" w:rsidR="002967F8" w:rsidRDefault="00620E6F">
            <w:pPr>
              <w:spacing w:after="0" w:line="240" w:lineRule="auto"/>
            </w:pPr>
            <w:r>
              <w:rPr>
                <w:sz w:val="17"/>
              </w:rPr>
              <w:t>Developers.</w:t>
            </w:r>
          </w:p>
        </w:tc>
        <w:tc>
          <w:tcPr>
            <w:tcW w:w="2721" w:type="dxa"/>
            <w:tcMar>
              <w:top w:w="40" w:type="dxa"/>
              <w:left w:w="80" w:type="dxa"/>
              <w:bottom w:w="40" w:type="dxa"/>
              <w:right w:w="80" w:type="dxa"/>
            </w:tcMar>
          </w:tcPr>
          <w:p w14:paraId="6395770E" w14:textId="77777777" w:rsidR="002967F8" w:rsidRDefault="00620E6F">
            <w:pPr>
              <w:spacing w:after="0" w:line="240" w:lineRule="auto"/>
            </w:pPr>
            <w:r>
              <w:rPr>
                <w:rFonts w:ascii="Consolas" w:eastAsia="Consolas" w:hAnsi="Consolas"/>
                <w:color w:val="0B4F6C"/>
                <w:sz w:val="15"/>
              </w:rPr>
              <w:t>SCENARIO_ENGINE.md</w:t>
            </w:r>
            <w:r>
              <w:rPr>
                <w:sz w:val="17"/>
              </w:rPr>
              <w:t xml:space="preserve">, </w:t>
            </w:r>
            <w:r>
              <w:rPr>
                <w:rFonts w:ascii="Consolas" w:eastAsia="Consolas" w:hAnsi="Consolas"/>
                <w:color w:val="0B4F6C"/>
                <w:sz w:val="15"/>
              </w:rPr>
              <w:t>SCENARIO_SELECTION.md</w:t>
            </w:r>
            <w:r>
              <w:rPr>
                <w:sz w:val="17"/>
              </w:rPr>
              <w:t xml:space="preserve">, </w:t>
            </w:r>
            <w:r>
              <w:rPr>
                <w:rFonts w:ascii="Consolas" w:eastAsia="Consolas" w:hAnsi="Consolas"/>
                <w:color w:val="0B4F6C"/>
                <w:sz w:val="15"/>
              </w:rPr>
              <w:t>NEUTRAL_LEARNER_ACTION_CONTRACT.md</w:t>
            </w:r>
            <w:r>
              <w:rPr>
                <w:sz w:val="17"/>
              </w:rPr>
              <w:t xml:space="preserve">, </w:t>
            </w:r>
            <w:r>
              <w:rPr>
                <w:rFonts w:ascii="Consolas" w:eastAsia="Consolas" w:hAnsi="Consolas"/>
                <w:color w:val="0B4F6C"/>
                <w:sz w:val="15"/>
              </w:rPr>
              <w:t>DEPLOYMENT_AND_TRANSACTION_STRATEGY.md</w:t>
            </w:r>
          </w:p>
        </w:tc>
      </w:tr>
      <w:tr w:rsidR="002967F8" w14:paraId="42CAAE15" w14:textId="77777777">
        <w:trPr>
          <w:jc w:val="center"/>
        </w:trPr>
        <w:tc>
          <w:tcPr>
            <w:tcW w:w="1871" w:type="dxa"/>
            <w:shd w:val="clear" w:color="auto" w:fill="F5F8FB"/>
            <w:tcMar>
              <w:top w:w="40" w:type="dxa"/>
              <w:left w:w="80" w:type="dxa"/>
              <w:bottom w:w="40" w:type="dxa"/>
              <w:right w:w="80" w:type="dxa"/>
            </w:tcMar>
          </w:tcPr>
          <w:p w14:paraId="7EEFB304" w14:textId="77777777" w:rsidR="002967F8" w:rsidRDefault="00620E6F">
            <w:pPr>
              <w:spacing w:after="0" w:line="240" w:lineRule="auto"/>
            </w:pPr>
            <w:r>
              <w:rPr>
                <w:rFonts w:ascii="Consolas" w:eastAsia="Consolas" w:hAnsi="Consolas"/>
                <w:color w:val="0B4F6C"/>
                <w:sz w:val="15"/>
              </w:rPr>
              <w:t>.claude/launch.json</w:t>
            </w:r>
          </w:p>
        </w:tc>
        <w:tc>
          <w:tcPr>
            <w:tcW w:w="3175" w:type="dxa"/>
            <w:shd w:val="clear" w:color="auto" w:fill="F5F8FB"/>
            <w:tcMar>
              <w:top w:w="40" w:type="dxa"/>
              <w:left w:w="80" w:type="dxa"/>
              <w:bottom w:w="40" w:type="dxa"/>
              <w:right w:w="80" w:type="dxa"/>
            </w:tcMar>
          </w:tcPr>
          <w:p w14:paraId="4CB3AE71" w14:textId="77777777" w:rsidR="002967F8" w:rsidRDefault="00620E6F">
            <w:pPr>
              <w:spacing w:after="0" w:line="240" w:lineRule="auto"/>
            </w:pPr>
            <w:r>
              <w:rPr>
                <w:sz w:val="17"/>
              </w:rPr>
              <w:t>Local dev-server definitions (frontend, backend, verification ports).</w:t>
            </w:r>
          </w:p>
        </w:tc>
        <w:tc>
          <w:tcPr>
            <w:tcW w:w="1871" w:type="dxa"/>
            <w:shd w:val="clear" w:color="auto" w:fill="F5F8FB"/>
            <w:tcMar>
              <w:top w:w="40" w:type="dxa"/>
              <w:left w:w="80" w:type="dxa"/>
              <w:bottom w:w="40" w:type="dxa"/>
              <w:right w:w="80" w:type="dxa"/>
            </w:tcMar>
          </w:tcPr>
          <w:p w14:paraId="243806FC" w14:textId="77777777" w:rsidR="002967F8" w:rsidRDefault="00620E6F">
            <w:pPr>
              <w:spacing w:after="0" w:line="240" w:lineRule="auto"/>
            </w:pPr>
            <w:r>
              <w:rPr>
                <w:sz w:val="17"/>
              </w:rPr>
              <w:t>Tooling only.</w:t>
            </w:r>
          </w:p>
        </w:tc>
        <w:tc>
          <w:tcPr>
            <w:tcW w:w="2721" w:type="dxa"/>
            <w:shd w:val="clear" w:color="auto" w:fill="F5F8FB"/>
            <w:tcMar>
              <w:top w:w="40" w:type="dxa"/>
              <w:left w:w="80" w:type="dxa"/>
              <w:bottom w:w="40" w:type="dxa"/>
              <w:right w:w="80" w:type="dxa"/>
            </w:tcMar>
          </w:tcPr>
          <w:p w14:paraId="1470B489" w14:textId="77777777" w:rsidR="002967F8" w:rsidRDefault="00620E6F">
            <w:pPr>
              <w:spacing w:after="0" w:line="240" w:lineRule="auto"/>
            </w:pPr>
            <w:r>
              <w:rPr>
                <w:sz w:val="17"/>
              </w:rPr>
              <w:t>—</w:t>
            </w:r>
          </w:p>
        </w:tc>
      </w:tr>
      <w:tr w:rsidR="002967F8" w14:paraId="2913CFB2" w14:textId="77777777">
        <w:trPr>
          <w:jc w:val="center"/>
        </w:trPr>
        <w:tc>
          <w:tcPr>
            <w:tcW w:w="1871" w:type="dxa"/>
            <w:tcMar>
              <w:top w:w="40" w:type="dxa"/>
              <w:left w:w="80" w:type="dxa"/>
              <w:bottom w:w="40" w:type="dxa"/>
              <w:right w:w="80" w:type="dxa"/>
            </w:tcMar>
          </w:tcPr>
          <w:p w14:paraId="74852BF3" w14:textId="77777777" w:rsidR="002967F8" w:rsidRDefault="00620E6F">
            <w:pPr>
              <w:spacing w:after="0" w:line="240" w:lineRule="auto"/>
            </w:pPr>
            <w:r>
              <w:rPr>
                <w:rFonts w:ascii="Consolas" w:eastAsia="Consolas" w:hAnsi="Consolas"/>
                <w:color w:val="0B4F6C"/>
                <w:sz w:val="15"/>
              </w:rPr>
              <w:t>migration-backup/</w:t>
            </w:r>
            <w:r>
              <w:rPr>
                <w:sz w:val="17"/>
              </w:rPr>
              <w:t xml:space="preserve">, </w:t>
            </w:r>
            <w:r>
              <w:rPr>
                <w:rFonts w:ascii="Consolas" w:eastAsia="Consolas" w:hAnsi="Consolas"/>
                <w:color w:val="0B4F6C"/>
                <w:sz w:val="15"/>
              </w:rPr>
              <w:t>release-backups/</w:t>
            </w:r>
          </w:p>
        </w:tc>
        <w:tc>
          <w:tcPr>
            <w:tcW w:w="3175" w:type="dxa"/>
            <w:tcMar>
              <w:top w:w="40" w:type="dxa"/>
              <w:left w:w="80" w:type="dxa"/>
              <w:bottom w:w="40" w:type="dxa"/>
              <w:right w:w="80" w:type="dxa"/>
            </w:tcMar>
          </w:tcPr>
          <w:p w14:paraId="33F3FEB1" w14:textId="77777777" w:rsidR="002967F8" w:rsidRDefault="00620E6F">
            <w:pPr>
              <w:spacing w:after="0" w:line="240" w:lineRule="auto"/>
            </w:pPr>
            <w:r>
              <w:rPr>
                <w:sz w:val="17"/>
              </w:rPr>
              <w:t>Backups made during release preparation.</w:t>
            </w:r>
          </w:p>
        </w:tc>
        <w:tc>
          <w:tcPr>
            <w:tcW w:w="1871" w:type="dxa"/>
            <w:tcMar>
              <w:top w:w="40" w:type="dxa"/>
              <w:left w:w="80" w:type="dxa"/>
              <w:bottom w:w="40" w:type="dxa"/>
              <w:right w:w="80" w:type="dxa"/>
            </w:tcMar>
          </w:tcPr>
          <w:p w14:paraId="327E980E" w14:textId="77777777" w:rsidR="002967F8" w:rsidRDefault="00620E6F">
            <w:pPr>
              <w:spacing w:after="0" w:line="240" w:lineRule="auto"/>
            </w:pPr>
            <w:r>
              <w:rPr>
                <w:sz w:val="17"/>
              </w:rPr>
              <w:t>Not loaded by the application.</w:t>
            </w:r>
          </w:p>
        </w:tc>
        <w:tc>
          <w:tcPr>
            <w:tcW w:w="2721" w:type="dxa"/>
            <w:tcMar>
              <w:top w:w="40" w:type="dxa"/>
              <w:left w:w="80" w:type="dxa"/>
              <w:bottom w:w="40" w:type="dxa"/>
              <w:right w:w="80" w:type="dxa"/>
            </w:tcMar>
          </w:tcPr>
          <w:p w14:paraId="3D9C1D10" w14:textId="77777777" w:rsidR="002967F8" w:rsidRDefault="00620E6F">
            <w:pPr>
              <w:spacing w:after="0" w:line="240" w:lineRule="auto"/>
            </w:pPr>
            <w:r>
              <w:rPr>
                <w:sz w:val="17"/>
              </w:rPr>
              <w:t>—</w:t>
            </w:r>
          </w:p>
        </w:tc>
      </w:tr>
    </w:tbl>
    <w:p w14:paraId="7813B42E" w14:textId="77777777" w:rsidR="002967F8" w:rsidRDefault="002967F8">
      <w:pPr>
        <w:spacing w:after="40"/>
      </w:pPr>
    </w:p>
    <w:p w14:paraId="26F444B8" w14:textId="77777777" w:rsidR="002967F8" w:rsidRDefault="00620E6F">
      <w:pPr>
        <w:pStyle w:val="Heading2"/>
      </w:pPr>
      <w:bookmarkStart w:id="6" w:name="_Toc241489861"/>
      <w:r>
        <w:t>2.2 Backend folders</w:t>
      </w:r>
      <w:bookmarkEnd w:id="6"/>
    </w:p>
    <w:tbl>
      <w:tblPr>
        <w:tblStyle w:val="TableGrid"/>
        <w:tblW w:w="0" w:type="auto"/>
        <w:jc w:val="center"/>
        <w:tblLayout w:type="fixed"/>
        <w:tblLook w:val="04A0" w:firstRow="1" w:lastRow="0" w:firstColumn="1" w:lastColumn="0" w:noHBand="0" w:noVBand="1"/>
      </w:tblPr>
      <w:tblGrid>
        <w:gridCol w:w="2381"/>
        <w:gridCol w:w="3288"/>
        <w:gridCol w:w="1701"/>
        <w:gridCol w:w="2268"/>
      </w:tblGrid>
      <w:tr w:rsidR="002967F8" w14:paraId="7C5D823E" w14:textId="77777777">
        <w:trPr>
          <w:tblHeader/>
          <w:jc w:val="center"/>
        </w:trPr>
        <w:tc>
          <w:tcPr>
            <w:tcW w:w="2381" w:type="dxa"/>
            <w:shd w:val="clear" w:color="auto" w:fill="12395F"/>
            <w:tcMar>
              <w:top w:w="50" w:type="dxa"/>
              <w:left w:w="80" w:type="dxa"/>
              <w:bottom w:w="50" w:type="dxa"/>
              <w:right w:w="80" w:type="dxa"/>
            </w:tcMar>
          </w:tcPr>
          <w:p w14:paraId="03FD1200" w14:textId="77777777" w:rsidR="002967F8" w:rsidRDefault="00620E6F">
            <w:pPr>
              <w:spacing w:after="0"/>
            </w:pPr>
            <w:r>
              <w:rPr>
                <w:b/>
                <w:color w:val="FFFFFF"/>
                <w:sz w:val="16"/>
              </w:rPr>
              <w:t>Path</w:t>
            </w:r>
          </w:p>
        </w:tc>
        <w:tc>
          <w:tcPr>
            <w:tcW w:w="3288" w:type="dxa"/>
            <w:shd w:val="clear" w:color="auto" w:fill="12395F"/>
            <w:tcMar>
              <w:top w:w="50" w:type="dxa"/>
              <w:left w:w="80" w:type="dxa"/>
              <w:bottom w:w="50" w:type="dxa"/>
              <w:right w:w="80" w:type="dxa"/>
            </w:tcMar>
          </w:tcPr>
          <w:p w14:paraId="1EA84499" w14:textId="77777777" w:rsidR="002967F8" w:rsidRDefault="00620E6F">
            <w:pPr>
              <w:spacing w:after="0"/>
            </w:pPr>
            <w:r>
              <w:rPr>
                <w:b/>
                <w:color w:val="FFFFFF"/>
                <w:sz w:val="16"/>
              </w:rPr>
              <w:t>Purpose</w:t>
            </w:r>
          </w:p>
        </w:tc>
        <w:tc>
          <w:tcPr>
            <w:tcW w:w="1701" w:type="dxa"/>
            <w:shd w:val="clear" w:color="auto" w:fill="12395F"/>
            <w:tcMar>
              <w:top w:w="50" w:type="dxa"/>
              <w:left w:w="80" w:type="dxa"/>
              <w:bottom w:w="50" w:type="dxa"/>
              <w:right w:w="80" w:type="dxa"/>
            </w:tcMar>
          </w:tcPr>
          <w:p w14:paraId="385C56B5" w14:textId="77777777" w:rsidR="002967F8" w:rsidRDefault="00620E6F">
            <w:pPr>
              <w:spacing w:after="0"/>
            </w:pPr>
            <w:r>
              <w:rPr>
                <w:b/>
                <w:color w:val="FFFFFF"/>
                <w:sz w:val="16"/>
              </w:rPr>
              <w:t>Used by</w:t>
            </w:r>
          </w:p>
        </w:tc>
        <w:tc>
          <w:tcPr>
            <w:tcW w:w="2268" w:type="dxa"/>
            <w:shd w:val="clear" w:color="auto" w:fill="12395F"/>
            <w:tcMar>
              <w:top w:w="50" w:type="dxa"/>
              <w:left w:w="80" w:type="dxa"/>
              <w:bottom w:w="50" w:type="dxa"/>
              <w:right w:w="80" w:type="dxa"/>
            </w:tcMar>
          </w:tcPr>
          <w:p w14:paraId="49772F47" w14:textId="77777777" w:rsidR="002967F8" w:rsidRDefault="00620E6F">
            <w:pPr>
              <w:spacing w:after="0"/>
            </w:pPr>
            <w:r>
              <w:rPr>
                <w:b/>
                <w:color w:val="FFFFFF"/>
                <w:sz w:val="16"/>
              </w:rPr>
              <w:t>Important files</w:t>
            </w:r>
          </w:p>
        </w:tc>
      </w:tr>
      <w:tr w:rsidR="002967F8" w14:paraId="603A0517" w14:textId="77777777">
        <w:trPr>
          <w:jc w:val="center"/>
        </w:trPr>
        <w:tc>
          <w:tcPr>
            <w:tcW w:w="2381" w:type="dxa"/>
            <w:tcMar>
              <w:top w:w="40" w:type="dxa"/>
              <w:left w:w="80" w:type="dxa"/>
              <w:bottom w:w="40" w:type="dxa"/>
              <w:right w:w="80" w:type="dxa"/>
            </w:tcMar>
          </w:tcPr>
          <w:p w14:paraId="2A5A815B" w14:textId="77777777" w:rsidR="002967F8" w:rsidRDefault="00620E6F">
            <w:pPr>
              <w:spacing w:after="0" w:line="240" w:lineRule="auto"/>
            </w:pPr>
            <w:r>
              <w:rPr>
                <w:rFonts w:ascii="Consolas" w:eastAsia="Consolas" w:hAnsi="Consolas"/>
                <w:color w:val="0B4F6C"/>
                <w:sz w:val="14"/>
              </w:rPr>
              <w:t>backend/src/server.js</w:t>
            </w:r>
          </w:p>
        </w:tc>
        <w:tc>
          <w:tcPr>
            <w:tcW w:w="3288" w:type="dxa"/>
            <w:tcMar>
              <w:top w:w="40" w:type="dxa"/>
              <w:left w:w="80" w:type="dxa"/>
              <w:bottom w:w="40" w:type="dxa"/>
              <w:right w:w="80" w:type="dxa"/>
            </w:tcMar>
          </w:tcPr>
          <w:p w14:paraId="6D214B36" w14:textId="77777777" w:rsidR="002967F8" w:rsidRDefault="00620E6F">
            <w:pPr>
              <w:spacing w:after="0" w:line="240" w:lineRule="auto"/>
            </w:pPr>
            <w:r>
              <w:rPr>
                <w:sz w:val="16"/>
              </w:rPr>
              <w:t>Process entry: connect DB, recover expired attempts, listen, start sweeper.</w:t>
            </w:r>
          </w:p>
        </w:tc>
        <w:tc>
          <w:tcPr>
            <w:tcW w:w="1701" w:type="dxa"/>
            <w:tcMar>
              <w:top w:w="40" w:type="dxa"/>
              <w:left w:w="80" w:type="dxa"/>
              <w:bottom w:w="40" w:type="dxa"/>
              <w:right w:w="80" w:type="dxa"/>
            </w:tcMar>
          </w:tcPr>
          <w:p w14:paraId="314F3793" w14:textId="77777777" w:rsidR="002967F8" w:rsidRDefault="00620E6F">
            <w:pPr>
              <w:spacing w:after="0" w:line="240" w:lineRule="auto"/>
            </w:pPr>
            <w:r>
              <w:rPr>
                <w:rFonts w:ascii="Consolas" w:eastAsia="Consolas" w:hAnsi="Consolas"/>
                <w:color w:val="0B4F6C"/>
                <w:sz w:val="14"/>
              </w:rPr>
              <w:t>npm start</w:t>
            </w:r>
            <w:r>
              <w:rPr>
                <w:sz w:val="16"/>
              </w:rPr>
              <w:t xml:space="preserve"> / </w:t>
            </w:r>
            <w:r>
              <w:rPr>
                <w:rFonts w:ascii="Consolas" w:eastAsia="Consolas" w:hAnsi="Consolas"/>
                <w:color w:val="0B4F6C"/>
                <w:sz w:val="14"/>
              </w:rPr>
              <w:t>npm run dev</w:t>
            </w:r>
          </w:p>
        </w:tc>
        <w:tc>
          <w:tcPr>
            <w:tcW w:w="2268" w:type="dxa"/>
            <w:tcMar>
              <w:top w:w="40" w:type="dxa"/>
              <w:left w:w="80" w:type="dxa"/>
              <w:bottom w:w="40" w:type="dxa"/>
              <w:right w:w="80" w:type="dxa"/>
            </w:tcMar>
          </w:tcPr>
          <w:p w14:paraId="4713DE0A" w14:textId="77777777" w:rsidR="002967F8" w:rsidRDefault="00620E6F">
            <w:pPr>
              <w:spacing w:after="0" w:line="240" w:lineRule="auto"/>
            </w:pPr>
            <w:r>
              <w:rPr>
                <w:sz w:val="16"/>
              </w:rPr>
              <w:t>—</w:t>
            </w:r>
          </w:p>
        </w:tc>
      </w:tr>
      <w:tr w:rsidR="002967F8" w14:paraId="1DE0CDE1" w14:textId="77777777">
        <w:trPr>
          <w:jc w:val="center"/>
        </w:trPr>
        <w:tc>
          <w:tcPr>
            <w:tcW w:w="2381" w:type="dxa"/>
            <w:shd w:val="clear" w:color="auto" w:fill="F5F8FB"/>
            <w:tcMar>
              <w:top w:w="40" w:type="dxa"/>
              <w:left w:w="80" w:type="dxa"/>
              <w:bottom w:w="40" w:type="dxa"/>
              <w:right w:w="80" w:type="dxa"/>
            </w:tcMar>
          </w:tcPr>
          <w:p w14:paraId="2CE22CEE" w14:textId="77777777" w:rsidR="002967F8" w:rsidRDefault="00620E6F">
            <w:pPr>
              <w:spacing w:after="0" w:line="240" w:lineRule="auto"/>
            </w:pPr>
            <w:r>
              <w:rPr>
                <w:rFonts w:ascii="Consolas" w:eastAsia="Consolas" w:hAnsi="Consolas"/>
                <w:color w:val="0B4F6C"/>
                <w:sz w:val="14"/>
              </w:rPr>
              <w:t>backend/src/app.js</w:t>
            </w:r>
          </w:p>
        </w:tc>
        <w:tc>
          <w:tcPr>
            <w:tcW w:w="3288" w:type="dxa"/>
            <w:shd w:val="clear" w:color="auto" w:fill="F5F8FB"/>
            <w:tcMar>
              <w:top w:w="40" w:type="dxa"/>
              <w:left w:w="80" w:type="dxa"/>
              <w:bottom w:w="40" w:type="dxa"/>
              <w:right w:w="80" w:type="dxa"/>
            </w:tcMar>
          </w:tcPr>
          <w:p w14:paraId="7BE27DAD" w14:textId="77777777" w:rsidR="002967F8" w:rsidRDefault="00620E6F">
            <w:pPr>
              <w:spacing w:after="0" w:line="240" w:lineRule="auto"/>
            </w:pPr>
            <w:r>
              <w:rPr>
                <w:sz w:val="16"/>
              </w:rPr>
              <w:t xml:space="preserve">Builds the Express app: CORS, JSON parser, cookie parser, </w:t>
            </w:r>
            <w:r>
              <w:rPr>
                <w:rFonts w:ascii="Consolas" w:eastAsia="Consolas" w:hAnsi="Consolas"/>
                <w:color w:val="0B4F6C"/>
                <w:sz w:val="14"/>
              </w:rPr>
              <w:t>/api</w:t>
            </w:r>
            <w:r>
              <w:rPr>
                <w:sz w:val="16"/>
              </w:rPr>
              <w:t xml:space="preserve"> routes, 404, error handler.</w:t>
            </w:r>
          </w:p>
        </w:tc>
        <w:tc>
          <w:tcPr>
            <w:tcW w:w="1701" w:type="dxa"/>
            <w:shd w:val="clear" w:color="auto" w:fill="F5F8FB"/>
            <w:tcMar>
              <w:top w:w="40" w:type="dxa"/>
              <w:left w:w="80" w:type="dxa"/>
              <w:bottom w:w="40" w:type="dxa"/>
              <w:right w:w="80" w:type="dxa"/>
            </w:tcMar>
          </w:tcPr>
          <w:p w14:paraId="3AFC402C" w14:textId="77777777" w:rsidR="002967F8" w:rsidRDefault="00620E6F">
            <w:pPr>
              <w:spacing w:after="0" w:line="240" w:lineRule="auto"/>
            </w:pPr>
            <w:r>
              <w:rPr>
                <w:rFonts w:ascii="Consolas" w:eastAsia="Consolas" w:hAnsi="Consolas"/>
                <w:color w:val="0B4F6C"/>
                <w:sz w:val="14"/>
              </w:rPr>
              <w:t>server.js</w:t>
            </w:r>
            <w:r>
              <w:rPr>
                <w:sz w:val="16"/>
              </w:rPr>
              <w:t>, integration tests</w:t>
            </w:r>
          </w:p>
        </w:tc>
        <w:tc>
          <w:tcPr>
            <w:tcW w:w="2268" w:type="dxa"/>
            <w:shd w:val="clear" w:color="auto" w:fill="F5F8FB"/>
            <w:tcMar>
              <w:top w:w="40" w:type="dxa"/>
              <w:left w:w="80" w:type="dxa"/>
              <w:bottom w:w="40" w:type="dxa"/>
              <w:right w:w="80" w:type="dxa"/>
            </w:tcMar>
          </w:tcPr>
          <w:p w14:paraId="7A36A83B" w14:textId="77777777" w:rsidR="002967F8" w:rsidRDefault="00620E6F">
            <w:pPr>
              <w:spacing w:after="0" w:line="240" w:lineRule="auto"/>
            </w:pPr>
            <w:r>
              <w:rPr>
                <w:sz w:val="16"/>
              </w:rPr>
              <w:t>—</w:t>
            </w:r>
          </w:p>
        </w:tc>
      </w:tr>
      <w:tr w:rsidR="002967F8" w14:paraId="152670D2" w14:textId="77777777">
        <w:trPr>
          <w:jc w:val="center"/>
        </w:trPr>
        <w:tc>
          <w:tcPr>
            <w:tcW w:w="2381" w:type="dxa"/>
            <w:tcMar>
              <w:top w:w="40" w:type="dxa"/>
              <w:left w:w="80" w:type="dxa"/>
              <w:bottom w:w="40" w:type="dxa"/>
              <w:right w:w="80" w:type="dxa"/>
            </w:tcMar>
          </w:tcPr>
          <w:p w14:paraId="544700B0" w14:textId="77777777" w:rsidR="002967F8" w:rsidRDefault="00620E6F">
            <w:pPr>
              <w:spacing w:after="0" w:line="240" w:lineRule="auto"/>
            </w:pPr>
            <w:r>
              <w:rPr>
                <w:rFonts w:ascii="Consolas" w:eastAsia="Consolas" w:hAnsi="Consolas"/>
                <w:color w:val="0B4F6C"/>
                <w:sz w:val="14"/>
              </w:rPr>
              <w:t>backend/src/config/</w:t>
            </w:r>
          </w:p>
        </w:tc>
        <w:tc>
          <w:tcPr>
            <w:tcW w:w="3288" w:type="dxa"/>
            <w:tcMar>
              <w:top w:w="40" w:type="dxa"/>
              <w:left w:w="80" w:type="dxa"/>
              <w:bottom w:w="40" w:type="dxa"/>
              <w:right w:w="80" w:type="dxa"/>
            </w:tcMar>
          </w:tcPr>
          <w:p w14:paraId="42F23282" w14:textId="77777777" w:rsidR="002967F8" w:rsidRDefault="00620E6F">
            <w:pPr>
              <w:spacing w:after="0" w:line="240" w:lineRule="auto"/>
            </w:pPr>
            <w:r>
              <w:rPr>
                <w:sz w:val="16"/>
              </w:rPr>
              <w:t>Environment variables, MongoDB connection, Demo User identity.</w:t>
            </w:r>
          </w:p>
        </w:tc>
        <w:tc>
          <w:tcPr>
            <w:tcW w:w="1701" w:type="dxa"/>
            <w:tcMar>
              <w:top w:w="40" w:type="dxa"/>
              <w:left w:w="80" w:type="dxa"/>
              <w:bottom w:w="40" w:type="dxa"/>
              <w:right w:w="80" w:type="dxa"/>
            </w:tcMar>
          </w:tcPr>
          <w:p w14:paraId="60888582" w14:textId="77777777" w:rsidR="002967F8" w:rsidRDefault="00620E6F">
            <w:pPr>
              <w:spacing w:after="0" w:line="240" w:lineRule="auto"/>
            </w:pPr>
            <w:r>
              <w:rPr>
                <w:sz w:val="16"/>
              </w:rPr>
              <w:t>Everything</w:t>
            </w:r>
          </w:p>
        </w:tc>
        <w:tc>
          <w:tcPr>
            <w:tcW w:w="2268" w:type="dxa"/>
            <w:tcMar>
              <w:top w:w="40" w:type="dxa"/>
              <w:left w:w="80" w:type="dxa"/>
              <w:bottom w:w="40" w:type="dxa"/>
              <w:right w:w="80" w:type="dxa"/>
            </w:tcMar>
          </w:tcPr>
          <w:p w14:paraId="7076B5B9" w14:textId="77777777" w:rsidR="002967F8" w:rsidRDefault="00620E6F">
            <w:pPr>
              <w:spacing w:after="0" w:line="240" w:lineRule="auto"/>
            </w:pPr>
            <w:r>
              <w:rPr>
                <w:rFonts w:ascii="Consolas" w:eastAsia="Consolas" w:hAnsi="Consolas"/>
                <w:color w:val="0B4F6C"/>
                <w:sz w:val="14"/>
              </w:rPr>
              <w:t>env.js</w:t>
            </w:r>
            <w:r>
              <w:rPr>
                <w:sz w:val="16"/>
              </w:rPr>
              <w:t xml:space="preserve">, </w:t>
            </w:r>
            <w:r>
              <w:rPr>
                <w:rFonts w:ascii="Consolas" w:eastAsia="Consolas" w:hAnsi="Consolas"/>
                <w:color w:val="0B4F6C"/>
                <w:sz w:val="14"/>
              </w:rPr>
              <w:t>database.js</w:t>
            </w:r>
            <w:r>
              <w:rPr>
                <w:sz w:val="16"/>
              </w:rPr>
              <w:t xml:space="preserve">, </w:t>
            </w:r>
            <w:r>
              <w:rPr>
                <w:rFonts w:ascii="Consolas" w:eastAsia="Consolas" w:hAnsi="Consolas"/>
                <w:color w:val="0B4F6C"/>
                <w:sz w:val="14"/>
              </w:rPr>
              <w:t>demo.js</w:t>
            </w:r>
          </w:p>
        </w:tc>
      </w:tr>
      <w:tr w:rsidR="002967F8" w14:paraId="404A9B56" w14:textId="77777777">
        <w:trPr>
          <w:jc w:val="center"/>
        </w:trPr>
        <w:tc>
          <w:tcPr>
            <w:tcW w:w="2381" w:type="dxa"/>
            <w:shd w:val="clear" w:color="auto" w:fill="F5F8FB"/>
            <w:tcMar>
              <w:top w:w="40" w:type="dxa"/>
              <w:left w:w="80" w:type="dxa"/>
              <w:bottom w:w="40" w:type="dxa"/>
              <w:right w:w="80" w:type="dxa"/>
            </w:tcMar>
          </w:tcPr>
          <w:p w14:paraId="7EC2F071" w14:textId="77777777" w:rsidR="002967F8" w:rsidRDefault="00620E6F">
            <w:pPr>
              <w:spacing w:after="0" w:line="240" w:lineRule="auto"/>
            </w:pPr>
            <w:r>
              <w:rPr>
                <w:rFonts w:ascii="Consolas" w:eastAsia="Consolas" w:hAnsi="Consolas"/>
                <w:color w:val="0B4F6C"/>
                <w:sz w:val="14"/>
              </w:rPr>
              <w:t>backend/src/routes/</w:t>
            </w:r>
          </w:p>
        </w:tc>
        <w:tc>
          <w:tcPr>
            <w:tcW w:w="3288" w:type="dxa"/>
            <w:shd w:val="clear" w:color="auto" w:fill="F5F8FB"/>
            <w:tcMar>
              <w:top w:w="40" w:type="dxa"/>
              <w:left w:w="80" w:type="dxa"/>
              <w:bottom w:w="40" w:type="dxa"/>
              <w:right w:w="80" w:type="dxa"/>
            </w:tcMar>
          </w:tcPr>
          <w:p w14:paraId="178F1C2F" w14:textId="77777777" w:rsidR="002967F8" w:rsidRDefault="00620E6F">
            <w:pPr>
              <w:spacing w:after="0" w:line="240" w:lineRule="auto"/>
            </w:pPr>
            <w:r>
              <w:rPr>
                <w:sz w:val="16"/>
              </w:rPr>
              <w:t>URL → controller mapping and which guard protects each route.</w:t>
            </w:r>
          </w:p>
        </w:tc>
        <w:tc>
          <w:tcPr>
            <w:tcW w:w="1701" w:type="dxa"/>
            <w:shd w:val="clear" w:color="auto" w:fill="F5F8FB"/>
            <w:tcMar>
              <w:top w:w="40" w:type="dxa"/>
              <w:left w:w="80" w:type="dxa"/>
              <w:bottom w:w="40" w:type="dxa"/>
              <w:right w:w="80" w:type="dxa"/>
            </w:tcMar>
          </w:tcPr>
          <w:p w14:paraId="6838F7BC" w14:textId="77777777" w:rsidR="002967F8" w:rsidRDefault="00620E6F">
            <w:pPr>
              <w:spacing w:after="0" w:line="240" w:lineRule="auto"/>
            </w:pPr>
            <w:r>
              <w:rPr>
                <w:rFonts w:ascii="Consolas" w:eastAsia="Consolas" w:hAnsi="Consolas"/>
                <w:color w:val="0B4F6C"/>
                <w:sz w:val="14"/>
              </w:rPr>
              <w:t>app.js</w:t>
            </w:r>
          </w:p>
        </w:tc>
        <w:tc>
          <w:tcPr>
            <w:tcW w:w="2268" w:type="dxa"/>
            <w:shd w:val="clear" w:color="auto" w:fill="F5F8FB"/>
            <w:tcMar>
              <w:top w:w="40" w:type="dxa"/>
              <w:left w:w="80" w:type="dxa"/>
              <w:bottom w:w="40" w:type="dxa"/>
              <w:right w:w="80" w:type="dxa"/>
            </w:tcMar>
          </w:tcPr>
          <w:p w14:paraId="6C84DE21" w14:textId="77777777" w:rsidR="002967F8" w:rsidRDefault="00620E6F">
            <w:pPr>
              <w:spacing w:after="0" w:line="240" w:lineRule="auto"/>
            </w:pPr>
            <w:r>
              <w:rPr>
                <w:rFonts w:ascii="Consolas" w:eastAsia="Consolas" w:hAnsi="Consolas"/>
                <w:color w:val="0B4F6C"/>
                <w:sz w:val="14"/>
              </w:rPr>
              <w:t>index.js</w:t>
            </w:r>
            <w:r>
              <w:rPr>
                <w:sz w:val="16"/>
              </w:rPr>
              <w:t xml:space="preserve">, </w:t>
            </w:r>
            <w:r>
              <w:rPr>
                <w:rFonts w:ascii="Consolas" w:eastAsia="Consolas" w:hAnsi="Consolas"/>
                <w:color w:val="0B4F6C"/>
                <w:sz w:val="14"/>
              </w:rPr>
              <w:t>candidateRoutes.js</w:t>
            </w:r>
            <w:r>
              <w:rPr>
                <w:sz w:val="16"/>
              </w:rPr>
              <w:t xml:space="preserve">, </w:t>
            </w:r>
            <w:r>
              <w:rPr>
                <w:rFonts w:ascii="Consolas" w:eastAsia="Consolas" w:hAnsi="Consolas"/>
                <w:color w:val="0B4F6C"/>
                <w:sz w:val="14"/>
              </w:rPr>
              <w:t>attemptRoutes.js</w:t>
            </w:r>
            <w:r>
              <w:rPr>
                <w:sz w:val="16"/>
              </w:rPr>
              <w:t xml:space="preserve">, </w:t>
            </w:r>
            <w:r>
              <w:rPr>
                <w:rFonts w:ascii="Consolas" w:eastAsia="Consolas" w:hAnsi="Consolas"/>
                <w:color w:val="0B4F6C"/>
                <w:sz w:val="14"/>
              </w:rPr>
              <w:t>adminRoutes.js</w:t>
            </w:r>
            <w:r>
              <w:rPr>
                <w:sz w:val="16"/>
              </w:rPr>
              <w:t xml:space="preserve">, </w:t>
            </w:r>
            <w:r>
              <w:rPr>
                <w:rFonts w:ascii="Consolas" w:eastAsia="Consolas" w:hAnsi="Consolas"/>
                <w:color w:val="0B4F6C"/>
                <w:sz w:val="14"/>
              </w:rPr>
              <w:t>progressRoutes.js</w:t>
            </w:r>
          </w:p>
        </w:tc>
      </w:tr>
      <w:tr w:rsidR="002967F8" w14:paraId="73E787AD" w14:textId="77777777">
        <w:trPr>
          <w:jc w:val="center"/>
        </w:trPr>
        <w:tc>
          <w:tcPr>
            <w:tcW w:w="2381" w:type="dxa"/>
            <w:tcMar>
              <w:top w:w="40" w:type="dxa"/>
              <w:left w:w="80" w:type="dxa"/>
              <w:bottom w:w="40" w:type="dxa"/>
              <w:right w:w="80" w:type="dxa"/>
            </w:tcMar>
          </w:tcPr>
          <w:p w14:paraId="09361C1F" w14:textId="77777777" w:rsidR="002967F8" w:rsidRDefault="00620E6F">
            <w:pPr>
              <w:spacing w:after="0" w:line="240" w:lineRule="auto"/>
            </w:pPr>
            <w:r>
              <w:rPr>
                <w:rFonts w:ascii="Consolas" w:eastAsia="Consolas" w:hAnsi="Consolas"/>
                <w:color w:val="0B4F6C"/>
                <w:sz w:val="14"/>
              </w:rPr>
              <w:t>backend/src/middleware/</w:t>
            </w:r>
          </w:p>
        </w:tc>
        <w:tc>
          <w:tcPr>
            <w:tcW w:w="3288" w:type="dxa"/>
            <w:tcMar>
              <w:top w:w="40" w:type="dxa"/>
              <w:left w:w="80" w:type="dxa"/>
              <w:bottom w:w="40" w:type="dxa"/>
              <w:right w:w="80" w:type="dxa"/>
            </w:tcMar>
          </w:tcPr>
          <w:p w14:paraId="7BE1779F" w14:textId="77777777" w:rsidR="002967F8" w:rsidRDefault="00620E6F">
            <w:pPr>
              <w:spacing w:after="0" w:line="240" w:lineRule="auto"/>
            </w:pPr>
            <w:r>
              <w:rPr>
                <w:sz w:val="16"/>
              </w:rPr>
              <w:t>Session guards, admin throttle, 404 and error handling.</w:t>
            </w:r>
          </w:p>
        </w:tc>
        <w:tc>
          <w:tcPr>
            <w:tcW w:w="1701" w:type="dxa"/>
            <w:tcMar>
              <w:top w:w="40" w:type="dxa"/>
              <w:left w:w="80" w:type="dxa"/>
              <w:bottom w:w="40" w:type="dxa"/>
              <w:right w:w="80" w:type="dxa"/>
            </w:tcMar>
          </w:tcPr>
          <w:p w14:paraId="13B70EF8" w14:textId="77777777" w:rsidR="002967F8" w:rsidRDefault="00620E6F">
            <w:pPr>
              <w:spacing w:after="0" w:line="240" w:lineRule="auto"/>
            </w:pPr>
            <w:r>
              <w:rPr>
                <w:sz w:val="16"/>
              </w:rPr>
              <w:t>Routes</w:t>
            </w:r>
          </w:p>
        </w:tc>
        <w:tc>
          <w:tcPr>
            <w:tcW w:w="2268" w:type="dxa"/>
            <w:tcMar>
              <w:top w:w="40" w:type="dxa"/>
              <w:left w:w="80" w:type="dxa"/>
              <w:bottom w:w="40" w:type="dxa"/>
              <w:right w:w="80" w:type="dxa"/>
            </w:tcMar>
          </w:tcPr>
          <w:p w14:paraId="70C5EB79" w14:textId="77777777" w:rsidR="002967F8" w:rsidRDefault="00620E6F">
            <w:pPr>
              <w:spacing w:after="0" w:line="240" w:lineRule="auto"/>
            </w:pPr>
            <w:r>
              <w:rPr>
                <w:rFonts w:ascii="Consolas" w:eastAsia="Consolas" w:hAnsi="Consolas"/>
                <w:color w:val="0B4F6C"/>
                <w:sz w:val="14"/>
              </w:rPr>
              <w:t>session.js</w:t>
            </w:r>
            <w:r>
              <w:rPr>
                <w:sz w:val="16"/>
              </w:rPr>
              <w:t xml:space="preserve">, </w:t>
            </w:r>
            <w:r>
              <w:rPr>
                <w:rFonts w:ascii="Consolas" w:eastAsia="Consolas" w:hAnsi="Consolas"/>
                <w:color w:val="0B4F6C"/>
                <w:sz w:val="14"/>
              </w:rPr>
              <w:t>adminSession.js</w:t>
            </w:r>
            <w:r>
              <w:rPr>
                <w:sz w:val="16"/>
              </w:rPr>
              <w:t xml:space="preserve">, </w:t>
            </w:r>
            <w:r>
              <w:rPr>
                <w:rFonts w:ascii="Consolas" w:eastAsia="Consolas" w:hAnsi="Consolas"/>
                <w:color w:val="0B4F6C"/>
                <w:sz w:val="14"/>
              </w:rPr>
              <w:t>adminThrottle.js</w:t>
            </w:r>
            <w:r>
              <w:rPr>
                <w:sz w:val="16"/>
              </w:rPr>
              <w:t xml:space="preserve">, </w:t>
            </w:r>
            <w:r>
              <w:rPr>
                <w:rFonts w:ascii="Consolas" w:eastAsia="Consolas" w:hAnsi="Consolas"/>
                <w:color w:val="0B4F6C"/>
                <w:sz w:val="14"/>
              </w:rPr>
              <w:t>errorHandler.js</w:t>
            </w:r>
            <w:r>
              <w:rPr>
                <w:sz w:val="16"/>
              </w:rPr>
              <w:t xml:space="preserve">, </w:t>
            </w:r>
            <w:r>
              <w:rPr>
                <w:rFonts w:ascii="Consolas" w:eastAsia="Consolas" w:hAnsi="Consolas"/>
                <w:color w:val="0B4F6C"/>
                <w:sz w:val="14"/>
              </w:rPr>
              <w:t>notFound.js</w:t>
            </w:r>
          </w:p>
        </w:tc>
      </w:tr>
      <w:tr w:rsidR="002967F8" w14:paraId="0BB55FC4" w14:textId="77777777">
        <w:trPr>
          <w:jc w:val="center"/>
        </w:trPr>
        <w:tc>
          <w:tcPr>
            <w:tcW w:w="2381" w:type="dxa"/>
            <w:shd w:val="clear" w:color="auto" w:fill="F5F8FB"/>
            <w:tcMar>
              <w:top w:w="40" w:type="dxa"/>
              <w:left w:w="80" w:type="dxa"/>
              <w:bottom w:w="40" w:type="dxa"/>
              <w:right w:w="80" w:type="dxa"/>
            </w:tcMar>
          </w:tcPr>
          <w:p w14:paraId="144CE878" w14:textId="77777777" w:rsidR="002967F8" w:rsidRDefault="00620E6F">
            <w:pPr>
              <w:spacing w:after="0" w:line="240" w:lineRule="auto"/>
            </w:pPr>
            <w:r>
              <w:rPr>
                <w:rFonts w:ascii="Consolas" w:eastAsia="Consolas" w:hAnsi="Consolas"/>
                <w:color w:val="0B4F6C"/>
                <w:sz w:val="14"/>
              </w:rPr>
              <w:t>backend/src/controllers/</w:t>
            </w:r>
          </w:p>
        </w:tc>
        <w:tc>
          <w:tcPr>
            <w:tcW w:w="3288" w:type="dxa"/>
            <w:shd w:val="clear" w:color="auto" w:fill="F5F8FB"/>
            <w:tcMar>
              <w:top w:w="40" w:type="dxa"/>
              <w:left w:w="80" w:type="dxa"/>
              <w:bottom w:w="40" w:type="dxa"/>
              <w:right w:w="80" w:type="dxa"/>
            </w:tcMar>
          </w:tcPr>
          <w:p w14:paraId="657EF75E" w14:textId="77777777" w:rsidR="002967F8" w:rsidRDefault="00620E6F">
            <w:pPr>
              <w:spacing w:after="0" w:line="240" w:lineRule="auto"/>
            </w:pPr>
            <w:r>
              <w:rPr>
                <w:sz w:val="16"/>
              </w:rPr>
              <w:t>Translate HTTP to service calls. No business rules.</w:t>
            </w:r>
          </w:p>
        </w:tc>
        <w:tc>
          <w:tcPr>
            <w:tcW w:w="1701" w:type="dxa"/>
            <w:shd w:val="clear" w:color="auto" w:fill="F5F8FB"/>
            <w:tcMar>
              <w:top w:w="40" w:type="dxa"/>
              <w:left w:w="80" w:type="dxa"/>
              <w:bottom w:w="40" w:type="dxa"/>
              <w:right w:w="80" w:type="dxa"/>
            </w:tcMar>
          </w:tcPr>
          <w:p w14:paraId="52E4BEB1" w14:textId="77777777" w:rsidR="002967F8" w:rsidRDefault="00620E6F">
            <w:pPr>
              <w:spacing w:after="0" w:line="240" w:lineRule="auto"/>
            </w:pPr>
            <w:r>
              <w:rPr>
                <w:sz w:val="16"/>
              </w:rPr>
              <w:t>Routes</w:t>
            </w:r>
          </w:p>
        </w:tc>
        <w:tc>
          <w:tcPr>
            <w:tcW w:w="2268" w:type="dxa"/>
            <w:shd w:val="clear" w:color="auto" w:fill="F5F8FB"/>
            <w:tcMar>
              <w:top w:w="40" w:type="dxa"/>
              <w:left w:w="80" w:type="dxa"/>
              <w:bottom w:w="40" w:type="dxa"/>
              <w:right w:w="80" w:type="dxa"/>
            </w:tcMar>
          </w:tcPr>
          <w:p w14:paraId="2C747B92" w14:textId="77777777" w:rsidR="002967F8" w:rsidRDefault="00620E6F">
            <w:pPr>
              <w:spacing w:after="0" w:line="240" w:lineRule="auto"/>
            </w:pPr>
            <w:r>
              <w:rPr>
                <w:rFonts w:ascii="Consolas" w:eastAsia="Consolas" w:hAnsi="Consolas"/>
                <w:color w:val="0B4F6C"/>
                <w:sz w:val="14"/>
              </w:rPr>
              <w:t>attemptController.js</w:t>
            </w:r>
            <w:r>
              <w:rPr>
                <w:sz w:val="16"/>
              </w:rPr>
              <w:t xml:space="preserve">, </w:t>
            </w:r>
            <w:r>
              <w:rPr>
                <w:rFonts w:ascii="Consolas" w:eastAsia="Consolas" w:hAnsi="Consolas"/>
                <w:color w:val="0B4F6C"/>
                <w:sz w:val="14"/>
              </w:rPr>
              <w:t>candidateController.js</w:t>
            </w:r>
            <w:r>
              <w:rPr>
                <w:sz w:val="16"/>
              </w:rPr>
              <w:t xml:space="preserve">, </w:t>
            </w:r>
            <w:r>
              <w:rPr>
                <w:rFonts w:ascii="Consolas" w:eastAsia="Consolas" w:hAnsi="Consolas"/>
                <w:color w:val="0B4F6C"/>
                <w:sz w:val="14"/>
              </w:rPr>
              <w:t>adminController.js</w:t>
            </w:r>
            <w:r>
              <w:rPr>
                <w:sz w:val="16"/>
              </w:rPr>
              <w:t xml:space="preserve">, </w:t>
            </w:r>
            <w:r>
              <w:rPr>
                <w:rFonts w:ascii="Consolas" w:eastAsia="Consolas" w:hAnsi="Consolas"/>
                <w:color w:val="0B4F6C"/>
                <w:sz w:val="14"/>
              </w:rPr>
              <w:t>exportController.js</w:t>
            </w:r>
            <w:r>
              <w:rPr>
                <w:sz w:val="16"/>
              </w:rPr>
              <w:t xml:space="preserve"> ...</w:t>
            </w:r>
          </w:p>
        </w:tc>
      </w:tr>
      <w:tr w:rsidR="002967F8" w14:paraId="5810EDEF" w14:textId="77777777">
        <w:trPr>
          <w:jc w:val="center"/>
        </w:trPr>
        <w:tc>
          <w:tcPr>
            <w:tcW w:w="2381" w:type="dxa"/>
            <w:tcMar>
              <w:top w:w="40" w:type="dxa"/>
              <w:left w:w="80" w:type="dxa"/>
              <w:bottom w:w="40" w:type="dxa"/>
              <w:right w:w="80" w:type="dxa"/>
            </w:tcMar>
          </w:tcPr>
          <w:p w14:paraId="48279FDE" w14:textId="77777777" w:rsidR="002967F8" w:rsidRDefault="00620E6F">
            <w:pPr>
              <w:spacing w:after="0" w:line="240" w:lineRule="auto"/>
            </w:pPr>
            <w:r>
              <w:rPr>
                <w:rFonts w:ascii="Consolas" w:eastAsia="Consolas" w:hAnsi="Consolas"/>
                <w:color w:val="0B4F6C"/>
                <w:sz w:val="14"/>
              </w:rPr>
              <w:t>backend/src/services/</w:t>
            </w:r>
          </w:p>
        </w:tc>
        <w:tc>
          <w:tcPr>
            <w:tcW w:w="3288" w:type="dxa"/>
            <w:tcMar>
              <w:top w:w="40" w:type="dxa"/>
              <w:left w:w="80" w:type="dxa"/>
              <w:bottom w:w="40" w:type="dxa"/>
              <w:right w:w="80" w:type="dxa"/>
            </w:tcMar>
          </w:tcPr>
          <w:p w14:paraId="332CF44C" w14:textId="77777777" w:rsidR="002967F8" w:rsidRDefault="00620E6F">
            <w:pPr>
              <w:spacing w:after="0" w:line="240" w:lineRule="auto"/>
            </w:pPr>
            <w:r>
              <w:rPr>
                <w:sz w:val="16"/>
              </w:rPr>
              <w:t>All business logic: selection, engine, results, expiry, demo, admin features.</w:t>
            </w:r>
          </w:p>
        </w:tc>
        <w:tc>
          <w:tcPr>
            <w:tcW w:w="1701" w:type="dxa"/>
            <w:tcMar>
              <w:top w:w="40" w:type="dxa"/>
              <w:left w:w="80" w:type="dxa"/>
              <w:bottom w:w="40" w:type="dxa"/>
              <w:right w:w="80" w:type="dxa"/>
            </w:tcMar>
          </w:tcPr>
          <w:p w14:paraId="5EA4C99F" w14:textId="77777777" w:rsidR="002967F8" w:rsidRDefault="00620E6F">
            <w:pPr>
              <w:spacing w:after="0" w:line="240" w:lineRule="auto"/>
            </w:pPr>
            <w:r>
              <w:rPr>
                <w:sz w:val="16"/>
              </w:rPr>
              <w:t>Controllers, scripts, tests</w:t>
            </w:r>
          </w:p>
        </w:tc>
        <w:tc>
          <w:tcPr>
            <w:tcW w:w="2268" w:type="dxa"/>
            <w:tcMar>
              <w:top w:w="40" w:type="dxa"/>
              <w:left w:w="80" w:type="dxa"/>
              <w:bottom w:w="40" w:type="dxa"/>
              <w:right w:w="80" w:type="dxa"/>
            </w:tcMar>
          </w:tcPr>
          <w:p w14:paraId="72D7B392" w14:textId="77777777" w:rsidR="002967F8" w:rsidRDefault="00620E6F">
            <w:pPr>
              <w:spacing w:after="0" w:line="240" w:lineRule="auto"/>
            </w:pPr>
            <w:r>
              <w:rPr>
                <w:rFonts w:ascii="Consolas" w:eastAsia="Consolas" w:hAnsi="Consolas"/>
                <w:color w:val="0B4F6C"/>
                <w:sz w:val="14"/>
              </w:rPr>
              <w:t>attemptService.js</w:t>
            </w:r>
            <w:r>
              <w:rPr>
                <w:sz w:val="16"/>
              </w:rPr>
              <w:t xml:space="preserve">, </w:t>
            </w:r>
            <w:r>
              <w:rPr>
                <w:rFonts w:ascii="Consolas" w:eastAsia="Consolas" w:hAnsi="Consolas"/>
                <w:color w:val="0B4F6C"/>
                <w:sz w:val="14"/>
              </w:rPr>
              <w:t>scenarioSelectionService.js</w:t>
            </w:r>
            <w:r>
              <w:rPr>
                <w:sz w:val="16"/>
              </w:rPr>
              <w:t xml:space="preserve">, </w:t>
            </w:r>
            <w:r>
              <w:rPr>
                <w:rFonts w:ascii="Consolas" w:eastAsia="Consolas" w:hAnsi="Consolas"/>
                <w:color w:val="0B4F6C"/>
                <w:sz w:val="14"/>
              </w:rPr>
              <w:t>scenarioEngineService.js</w:t>
            </w:r>
            <w:r>
              <w:rPr>
                <w:sz w:val="16"/>
              </w:rPr>
              <w:t xml:space="preserve">, </w:t>
            </w:r>
            <w:r>
              <w:rPr>
                <w:rFonts w:ascii="Consolas" w:eastAsia="Consolas" w:hAnsi="Consolas"/>
                <w:color w:val="0B4F6C"/>
                <w:sz w:val="14"/>
              </w:rPr>
              <w:t>learnerActionService.js</w:t>
            </w:r>
            <w:r>
              <w:rPr>
                <w:sz w:val="16"/>
              </w:rPr>
              <w:t xml:space="preserve">, </w:t>
            </w:r>
            <w:r>
              <w:rPr>
                <w:rFonts w:ascii="Consolas" w:eastAsia="Consolas" w:hAnsi="Consolas"/>
                <w:color w:val="0B4F6C"/>
                <w:sz w:val="14"/>
              </w:rPr>
              <w:t>attemptResultService.js</w:t>
            </w:r>
            <w:r>
              <w:rPr>
                <w:sz w:val="16"/>
              </w:rPr>
              <w:t xml:space="preserve"> ...</w:t>
            </w:r>
          </w:p>
        </w:tc>
      </w:tr>
      <w:tr w:rsidR="002967F8" w14:paraId="6CB132A9" w14:textId="77777777">
        <w:trPr>
          <w:jc w:val="center"/>
        </w:trPr>
        <w:tc>
          <w:tcPr>
            <w:tcW w:w="2381" w:type="dxa"/>
            <w:shd w:val="clear" w:color="auto" w:fill="F5F8FB"/>
            <w:tcMar>
              <w:top w:w="40" w:type="dxa"/>
              <w:left w:w="80" w:type="dxa"/>
              <w:bottom w:w="40" w:type="dxa"/>
              <w:right w:w="80" w:type="dxa"/>
            </w:tcMar>
          </w:tcPr>
          <w:p w14:paraId="1C84DA72" w14:textId="77777777" w:rsidR="002967F8" w:rsidRDefault="00620E6F">
            <w:pPr>
              <w:spacing w:after="0" w:line="240" w:lineRule="auto"/>
            </w:pPr>
            <w:r>
              <w:rPr>
                <w:rFonts w:ascii="Consolas" w:eastAsia="Consolas" w:hAnsi="Consolas"/>
                <w:color w:val="0B4F6C"/>
                <w:sz w:val="14"/>
              </w:rPr>
              <w:t>backend/src/models/</w:t>
            </w:r>
          </w:p>
        </w:tc>
        <w:tc>
          <w:tcPr>
            <w:tcW w:w="3288" w:type="dxa"/>
            <w:shd w:val="clear" w:color="auto" w:fill="F5F8FB"/>
            <w:tcMar>
              <w:top w:w="40" w:type="dxa"/>
              <w:left w:w="80" w:type="dxa"/>
              <w:bottom w:w="40" w:type="dxa"/>
              <w:right w:w="80" w:type="dxa"/>
            </w:tcMar>
          </w:tcPr>
          <w:p w14:paraId="2FBCFB1E" w14:textId="77777777" w:rsidR="002967F8" w:rsidRDefault="00620E6F">
            <w:pPr>
              <w:spacing w:after="0" w:line="240" w:lineRule="auto"/>
            </w:pPr>
            <w:r>
              <w:rPr>
                <w:sz w:val="16"/>
              </w:rPr>
              <w:t>Mongoose schemas, indexes, validation hooks and allowlisted JSON projections.</w:t>
            </w:r>
          </w:p>
        </w:tc>
        <w:tc>
          <w:tcPr>
            <w:tcW w:w="1701" w:type="dxa"/>
            <w:shd w:val="clear" w:color="auto" w:fill="F5F8FB"/>
            <w:tcMar>
              <w:top w:w="40" w:type="dxa"/>
              <w:left w:w="80" w:type="dxa"/>
              <w:bottom w:w="40" w:type="dxa"/>
              <w:right w:w="80" w:type="dxa"/>
            </w:tcMar>
          </w:tcPr>
          <w:p w14:paraId="7FFA6E1C" w14:textId="77777777" w:rsidR="002967F8" w:rsidRDefault="00620E6F">
            <w:pPr>
              <w:spacing w:after="0" w:line="240" w:lineRule="auto"/>
            </w:pPr>
            <w:r>
              <w:rPr>
                <w:sz w:val="16"/>
              </w:rPr>
              <w:t>Services</w:t>
            </w:r>
          </w:p>
        </w:tc>
        <w:tc>
          <w:tcPr>
            <w:tcW w:w="2268" w:type="dxa"/>
            <w:shd w:val="clear" w:color="auto" w:fill="F5F8FB"/>
            <w:tcMar>
              <w:top w:w="40" w:type="dxa"/>
              <w:left w:w="80" w:type="dxa"/>
              <w:bottom w:w="40" w:type="dxa"/>
              <w:right w:w="80" w:type="dxa"/>
            </w:tcMar>
          </w:tcPr>
          <w:p w14:paraId="455F1B90" w14:textId="77777777" w:rsidR="002967F8" w:rsidRDefault="00620E6F">
            <w:pPr>
              <w:spacing w:after="0" w:line="240" w:lineRule="auto"/>
            </w:pPr>
            <w:r>
              <w:rPr>
                <w:rFonts w:ascii="Consolas" w:eastAsia="Consolas" w:hAnsi="Consolas"/>
                <w:color w:val="0B4F6C"/>
                <w:sz w:val="14"/>
              </w:rPr>
              <w:t>Candidate.js</w:t>
            </w:r>
            <w:r>
              <w:rPr>
                <w:sz w:val="16"/>
              </w:rPr>
              <w:t xml:space="preserve">, </w:t>
            </w:r>
            <w:r>
              <w:rPr>
                <w:rFonts w:ascii="Consolas" w:eastAsia="Consolas" w:hAnsi="Consolas"/>
                <w:color w:val="0B4F6C"/>
                <w:sz w:val="14"/>
              </w:rPr>
              <w:t>Attempt.js</w:t>
            </w:r>
            <w:r>
              <w:rPr>
                <w:sz w:val="16"/>
              </w:rPr>
              <w:t xml:space="preserve">, </w:t>
            </w:r>
            <w:r>
              <w:rPr>
                <w:rFonts w:ascii="Consolas" w:eastAsia="Consolas" w:hAnsi="Consolas"/>
                <w:color w:val="0B4F6C"/>
                <w:sz w:val="14"/>
              </w:rPr>
              <w:t>ScenarioRun.js</w:t>
            </w:r>
            <w:r>
              <w:rPr>
                <w:sz w:val="16"/>
              </w:rPr>
              <w:t xml:space="preserve">, </w:t>
            </w:r>
            <w:r>
              <w:rPr>
                <w:rFonts w:ascii="Consolas" w:eastAsia="Consolas" w:hAnsi="Consolas"/>
                <w:color w:val="0B4F6C"/>
                <w:sz w:val="14"/>
              </w:rPr>
              <w:t>ScenarioEvent.js</w:t>
            </w:r>
            <w:r>
              <w:rPr>
                <w:sz w:val="16"/>
              </w:rPr>
              <w:t xml:space="preserve">, </w:t>
            </w:r>
            <w:r>
              <w:rPr>
                <w:rFonts w:ascii="Consolas" w:eastAsia="Consolas" w:hAnsi="Consolas"/>
                <w:color w:val="0B4F6C"/>
                <w:sz w:val="14"/>
              </w:rPr>
              <w:t>ScenarioDefinition.js</w:t>
            </w:r>
            <w:r>
              <w:rPr>
                <w:sz w:val="16"/>
              </w:rPr>
              <w:t xml:space="preserve"> ...</w:t>
            </w:r>
          </w:p>
        </w:tc>
      </w:tr>
      <w:tr w:rsidR="002967F8" w14:paraId="0C883F9E" w14:textId="77777777">
        <w:trPr>
          <w:jc w:val="center"/>
        </w:trPr>
        <w:tc>
          <w:tcPr>
            <w:tcW w:w="2381" w:type="dxa"/>
            <w:tcMar>
              <w:top w:w="40" w:type="dxa"/>
              <w:left w:w="80" w:type="dxa"/>
              <w:bottom w:w="40" w:type="dxa"/>
              <w:right w:w="80" w:type="dxa"/>
            </w:tcMar>
          </w:tcPr>
          <w:p w14:paraId="64F164F2" w14:textId="77777777" w:rsidR="002967F8" w:rsidRDefault="00620E6F">
            <w:pPr>
              <w:spacing w:after="0" w:line="240" w:lineRule="auto"/>
            </w:pPr>
            <w:r>
              <w:rPr>
                <w:rFonts w:ascii="Consolas" w:eastAsia="Consolas" w:hAnsi="Consolas"/>
                <w:color w:val="0B4F6C"/>
                <w:sz w:val="14"/>
              </w:rPr>
              <w:t>backend/src/constants/</w:t>
            </w:r>
          </w:p>
        </w:tc>
        <w:tc>
          <w:tcPr>
            <w:tcW w:w="3288" w:type="dxa"/>
            <w:tcMar>
              <w:top w:w="40" w:type="dxa"/>
              <w:left w:w="80" w:type="dxa"/>
              <w:bottom w:w="40" w:type="dxa"/>
              <w:right w:w="80" w:type="dxa"/>
            </w:tcMar>
          </w:tcPr>
          <w:p w14:paraId="1BBA72F4" w14:textId="77777777" w:rsidR="002967F8" w:rsidRDefault="00620E6F">
            <w:pPr>
              <w:spacing w:after="0" w:line="240" w:lineRule="auto"/>
            </w:pPr>
            <w:r>
              <w:rPr>
                <w:sz w:val="16"/>
              </w:rPr>
              <w:t>Fixed vocabularies and rules (stages, intents, points, quotas, labels).</w:t>
            </w:r>
          </w:p>
        </w:tc>
        <w:tc>
          <w:tcPr>
            <w:tcW w:w="1701" w:type="dxa"/>
            <w:tcMar>
              <w:top w:w="40" w:type="dxa"/>
              <w:left w:w="80" w:type="dxa"/>
              <w:bottom w:w="40" w:type="dxa"/>
              <w:right w:w="80" w:type="dxa"/>
            </w:tcMar>
          </w:tcPr>
          <w:p w14:paraId="5AD8C8B7" w14:textId="77777777" w:rsidR="002967F8" w:rsidRDefault="00620E6F">
            <w:pPr>
              <w:spacing w:after="0" w:line="240" w:lineRule="auto"/>
            </w:pPr>
            <w:r>
              <w:rPr>
                <w:sz w:val="16"/>
              </w:rPr>
              <w:t>Services, models</w:t>
            </w:r>
          </w:p>
        </w:tc>
        <w:tc>
          <w:tcPr>
            <w:tcW w:w="2268" w:type="dxa"/>
            <w:tcMar>
              <w:top w:w="40" w:type="dxa"/>
              <w:left w:w="80" w:type="dxa"/>
              <w:bottom w:w="40" w:type="dxa"/>
              <w:right w:w="80" w:type="dxa"/>
            </w:tcMar>
          </w:tcPr>
          <w:p w14:paraId="4998F8A9" w14:textId="77777777" w:rsidR="002967F8" w:rsidRDefault="00620E6F">
            <w:pPr>
              <w:spacing w:after="0" w:line="240" w:lineRule="auto"/>
            </w:pPr>
            <w:r>
              <w:rPr>
                <w:rFonts w:ascii="Consolas" w:eastAsia="Consolas" w:hAnsi="Consolas"/>
                <w:color w:val="0B4F6C"/>
                <w:sz w:val="14"/>
              </w:rPr>
              <w:t>scenarioEngine.js</w:t>
            </w:r>
            <w:r>
              <w:rPr>
                <w:sz w:val="16"/>
              </w:rPr>
              <w:t xml:space="preserve">, </w:t>
            </w:r>
            <w:r>
              <w:rPr>
                <w:rFonts w:ascii="Consolas" w:eastAsia="Consolas" w:hAnsi="Consolas"/>
                <w:color w:val="0B4F6C"/>
                <w:sz w:val="14"/>
              </w:rPr>
              <w:t>scenarioDefinition.js</w:t>
            </w:r>
            <w:r>
              <w:rPr>
                <w:sz w:val="16"/>
              </w:rPr>
              <w:t xml:space="preserve">, </w:t>
            </w:r>
            <w:r>
              <w:rPr>
                <w:rFonts w:ascii="Consolas" w:eastAsia="Consolas" w:hAnsi="Consolas"/>
                <w:color w:val="0B4F6C"/>
                <w:sz w:val="14"/>
              </w:rPr>
              <w:t>scenarioSelection.js</w:t>
            </w:r>
            <w:r>
              <w:rPr>
                <w:sz w:val="16"/>
              </w:rPr>
              <w:t xml:space="preserve">, </w:t>
            </w:r>
            <w:r>
              <w:rPr>
                <w:rFonts w:ascii="Consolas" w:eastAsia="Consolas" w:hAnsi="Consolas"/>
                <w:color w:val="0B4F6C"/>
                <w:sz w:val="14"/>
              </w:rPr>
              <w:t>attemptTiming.js</w:t>
            </w:r>
            <w:r>
              <w:rPr>
                <w:sz w:val="16"/>
              </w:rPr>
              <w:t xml:space="preserve">, </w:t>
            </w:r>
            <w:r>
              <w:rPr>
                <w:rFonts w:ascii="Consolas" w:eastAsia="Consolas" w:hAnsi="Consolas"/>
                <w:color w:val="0B4F6C"/>
                <w:sz w:val="14"/>
              </w:rPr>
              <w:t>resultProjection.js</w:t>
            </w:r>
          </w:p>
        </w:tc>
      </w:tr>
      <w:tr w:rsidR="002967F8" w14:paraId="1F2E8392" w14:textId="77777777">
        <w:trPr>
          <w:jc w:val="center"/>
        </w:trPr>
        <w:tc>
          <w:tcPr>
            <w:tcW w:w="2381" w:type="dxa"/>
            <w:shd w:val="clear" w:color="auto" w:fill="F5F8FB"/>
            <w:tcMar>
              <w:top w:w="40" w:type="dxa"/>
              <w:left w:w="80" w:type="dxa"/>
              <w:bottom w:w="40" w:type="dxa"/>
              <w:right w:w="80" w:type="dxa"/>
            </w:tcMar>
          </w:tcPr>
          <w:p w14:paraId="61FD4A2B" w14:textId="77777777" w:rsidR="002967F8" w:rsidRDefault="00620E6F">
            <w:pPr>
              <w:spacing w:after="0" w:line="240" w:lineRule="auto"/>
            </w:pPr>
            <w:r>
              <w:rPr>
                <w:rFonts w:ascii="Consolas" w:eastAsia="Consolas" w:hAnsi="Consolas"/>
                <w:color w:val="0B4F6C"/>
                <w:sz w:val="14"/>
              </w:rPr>
              <w:lastRenderedPageBreak/>
              <w:t>backend/src/utils/</w:t>
            </w:r>
          </w:p>
        </w:tc>
        <w:tc>
          <w:tcPr>
            <w:tcW w:w="3288" w:type="dxa"/>
            <w:shd w:val="clear" w:color="auto" w:fill="F5F8FB"/>
            <w:tcMar>
              <w:top w:w="40" w:type="dxa"/>
              <w:left w:w="80" w:type="dxa"/>
              <w:bottom w:w="40" w:type="dxa"/>
              <w:right w:w="80" w:type="dxa"/>
            </w:tcMar>
          </w:tcPr>
          <w:p w14:paraId="4D132F2F" w14:textId="77777777" w:rsidR="002967F8" w:rsidRDefault="00620E6F">
            <w:pPr>
              <w:spacing w:after="0" w:line="240" w:lineRule="auto"/>
            </w:pPr>
            <w:r>
              <w:rPr>
                <w:sz w:val="16"/>
              </w:rPr>
              <w:t>Small helpers: errors, async handler, transactions, seeded RNG, passwords, CSV/PDF writers.</w:t>
            </w:r>
          </w:p>
        </w:tc>
        <w:tc>
          <w:tcPr>
            <w:tcW w:w="1701" w:type="dxa"/>
            <w:shd w:val="clear" w:color="auto" w:fill="F5F8FB"/>
            <w:tcMar>
              <w:top w:w="40" w:type="dxa"/>
              <w:left w:w="80" w:type="dxa"/>
              <w:bottom w:w="40" w:type="dxa"/>
              <w:right w:w="80" w:type="dxa"/>
            </w:tcMar>
          </w:tcPr>
          <w:p w14:paraId="7405F690" w14:textId="77777777" w:rsidR="002967F8" w:rsidRDefault="00620E6F">
            <w:pPr>
              <w:spacing w:after="0" w:line="240" w:lineRule="auto"/>
            </w:pPr>
            <w:r>
              <w:rPr>
                <w:sz w:val="16"/>
              </w:rPr>
              <w:t>Services, middleware</w:t>
            </w:r>
          </w:p>
        </w:tc>
        <w:tc>
          <w:tcPr>
            <w:tcW w:w="2268" w:type="dxa"/>
            <w:shd w:val="clear" w:color="auto" w:fill="F5F8FB"/>
            <w:tcMar>
              <w:top w:w="40" w:type="dxa"/>
              <w:left w:w="80" w:type="dxa"/>
              <w:bottom w:w="40" w:type="dxa"/>
              <w:right w:w="80" w:type="dxa"/>
            </w:tcMar>
          </w:tcPr>
          <w:p w14:paraId="23D0E002" w14:textId="77777777" w:rsidR="002967F8" w:rsidRDefault="00620E6F">
            <w:pPr>
              <w:spacing w:after="0" w:line="240" w:lineRule="auto"/>
            </w:pPr>
            <w:r>
              <w:rPr>
                <w:rFonts w:ascii="Consolas" w:eastAsia="Consolas" w:hAnsi="Consolas"/>
                <w:color w:val="0B4F6C"/>
                <w:sz w:val="14"/>
              </w:rPr>
              <w:t>transactions.js</w:t>
            </w:r>
            <w:r>
              <w:rPr>
                <w:sz w:val="16"/>
              </w:rPr>
              <w:t xml:space="preserve">, </w:t>
            </w:r>
            <w:r>
              <w:rPr>
                <w:rFonts w:ascii="Consolas" w:eastAsia="Consolas" w:hAnsi="Consolas"/>
                <w:color w:val="0B4F6C"/>
                <w:sz w:val="14"/>
              </w:rPr>
              <w:t>seededRandom.js</w:t>
            </w:r>
            <w:r>
              <w:rPr>
                <w:sz w:val="16"/>
              </w:rPr>
              <w:t xml:space="preserve">, </w:t>
            </w:r>
            <w:r>
              <w:rPr>
                <w:rFonts w:ascii="Consolas" w:eastAsia="Consolas" w:hAnsi="Consolas"/>
                <w:color w:val="0B4F6C"/>
                <w:sz w:val="14"/>
              </w:rPr>
              <w:t>password.js</w:t>
            </w:r>
            <w:r>
              <w:rPr>
                <w:sz w:val="16"/>
              </w:rPr>
              <w:t xml:space="preserve">, </w:t>
            </w:r>
            <w:r>
              <w:rPr>
                <w:rFonts w:ascii="Consolas" w:eastAsia="Consolas" w:hAnsi="Consolas"/>
                <w:color w:val="0B4F6C"/>
                <w:sz w:val="14"/>
              </w:rPr>
              <w:t>csvWriter.js</w:t>
            </w:r>
            <w:r>
              <w:rPr>
                <w:sz w:val="16"/>
              </w:rPr>
              <w:t xml:space="preserve">, </w:t>
            </w:r>
            <w:r>
              <w:rPr>
                <w:rFonts w:ascii="Consolas" w:eastAsia="Consolas" w:hAnsi="Consolas"/>
                <w:color w:val="0B4F6C"/>
                <w:sz w:val="14"/>
              </w:rPr>
              <w:t>pdfWriter.js</w:t>
            </w:r>
          </w:p>
        </w:tc>
      </w:tr>
      <w:tr w:rsidR="002967F8" w14:paraId="5DD4910F" w14:textId="77777777">
        <w:trPr>
          <w:jc w:val="center"/>
        </w:trPr>
        <w:tc>
          <w:tcPr>
            <w:tcW w:w="2381" w:type="dxa"/>
            <w:tcMar>
              <w:top w:w="40" w:type="dxa"/>
              <w:left w:w="80" w:type="dxa"/>
              <w:bottom w:w="40" w:type="dxa"/>
              <w:right w:w="80" w:type="dxa"/>
            </w:tcMar>
          </w:tcPr>
          <w:p w14:paraId="567A3F85" w14:textId="77777777" w:rsidR="002967F8" w:rsidRDefault="00620E6F">
            <w:pPr>
              <w:spacing w:after="0" w:line="240" w:lineRule="auto"/>
            </w:pPr>
            <w:r>
              <w:rPr>
                <w:rFonts w:ascii="Consolas" w:eastAsia="Consolas" w:hAnsi="Consolas"/>
                <w:color w:val="0B4F6C"/>
                <w:sz w:val="14"/>
              </w:rPr>
              <w:t>backend/data/scenarios/v1/</w:t>
            </w:r>
          </w:p>
        </w:tc>
        <w:tc>
          <w:tcPr>
            <w:tcW w:w="3288" w:type="dxa"/>
            <w:tcMar>
              <w:top w:w="40" w:type="dxa"/>
              <w:left w:w="80" w:type="dxa"/>
              <w:bottom w:w="40" w:type="dxa"/>
              <w:right w:w="80" w:type="dxa"/>
            </w:tcMar>
          </w:tcPr>
          <w:p w14:paraId="2AE3B619" w14:textId="77777777" w:rsidR="002967F8" w:rsidRDefault="00620E6F">
            <w:pPr>
              <w:spacing w:after="0" w:line="240" w:lineRule="auto"/>
            </w:pPr>
            <w:r>
              <w:rPr>
                <w:sz w:val="16"/>
              </w:rPr>
              <w:t>The 100 client scenarios, one JSON file per platform + manifest.</w:t>
            </w:r>
          </w:p>
        </w:tc>
        <w:tc>
          <w:tcPr>
            <w:tcW w:w="1701" w:type="dxa"/>
            <w:tcMar>
              <w:top w:w="40" w:type="dxa"/>
              <w:left w:w="80" w:type="dxa"/>
              <w:bottom w:w="40" w:type="dxa"/>
              <w:right w:w="80" w:type="dxa"/>
            </w:tcMar>
          </w:tcPr>
          <w:p w14:paraId="7CCD9C51" w14:textId="77777777" w:rsidR="002967F8" w:rsidRDefault="00620E6F">
            <w:pPr>
              <w:spacing w:after="0" w:line="240" w:lineRule="auto"/>
            </w:pPr>
            <w:r>
              <w:rPr>
                <w:sz w:val="16"/>
              </w:rPr>
              <w:t>Import script</w:t>
            </w:r>
          </w:p>
        </w:tc>
        <w:tc>
          <w:tcPr>
            <w:tcW w:w="2268" w:type="dxa"/>
            <w:tcMar>
              <w:top w:w="40" w:type="dxa"/>
              <w:left w:w="80" w:type="dxa"/>
              <w:bottom w:w="40" w:type="dxa"/>
              <w:right w:w="80" w:type="dxa"/>
            </w:tcMar>
          </w:tcPr>
          <w:p w14:paraId="76F2DB50" w14:textId="77777777" w:rsidR="002967F8" w:rsidRDefault="00620E6F">
            <w:pPr>
              <w:spacing w:after="0" w:line="240" w:lineRule="auto"/>
            </w:pPr>
            <w:r>
              <w:rPr>
                <w:rFonts w:ascii="Consolas" w:eastAsia="Consolas" w:hAnsi="Consolas"/>
                <w:color w:val="0B4F6C"/>
                <w:sz w:val="14"/>
              </w:rPr>
              <w:t>scenarios.whatsapp.json</w:t>
            </w:r>
            <w:r>
              <w:rPr>
                <w:sz w:val="16"/>
              </w:rPr>
              <w:t xml:space="preserve"> ... </w:t>
            </w:r>
            <w:r>
              <w:rPr>
                <w:rFonts w:ascii="Consolas" w:eastAsia="Consolas" w:hAnsi="Consolas"/>
                <w:color w:val="0B4F6C"/>
                <w:sz w:val="14"/>
              </w:rPr>
              <w:t>MANIFEST.json</w:t>
            </w:r>
          </w:p>
        </w:tc>
      </w:tr>
      <w:tr w:rsidR="002967F8" w14:paraId="0C903137" w14:textId="77777777">
        <w:trPr>
          <w:jc w:val="center"/>
        </w:trPr>
        <w:tc>
          <w:tcPr>
            <w:tcW w:w="2381" w:type="dxa"/>
            <w:shd w:val="clear" w:color="auto" w:fill="F5F8FB"/>
            <w:tcMar>
              <w:top w:w="40" w:type="dxa"/>
              <w:left w:w="80" w:type="dxa"/>
              <w:bottom w:w="40" w:type="dxa"/>
              <w:right w:w="80" w:type="dxa"/>
            </w:tcMar>
          </w:tcPr>
          <w:p w14:paraId="3ECDD62C" w14:textId="77777777" w:rsidR="002967F8" w:rsidRDefault="00620E6F">
            <w:pPr>
              <w:spacing w:after="0" w:line="240" w:lineRule="auto"/>
            </w:pPr>
            <w:r>
              <w:rPr>
                <w:rFonts w:ascii="Consolas" w:eastAsia="Consolas" w:hAnsi="Consolas"/>
                <w:color w:val="0B4F6C"/>
                <w:sz w:val="14"/>
              </w:rPr>
              <w:t>backend/data/synthetic/v1/</w:t>
            </w:r>
          </w:p>
        </w:tc>
        <w:tc>
          <w:tcPr>
            <w:tcW w:w="3288" w:type="dxa"/>
            <w:shd w:val="clear" w:color="auto" w:fill="F5F8FB"/>
            <w:tcMar>
              <w:top w:w="40" w:type="dxa"/>
              <w:left w:w="80" w:type="dxa"/>
              <w:bottom w:w="40" w:type="dxa"/>
              <w:right w:w="80" w:type="dxa"/>
            </w:tcMar>
          </w:tcPr>
          <w:p w14:paraId="799E3B22" w14:textId="77777777" w:rsidR="002967F8" w:rsidRDefault="00620E6F">
            <w:pPr>
              <w:spacing w:after="0" w:line="240" w:lineRule="auto"/>
            </w:pPr>
            <w:r>
              <w:rPr>
                <w:sz w:val="16"/>
              </w:rPr>
              <w:t>Synthetic assets (notifications, threads, pages, files ...) per scenario.</w:t>
            </w:r>
          </w:p>
        </w:tc>
        <w:tc>
          <w:tcPr>
            <w:tcW w:w="1701" w:type="dxa"/>
            <w:shd w:val="clear" w:color="auto" w:fill="F5F8FB"/>
            <w:tcMar>
              <w:top w:w="40" w:type="dxa"/>
              <w:left w:w="80" w:type="dxa"/>
              <w:bottom w:w="40" w:type="dxa"/>
              <w:right w:w="80" w:type="dxa"/>
            </w:tcMar>
          </w:tcPr>
          <w:p w14:paraId="464F8FCC" w14:textId="77777777" w:rsidR="002967F8" w:rsidRDefault="00620E6F">
            <w:pPr>
              <w:spacing w:after="0" w:line="240" w:lineRule="auto"/>
            </w:pPr>
            <w:r>
              <w:rPr>
                <w:sz w:val="16"/>
              </w:rPr>
              <w:t>Import script</w:t>
            </w:r>
          </w:p>
        </w:tc>
        <w:tc>
          <w:tcPr>
            <w:tcW w:w="2268" w:type="dxa"/>
            <w:shd w:val="clear" w:color="auto" w:fill="F5F8FB"/>
            <w:tcMar>
              <w:top w:w="40" w:type="dxa"/>
              <w:left w:w="80" w:type="dxa"/>
              <w:bottom w:w="40" w:type="dxa"/>
              <w:right w:w="80" w:type="dxa"/>
            </w:tcMar>
          </w:tcPr>
          <w:p w14:paraId="754C561B" w14:textId="77777777" w:rsidR="002967F8" w:rsidRDefault="00620E6F">
            <w:pPr>
              <w:spacing w:after="0" w:line="240" w:lineRule="auto"/>
            </w:pPr>
            <w:r>
              <w:rPr>
                <w:rFonts w:ascii="Consolas" w:eastAsia="Consolas" w:hAnsi="Consolas"/>
                <w:color w:val="0B4F6C"/>
                <w:sz w:val="14"/>
              </w:rPr>
              <w:t>synthetic.*.json</w:t>
            </w:r>
          </w:p>
        </w:tc>
      </w:tr>
      <w:tr w:rsidR="002967F8" w14:paraId="6A1F0B9E" w14:textId="77777777">
        <w:trPr>
          <w:jc w:val="center"/>
        </w:trPr>
        <w:tc>
          <w:tcPr>
            <w:tcW w:w="2381" w:type="dxa"/>
            <w:tcMar>
              <w:top w:w="40" w:type="dxa"/>
              <w:left w:w="80" w:type="dxa"/>
              <w:bottom w:w="40" w:type="dxa"/>
              <w:right w:w="80" w:type="dxa"/>
            </w:tcMar>
          </w:tcPr>
          <w:p w14:paraId="12BCB192" w14:textId="77777777" w:rsidR="002967F8" w:rsidRDefault="00620E6F">
            <w:pPr>
              <w:spacing w:after="0" w:line="240" w:lineRule="auto"/>
            </w:pPr>
            <w:r>
              <w:rPr>
                <w:rFonts w:ascii="Consolas" w:eastAsia="Consolas" w:hAnsi="Consolas"/>
                <w:color w:val="0B4F6C"/>
                <w:sz w:val="14"/>
              </w:rPr>
              <w:t>backend/data/taxonomy/</w:t>
            </w:r>
          </w:p>
        </w:tc>
        <w:tc>
          <w:tcPr>
            <w:tcW w:w="3288" w:type="dxa"/>
            <w:tcMar>
              <w:top w:w="40" w:type="dxa"/>
              <w:left w:w="80" w:type="dxa"/>
              <w:bottom w:w="40" w:type="dxa"/>
              <w:right w:w="80" w:type="dxa"/>
            </w:tcMar>
          </w:tcPr>
          <w:p w14:paraId="6BF4F66B" w14:textId="77777777" w:rsidR="002967F8" w:rsidRDefault="00620E6F">
            <w:pPr>
              <w:spacing w:after="0" w:line="240" w:lineRule="auto"/>
            </w:pPr>
            <w:r>
              <w:rPr>
                <w:sz w:val="16"/>
              </w:rPr>
              <w:t>Raw family/trigger → canonical mappings.</w:t>
            </w:r>
          </w:p>
        </w:tc>
        <w:tc>
          <w:tcPr>
            <w:tcW w:w="1701" w:type="dxa"/>
            <w:tcMar>
              <w:top w:w="40" w:type="dxa"/>
              <w:left w:w="80" w:type="dxa"/>
              <w:bottom w:w="40" w:type="dxa"/>
              <w:right w:w="80" w:type="dxa"/>
            </w:tcMar>
          </w:tcPr>
          <w:p w14:paraId="2F9E528B" w14:textId="77777777" w:rsidR="002967F8" w:rsidRDefault="00620E6F">
            <w:pPr>
              <w:spacing w:after="0" w:line="240" w:lineRule="auto"/>
            </w:pPr>
            <w:r>
              <w:rPr>
                <w:sz w:val="16"/>
              </w:rPr>
              <w:t>Import script</w:t>
            </w:r>
          </w:p>
        </w:tc>
        <w:tc>
          <w:tcPr>
            <w:tcW w:w="2268" w:type="dxa"/>
            <w:tcMar>
              <w:top w:w="40" w:type="dxa"/>
              <w:left w:w="80" w:type="dxa"/>
              <w:bottom w:w="40" w:type="dxa"/>
              <w:right w:w="80" w:type="dxa"/>
            </w:tcMar>
          </w:tcPr>
          <w:p w14:paraId="67D17915" w14:textId="77777777" w:rsidR="002967F8" w:rsidRDefault="00620E6F">
            <w:pPr>
              <w:spacing w:after="0" w:line="240" w:lineRule="auto"/>
            </w:pPr>
            <w:r>
              <w:rPr>
                <w:rFonts w:ascii="Consolas" w:eastAsia="Consolas" w:hAnsi="Consolas"/>
                <w:color w:val="0B4F6C"/>
                <w:sz w:val="14"/>
              </w:rPr>
              <w:t>attack-family-taxonomy.v1.json</w:t>
            </w:r>
            <w:r>
              <w:rPr>
                <w:sz w:val="16"/>
              </w:rPr>
              <w:t xml:space="preserve">, </w:t>
            </w:r>
            <w:r>
              <w:rPr>
                <w:rFonts w:ascii="Consolas" w:eastAsia="Consolas" w:hAnsi="Consolas"/>
                <w:color w:val="0B4F6C"/>
                <w:sz w:val="14"/>
              </w:rPr>
              <w:t>trigger-taxonomy.v1.json</w:t>
            </w:r>
          </w:p>
        </w:tc>
      </w:tr>
      <w:tr w:rsidR="002967F8" w14:paraId="5C8B2A30" w14:textId="77777777">
        <w:trPr>
          <w:jc w:val="center"/>
        </w:trPr>
        <w:tc>
          <w:tcPr>
            <w:tcW w:w="2381" w:type="dxa"/>
            <w:shd w:val="clear" w:color="auto" w:fill="F5F8FB"/>
            <w:tcMar>
              <w:top w:w="40" w:type="dxa"/>
              <w:left w:w="80" w:type="dxa"/>
              <w:bottom w:w="40" w:type="dxa"/>
              <w:right w:w="80" w:type="dxa"/>
            </w:tcMar>
          </w:tcPr>
          <w:p w14:paraId="440DA94E" w14:textId="77777777" w:rsidR="002967F8" w:rsidRDefault="00620E6F">
            <w:pPr>
              <w:spacing w:after="0" w:line="240" w:lineRule="auto"/>
            </w:pPr>
            <w:r>
              <w:rPr>
                <w:rFonts w:ascii="Consolas" w:eastAsia="Consolas" w:hAnsi="Consolas"/>
                <w:color w:val="0B4F6C"/>
                <w:sz w:val="14"/>
              </w:rPr>
              <w:t>backend/data/learner-actions/v1/</w:t>
            </w:r>
          </w:p>
        </w:tc>
        <w:tc>
          <w:tcPr>
            <w:tcW w:w="3288" w:type="dxa"/>
            <w:shd w:val="clear" w:color="auto" w:fill="F5F8FB"/>
            <w:tcMar>
              <w:top w:w="40" w:type="dxa"/>
              <w:left w:w="80" w:type="dxa"/>
              <w:bottom w:w="40" w:type="dxa"/>
              <w:right w:w="80" w:type="dxa"/>
            </w:tcMar>
          </w:tcPr>
          <w:p w14:paraId="5B24E74E" w14:textId="77777777" w:rsidR="002967F8" w:rsidRDefault="00620E6F">
            <w:pPr>
              <w:spacing w:after="0" w:line="240" w:lineRule="auto"/>
            </w:pPr>
            <w:r>
              <w:rPr>
                <w:sz w:val="16"/>
              </w:rPr>
              <w:t>Server-only map: neutral control id → { stage, intent }.</w:t>
            </w:r>
          </w:p>
        </w:tc>
        <w:tc>
          <w:tcPr>
            <w:tcW w:w="1701" w:type="dxa"/>
            <w:shd w:val="clear" w:color="auto" w:fill="F5F8FB"/>
            <w:tcMar>
              <w:top w:w="40" w:type="dxa"/>
              <w:left w:w="80" w:type="dxa"/>
              <w:bottom w:w="40" w:type="dxa"/>
              <w:right w:w="80" w:type="dxa"/>
            </w:tcMar>
          </w:tcPr>
          <w:p w14:paraId="31CA909A" w14:textId="77777777" w:rsidR="002967F8" w:rsidRDefault="00620E6F">
            <w:pPr>
              <w:spacing w:after="0" w:line="240" w:lineRule="auto"/>
            </w:pPr>
            <w:r>
              <w:rPr>
                <w:rFonts w:ascii="Consolas" w:eastAsia="Consolas" w:hAnsi="Consolas"/>
                <w:color w:val="0B4F6C"/>
                <w:sz w:val="14"/>
              </w:rPr>
              <w:t>learnerActionService.js</w:t>
            </w:r>
            <w:r>
              <w:rPr>
                <w:sz w:val="16"/>
              </w:rPr>
              <w:t xml:space="preserve"> (loaded at start-up)</w:t>
            </w:r>
          </w:p>
        </w:tc>
        <w:tc>
          <w:tcPr>
            <w:tcW w:w="2268" w:type="dxa"/>
            <w:shd w:val="clear" w:color="auto" w:fill="F5F8FB"/>
            <w:tcMar>
              <w:top w:w="40" w:type="dxa"/>
              <w:left w:w="80" w:type="dxa"/>
              <w:bottom w:w="40" w:type="dxa"/>
              <w:right w:w="80" w:type="dxa"/>
            </w:tcMar>
          </w:tcPr>
          <w:p w14:paraId="431A21B0" w14:textId="77777777" w:rsidR="002967F8" w:rsidRDefault="00620E6F">
            <w:pPr>
              <w:spacing w:after="0" w:line="240" w:lineRule="auto"/>
            </w:pPr>
            <w:r>
              <w:rPr>
                <w:rFonts w:ascii="Consolas" w:eastAsia="Consolas" w:hAnsi="Consolas"/>
                <w:color w:val="0B4F6C"/>
                <w:sz w:val="14"/>
              </w:rPr>
              <w:t>generic.json</w:t>
            </w:r>
            <w:r>
              <w:rPr>
                <w:sz w:val="16"/>
              </w:rPr>
              <w:t xml:space="preserve">, </w:t>
            </w:r>
            <w:r>
              <w:rPr>
                <w:rFonts w:ascii="Consolas" w:eastAsia="Consolas" w:hAnsi="Consolas"/>
                <w:color w:val="0B4F6C"/>
                <w:sz w:val="14"/>
              </w:rPr>
              <w:t>whatsapp.json</w:t>
            </w:r>
            <w:r>
              <w:rPr>
                <w:sz w:val="16"/>
              </w:rPr>
              <w:t xml:space="preserve">, </w:t>
            </w:r>
            <w:r>
              <w:rPr>
                <w:rFonts w:ascii="Consolas" w:eastAsia="Consolas" w:hAnsi="Consolas"/>
                <w:color w:val="0B4F6C"/>
                <w:sz w:val="14"/>
              </w:rPr>
              <w:t>instagram.json</w:t>
            </w:r>
            <w:r>
              <w:rPr>
                <w:sz w:val="16"/>
              </w:rPr>
              <w:t xml:space="preserve">, </w:t>
            </w:r>
            <w:r>
              <w:rPr>
                <w:rFonts w:ascii="Consolas" w:eastAsia="Consolas" w:hAnsi="Consolas"/>
                <w:color w:val="0B4F6C"/>
                <w:sz w:val="14"/>
              </w:rPr>
              <w:t>email.json</w:t>
            </w:r>
            <w:r>
              <w:rPr>
                <w:sz w:val="16"/>
              </w:rPr>
              <w:t xml:space="preserve">, </w:t>
            </w:r>
            <w:r>
              <w:rPr>
                <w:rFonts w:ascii="Consolas" w:eastAsia="Consolas" w:hAnsi="Consolas"/>
                <w:color w:val="0B4F6C"/>
                <w:sz w:val="14"/>
              </w:rPr>
              <w:t>sms.json</w:t>
            </w:r>
          </w:p>
        </w:tc>
      </w:tr>
      <w:tr w:rsidR="002967F8" w14:paraId="059DE6F5" w14:textId="77777777">
        <w:trPr>
          <w:jc w:val="center"/>
        </w:trPr>
        <w:tc>
          <w:tcPr>
            <w:tcW w:w="2381" w:type="dxa"/>
            <w:tcMar>
              <w:top w:w="40" w:type="dxa"/>
              <w:left w:w="80" w:type="dxa"/>
              <w:bottom w:w="40" w:type="dxa"/>
              <w:right w:w="80" w:type="dxa"/>
            </w:tcMar>
          </w:tcPr>
          <w:p w14:paraId="61DE57B1" w14:textId="77777777" w:rsidR="002967F8" w:rsidRDefault="00620E6F">
            <w:pPr>
              <w:spacing w:after="0" w:line="240" w:lineRule="auto"/>
            </w:pPr>
            <w:r>
              <w:rPr>
                <w:rFonts w:ascii="Consolas" w:eastAsia="Consolas" w:hAnsi="Consolas"/>
                <w:color w:val="0B4F6C"/>
                <w:sz w:val="14"/>
              </w:rPr>
              <w:t>backend/scripts/</w:t>
            </w:r>
          </w:p>
        </w:tc>
        <w:tc>
          <w:tcPr>
            <w:tcW w:w="3288" w:type="dxa"/>
            <w:tcMar>
              <w:top w:w="40" w:type="dxa"/>
              <w:left w:w="80" w:type="dxa"/>
              <w:bottom w:w="40" w:type="dxa"/>
              <w:right w:w="80" w:type="dxa"/>
            </w:tcMar>
          </w:tcPr>
          <w:p w14:paraId="29D6FC7D" w14:textId="77777777" w:rsidR="002967F8" w:rsidRDefault="00620E6F">
            <w:pPr>
              <w:spacing w:after="0" w:line="240" w:lineRule="auto"/>
            </w:pPr>
            <w:r>
              <w:rPr>
                <w:sz w:val="16"/>
              </w:rPr>
              <w:t>Command-line tools: import scenarios, create admin, verify replica set, run engine tests, release tools.</w:t>
            </w:r>
          </w:p>
        </w:tc>
        <w:tc>
          <w:tcPr>
            <w:tcW w:w="1701" w:type="dxa"/>
            <w:tcMar>
              <w:top w:w="40" w:type="dxa"/>
              <w:left w:w="80" w:type="dxa"/>
              <w:bottom w:w="40" w:type="dxa"/>
              <w:right w:w="80" w:type="dxa"/>
            </w:tcMar>
          </w:tcPr>
          <w:p w14:paraId="37A1236C" w14:textId="77777777" w:rsidR="002967F8" w:rsidRDefault="00620E6F">
            <w:pPr>
              <w:spacing w:after="0" w:line="240" w:lineRule="auto"/>
            </w:pPr>
            <w:r>
              <w:rPr>
                <w:sz w:val="16"/>
              </w:rPr>
              <w:t>Operators / developers</w:t>
            </w:r>
          </w:p>
        </w:tc>
        <w:tc>
          <w:tcPr>
            <w:tcW w:w="2268" w:type="dxa"/>
            <w:tcMar>
              <w:top w:w="40" w:type="dxa"/>
              <w:left w:w="80" w:type="dxa"/>
              <w:bottom w:w="40" w:type="dxa"/>
              <w:right w:w="80" w:type="dxa"/>
            </w:tcMar>
          </w:tcPr>
          <w:p w14:paraId="3BD8C22C" w14:textId="77777777" w:rsidR="002967F8" w:rsidRDefault="00620E6F">
            <w:pPr>
              <w:spacing w:after="0" w:line="240" w:lineRule="auto"/>
            </w:pPr>
            <w:r>
              <w:rPr>
                <w:rFonts w:ascii="Consolas" w:eastAsia="Consolas" w:hAnsi="Consolas"/>
                <w:color w:val="0B4F6C"/>
                <w:sz w:val="14"/>
              </w:rPr>
              <w:t>importScenarioDefinitions.js</w:t>
            </w:r>
            <w:r>
              <w:rPr>
                <w:sz w:val="16"/>
              </w:rPr>
              <w:t xml:space="preserve">, </w:t>
            </w:r>
            <w:r>
              <w:rPr>
                <w:rFonts w:ascii="Consolas" w:eastAsia="Consolas" w:hAnsi="Consolas"/>
                <w:color w:val="0B4F6C"/>
                <w:sz w:val="14"/>
              </w:rPr>
              <w:t>createAdmin.js</w:t>
            </w:r>
            <w:r>
              <w:rPr>
                <w:sz w:val="16"/>
              </w:rPr>
              <w:t xml:space="preserve">, </w:t>
            </w:r>
            <w:r>
              <w:rPr>
                <w:rFonts w:ascii="Consolas" w:eastAsia="Consolas" w:hAnsi="Consolas"/>
                <w:color w:val="0B4F6C"/>
                <w:sz w:val="14"/>
              </w:rPr>
              <w:t>verifyReplicaSet.js</w:t>
            </w:r>
            <w:r>
              <w:rPr>
                <w:sz w:val="16"/>
              </w:rPr>
              <w:t xml:space="preserve">, </w:t>
            </w:r>
            <w:r>
              <w:rPr>
                <w:rFonts w:ascii="Consolas" w:eastAsia="Consolas" w:hAnsi="Consolas"/>
                <w:color w:val="0B4F6C"/>
                <w:sz w:val="14"/>
              </w:rPr>
              <w:t>testEngine.js</w:t>
            </w:r>
            <w:r>
              <w:rPr>
                <w:sz w:val="16"/>
              </w:rPr>
              <w:t xml:space="preserve">, </w:t>
            </w:r>
            <w:r>
              <w:rPr>
                <w:rFonts w:ascii="Consolas" w:eastAsia="Consolas" w:hAnsi="Consolas"/>
                <w:color w:val="0B4F6C"/>
                <w:sz w:val="14"/>
              </w:rPr>
              <w:t>release/*</w:t>
            </w:r>
          </w:p>
        </w:tc>
      </w:tr>
      <w:tr w:rsidR="002967F8" w14:paraId="04313E6E" w14:textId="77777777">
        <w:trPr>
          <w:jc w:val="center"/>
        </w:trPr>
        <w:tc>
          <w:tcPr>
            <w:tcW w:w="2381" w:type="dxa"/>
            <w:shd w:val="clear" w:color="auto" w:fill="F5F8FB"/>
            <w:tcMar>
              <w:top w:w="40" w:type="dxa"/>
              <w:left w:w="80" w:type="dxa"/>
              <w:bottom w:w="40" w:type="dxa"/>
              <w:right w:w="80" w:type="dxa"/>
            </w:tcMar>
          </w:tcPr>
          <w:p w14:paraId="15B1F7BC" w14:textId="77777777" w:rsidR="002967F8" w:rsidRDefault="00620E6F">
            <w:pPr>
              <w:spacing w:after="0" w:line="240" w:lineRule="auto"/>
            </w:pPr>
            <w:r>
              <w:rPr>
                <w:rFonts w:ascii="Consolas" w:eastAsia="Consolas" w:hAnsi="Consolas"/>
                <w:color w:val="0B4F6C"/>
                <w:sz w:val="14"/>
              </w:rPr>
              <w:t>backend/tests/</w:t>
            </w:r>
          </w:p>
        </w:tc>
        <w:tc>
          <w:tcPr>
            <w:tcW w:w="3288" w:type="dxa"/>
            <w:shd w:val="clear" w:color="auto" w:fill="F5F8FB"/>
            <w:tcMar>
              <w:top w:w="40" w:type="dxa"/>
              <w:left w:w="80" w:type="dxa"/>
              <w:bottom w:w="40" w:type="dxa"/>
              <w:right w:w="80" w:type="dxa"/>
            </w:tcMar>
          </w:tcPr>
          <w:p w14:paraId="677999A6" w14:textId="77777777" w:rsidR="002967F8" w:rsidRDefault="00620E6F">
            <w:pPr>
              <w:spacing w:after="0" w:line="240" w:lineRule="auto"/>
            </w:pPr>
            <w:r>
              <w:rPr>
                <w:sz w:val="16"/>
              </w:rPr>
              <w:t xml:space="preserve">49 </w:t>
            </w:r>
            <w:r>
              <w:rPr>
                <w:rFonts w:ascii="Consolas" w:eastAsia="Consolas" w:hAnsi="Consolas"/>
                <w:color w:val="0B4F6C"/>
                <w:sz w:val="14"/>
              </w:rPr>
              <w:t>node:test</w:t>
            </w:r>
            <w:r>
              <w:rPr>
                <w:sz w:val="16"/>
              </w:rPr>
              <w:t xml:space="preserve"> files (unit and real-HTTP/replica-set integration).</w:t>
            </w:r>
          </w:p>
        </w:tc>
        <w:tc>
          <w:tcPr>
            <w:tcW w:w="1701" w:type="dxa"/>
            <w:shd w:val="clear" w:color="auto" w:fill="F5F8FB"/>
            <w:tcMar>
              <w:top w:w="40" w:type="dxa"/>
              <w:left w:w="80" w:type="dxa"/>
              <w:bottom w:w="40" w:type="dxa"/>
              <w:right w:w="80" w:type="dxa"/>
            </w:tcMar>
          </w:tcPr>
          <w:p w14:paraId="3F08518B" w14:textId="77777777" w:rsidR="002967F8" w:rsidRDefault="00620E6F">
            <w:pPr>
              <w:spacing w:after="0" w:line="240" w:lineRule="auto"/>
            </w:pPr>
            <w:r>
              <w:rPr>
                <w:rFonts w:ascii="Consolas" w:eastAsia="Consolas" w:hAnsi="Consolas"/>
                <w:color w:val="0B4F6C"/>
                <w:sz w:val="14"/>
              </w:rPr>
              <w:t>npm test</w:t>
            </w:r>
            <w:r>
              <w:rPr>
                <w:sz w:val="16"/>
              </w:rPr>
              <w:t xml:space="preserve">, </w:t>
            </w:r>
            <w:r>
              <w:rPr>
                <w:rFonts w:ascii="Consolas" w:eastAsia="Consolas" w:hAnsi="Consolas"/>
                <w:color w:val="0B4F6C"/>
                <w:sz w:val="14"/>
              </w:rPr>
              <w:t>npm run test:engine</w:t>
            </w:r>
          </w:p>
        </w:tc>
        <w:tc>
          <w:tcPr>
            <w:tcW w:w="2268" w:type="dxa"/>
            <w:shd w:val="clear" w:color="auto" w:fill="F5F8FB"/>
            <w:tcMar>
              <w:top w:w="40" w:type="dxa"/>
              <w:left w:w="80" w:type="dxa"/>
              <w:bottom w:w="40" w:type="dxa"/>
              <w:right w:w="80" w:type="dxa"/>
            </w:tcMar>
          </w:tcPr>
          <w:p w14:paraId="3D2D0BFA" w14:textId="77777777" w:rsidR="002967F8" w:rsidRDefault="00620E6F">
            <w:pPr>
              <w:spacing w:after="0" w:line="240" w:lineRule="auto"/>
            </w:pPr>
            <w:r>
              <w:rPr>
                <w:rFonts w:ascii="Consolas" w:eastAsia="Consolas" w:hAnsi="Consolas"/>
                <w:color w:val="0B4F6C"/>
                <w:sz w:val="14"/>
              </w:rPr>
              <w:t>attemptApi.test.js</w:t>
            </w:r>
            <w:r>
              <w:rPr>
                <w:sz w:val="16"/>
              </w:rPr>
              <w:t xml:space="preserve">, </w:t>
            </w:r>
            <w:r>
              <w:rPr>
                <w:rFonts w:ascii="Consolas" w:eastAsia="Consolas" w:hAnsi="Consolas"/>
                <w:color w:val="0B4F6C"/>
                <w:sz w:val="14"/>
              </w:rPr>
              <w:t>scenarioSelection.test.js</w:t>
            </w:r>
            <w:r>
              <w:rPr>
                <w:sz w:val="16"/>
              </w:rPr>
              <w:t xml:space="preserve">, </w:t>
            </w:r>
            <w:r>
              <w:rPr>
                <w:rFonts w:ascii="Consolas" w:eastAsia="Consolas" w:hAnsi="Consolas"/>
                <w:color w:val="0B4F6C"/>
                <w:sz w:val="14"/>
              </w:rPr>
              <w:t>sceneAffordance.test.js</w:t>
            </w:r>
            <w:r>
              <w:rPr>
                <w:sz w:val="16"/>
              </w:rPr>
              <w:t xml:space="preserve"> ...</w:t>
            </w:r>
          </w:p>
        </w:tc>
      </w:tr>
      <w:tr w:rsidR="002967F8" w14:paraId="65C71DDE" w14:textId="77777777">
        <w:trPr>
          <w:jc w:val="center"/>
        </w:trPr>
        <w:tc>
          <w:tcPr>
            <w:tcW w:w="2381" w:type="dxa"/>
            <w:tcMar>
              <w:top w:w="40" w:type="dxa"/>
              <w:left w:w="80" w:type="dxa"/>
              <w:bottom w:w="40" w:type="dxa"/>
              <w:right w:w="80" w:type="dxa"/>
            </w:tcMar>
          </w:tcPr>
          <w:p w14:paraId="7034B5CF" w14:textId="77777777" w:rsidR="002967F8" w:rsidRDefault="00620E6F">
            <w:pPr>
              <w:spacing w:after="0" w:line="240" w:lineRule="auto"/>
            </w:pPr>
            <w:r>
              <w:rPr>
                <w:rFonts w:ascii="Consolas" w:eastAsia="Consolas" w:hAnsi="Consolas"/>
                <w:color w:val="0B4F6C"/>
                <w:sz w:val="14"/>
              </w:rPr>
              <w:t>backend/deploy/migration-001/</w:t>
            </w:r>
          </w:p>
        </w:tc>
        <w:tc>
          <w:tcPr>
            <w:tcW w:w="3288" w:type="dxa"/>
            <w:tcMar>
              <w:top w:w="40" w:type="dxa"/>
              <w:left w:w="80" w:type="dxa"/>
              <w:bottom w:w="40" w:type="dxa"/>
              <w:right w:w="80" w:type="dxa"/>
            </w:tcMar>
          </w:tcPr>
          <w:p w14:paraId="312FBAB7" w14:textId="77777777" w:rsidR="002967F8" w:rsidRDefault="00620E6F">
            <w:pPr>
              <w:spacing w:after="0" w:line="240" w:lineRule="auto"/>
            </w:pPr>
            <w:r>
              <w:rPr>
                <w:sz w:val="16"/>
              </w:rPr>
              <w:t>Release build/validation reports and a database archive produced by the release scripts.</w:t>
            </w:r>
          </w:p>
        </w:tc>
        <w:tc>
          <w:tcPr>
            <w:tcW w:w="1701" w:type="dxa"/>
            <w:tcMar>
              <w:top w:w="40" w:type="dxa"/>
              <w:left w:w="80" w:type="dxa"/>
              <w:bottom w:w="40" w:type="dxa"/>
              <w:right w:w="80" w:type="dxa"/>
            </w:tcMar>
          </w:tcPr>
          <w:p w14:paraId="0F1AC358" w14:textId="77777777" w:rsidR="002967F8" w:rsidRDefault="00620E6F">
            <w:pPr>
              <w:spacing w:after="0" w:line="240" w:lineRule="auto"/>
            </w:pPr>
            <w:r>
              <w:rPr>
                <w:sz w:val="16"/>
              </w:rPr>
              <w:t>Release process</w:t>
            </w:r>
          </w:p>
        </w:tc>
        <w:tc>
          <w:tcPr>
            <w:tcW w:w="2268" w:type="dxa"/>
            <w:tcMar>
              <w:top w:w="40" w:type="dxa"/>
              <w:left w:w="80" w:type="dxa"/>
              <w:bottom w:w="40" w:type="dxa"/>
              <w:right w:w="80" w:type="dxa"/>
            </w:tcMar>
          </w:tcPr>
          <w:p w14:paraId="10C4B7AD" w14:textId="77777777" w:rsidR="002967F8" w:rsidRDefault="00620E6F">
            <w:pPr>
              <w:spacing w:after="0" w:line="240" w:lineRule="auto"/>
            </w:pPr>
            <w:r>
              <w:rPr>
                <w:sz w:val="16"/>
              </w:rPr>
              <w:t>Not loaded by the running API.</w:t>
            </w:r>
          </w:p>
        </w:tc>
      </w:tr>
    </w:tbl>
    <w:p w14:paraId="22D1CC6E" w14:textId="77777777" w:rsidR="002967F8" w:rsidRDefault="002967F8">
      <w:pPr>
        <w:spacing w:after="40"/>
      </w:pPr>
    </w:p>
    <w:p w14:paraId="659C5853" w14:textId="77777777" w:rsidR="002967F8" w:rsidRDefault="00620E6F">
      <w:pPr>
        <w:pStyle w:val="Heading2"/>
      </w:pPr>
      <w:bookmarkStart w:id="7" w:name="_Toc241489862"/>
      <w:r>
        <w:t>2.3 Frontend folders</w:t>
      </w:r>
      <w:bookmarkEnd w:id="7"/>
    </w:p>
    <w:tbl>
      <w:tblPr>
        <w:tblStyle w:val="TableGrid"/>
        <w:tblW w:w="0" w:type="auto"/>
        <w:jc w:val="center"/>
        <w:tblLayout w:type="fixed"/>
        <w:tblLook w:val="04A0" w:firstRow="1" w:lastRow="0" w:firstColumn="1" w:lastColumn="0" w:noHBand="0" w:noVBand="1"/>
      </w:tblPr>
      <w:tblGrid>
        <w:gridCol w:w="2721"/>
        <w:gridCol w:w="3402"/>
        <w:gridCol w:w="3515"/>
      </w:tblGrid>
      <w:tr w:rsidR="002967F8" w14:paraId="1158A89B" w14:textId="77777777">
        <w:trPr>
          <w:tblHeader/>
          <w:jc w:val="center"/>
        </w:trPr>
        <w:tc>
          <w:tcPr>
            <w:tcW w:w="2721" w:type="dxa"/>
            <w:shd w:val="clear" w:color="auto" w:fill="12395F"/>
            <w:tcMar>
              <w:top w:w="50" w:type="dxa"/>
              <w:left w:w="80" w:type="dxa"/>
              <w:bottom w:w="50" w:type="dxa"/>
              <w:right w:w="80" w:type="dxa"/>
            </w:tcMar>
          </w:tcPr>
          <w:p w14:paraId="39F5431E" w14:textId="77777777" w:rsidR="002967F8" w:rsidRDefault="00620E6F">
            <w:pPr>
              <w:spacing w:after="0"/>
            </w:pPr>
            <w:r>
              <w:rPr>
                <w:b/>
                <w:color w:val="FFFFFF"/>
                <w:sz w:val="16"/>
              </w:rPr>
              <w:t>Path</w:t>
            </w:r>
          </w:p>
        </w:tc>
        <w:tc>
          <w:tcPr>
            <w:tcW w:w="3402" w:type="dxa"/>
            <w:shd w:val="clear" w:color="auto" w:fill="12395F"/>
            <w:tcMar>
              <w:top w:w="50" w:type="dxa"/>
              <w:left w:w="80" w:type="dxa"/>
              <w:bottom w:w="50" w:type="dxa"/>
              <w:right w:w="80" w:type="dxa"/>
            </w:tcMar>
          </w:tcPr>
          <w:p w14:paraId="111C9D02" w14:textId="77777777" w:rsidR="002967F8" w:rsidRDefault="00620E6F">
            <w:pPr>
              <w:spacing w:after="0"/>
            </w:pPr>
            <w:r>
              <w:rPr>
                <w:b/>
                <w:color w:val="FFFFFF"/>
                <w:sz w:val="16"/>
              </w:rPr>
              <w:t>Purpose</w:t>
            </w:r>
          </w:p>
        </w:tc>
        <w:tc>
          <w:tcPr>
            <w:tcW w:w="3515" w:type="dxa"/>
            <w:shd w:val="clear" w:color="auto" w:fill="12395F"/>
            <w:tcMar>
              <w:top w:w="50" w:type="dxa"/>
              <w:left w:w="80" w:type="dxa"/>
              <w:bottom w:w="50" w:type="dxa"/>
              <w:right w:w="80" w:type="dxa"/>
            </w:tcMar>
          </w:tcPr>
          <w:p w14:paraId="11C017AB" w14:textId="77777777" w:rsidR="002967F8" w:rsidRDefault="00620E6F">
            <w:pPr>
              <w:spacing w:after="0"/>
            </w:pPr>
            <w:r>
              <w:rPr>
                <w:b/>
                <w:color w:val="FFFFFF"/>
                <w:sz w:val="16"/>
              </w:rPr>
              <w:t>Important files</w:t>
            </w:r>
          </w:p>
        </w:tc>
      </w:tr>
      <w:tr w:rsidR="002967F8" w14:paraId="5D571B16" w14:textId="77777777">
        <w:trPr>
          <w:jc w:val="center"/>
        </w:trPr>
        <w:tc>
          <w:tcPr>
            <w:tcW w:w="2721" w:type="dxa"/>
            <w:tcMar>
              <w:top w:w="40" w:type="dxa"/>
              <w:left w:w="80" w:type="dxa"/>
              <w:bottom w:w="40" w:type="dxa"/>
              <w:right w:w="80" w:type="dxa"/>
            </w:tcMar>
          </w:tcPr>
          <w:p w14:paraId="1148FF9A" w14:textId="77777777" w:rsidR="002967F8" w:rsidRDefault="00620E6F">
            <w:pPr>
              <w:spacing w:after="0" w:line="240" w:lineRule="auto"/>
            </w:pPr>
            <w:r>
              <w:rPr>
                <w:rFonts w:ascii="Consolas" w:eastAsia="Consolas" w:hAnsi="Consolas"/>
                <w:color w:val="0B4F6C"/>
                <w:sz w:val="14"/>
              </w:rPr>
              <w:t>frontend/index.html</w:t>
            </w:r>
          </w:p>
        </w:tc>
        <w:tc>
          <w:tcPr>
            <w:tcW w:w="3402" w:type="dxa"/>
            <w:tcMar>
              <w:top w:w="40" w:type="dxa"/>
              <w:left w:w="80" w:type="dxa"/>
              <w:bottom w:w="40" w:type="dxa"/>
              <w:right w:w="80" w:type="dxa"/>
            </w:tcMar>
          </w:tcPr>
          <w:p w14:paraId="388280C0" w14:textId="77777777" w:rsidR="002967F8" w:rsidRDefault="00620E6F">
            <w:pPr>
              <w:spacing w:after="0" w:line="240" w:lineRule="auto"/>
            </w:pPr>
            <w:r>
              <w:rPr>
                <w:sz w:val="16"/>
              </w:rPr>
              <w:t xml:space="preserve">The single HTML page; mounts </w:t>
            </w:r>
            <w:r>
              <w:rPr>
                <w:rFonts w:ascii="Consolas" w:eastAsia="Consolas" w:hAnsi="Consolas"/>
                <w:color w:val="0B4F6C"/>
                <w:sz w:val="14"/>
              </w:rPr>
              <w:t>#root</w:t>
            </w:r>
            <w:r>
              <w:rPr>
                <w:sz w:val="16"/>
              </w:rPr>
              <w:t xml:space="preserve"> and loads </w:t>
            </w:r>
            <w:r>
              <w:rPr>
                <w:rFonts w:ascii="Consolas" w:eastAsia="Consolas" w:hAnsi="Consolas"/>
                <w:color w:val="0B4F6C"/>
                <w:sz w:val="14"/>
              </w:rPr>
              <w:t>/src/main.jsx</w:t>
            </w:r>
            <w:r>
              <w:rPr>
                <w:sz w:val="16"/>
              </w:rPr>
              <w:t>.</w:t>
            </w:r>
          </w:p>
        </w:tc>
        <w:tc>
          <w:tcPr>
            <w:tcW w:w="3515" w:type="dxa"/>
            <w:tcMar>
              <w:top w:w="40" w:type="dxa"/>
              <w:left w:w="80" w:type="dxa"/>
              <w:bottom w:w="40" w:type="dxa"/>
              <w:right w:w="80" w:type="dxa"/>
            </w:tcMar>
          </w:tcPr>
          <w:p w14:paraId="01921C5F" w14:textId="77777777" w:rsidR="002967F8" w:rsidRDefault="00620E6F">
            <w:pPr>
              <w:spacing w:after="0" w:line="240" w:lineRule="auto"/>
            </w:pPr>
            <w:r>
              <w:rPr>
                <w:sz w:val="16"/>
              </w:rPr>
              <w:t>—</w:t>
            </w:r>
          </w:p>
        </w:tc>
      </w:tr>
      <w:tr w:rsidR="002967F8" w14:paraId="2F65E3D6" w14:textId="77777777">
        <w:trPr>
          <w:jc w:val="center"/>
        </w:trPr>
        <w:tc>
          <w:tcPr>
            <w:tcW w:w="2721" w:type="dxa"/>
            <w:shd w:val="clear" w:color="auto" w:fill="F5F8FB"/>
            <w:tcMar>
              <w:top w:w="40" w:type="dxa"/>
              <w:left w:w="80" w:type="dxa"/>
              <w:bottom w:w="40" w:type="dxa"/>
              <w:right w:w="80" w:type="dxa"/>
            </w:tcMar>
          </w:tcPr>
          <w:p w14:paraId="71B70C22" w14:textId="77777777" w:rsidR="002967F8" w:rsidRDefault="00620E6F">
            <w:pPr>
              <w:spacing w:after="0" w:line="240" w:lineRule="auto"/>
            </w:pPr>
            <w:r>
              <w:rPr>
                <w:rFonts w:ascii="Consolas" w:eastAsia="Consolas" w:hAnsi="Consolas"/>
                <w:color w:val="0B4F6C"/>
                <w:sz w:val="14"/>
              </w:rPr>
              <w:t>frontend/src/main.jsx</w:t>
            </w:r>
            <w:r>
              <w:rPr>
                <w:sz w:val="16"/>
              </w:rPr>
              <w:t xml:space="preserve">, </w:t>
            </w:r>
            <w:r>
              <w:rPr>
                <w:rFonts w:ascii="Consolas" w:eastAsia="Consolas" w:hAnsi="Consolas"/>
                <w:color w:val="0B4F6C"/>
                <w:sz w:val="14"/>
              </w:rPr>
              <w:t>App.jsx</w:t>
            </w:r>
          </w:p>
        </w:tc>
        <w:tc>
          <w:tcPr>
            <w:tcW w:w="3402" w:type="dxa"/>
            <w:shd w:val="clear" w:color="auto" w:fill="F5F8FB"/>
            <w:tcMar>
              <w:top w:w="40" w:type="dxa"/>
              <w:left w:w="80" w:type="dxa"/>
              <w:bottom w:w="40" w:type="dxa"/>
              <w:right w:w="80" w:type="dxa"/>
            </w:tcMar>
          </w:tcPr>
          <w:p w14:paraId="1659644C" w14:textId="77777777" w:rsidR="002967F8" w:rsidRDefault="00620E6F">
            <w:pPr>
              <w:spacing w:after="0" w:line="240" w:lineRule="auto"/>
            </w:pPr>
            <w:r>
              <w:rPr>
                <w:sz w:val="16"/>
              </w:rPr>
              <w:t>React root, router and the candidate provider.</w:t>
            </w:r>
          </w:p>
        </w:tc>
        <w:tc>
          <w:tcPr>
            <w:tcW w:w="3515" w:type="dxa"/>
            <w:shd w:val="clear" w:color="auto" w:fill="F5F8FB"/>
            <w:tcMar>
              <w:top w:w="40" w:type="dxa"/>
              <w:left w:w="80" w:type="dxa"/>
              <w:bottom w:w="40" w:type="dxa"/>
              <w:right w:w="80" w:type="dxa"/>
            </w:tcMar>
          </w:tcPr>
          <w:p w14:paraId="7E697978" w14:textId="77777777" w:rsidR="002967F8" w:rsidRDefault="00620E6F">
            <w:pPr>
              <w:spacing w:after="0" w:line="240" w:lineRule="auto"/>
            </w:pPr>
            <w:r>
              <w:rPr>
                <w:sz w:val="16"/>
              </w:rPr>
              <w:t>—</w:t>
            </w:r>
          </w:p>
        </w:tc>
      </w:tr>
      <w:tr w:rsidR="002967F8" w14:paraId="01DCCEA2" w14:textId="77777777">
        <w:trPr>
          <w:jc w:val="center"/>
        </w:trPr>
        <w:tc>
          <w:tcPr>
            <w:tcW w:w="2721" w:type="dxa"/>
            <w:tcMar>
              <w:top w:w="40" w:type="dxa"/>
              <w:left w:w="80" w:type="dxa"/>
              <w:bottom w:w="40" w:type="dxa"/>
              <w:right w:w="80" w:type="dxa"/>
            </w:tcMar>
          </w:tcPr>
          <w:p w14:paraId="72E24A4D" w14:textId="77777777" w:rsidR="002967F8" w:rsidRDefault="00620E6F">
            <w:pPr>
              <w:spacing w:after="0" w:line="240" w:lineRule="auto"/>
            </w:pPr>
            <w:r>
              <w:rPr>
                <w:rFonts w:ascii="Consolas" w:eastAsia="Consolas" w:hAnsi="Consolas"/>
                <w:color w:val="0B4F6C"/>
                <w:sz w:val="14"/>
              </w:rPr>
              <w:t>frontend/src/routes/</w:t>
            </w:r>
          </w:p>
        </w:tc>
        <w:tc>
          <w:tcPr>
            <w:tcW w:w="3402" w:type="dxa"/>
            <w:tcMar>
              <w:top w:w="40" w:type="dxa"/>
              <w:left w:w="80" w:type="dxa"/>
              <w:bottom w:w="40" w:type="dxa"/>
              <w:right w:w="80" w:type="dxa"/>
            </w:tcMar>
          </w:tcPr>
          <w:p w14:paraId="6E4969B3" w14:textId="77777777" w:rsidR="002967F8" w:rsidRDefault="00620E6F">
            <w:pPr>
              <w:spacing w:after="0" w:line="240" w:lineRule="auto"/>
            </w:pPr>
            <w:r>
              <w:rPr>
                <w:sz w:val="16"/>
              </w:rPr>
              <w:t>The route table and the two guards.</w:t>
            </w:r>
          </w:p>
        </w:tc>
        <w:tc>
          <w:tcPr>
            <w:tcW w:w="3515" w:type="dxa"/>
            <w:tcMar>
              <w:top w:w="40" w:type="dxa"/>
              <w:left w:w="80" w:type="dxa"/>
              <w:bottom w:w="40" w:type="dxa"/>
              <w:right w:w="80" w:type="dxa"/>
            </w:tcMar>
          </w:tcPr>
          <w:p w14:paraId="1168F071" w14:textId="77777777" w:rsidR="002967F8" w:rsidRDefault="00620E6F">
            <w:pPr>
              <w:spacing w:after="0" w:line="240" w:lineRule="auto"/>
            </w:pPr>
            <w:r>
              <w:rPr>
                <w:rFonts w:ascii="Consolas" w:eastAsia="Consolas" w:hAnsi="Consolas"/>
                <w:color w:val="0B4F6C"/>
                <w:sz w:val="14"/>
              </w:rPr>
              <w:t>AppRoutes.jsx</w:t>
            </w:r>
            <w:r>
              <w:rPr>
                <w:sz w:val="16"/>
              </w:rPr>
              <w:t xml:space="preserve">, </w:t>
            </w:r>
            <w:r>
              <w:rPr>
                <w:rFonts w:ascii="Consolas" w:eastAsia="Consolas" w:hAnsi="Consolas"/>
                <w:color w:val="0B4F6C"/>
                <w:sz w:val="14"/>
              </w:rPr>
              <w:t>RequireCandidate.jsx</w:t>
            </w:r>
            <w:r>
              <w:rPr>
                <w:sz w:val="16"/>
              </w:rPr>
              <w:t xml:space="preserve">, </w:t>
            </w:r>
            <w:r>
              <w:rPr>
                <w:rFonts w:ascii="Consolas" w:eastAsia="Consolas" w:hAnsi="Consolas"/>
                <w:color w:val="0B4F6C"/>
                <w:sz w:val="14"/>
              </w:rPr>
              <w:t>RequireAdmin.jsx</w:t>
            </w:r>
          </w:p>
        </w:tc>
      </w:tr>
      <w:tr w:rsidR="002967F8" w14:paraId="65773905" w14:textId="77777777">
        <w:trPr>
          <w:jc w:val="center"/>
        </w:trPr>
        <w:tc>
          <w:tcPr>
            <w:tcW w:w="2721" w:type="dxa"/>
            <w:shd w:val="clear" w:color="auto" w:fill="F5F8FB"/>
            <w:tcMar>
              <w:top w:w="40" w:type="dxa"/>
              <w:left w:w="80" w:type="dxa"/>
              <w:bottom w:w="40" w:type="dxa"/>
              <w:right w:w="80" w:type="dxa"/>
            </w:tcMar>
          </w:tcPr>
          <w:p w14:paraId="0EEFDD71" w14:textId="77777777" w:rsidR="002967F8" w:rsidRDefault="00620E6F">
            <w:pPr>
              <w:spacing w:after="0" w:line="240" w:lineRule="auto"/>
            </w:pPr>
            <w:r>
              <w:rPr>
                <w:rFonts w:ascii="Consolas" w:eastAsia="Consolas" w:hAnsi="Consolas"/>
                <w:color w:val="0B4F6C"/>
                <w:sz w:val="14"/>
              </w:rPr>
              <w:t>frontend/src/context/</w:t>
            </w:r>
            <w:r>
              <w:rPr>
                <w:sz w:val="16"/>
              </w:rPr>
              <w:t xml:space="preserve">, </w:t>
            </w:r>
            <w:r>
              <w:rPr>
                <w:rFonts w:ascii="Consolas" w:eastAsia="Consolas" w:hAnsi="Consolas"/>
                <w:color w:val="0B4F6C"/>
                <w:sz w:val="14"/>
              </w:rPr>
              <w:t>hooks/</w:t>
            </w:r>
          </w:p>
        </w:tc>
        <w:tc>
          <w:tcPr>
            <w:tcW w:w="3402" w:type="dxa"/>
            <w:shd w:val="clear" w:color="auto" w:fill="F5F8FB"/>
            <w:tcMar>
              <w:top w:w="40" w:type="dxa"/>
              <w:left w:w="80" w:type="dxa"/>
              <w:bottom w:w="40" w:type="dxa"/>
              <w:right w:w="80" w:type="dxa"/>
            </w:tcMar>
          </w:tcPr>
          <w:p w14:paraId="230F018F" w14:textId="77777777" w:rsidR="002967F8" w:rsidRDefault="00620E6F">
            <w:pPr>
              <w:spacing w:after="0" w:line="240" w:lineRule="auto"/>
            </w:pPr>
            <w:r>
              <w:rPr>
                <w:sz w:val="16"/>
              </w:rPr>
              <w:t>Candidate session context and custom hooks.</w:t>
            </w:r>
          </w:p>
        </w:tc>
        <w:tc>
          <w:tcPr>
            <w:tcW w:w="3515" w:type="dxa"/>
            <w:shd w:val="clear" w:color="auto" w:fill="F5F8FB"/>
            <w:tcMar>
              <w:top w:w="40" w:type="dxa"/>
              <w:left w:w="80" w:type="dxa"/>
              <w:bottom w:w="40" w:type="dxa"/>
              <w:right w:w="80" w:type="dxa"/>
            </w:tcMar>
          </w:tcPr>
          <w:p w14:paraId="11BB9CB3" w14:textId="77777777" w:rsidR="002967F8" w:rsidRDefault="00620E6F">
            <w:pPr>
              <w:spacing w:after="0" w:line="240" w:lineRule="auto"/>
            </w:pPr>
            <w:r>
              <w:rPr>
                <w:rFonts w:ascii="Consolas" w:eastAsia="Consolas" w:hAnsi="Consolas"/>
                <w:color w:val="0B4F6C"/>
                <w:sz w:val="14"/>
              </w:rPr>
              <w:t>CandidateProvider.jsx</w:t>
            </w:r>
            <w:r>
              <w:rPr>
                <w:sz w:val="16"/>
              </w:rPr>
              <w:t xml:space="preserve">, </w:t>
            </w:r>
            <w:r>
              <w:rPr>
                <w:rFonts w:ascii="Consolas" w:eastAsia="Consolas" w:hAnsi="Consolas"/>
                <w:color w:val="0B4F6C"/>
                <w:sz w:val="14"/>
              </w:rPr>
              <w:t>useCandidate.js</w:t>
            </w:r>
            <w:r>
              <w:rPr>
                <w:sz w:val="16"/>
              </w:rPr>
              <w:t xml:space="preserve">, </w:t>
            </w:r>
            <w:r>
              <w:rPr>
                <w:rFonts w:ascii="Consolas" w:eastAsia="Consolas" w:hAnsi="Consolas"/>
                <w:color w:val="0B4F6C"/>
                <w:sz w:val="14"/>
              </w:rPr>
              <w:t>useAttemptController.js</w:t>
            </w:r>
            <w:r>
              <w:rPr>
                <w:sz w:val="16"/>
              </w:rPr>
              <w:t xml:space="preserve">, </w:t>
            </w:r>
            <w:r>
              <w:rPr>
                <w:rFonts w:ascii="Consolas" w:eastAsia="Consolas" w:hAnsi="Consolas"/>
                <w:color w:val="0B4F6C"/>
                <w:sz w:val="14"/>
              </w:rPr>
              <w:t>useActivityDelivery.js</w:t>
            </w:r>
          </w:p>
        </w:tc>
      </w:tr>
      <w:tr w:rsidR="002967F8" w14:paraId="553FA21E" w14:textId="77777777">
        <w:trPr>
          <w:jc w:val="center"/>
        </w:trPr>
        <w:tc>
          <w:tcPr>
            <w:tcW w:w="2721" w:type="dxa"/>
            <w:tcMar>
              <w:top w:w="40" w:type="dxa"/>
              <w:left w:w="80" w:type="dxa"/>
              <w:bottom w:w="40" w:type="dxa"/>
              <w:right w:w="80" w:type="dxa"/>
            </w:tcMar>
          </w:tcPr>
          <w:p w14:paraId="29D36549" w14:textId="77777777" w:rsidR="002967F8" w:rsidRDefault="00620E6F">
            <w:pPr>
              <w:spacing w:after="0" w:line="240" w:lineRule="auto"/>
            </w:pPr>
            <w:r>
              <w:rPr>
                <w:rFonts w:ascii="Consolas" w:eastAsia="Consolas" w:hAnsi="Consolas"/>
                <w:color w:val="0B4F6C"/>
                <w:sz w:val="14"/>
              </w:rPr>
              <w:t>frontend/src/state/</w:t>
            </w:r>
          </w:p>
        </w:tc>
        <w:tc>
          <w:tcPr>
            <w:tcW w:w="3402" w:type="dxa"/>
            <w:tcMar>
              <w:top w:w="40" w:type="dxa"/>
              <w:left w:w="80" w:type="dxa"/>
              <w:bottom w:w="40" w:type="dxa"/>
              <w:right w:w="80" w:type="dxa"/>
            </w:tcMar>
          </w:tcPr>
          <w:p w14:paraId="2DE16DA6" w14:textId="77777777" w:rsidR="002967F8" w:rsidRDefault="00620E6F">
            <w:pPr>
              <w:spacing w:after="0" w:line="240" w:lineRule="auto"/>
            </w:pPr>
            <w:r>
              <w:rPr>
                <w:sz w:val="16"/>
              </w:rPr>
              <w:t>Pure state logic (no React).</w:t>
            </w:r>
          </w:p>
        </w:tc>
        <w:tc>
          <w:tcPr>
            <w:tcW w:w="3515" w:type="dxa"/>
            <w:tcMar>
              <w:top w:w="40" w:type="dxa"/>
              <w:left w:w="80" w:type="dxa"/>
              <w:bottom w:w="40" w:type="dxa"/>
              <w:right w:w="80" w:type="dxa"/>
            </w:tcMar>
          </w:tcPr>
          <w:p w14:paraId="3C3841C3" w14:textId="77777777" w:rsidR="002967F8" w:rsidRDefault="00620E6F">
            <w:pPr>
              <w:spacing w:after="0" w:line="240" w:lineRule="auto"/>
            </w:pPr>
            <w:r>
              <w:rPr>
                <w:rFonts w:ascii="Consolas" w:eastAsia="Consolas" w:hAnsi="Consolas"/>
                <w:color w:val="0B4F6C"/>
                <w:sz w:val="14"/>
              </w:rPr>
              <w:t>attemptMachine.js</w:t>
            </w:r>
            <w:r>
              <w:rPr>
                <w:sz w:val="16"/>
              </w:rPr>
              <w:t xml:space="preserve"> (reducer), </w:t>
            </w:r>
            <w:r>
              <w:rPr>
                <w:rFonts w:ascii="Consolas" w:eastAsia="Consolas" w:hAnsi="Consolas"/>
                <w:color w:val="0B4F6C"/>
                <w:sz w:val="14"/>
              </w:rPr>
              <w:t>dashboardOrchestrator.js</w:t>
            </w:r>
            <w:r>
              <w:rPr>
                <w:sz w:val="16"/>
              </w:rPr>
              <w:t xml:space="preserve"> (phone home-screen state)</w:t>
            </w:r>
          </w:p>
        </w:tc>
      </w:tr>
      <w:tr w:rsidR="002967F8" w14:paraId="460977F7" w14:textId="77777777">
        <w:trPr>
          <w:jc w:val="center"/>
        </w:trPr>
        <w:tc>
          <w:tcPr>
            <w:tcW w:w="2721" w:type="dxa"/>
            <w:shd w:val="clear" w:color="auto" w:fill="F5F8FB"/>
            <w:tcMar>
              <w:top w:w="40" w:type="dxa"/>
              <w:left w:w="80" w:type="dxa"/>
              <w:bottom w:w="40" w:type="dxa"/>
              <w:right w:w="80" w:type="dxa"/>
            </w:tcMar>
          </w:tcPr>
          <w:p w14:paraId="053B2F4B" w14:textId="77777777" w:rsidR="002967F8" w:rsidRDefault="00620E6F">
            <w:pPr>
              <w:spacing w:after="0" w:line="240" w:lineRule="auto"/>
            </w:pPr>
            <w:r>
              <w:rPr>
                <w:rFonts w:ascii="Consolas" w:eastAsia="Consolas" w:hAnsi="Consolas"/>
                <w:color w:val="0B4F6C"/>
                <w:sz w:val="14"/>
              </w:rPr>
              <w:t>frontend/src/services/</w:t>
            </w:r>
          </w:p>
        </w:tc>
        <w:tc>
          <w:tcPr>
            <w:tcW w:w="3402" w:type="dxa"/>
            <w:shd w:val="clear" w:color="auto" w:fill="F5F8FB"/>
            <w:tcMar>
              <w:top w:w="40" w:type="dxa"/>
              <w:left w:w="80" w:type="dxa"/>
              <w:bottom w:w="40" w:type="dxa"/>
              <w:right w:w="80" w:type="dxa"/>
            </w:tcMar>
          </w:tcPr>
          <w:p w14:paraId="4A921448" w14:textId="77777777" w:rsidR="002967F8" w:rsidRDefault="00620E6F">
            <w:pPr>
              <w:spacing w:after="0" w:line="240" w:lineRule="auto"/>
            </w:pPr>
            <w:r>
              <w:rPr>
                <w:sz w:val="16"/>
              </w:rPr>
              <w:t>Every HTTP call.</w:t>
            </w:r>
          </w:p>
        </w:tc>
        <w:tc>
          <w:tcPr>
            <w:tcW w:w="3515" w:type="dxa"/>
            <w:shd w:val="clear" w:color="auto" w:fill="F5F8FB"/>
            <w:tcMar>
              <w:top w:w="40" w:type="dxa"/>
              <w:left w:w="80" w:type="dxa"/>
              <w:bottom w:w="40" w:type="dxa"/>
              <w:right w:w="80" w:type="dxa"/>
            </w:tcMar>
          </w:tcPr>
          <w:p w14:paraId="6120E54C" w14:textId="77777777" w:rsidR="002967F8" w:rsidRDefault="00620E6F">
            <w:pPr>
              <w:spacing w:after="0" w:line="240" w:lineRule="auto"/>
            </w:pPr>
            <w:r>
              <w:rPr>
                <w:rFonts w:ascii="Consolas" w:eastAsia="Consolas" w:hAnsi="Consolas"/>
                <w:color w:val="0B4F6C"/>
                <w:sz w:val="14"/>
              </w:rPr>
              <w:t>apiClient.js</w:t>
            </w:r>
            <w:r>
              <w:rPr>
                <w:sz w:val="16"/>
              </w:rPr>
              <w:t xml:space="preserve">, </w:t>
            </w:r>
            <w:r>
              <w:rPr>
                <w:rFonts w:ascii="Consolas" w:eastAsia="Consolas" w:hAnsi="Consolas"/>
                <w:color w:val="0B4F6C"/>
                <w:sz w:val="14"/>
              </w:rPr>
              <w:t>authApi.js</w:t>
            </w:r>
            <w:r>
              <w:rPr>
                <w:sz w:val="16"/>
              </w:rPr>
              <w:t xml:space="preserve">, </w:t>
            </w:r>
            <w:r>
              <w:rPr>
                <w:rFonts w:ascii="Consolas" w:eastAsia="Consolas" w:hAnsi="Consolas"/>
                <w:color w:val="0B4F6C"/>
                <w:sz w:val="14"/>
              </w:rPr>
              <w:t>attemptApi.js</w:t>
            </w:r>
            <w:r>
              <w:rPr>
                <w:sz w:val="16"/>
              </w:rPr>
              <w:t xml:space="preserve">, </w:t>
            </w:r>
            <w:r>
              <w:rPr>
                <w:rFonts w:ascii="Consolas" w:eastAsia="Consolas" w:hAnsi="Consolas"/>
                <w:color w:val="0B4F6C"/>
                <w:sz w:val="14"/>
              </w:rPr>
              <w:t>progressApi.js</w:t>
            </w:r>
            <w:r>
              <w:rPr>
                <w:sz w:val="16"/>
              </w:rPr>
              <w:t xml:space="preserve">, </w:t>
            </w:r>
            <w:r>
              <w:rPr>
                <w:rFonts w:ascii="Consolas" w:eastAsia="Consolas" w:hAnsi="Consolas"/>
                <w:color w:val="0B4F6C"/>
                <w:sz w:val="14"/>
              </w:rPr>
              <w:t>adminApi.js</w:t>
            </w:r>
            <w:r>
              <w:rPr>
                <w:sz w:val="16"/>
              </w:rPr>
              <w:t xml:space="preserve">, </w:t>
            </w:r>
            <w:r>
              <w:rPr>
                <w:rFonts w:ascii="Consolas" w:eastAsia="Consolas" w:hAnsi="Consolas"/>
                <w:color w:val="0B4F6C"/>
                <w:sz w:val="14"/>
              </w:rPr>
              <w:t>assessmentApi.js</w:t>
            </w:r>
            <w:r>
              <w:rPr>
                <w:sz w:val="16"/>
              </w:rPr>
              <w:t xml:space="preserve"> (legacy)</w:t>
            </w:r>
          </w:p>
        </w:tc>
      </w:tr>
      <w:tr w:rsidR="002967F8" w14:paraId="33229773" w14:textId="77777777">
        <w:trPr>
          <w:jc w:val="center"/>
        </w:trPr>
        <w:tc>
          <w:tcPr>
            <w:tcW w:w="2721" w:type="dxa"/>
            <w:tcMar>
              <w:top w:w="40" w:type="dxa"/>
              <w:left w:w="80" w:type="dxa"/>
              <w:bottom w:w="40" w:type="dxa"/>
              <w:right w:w="80" w:type="dxa"/>
            </w:tcMar>
          </w:tcPr>
          <w:p w14:paraId="744C1306" w14:textId="77777777" w:rsidR="002967F8" w:rsidRDefault="00620E6F">
            <w:pPr>
              <w:spacing w:after="0" w:line="240" w:lineRule="auto"/>
            </w:pPr>
            <w:r>
              <w:rPr>
                <w:rFonts w:ascii="Consolas" w:eastAsia="Consolas" w:hAnsi="Consolas"/>
                <w:color w:val="0B4F6C"/>
                <w:sz w:val="14"/>
              </w:rPr>
              <w:t>frontend/src/pages/</w:t>
            </w:r>
          </w:p>
        </w:tc>
        <w:tc>
          <w:tcPr>
            <w:tcW w:w="3402" w:type="dxa"/>
            <w:tcMar>
              <w:top w:w="40" w:type="dxa"/>
              <w:left w:w="80" w:type="dxa"/>
              <w:bottom w:w="40" w:type="dxa"/>
              <w:right w:w="80" w:type="dxa"/>
            </w:tcMar>
          </w:tcPr>
          <w:p w14:paraId="2582B448" w14:textId="77777777" w:rsidR="002967F8" w:rsidRDefault="00620E6F">
            <w:pPr>
              <w:spacing w:after="0" w:line="240" w:lineRule="auto"/>
            </w:pPr>
            <w:r>
              <w:rPr>
                <w:sz w:val="16"/>
              </w:rPr>
              <w:t>One component per screen (+ component tests).</w:t>
            </w:r>
          </w:p>
        </w:tc>
        <w:tc>
          <w:tcPr>
            <w:tcW w:w="3515" w:type="dxa"/>
            <w:tcMar>
              <w:top w:w="40" w:type="dxa"/>
              <w:left w:w="80" w:type="dxa"/>
              <w:bottom w:w="40" w:type="dxa"/>
              <w:right w:w="80" w:type="dxa"/>
            </w:tcMar>
          </w:tcPr>
          <w:p w14:paraId="224B059A" w14:textId="77777777" w:rsidR="002967F8" w:rsidRDefault="00620E6F">
            <w:pPr>
              <w:spacing w:after="0" w:line="240" w:lineRule="auto"/>
            </w:pPr>
            <w:r>
              <w:rPr>
                <w:rFonts w:ascii="Consolas" w:eastAsia="Consolas" w:hAnsi="Consolas"/>
                <w:color w:val="0B4F6C"/>
                <w:sz w:val="14"/>
              </w:rPr>
              <w:t>LoginPage.jsx</w:t>
            </w:r>
            <w:r>
              <w:rPr>
                <w:sz w:val="16"/>
              </w:rPr>
              <w:t xml:space="preserve">, </w:t>
            </w:r>
            <w:r>
              <w:rPr>
                <w:rFonts w:ascii="Consolas" w:eastAsia="Consolas" w:hAnsi="Consolas"/>
                <w:color w:val="0B4F6C"/>
                <w:sz w:val="14"/>
              </w:rPr>
              <w:t>BriefingPage.jsx</w:t>
            </w:r>
            <w:r>
              <w:rPr>
                <w:sz w:val="16"/>
              </w:rPr>
              <w:t xml:space="preserve">, </w:t>
            </w:r>
            <w:r>
              <w:rPr>
                <w:rFonts w:ascii="Consolas" w:eastAsia="Consolas" w:hAnsi="Consolas"/>
                <w:color w:val="0B4F6C"/>
                <w:sz w:val="14"/>
              </w:rPr>
              <w:t>DashboardPage.jsx</w:t>
            </w:r>
            <w:r>
              <w:rPr>
                <w:sz w:val="16"/>
              </w:rPr>
              <w:t xml:space="preserve">, </w:t>
            </w:r>
            <w:r>
              <w:rPr>
                <w:rFonts w:ascii="Consolas" w:eastAsia="Consolas" w:hAnsi="Consolas"/>
                <w:color w:val="0B4F6C"/>
                <w:sz w:val="14"/>
              </w:rPr>
              <w:t>SimulationPage.jsx</w:t>
            </w:r>
            <w:r>
              <w:rPr>
                <w:sz w:val="16"/>
              </w:rPr>
              <w:t xml:space="preserve">, </w:t>
            </w:r>
            <w:r>
              <w:rPr>
                <w:rFonts w:ascii="Consolas" w:eastAsia="Consolas" w:hAnsi="Consolas"/>
                <w:color w:val="0B4F6C"/>
                <w:sz w:val="14"/>
              </w:rPr>
              <w:t>ResultPage.jsx</w:t>
            </w:r>
            <w:r>
              <w:rPr>
                <w:sz w:val="16"/>
              </w:rPr>
              <w:t xml:space="preserve">, </w:t>
            </w:r>
            <w:r>
              <w:rPr>
                <w:rFonts w:ascii="Consolas" w:eastAsia="Consolas" w:hAnsi="Consolas"/>
                <w:color w:val="0B4F6C"/>
                <w:sz w:val="14"/>
              </w:rPr>
              <w:t>HistoryPage.jsx</w:t>
            </w:r>
            <w:r>
              <w:rPr>
                <w:sz w:val="16"/>
              </w:rPr>
              <w:t xml:space="preserve">, </w:t>
            </w:r>
            <w:r>
              <w:rPr>
                <w:rFonts w:ascii="Consolas" w:eastAsia="Consolas" w:hAnsi="Consolas"/>
                <w:color w:val="0B4F6C"/>
                <w:sz w:val="14"/>
              </w:rPr>
              <w:t>Admin*Page.jsx</w:t>
            </w:r>
          </w:p>
        </w:tc>
      </w:tr>
      <w:tr w:rsidR="002967F8" w14:paraId="583B4312" w14:textId="77777777">
        <w:trPr>
          <w:jc w:val="center"/>
        </w:trPr>
        <w:tc>
          <w:tcPr>
            <w:tcW w:w="2721" w:type="dxa"/>
            <w:shd w:val="clear" w:color="auto" w:fill="F5F8FB"/>
            <w:tcMar>
              <w:top w:w="40" w:type="dxa"/>
              <w:left w:w="80" w:type="dxa"/>
              <w:bottom w:w="40" w:type="dxa"/>
              <w:right w:w="80" w:type="dxa"/>
            </w:tcMar>
          </w:tcPr>
          <w:p w14:paraId="5118DA96" w14:textId="77777777" w:rsidR="002967F8" w:rsidRDefault="00620E6F">
            <w:pPr>
              <w:spacing w:after="0" w:line="240" w:lineRule="auto"/>
            </w:pPr>
            <w:r>
              <w:rPr>
                <w:rFonts w:ascii="Consolas" w:eastAsia="Consolas" w:hAnsi="Consolas"/>
                <w:color w:val="0B4F6C"/>
                <w:sz w:val="14"/>
              </w:rPr>
              <w:t>frontend/src/components/simulation/</w:t>
            </w:r>
          </w:p>
        </w:tc>
        <w:tc>
          <w:tcPr>
            <w:tcW w:w="3402" w:type="dxa"/>
            <w:shd w:val="clear" w:color="auto" w:fill="F5F8FB"/>
            <w:tcMar>
              <w:top w:w="40" w:type="dxa"/>
              <w:left w:w="80" w:type="dxa"/>
              <w:bottom w:w="40" w:type="dxa"/>
              <w:right w:w="80" w:type="dxa"/>
            </w:tcMar>
          </w:tcPr>
          <w:p w14:paraId="41869518" w14:textId="77777777" w:rsidR="002967F8" w:rsidRDefault="00620E6F">
            <w:pPr>
              <w:spacing w:after="0" w:line="240" w:lineRule="auto"/>
            </w:pPr>
            <w:r>
              <w:rPr>
                <w:sz w:val="16"/>
              </w:rPr>
              <w:t>The simulated phone and every in-app surface.</w:t>
            </w:r>
          </w:p>
        </w:tc>
        <w:tc>
          <w:tcPr>
            <w:tcW w:w="3515" w:type="dxa"/>
            <w:shd w:val="clear" w:color="auto" w:fill="F5F8FB"/>
            <w:tcMar>
              <w:top w:w="40" w:type="dxa"/>
              <w:left w:w="80" w:type="dxa"/>
              <w:bottom w:w="40" w:type="dxa"/>
              <w:right w:w="80" w:type="dxa"/>
            </w:tcMar>
          </w:tcPr>
          <w:p w14:paraId="63128312" w14:textId="77777777" w:rsidR="002967F8" w:rsidRDefault="00620E6F">
            <w:pPr>
              <w:spacing w:after="0" w:line="240" w:lineRule="auto"/>
            </w:pPr>
            <w:r>
              <w:rPr>
                <w:rFonts w:ascii="Consolas" w:eastAsia="Consolas" w:hAnsi="Consolas"/>
                <w:color w:val="0B4F6C"/>
                <w:sz w:val="14"/>
              </w:rPr>
              <w:t>PhoneShell.jsx</w:t>
            </w:r>
            <w:r>
              <w:rPr>
                <w:sz w:val="16"/>
              </w:rPr>
              <w:t xml:space="preserve">, </w:t>
            </w:r>
            <w:r>
              <w:rPr>
                <w:rFonts w:ascii="Consolas" w:eastAsia="Consolas" w:hAnsi="Consolas"/>
                <w:color w:val="0B4F6C"/>
                <w:sz w:val="14"/>
              </w:rPr>
              <w:t>PhoneHome.jsx</w:t>
            </w:r>
            <w:r>
              <w:rPr>
                <w:sz w:val="16"/>
              </w:rPr>
              <w:t xml:space="preserve">, </w:t>
            </w:r>
            <w:r>
              <w:rPr>
                <w:rFonts w:ascii="Consolas" w:eastAsia="Consolas" w:hAnsi="Consolas"/>
                <w:color w:val="0B4F6C"/>
                <w:sz w:val="14"/>
              </w:rPr>
              <w:t>whatsapp/WhatsAppScene.jsx</w:t>
            </w:r>
            <w:r>
              <w:rPr>
                <w:sz w:val="16"/>
              </w:rPr>
              <w:t xml:space="preserve">, </w:t>
            </w:r>
            <w:r>
              <w:rPr>
                <w:rFonts w:ascii="Consolas" w:eastAsia="Consolas" w:hAnsi="Consolas"/>
                <w:color w:val="0B4F6C"/>
                <w:sz w:val="14"/>
              </w:rPr>
              <w:t>instagram/InstagramScene.jsx</w:t>
            </w:r>
            <w:r>
              <w:rPr>
                <w:sz w:val="16"/>
              </w:rPr>
              <w:t xml:space="preserve">, </w:t>
            </w:r>
            <w:r>
              <w:rPr>
                <w:rFonts w:ascii="Consolas" w:eastAsia="Consolas" w:hAnsi="Consolas"/>
                <w:color w:val="0B4F6C"/>
                <w:sz w:val="14"/>
              </w:rPr>
              <w:t>email/EmailScene.jsx</w:t>
            </w:r>
            <w:r>
              <w:rPr>
                <w:sz w:val="16"/>
              </w:rPr>
              <w:t xml:space="preserve">, </w:t>
            </w:r>
            <w:r>
              <w:rPr>
                <w:rFonts w:ascii="Consolas" w:eastAsia="Consolas" w:hAnsi="Consolas"/>
                <w:color w:val="0B4F6C"/>
                <w:sz w:val="14"/>
              </w:rPr>
              <w:t>sms/SmsScene.jsx</w:t>
            </w:r>
            <w:r>
              <w:rPr>
                <w:sz w:val="16"/>
              </w:rPr>
              <w:t xml:space="preserve">, </w:t>
            </w:r>
            <w:r>
              <w:rPr>
                <w:rFonts w:ascii="Consolas" w:eastAsia="Consolas" w:hAnsi="Consolas"/>
                <w:color w:val="0B4F6C"/>
                <w:sz w:val="14"/>
              </w:rPr>
              <w:t>surfaces/*</w:t>
            </w:r>
          </w:p>
        </w:tc>
      </w:tr>
      <w:tr w:rsidR="002967F8" w14:paraId="1C3C14FA" w14:textId="77777777">
        <w:trPr>
          <w:jc w:val="center"/>
        </w:trPr>
        <w:tc>
          <w:tcPr>
            <w:tcW w:w="2721" w:type="dxa"/>
            <w:tcMar>
              <w:top w:w="40" w:type="dxa"/>
              <w:left w:w="80" w:type="dxa"/>
              <w:bottom w:w="40" w:type="dxa"/>
              <w:right w:w="80" w:type="dxa"/>
            </w:tcMar>
          </w:tcPr>
          <w:p w14:paraId="7488FB34" w14:textId="77777777" w:rsidR="002967F8" w:rsidRDefault="00620E6F">
            <w:pPr>
              <w:spacing w:after="0" w:line="240" w:lineRule="auto"/>
            </w:pPr>
            <w:r>
              <w:rPr>
                <w:rFonts w:ascii="Consolas" w:eastAsia="Consolas" w:hAnsi="Consolas"/>
                <w:color w:val="0B4F6C"/>
                <w:sz w:val="14"/>
              </w:rPr>
              <w:t>frontend/src/simulation/</w:t>
            </w:r>
          </w:p>
        </w:tc>
        <w:tc>
          <w:tcPr>
            <w:tcW w:w="3402" w:type="dxa"/>
            <w:tcMar>
              <w:top w:w="40" w:type="dxa"/>
              <w:left w:w="80" w:type="dxa"/>
              <w:bottom w:w="40" w:type="dxa"/>
              <w:right w:w="80" w:type="dxa"/>
            </w:tcMar>
          </w:tcPr>
          <w:p w14:paraId="4619E8C9" w14:textId="77777777" w:rsidR="002967F8" w:rsidRDefault="00620E6F">
            <w:pPr>
              <w:spacing w:after="0" w:line="240" w:lineRule="auto"/>
            </w:pPr>
            <w:r>
              <w:rPr>
                <w:sz w:val="16"/>
              </w:rPr>
              <w:t>Scene model and the 100 scene packs.</w:t>
            </w:r>
          </w:p>
        </w:tc>
        <w:tc>
          <w:tcPr>
            <w:tcW w:w="3515" w:type="dxa"/>
            <w:tcMar>
              <w:top w:w="40" w:type="dxa"/>
              <w:left w:w="80" w:type="dxa"/>
              <w:bottom w:w="40" w:type="dxa"/>
              <w:right w:w="80" w:type="dxa"/>
            </w:tcMar>
          </w:tcPr>
          <w:p w14:paraId="6B043A43" w14:textId="77777777" w:rsidR="002967F8" w:rsidRDefault="00620E6F">
            <w:pPr>
              <w:spacing w:after="0" w:line="240" w:lineRule="auto"/>
            </w:pPr>
            <w:r>
              <w:rPr>
                <w:rFonts w:ascii="Consolas" w:eastAsia="Consolas" w:hAnsi="Consolas"/>
                <w:color w:val="0B4F6C"/>
                <w:sz w:val="14"/>
              </w:rPr>
              <w:t>sceneModel.js</w:t>
            </w:r>
            <w:r>
              <w:rPr>
                <w:sz w:val="16"/>
              </w:rPr>
              <w:t xml:space="preserve">, </w:t>
            </w:r>
            <w:r>
              <w:rPr>
                <w:rFonts w:ascii="Consolas" w:eastAsia="Consolas" w:hAnsi="Consolas"/>
                <w:color w:val="0B4F6C"/>
                <w:sz w:val="14"/>
              </w:rPr>
              <w:t>sceneRegistry.js</w:t>
            </w:r>
            <w:r>
              <w:rPr>
                <w:sz w:val="16"/>
              </w:rPr>
              <w:t xml:space="preserve">, </w:t>
            </w:r>
            <w:r>
              <w:rPr>
                <w:rFonts w:ascii="Consolas" w:eastAsia="Consolas" w:hAnsi="Consolas"/>
                <w:color w:val="0B4F6C"/>
                <w:sz w:val="14"/>
              </w:rPr>
              <w:t>useSceneNavigation.js</w:t>
            </w:r>
            <w:r>
              <w:rPr>
                <w:sz w:val="16"/>
              </w:rPr>
              <w:t xml:space="preserve">, </w:t>
            </w:r>
            <w:r>
              <w:rPr>
                <w:rFonts w:ascii="Consolas" w:eastAsia="Consolas" w:hAnsi="Consolas"/>
                <w:color w:val="0B4F6C"/>
                <w:sz w:val="14"/>
              </w:rPr>
              <w:t>scenes/{whatsapp,instagram,email,sms}/*.js</w:t>
            </w:r>
          </w:p>
        </w:tc>
      </w:tr>
      <w:tr w:rsidR="002967F8" w14:paraId="24E73151" w14:textId="77777777">
        <w:trPr>
          <w:jc w:val="center"/>
        </w:trPr>
        <w:tc>
          <w:tcPr>
            <w:tcW w:w="2721" w:type="dxa"/>
            <w:shd w:val="clear" w:color="auto" w:fill="F5F8FB"/>
            <w:tcMar>
              <w:top w:w="40" w:type="dxa"/>
              <w:left w:w="80" w:type="dxa"/>
              <w:bottom w:w="40" w:type="dxa"/>
              <w:right w:w="80" w:type="dxa"/>
            </w:tcMar>
          </w:tcPr>
          <w:p w14:paraId="47FD7F61" w14:textId="77777777" w:rsidR="002967F8" w:rsidRDefault="00620E6F">
            <w:pPr>
              <w:spacing w:after="0" w:line="240" w:lineRule="auto"/>
            </w:pPr>
            <w:r>
              <w:rPr>
                <w:rFonts w:ascii="Consolas" w:eastAsia="Consolas" w:hAnsi="Consolas"/>
                <w:color w:val="0B4F6C"/>
                <w:sz w:val="14"/>
              </w:rPr>
              <w:t>frontend/src/components/result/</w:t>
            </w:r>
          </w:p>
        </w:tc>
        <w:tc>
          <w:tcPr>
            <w:tcW w:w="3402" w:type="dxa"/>
            <w:shd w:val="clear" w:color="auto" w:fill="F5F8FB"/>
            <w:tcMar>
              <w:top w:w="40" w:type="dxa"/>
              <w:left w:w="80" w:type="dxa"/>
              <w:bottom w:w="40" w:type="dxa"/>
              <w:right w:w="80" w:type="dxa"/>
            </w:tcMar>
          </w:tcPr>
          <w:p w14:paraId="630C8DCB" w14:textId="77777777" w:rsidR="002967F8" w:rsidRDefault="00620E6F">
            <w:pPr>
              <w:spacing w:after="0" w:line="240" w:lineRule="auto"/>
            </w:pPr>
            <w:r>
              <w:rPr>
                <w:sz w:val="16"/>
              </w:rPr>
              <w:t>Result screen building blocks.</w:t>
            </w:r>
          </w:p>
        </w:tc>
        <w:tc>
          <w:tcPr>
            <w:tcW w:w="3515" w:type="dxa"/>
            <w:shd w:val="clear" w:color="auto" w:fill="F5F8FB"/>
            <w:tcMar>
              <w:top w:w="40" w:type="dxa"/>
              <w:left w:w="80" w:type="dxa"/>
              <w:bottom w:w="40" w:type="dxa"/>
              <w:right w:w="80" w:type="dxa"/>
            </w:tcMar>
          </w:tcPr>
          <w:p w14:paraId="73A8919D" w14:textId="77777777" w:rsidR="002967F8" w:rsidRDefault="00620E6F">
            <w:pPr>
              <w:spacing w:after="0" w:line="240" w:lineRule="auto"/>
            </w:pPr>
            <w:r>
              <w:rPr>
                <w:rFonts w:ascii="Consolas" w:eastAsia="Consolas" w:hAnsi="Consolas"/>
                <w:color w:val="0B4F6C"/>
                <w:sz w:val="14"/>
              </w:rPr>
              <w:t>ResultSummary.jsx</w:t>
            </w:r>
            <w:r>
              <w:rPr>
                <w:sz w:val="16"/>
              </w:rPr>
              <w:t xml:space="preserve">, </w:t>
            </w:r>
            <w:r>
              <w:rPr>
                <w:rFonts w:ascii="Consolas" w:eastAsia="Consolas" w:hAnsi="Consolas"/>
                <w:color w:val="0B4F6C"/>
                <w:sz w:val="14"/>
              </w:rPr>
              <w:t>ScenarioResultCard.jsx</w:t>
            </w:r>
            <w:r>
              <w:rPr>
                <w:sz w:val="16"/>
              </w:rPr>
              <w:t xml:space="preserve">, </w:t>
            </w:r>
            <w:r>
              <w:rPr>
                <w:rFonts w:ascii="Consolas" w:eastAsia="Consolas" w:hAnsi="Consolas"/>
                <w:color w:val="0B4F6C"/>
                <w:sz w:val="14"/>
              </w:rPr>
              <w:t>ScenarioReview.jsx</w:t>
            </w:r>
            <w:r>
              <w:rPr>
                <w:sz w:val="16"/>
              </w:rPr>
              <w:t xml:space="preserve">, </w:t>
            </w:r>
            <w:r>
              <w:rPr>
                <w:rFonts w:ascii="Consolas" w:eastAsia="Consolas" w:hAnsi="Consolas"/>
                <w:color w:val="0B4F6C"/>
                <w:sz w:val="14"/>
              </w:rPr>
              <w:t>BehaviourBreakdown.jsx</w:t>
            </w:r>
            <w:r>
              <w:rPr>
                <w:sz w:val="16"/>
              </w:rPr>
              <w:t xml:space="preserve">, </w:t>
            </w:r>
            <w:r>
              <w:rPr>
                <w:rFonts w:ascii="Consolas" w:eastAsia="Consolas" w:hAnsi="Consolas"/>
                <w:color w:val="0B4F6C"/>
                <w:sz w:val="14"/>
              </w:rPr>
              <w:t>RemediationList.jsx</w:t>
            </w:r>
          </w:p>
        </w:tc>
      </w:tr>
      <w:tr w:rsidR="002967F8" w14:paraId="22B9B01C" w14:textId="77777777">
        <w:trPr>
          <w:jc w:val="center"/>
        </w:trPr>
        <w:tc>
          <w:tcPr>
            <w:tcW w:w="2721" w:type="dxa"/>
            <w:tcMar>
              <w:top w:w="40" w:type="dxa"/>
              <w:left w:w="80" w:type="dxa"/>
              <w:bottom w:w="40" w:type="dxa"/>
              <w:right w:w="80" w:type="dxa"/>
            </w:tcMar>
          </w:tcPr>
          <w:p w14:paraId="545BBEE0" w14:textId="77777777" w:rsidR="002967F8" w:rsidRDefault="00620E6F">
            <w:pPr>
              <w:spacing w:after="0" w:line="240" w:lineRule="auto"/>
            </w:pPr>
            <w:r>
              <w:rPr>
                <w:rFonts w:ascii="Consolas" w:eastAsia="Consolas" w:hAnsi="Consolas"/>
                <w:color w:val="0B4F6C"/>
                <w:sz w:val="14"/>
              </w:rPr>
              <w:t>frontend/src/components/admin/</w:t>
            </w:r>
          </w:p>
        </w:tc>
        <w:tc>
          <w:tcPr>
            <w:tcW w:w="3402" w:type="dxa"/>
            <w:tcMar>
              <w:top w:w="40" w:type="dxa"/>
              <w:left w:w="80" w:type="dxa"/>
              <w:bottom w:w="40" w:type="dxa"/>
              <w:right w:w="80" w:type="dxa"/>
            </w:tcMar>
          </w:tcPr>
          <w:p w14:paraId="5EB67808" w14:textId="77777777" w:rsidR="002967F8" w:rsidRDefault="00620E6F">
            <w:pPr>
              <w:spacing w:after="0" w:line="240" w:lineRule="auto"/>
            </w:pPr>
            <w:r>
              <w:rPr>
                <w:sz w:val="16"/>
              </w:rPr>
              <w:t>Admin layout, charts, export panel, instructor controls.</w:t>
            </w:r>
          </w:p>
        </w:tc>
        <w:tc>
          <w:tcPr>
            <w:tcW w:w="3515" w:type="dxa"/>
            <w:tcMar>
              <w:top w:w="40" w:type="dxa"/>
              <w:left w:w="80" w:type="dxa"/>
              <w:bottom w:w="40" w:type="dxa"/>
              <w:right w:w="80" w:type="dxa"/>
            </w:tcMar>
          </w:tcPr>
          <w:p w14:paraId="1927B0E3" w14:textId="77777777" w:rsidR="002967F8" w:rsidRDefault="00620E6F">
            <w:pPr>
              <w:spacing w:after="0" w:line="240" w:lineRule="auto"/>
            </w:pPr>
            <w:r>
              <w:rPr>
                <w:rFonts w:ascii="Consolas" w:eastAsia="Consolas" w:hAnsi="Consolas"/>
                <w:color w:val="0B4F6C"/>
                <w:sz w:val="14"/>
              </w:rPr>
              <w:t>AdminLayout.jsx</w:t>
            </w:r>
            <w:r>
              <w:rPr>
                <w:sz w:val="16"/>
              </w:rPr>
              <w:t xml:space="preserve">, </w:t>
            </w:r>
            <w:r>
              <w:rPr>
                <w:rFonts w:ascii="Consolas" w:eastAsia="Consolas" w:hAnsi="Consolas"/>
                <w:color w:val="0B4F6C"/>
                <w:sz w:val="14"/>
              </w:rPr>
              <w:t>DashboardCharts.jsx</w:t>
            </w:r>
            <w:r>
              <w:rPr>
                <w:sz w:val="16"/>
              </w:rPr>
              <w:t xml:space="preserve">, </w:t>
            </w:r>
            <w:r>
              <w:rPr>
                <w:rFonts w:ascii="Consolas" w:eastAsia="Consolas" w:hAnsi="Consolas"/>
                <w:color w:val="0B4F6C"/>
                <w:sz w:val="14"/>
              </w:rPr>
              <w:t>AttemptExportPanel.jsx</w:t>
            </w:r>
            <w:r>
              <w:rPr>
                <w:sz w:val="16"/>
              </w:rPr>
              <w:t xml:space="preserve">, </w:t>
            </w:r>
            <w:r>
              <w:rPr>
                <w:rFonts w:ascii="Consolas" w:eastAsia="Consolas" w:hAnsi="Consolas"/>
                <w:color w:val="0B4F6C"/>
                <w:sz w:val="14"/>
              </w:rPr>
              <w:t>AttemptControls.jsx</w:t>
            </w:r>
          </w:p>
        </w:tc>
      </w:tr>
      <w:tr w:rsidR="002967F8" w14:paraId="0D9414AD" w14:textId="77777777">
        <w:trPr>
          <w:jc w:val="center"/>
        </w:trPr>
        <w:tc>
          <w:tcPr>
            <w:tcW w:w="2721" w:type="dxa"/>
            <w:shd w:val="clear" w:color="auto" w:fill="F5F8FB"/>
            <w:tcMar>
              <w:top w:w="40" w:type="dxa"/>
              <w:left w:w="80" w:type="dxa"/>
              <w:bottom w:w="40" w:type="dxa"/>
              <w:right w:w="80" w:type="dxa"/>
            </w:tcMar>
          </w:tcPr>
          <w:p w14:paraId="48A5EC20" w14:textId="77777777" w:rsidR="002967F8" w:rsidRDefault="00620E6F">
            <w:pPr>
              <w:spacing w:after="0" w:line="240" w:lineRule="auto"/>
            </w:pPr>
            <w:r>
              <w:rPr>
                <w:rFonts w:ascii="Consolas" w:eastAsia="Consolas" w:hAnsi="Consolas"/>
                <w:color w:val="0B4F6C"/>
                <w:sz w:val="14"/>
              </w:rPr>
              <w:t>frontend/src/components/assessment/channels/</w:t>
            </w:r>
          </w:p>
        </w:tc>
        <w:tc>
          <w:tcPr>
            <w:tcW w:w="3402" w:type="dxa"/>
            <w:shd w:val="clear" w:color="auto" w:fill="F5F8FB"/>
            <w:tcMar>
              <w:top w:w="40" w:type="dxa"/>
              <w:left w:w="80" w:type="dxa"/>
              <w:bottom w:w="40" w:type="dxa"/>
              <w:right w:w="80" w:type="dxa"/>
            </w:tcMar>
          </w:tcPr>
          <w:p w14:paraId="20606C2E" w14:textId="77777777" w:rsidR="002967F8" w:rsidRDefault="00620E6F">
            <w:pPr>
              <w:spacing w:after="0" w:line="240" w:lineRule="auto"/>
            </w:pPr>
            <w:r>
              <w:rPr>
                <w:sz w:val="16"/>
              </w:rPr>
              <w:t>Platform renderers used when a scenario has no scene pack (fallback).</w:t>
            </w:r>
          </w:p>
        </w:tc>
        <w:tc>
          <w:tcPr>
            <w:tcW w:w="3515" w:type="dxa"/>
            <w:shd w:val="clear" w:color="auto" w:fill="F5F8FB"/>
            <w:tcMar>
              <w:top w:w="40" w:type="dxa"/>
              <w:left w:w="80" w:type="dxa"/>
              <w:bottom w:w="40" w:type="dxa"/>
              <w:right w:w="80" w:type="dxa"/>
            </w:tcMar>
          </w:tcPr>
          <w:p w14:paraId="2E22F169" w14:textId="77777777" w:rsidR="002967F8" w:rsidRDefault="00620E6F">
            <w:pPr>
              <w:spacing w:after="0" w:line="240" w:lineRule="auto"/>
            </w:pPr>
            <w:r>
              <w:rPr>
                <w:rFonts w:ascii="Consolas" w:eastAsia="Consolas" w:hAnsi="Consolas"/>
                <w:color w:val="0B4F6C"/>
                <w:sz w:val="14"/>
              </w:rPr>
              <w:t>WhatsAppRenderer.jsx</w:t>
            </w:r>
            <w:r>
              <w:rPr>
                <w:sz w:val="16"/>
              </w:rPr>
              <w:t xml:space="preserve">, </w:t>
            </w:r>
            <w:r>
              <w:rPr>
                <w:rFonts w:ascii="Consolas" w:eastAsia="Consolas" w:hAnsi="Consolas"/>
                <w:color w:val="0B4F6C"/>
                <w:sz w:val="14"/>
              </w:rPr>
              <w:t>InstagramRenderer.jsx</w:t>
            </w:r>
            <w:r>
              <w:rPr>
                <w:sz w:val="16"/>
              </w:rPr>
              <w:t xml:space="preserve">, </w:t>
            </w:r>
            <w:r>
              <w:rPr>
                <w:rFonts w:ascii="Consolas" w:eastAsia="Consolas" w:hAnsi="Consolas"/>
                <w:color w:val="0B4F6C"/>
                <w:sz w:val="14"/>
              </w:rPr>
              <w:t>EmailRenderer.jsx</w:t>
            </w:r>
            <w:r>
              <w:rPr>
                <w:sz w:val="16"/>
              </w:rPr>
              <w:t xml:space="preserve">, </w:t>
            </w:r>
            <w:r>
              <w:rPr>
                <w:rFonts w:ascii="Consolas" w:eastAsia="Consolas" w:hAnsi="Consolas"/>
                <w:color w:val="0B4F6C"/>
                <w:sz w:val="14"/>
              </w:rPr>
              <w:t>SmsRenderer.jsx</w:t>
            </w:r>
            <w:r>
              <w:rPr>
                <w:sz w:val="16"/>
              </w:rPr>
              <w:t xml:space="preserve">, </w:t>
            </w:r>
            <w:r>
              <w:rPr>
                <w:rFonts w:ascii="Consolas" w:eastAsia="Consolas" w:hAnsi="Consolas"/>
                <w:color w:val="0B4F6C"/>
                <w:sz w:val="14"/>
              </w:rPr>
              <w:t>GenericRenderer.jsx</w:t>
            </w:r>
          </w:p>
        </w:tc>
      </w:tr>
      <w:tr w:rsidR="002967F8" w14:paraId="5BD792F4" w14:textId="77777777">
        <w:trPr>
          <w:jc w:val="center"/>
        </w:trPr>
        <w:tc>
          <w:tcPr>
            <w:tcW w:w="2721" w:type="dxa"/>
            <w:tcMar>
              <w:top w:w="40" w:type="dxa"/>
              <w:left w:w="80" w:type="dxa"/>
              <w:bottom w:w="40" w:type="dxa"/>
              <w:right w:w="80" w:type="dxa"/>
            </w:tcMar>
          </w:tcPr>
          <w:p w14:paraId="04E9E7ED" w14:textId="77777777" w:rsidR="002967F8" w:rsidRDefault="00620E6F">
            <w:pPr>
              <w:spacing w:after="0" w:line="240" w:lineRule="auto"/>
            </w:pPr>
            <w:r>
              <w:rPr>
                <w:rFonts w:ascii="Consolas" w:eastAsia="Consolas" w:hAnsi="Consolas"/>
                <w:color w:val="0B4F6C"/>
                <w:sz w:val="14"/>
              </w:rPr>
              <w:t>frontend/src/constants/</w:t>
            </w:r>
          </w:p>
        </w:tc>
        <w:tc>
          <w:tcPr>
            <w:tcW w:w="3402" w:type="dxa"/>
            <w:tcMar>
              <w:top w:w="40" w:type="dxa"/>
              <w:left w:w="80" w:type="dxa"/>
              <w:bottom w:w="40" w:type="dxa"/>
              <w:right w:w="80" w:type="dxa"/>
            </w:tcMar>
          </w:tcPr>
          <w:p w14:paraId="1C730F9E" w14:textId="77777777" w:rsidR="002967F8" w:rsidRDefault="00620E6F">
            <w:pPr>
              <w:spacing w:after="0" w:line="240" w:lineRule="auto"/>
            </w:pPr>
            <w:r>
              <w:rPr>
                <w:sz w:val="16"/>
              </w:rPr>
              <w:t xml:space="preserve">Routes, simulation vocabulary, result labels, </w:t>
            </w:r>
            <w:r>
              <w:rPr>
                <w:sz w:val="16"/>
              </w:rPr>
              <w:lastRenderedPageBreak/>
              <w:t>admin labels.</w:t>
            </w:r>
          </w:p>
        </w:tc>
        <w:tc>
          <w:tcPr>
            <w:tcW w:w="3515" w:type="dxa"/>
            <w:tcMar>
              <w:top w:w="40" w:type="dxa"/>
              <w:left w:w="80" w:type="dxa"/>
              <w:bottom w:w="40" w:type="dxa"/>
              <w:right w:w="80" w:type="dxa"/>
            </w:tcMar>
          </w:tcPr>
          <w:p w14:paraId="052AF3CC" w14:textId="77777777" w:rsidR="002967F8" w:rsidRDefault="00620E6F">
            <w:pPr>
              <w:spacing w:after="0" w:line="240" w:lineRule="auto"/>
            </w:pPr>
            <w:r>
              <w:rPr>
                <w:rFonts w:ascii="Consolas" w:eastAsia="Consolas" w:hAnsi="Consolas"/>
                <w:color w:val="0B4F6C"/>
                <w:sz w:val="14"/>
              </w:rPr>
              <w:lastRenderedPageBreak/>
              <w:t>routes.js</w:t>
            </w:r>
            <w:r>
              <w:rPr>
                <w:sz w:val="16"/>
              </w:rPr>
              <w:t xml:space="preserve">, </w:t>
            </w:r>
            <w:r>
              <w:rPr>
                <w:rFonts w:ascii="Consolas" w:eastAsia="Consolas" w:hAnsi="Consolas"/>
                <w:color w:val="0B4F6C"/>
                <w:sz w:val="14"/>
              </w:rPr>
              <w:t>simulation.js</w:t>
            </w:r>
            <w:r>
              <w:rPr>
                <w:sz w:val="16"/>
              </w:rPr>
              <w:t xml:space="preserve">, </w:t>
            </w:r>
            <w:r>
              <w:rPr>
                <w:rFonts w:ascii="Consolas" w:eastAsia="Consolas" w:hAnsi="Consolas"/>
                <w:color w:val="0B4F6C"/>
                <w:sz w:val="14"/>
              </w:rPr>
              <w:t>result.js</w:t>
            </w:r>
            <w:r>
              <w:rPr>
                <w:sz w:val="16"/>
              </w:rPr>
              <w:t xml:space="preserve">, </w:t>
            </w:r>
            <w:r>
              <w:rPr>
                <w:rFonts w:ascii="Consolas" w:eastAsia="Consolas" w:hAnsi="Consolas"/>
                <w:color w:val="0B4F6C"/>
                <w:sz w:val="14"/>
              </w:rPr>
              <w:t>admin.js</w:t>
            </w:r>
          </w:p>
        </w:tc>
      </w:tr>
      <w:tr w:rsidR="002967F8" w14:paraId="760BB143" w14:textId="77777777">
        <w:trPr>
          <w:jc w:val="center"/>
        </w:trPr>
        <w:tc>
          <w:tcPr>
            <w:tcW w:w="2721" w:type="dxa"/>
            <w:shd w:val="clear" w:color="auto" w:fill="F5F8FB"/>
            <w:tcMar>
              <w:top w:w="40" w:type="dxa"/>
              <w:left w:w="80" w:type="dxa"/>
              <w:bottom w:w="40" w:type="dxa"/>
              <w:right w:w="80" w:type="dxa"/>
            </w:tcMar>
          </w:tcPr>
          <w:p w14:paraId="782D7D2B" w14:textId="77777777" w:rsidR="002967F8" w:rsidRDefault="00620E6F">
            <w:pPr>
              <w:spacing w:after="0" w:line="240" w:lineRule="auto"/>
            </w:pPr>
            <w:r>
              <w:rPr>
                <w:rFonts w:ascii="Consolas" w:eastAsia="Consolas" w:hAnsi="Consolas"/>
                <w:color w:val="0B4F6C"/>
                <w:sz w:val="14"/>
              </w:rPr>
              <w:t>frontend/src/test/</w:t>
            </w:r>
          </w:p>
        </w:tc>
        <w:tc>
          <w:tcPr>
            <w:tcW w:w="3402" w:type="dxa"/>
            <w:shd w:val="clear" w:color="auto" w:fill="F5F8FB"/>
            <w:tcMar>
              <w:top w:w="40" w:type="dxa"/>
              <w:left w:w="80" w:type="dxa"/>
              <w:bottom w:w="40" w:type="dxa"/>
              <w:right w:w="80" w:type="dxa"/>
            </w:tcMar>
          </w:tcPr>
          <w:p w14:paraId="0427D55C" w14:textId="77777777" w:rsidR="002967F8" w:rsidRDefault="00620E6F">
            <w:pPr>
              <w:spacing w:after="0" w:line="240" w:lineRule="auto"/>
            </w:pPr>
            <w:r>
              <w:rPr>
                <w:sz w:val="16"/>
              </w:rPr>
              <w:t>Test fixtures and harnesses.</w:t>
            </w:r>
          </w:p>
        </w:tc>
        <w:tc>
          <w:tcPr>
            <w:tcW w:w="3515" w:type="dxa"/>
            <w:shd w:val="clear" w:color="auto" w:fill="F5F8FB"/>
            <w:tcMar>
              <w:top w:w="40" w:type="dxa"/>
              <w:left w:w="80" w:type="dxa"/>
              <w:bottom w:w="40" w:type="dxa"/>
              <w:right w:w="80" w:type="dxa"/>
            </w:tcMar>
          </w:tcPr>
          <w:p w14:paraId="0730CBEB" w14:textId="77777777" w:rsidR="002967F8" w:rsidRDefault="00620E6F">
            <w:pPr>
              <w:spacing w:after="0" w:line="240" w:lineRule="auto"/>
            </w:pPr>
            <w:r>
              <w:rPr>
                <w:rFonts w:ascii="Consolas" w:eastAsia="Consolas" w:hAnsi="Consolas"/>
                <w:color w:val="0B4F6C"/>
                <w:sz w:val="14"/>
              </w:rPr>
              <w:t>attemptFixtures.js</w:t>
            </w:r>
            <w:r>
              <w:rPr>
                <w:sz w:val="16"/>
              </w:rPr>
              <w:t xml:space="preserve">, </w:t>
            </w:r>
            <w:r>
              <w:rPr>
                <w:rFonts w:ascii="Consolas" w:eastAsia="Consolas" w:hAnsi="Consolas"/>
                <w:color w:val="0B4F6C"/>
                <w:sz w:val="14"/>
              </w:rPr>
              <w:t>adminFixtures.js</w:t>
            </w:r>
            <w:r>
              <w:rPr>
                <w:sz w:val="16"/>
              </w:rPr>
              <w:t xml:space="preserve">, </w:t>
            </w:r>
            <w:r>
              <w:rPr>
                <w:rFonts w:ascii="Consolas" w:eastAsia="Consolas" w:hAnsi="Consolas"/>
                <w:color w:val="0B4F6C"/>
                <w:sz w:val="14"/>
              </w:rPr>
              <w:t>sceneHarness.jsx</w:t>
            </w:r>
            <w:r>
              <w:rPr>
                <w:sz w:val="16"/>
              </w:rPr>
              <w:t xml:space="preserve">, </w:t>
            </w:r>
            <w:r>
              <w:rPr>
                <w:rFonts w:ascii="Consolas" w:eastAsia="Consolas" w:hAnsi="Consolas"/>
                <w:color w:val="0B4F6C"/>
                <w:sz w:val="14"/>
              </w:rPr>
              <w:t>actionMap.js</w:t>
            </w:r>
          </w:p>
        </w:tc>
      </w:tr>
      <w:tr w:rsidR="002967F8" w14:paraId="2F49FB48" w14:textId="77777777">
        <w:trPr>
          <w:jc w:val="center"/>
        </w:trPr>
        <w:tc>
          <w:tcPr>
            <w:tcW w:w="2721" w:type="dxa"/>
            <w:tcMar>
              <w:top w:w="40" w:type="dxa"/>
              <w:left w:w="80" w:type="dxa"/>
              <w:bottom w:w="40" w:type="dxa"/>
              <w:right w:w="80" w:type="dxa"/>
            </w:tcMar>
          </w:tcPr>
          <w:p w14:paraId="399C4EB4" w14:textId="77777777" w:rsidR="002967F8" w:rsidRDefault="00620E6F">
            <w:pPr>
              <w:spacing w:after="0" w:line="240" w:lineRule="auto"/>
            </w:pPr>
            <w:r>
              <w:rPr>
                <w:rFonts w:ascii="Consolas" w:eastAsia="Consolas" w:hAnsi="Consolas"/>
                <w:color w:val="0B4F6C"/>
                <w:sz w:val="14"/>
              </w:rPr>
              <w:t>frontend/scripts/checkNeutralBundle.mjs</w:t>
            </w:r>
          </w:p>
        </w:tc>
        <w:tc>
          <w:tcPr>
            <w:tcW w:w="3402" w:type="dxa"/>
            <w:tcMar>
              <w:top w:w="40" w:type="dxa"/>
              <w:left w:w="80" w:type="dxa"/>
              <w:bottom w:w="40" w:type="dxa"/>
              <w:right w:w="80" w:type="dxa"/>
            </w:tcMar>
          </w:tcPr>
          <w:p w14:paraId="3C841081" w14:textId="77777777" w:rsidR="002967F8" w:rsidRDefault="00620E6F">
            <w:pPr>
              <w:spacing w:after="0" w:line="240" w:lineRule="auto"/>
            </w:pPr>
            <w:r>
              <w:rPr>
                <w:sz w:val="16"/>
              </w:rPr>
              <w:t>Scans the production bundle for leaked intents/event codes.</w:t>
            </w:r>
          </w:p>
        </w:tc>
        <w:tc>
          <w:tcPr>
            <w:tcW w:w="3515" w:type="dxa"/>
            <w:tcMar>
              <w:top w:w="40" w:type="dxa"/>
              <w:left w:w="80" w:type="dxa"/>
              <w:bottom w:w="40" w:type="dxa"/>
              <w:right w:w="80" w:type="dxa"/>
            </w:tcMar>
          </w:tcPr>
          <w:p w14:paraId="3179F8C9" w14:textId="77777777" w:rsidR="002967F8" w:rsidRDefault="00620E6F">
            <w:pPr>
              <w:spacing w:after="0" w:line="240" w:lineRule="auto"/>
            </w:pPr>
            <w:r>
              <w:rPr>
                <w:sz w:val="16"/>
              </w:rPr>
              <w:t>—</w:t>
            </w:r>
          </w:p>
        </w:tc>
      </w:tr>
    </w:tbl>
    <w:p w14:paraId="4439BED7"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3D224C09" w14:textId="77777777">
        <w:trPr>
          <w:jc w:val="center"/>
        </w:trPr>
        <w:tc>
          <w:tcPr>
            <w:tcW w:w="9638" w:type="dxa"/>
            <w:tcBorders>
              <w:top w:val="single" w:sz="4" w:space="0" w:color="FDF3E1"/>
              <w:left w:val="single" w:sz="24" w:space="0" w:color="B7791F"/>
              <w:bottom w:val="single" w:sz="4" w:space="0" w:color="FDF3E1"/>
              <w:right w:val="single" w:sz="4" w:space="0" w:color="FDF3E1"/>
            </w:tcBorders>
            <w:shd w:val="clear" w:color="auto" w:fill="FDF3E1"/>
            <w:tcMar>
              <w:top w:w="80" w:type="dxa"/>
              <w:left w:w="160" w:type="dxa"/>
              <w:bottom w:w="80" w:type="dxa"/>
              <w:right w:w="120" w:type="dxa"/>
            </w:tcMar>
          </w:tcPr>
          <w:p w14:paraId="765B1518" w14:textId="77777777" w:rsidR="002967F8" w:rsidRDefault="00620E6F">
            <w:pPr>
              <w:spacing w:after="40"/>
            </w:pPr>
            <w:r>
              <w:rPr>
                <w:b/>
                <w:color w:val="B7791F"/>
                <w:sz w:val="18"/>
              </w:rPr>
              <w:t>WHY?</w:t>
            </w:r>
          </w:p>
          <w:p w14:paraId="1F453581" w14:textId="77777777" w:rsidR="002967F8" w:rsidRDefault="00620E6F">
            <w:pPr>
              <w:spacing w:after="40"/>
            </w:pPr>
            <w:r>
              <w:rPr>
                <w:sz w:val="19"/>
              </w:rPr>
              <w:t xml:space="preserve">The split is deliberate: controllers are thin, services hold the rules, models hold the data shape and the “what may leave the server” projections. On the frontend, pages call hooks, hooks call services, and services call </w:t>
            </w:r>
            <w:r>
              <w:rPr>
                <w:rFonts w:ascii="Consolas" w:eastAsia="Consolas" w:hAnsi="Consolas"/>
                <w:color w:val="0B4F6C"/>
                <w:sz w:val="17"/>
              </w:rPr>
              <w:t>apiClient</w:t>
            </w:r>
            <w:r>
              <w:rPr>
                <w:sz w:val="19"/>
              </w:rPr>
              <w:t>. If you know which layer a behaviour belongs to, you know which folder to open.</w:t>
            </w:r>
          </w:p>
        </w:tc>
      </w:tr>
    </w:tbl>
    <w:p w14:paraId="67CBDB9F" w14:textId="77777777" w:rsidR="002967F8" w:rsidRDefault="002967F8">
      <w:pPr>
        <w:spacing w:after="20"/>
      </w:pPr>
    </w:p>
    <w:p w14:paraId="12B54140" w14:textId="77777777" w:rsidR="002967F8" w:rsidRDefault="00620E6F">
      <w:r>
        <w:br w:type="page"/>
      </w:r>
    </w:p>
    <w:p w14:paraId="4E94E999" w14:textId="77777777" w:rsidR="002967F8" w:rsidRDefault="00620E6F">
      <w:pPr>
        <w:pStyle w:val="Heading1"/>
      </w:pPr>
      <w:bookmarkStart w:id="8" w:name="_Toc241489863"/>
      <w:r>
        <w:lastRenderedPageBreak/>
        <w:t>3. Technology Stack (as actually used)</w:t>
      </w:r>
      <w:bookmarkEnd w:id="8"/>
    </w:p>
    <w:p w14:paraId="41D27902" w14:textId="77777777" w:rsidR="002967F8" w:rsidRDefault="00620E6F">
      <w:r>
        <w:t xml:space="preserve">Everything below is taken from </w:t>
      </w:r>
      <w:r>
        <w:rPr>
          <w:rFonts w:ascii="Consolas" w:eastAsia="Consolas" w:hAnsi="Consolas"/>
          <w:color w:val="0B4F6C"/>
          <w:sz w:val="19"/>
        </w:rPr>
        <w:t>backend/package.json</w:t>
      </w:r>
      <w:r>
        <w:t xml:space="preserve">, </w:t>
      </w:r>
      <w:r>
        <w:rPr>
          <w:rFonts w:ascii="Consolas" w:eastAsia="Consolas" w:hAnsi="Consolas"/>
          <w:color w:val="0B4F6C"/>
          <w:sz w:val="19"/>
        </w:rPr>
        <w:t>frontend/package.json</w:t>
      </w:r>
      <w:r>
        <w:t xml:space="preserve"> and the source that imports each package.</w:t>
      </w:r>
    </w:p>
    <w:p w14:paraId="4279272E" w14:textId="77777777" w:rsidR="002967F8" w:rsidRDefault="00620E6F">
      <w:pPr>
        <w:pStyle w:val="Heading2"/>
      </w:pPr>
      <w:bookmarkStart w:id="9" w:name="_Toc241489864"/>
      <w:r>
        <w:t>3.1 Backend</w:t>
      </w:r>
      <w:bookmarkEnd w:id="9"/>
    </w:p>
    <w:tbl>
      <w:tblPr>
        <w:tblStyle w:val="TableGrid"/>
        <w:tblW w:w="0" w:type="auto"/>
        <w:jc w:val="center"/>
        <w:tblLayout w:type="fixed"/>
        <w:tblLook w:val="04A0" w:firstRow="1" w:lastRow="0" w:firstColumn="1" w:lastColumn="0" w:noHBand="0" w:noVBand="1"/>
      </w:tblPr>
      <w:tblGrid>
        <w:gridCol w:w="1814"/>
        <w:gridCol w:w="2438"/>
        <w:gridCol w:w="5386"/>
      </w:tblGrid>
      <w:tr w:rsidR="002967F8" w14:paraId="754D8D45" w14:textId="77777777">
        <w:trPr>
          <w:tblHeader/>
          <w:jc w:val="center"/>
        </w:trPr>
        <w:tc>
          <w:tcPr>
            <w:tcW w:w="1814" w:type="dxa"/>
            <w:shd w:val="clear" w:color="auto" w:fill="12395F"/>
            <w:tcMar>
              <w:top w:w="50" w:type="dxa"/>
              <w:left w:w="80" w:type="dxa"/>
              <w:bottom w:w="50" w:type="dxa"/>
              <w:right w:w="80" w:type="dxa"/>
            </w:tcMar>
          </w:tcPr>
          <w:p w14:paraId="3CE0E74D" w14:textId="77777777" w:rsidR="002967F8" w:rsidRDefault="00620E6F">
            <w:pPr>
              <w:spacing w:after="0"/>
            </w:pPr>
            <w:r>
              <w:rPr>
                <w:b/>
                <w:color w:val="FFFFFF"/>
                <w:sz w:val="17"/>
              </w:rPr>
              <w:t>Technology</w:t>
            </w:r>
          </w:p>
        </w:tc>
        <w:tc>
          <w:tcPr>
            <w:tcW w:w="2438" w:type="dxa"/>
            <w:shd w:val="clear" w:color="auto" w:fill="12395F"/>
            <w:tcMar>
              <w:top w:w="50" w:type="dxa"/>
              <w:left w:w="80" w:type="dxa"/>
              <w:bottom w:w="50" w:type="dxa"/>
              <w:right w:w="80" w:type="dxa"/>
            </w:tcMar>
          </w:tcPr>
          <w:p w14:paraId="1B165BC7" w14:textId="77777777" w:rsidR="002967F8" w:rsidRDefault="00620E6F">
            <w:pPr>
              <w:spacing w:after="0"/>
            </w:pPr>
            <w:r>
              <w:rPr>
                <w:b/>
                <w:color w:val="FFFFFF"/>
                <w:sz w:val="17"/>
              </w:rPr>
              <w:t>Version (package.json)</w:t>
            </w:r>
          </w:p>
        </w:tc>
        <w:tc>
          <w:tcPr>
            <w:tcW w:w="5386" w:type="dxa"/>
            <w:shd w:val="clear" w:color="auto" w:fill="12395F"/>
            <w:tcMar>
              <w:top w:w="50" w:type="dxa"/>
              <w:left w:w="80" w:type="dxa"/>
              <w:bottom w:w="50" w:type="dxa"/>
              <w:right w:w="80" w:type="dxa"/>
            </w:tcMar>
          </w:tcPr>
          <w:p w14:paraId="43CB9CDC" w14:textId="77777777" w:rsidR="002967F8" w:rsidRDefault="00620E6F">
            <w:pPr>
              <w:spacing w:after="0"/>
            </w:pPr>
            <w:r>
              <w:rPr>
                <w:b/>
                <w:color w:val="FFFFFF"/>
                <w:sz w:val="17"/>
              </w:rPr>
              <w:t>What it does IN THIS APPLICATION</w:t>
            </w:r>
          </w:p>
        </w:tc>
      </w:tr>
      <w:tr w:rsidR="002967F8" w14:paraId="3E65FF2C" w14:textId="77777777">
        <w:trPr>
          <w:jc w:val="center"/>
        </w:trPr>
        <w:tc>
          <w:tcPr>
            <w:tcW w:w="1814" w:type="dxa"/>
            <w:tcMar>
              <w:top w:w="40" w:type="dxa"/>
              <w:left w:w="80" w:type="dxa"/>
              <w:bottom w:w="40" w:type="dxa"/>
              <w:right w:w="80" w:type="dxa"/>
            </w:tcMar>
          </w:tcPr>
          <w:p w14:paraId="3B3178BE" w14:textId="77777777" w:rsidR="002967F8" w:rsidRDefault="00620E6F">
            <w:pPr>
              <w:spacing w:after="0" w:line="240" w:lineRule="auto"/>
            </w:pPr>
            <w:r>
              <w:rPr>
                <w:sz w:val="17"/>
              </w:rPr>
              <w:t>Node.js</w:t>
            </w:r>
          </w:p>
        </w:tc>
        <w:tc>
          <w:tcPr>
            <w:tcW w:w="2438" w:type="dxa"/>
            <w:tcMar>
              <w:top w:w="40" w:type="dxa"/>
              <w:left w:w="80" w:type="dxa"/>
              <w:bottom w:w="40" w:type="dxa"/>
              <w:right w:w="80" w:type="dxa"/>
            </w:tcMar>
          </w:tcPr>
          <w:p w14:paraId="73F1E16B" w14:textId="77777777" w:rsidR="002967F8" w:rsidRDefault="00620E6F">
            <w:pPr>
              <w:spacing w:after="0" w:line="240" w:lineRule="auto"/>
            </w:pPr>
            <w:r>
              <w:rPr>
                <w:sz w:val="17"/>
              </w:rPr>
              <w:t xml:space="preserve">Runtime (the code uses </w:t>
            </w:r>
            <w:r>
              <w:rPr>
                <w:rFonts w:ascii="Consolas" w:eastAsia="Consolas" w:hAnsi="Consolas"/>
                <w:color w:val="0B4F6C"/>
                <w:sz w:val="15"/>
              </w:rPr>
              <w:t>node:crypto</w:t>
            </w:r>
            <w:r>
              <w:rPr>
                <w:sz w:val="17"/>
              </w:rPr>
              <w:t xml:space="preserve"> </w:t>
            </w:r>
            <w:r>
              <w:rPr>
                <w:rFonts w:ascii="Consolas" w:eastAsia="Consolas" w:hAnsi="Consolas"/>
                <w:color w:val="0B4F6C"/>
                <w:sz w:val="15"/>
              </w:rPr>
              <w:t>argon2</w:t>
            </w:r>
            <w:r>
              <w:rPr>
                <w:sz w:val="17"/>
              </w:rPr>
              <w:t>, which the password utility documents as Node 24+)</w:t>
            </w:r>
          </w:p>
        </w:tc>
        <w:tc>
          <w:tcPr>
            <w:tcW w:w="5386" w:type="dxa"/>
            <w:tcMar>
              <w:top w:w="40" w:type="dxa"/>
              <w:left w:w="80" w:type="dxa"/>
              <w:bottom w:w="40" w:type="dxa"/>
              <w:right w:w="80" w:type="dxa"/>
            </w:tcMar>
          </w:tcPr>
          <w:p w14:paraId="2161C241" w14:textId="77777777" w:rsidR="002967F8" w:rsidRDefault="00620E6F">
            <w:pPr>
              <w:spacing w:after="0" w:line="240" w:lineRule="auto"/>
            </w:pPr>
            <w:r>
              <w:rPr>
                <w:sz w:val="17"/>
              </w:rPr>
              <w:t>Runs the API. ES modules are used everywhere (</w:t>
            </w:r>
            <w:r>
              <w:rPr>
                <w:rFonts w:ascii="Consolas" w:eastAsia="Consolas" w:hAnsi="Consolas"/>
                <w:color w:val="0B4F6C"/>
                <w:sz w:val="15"/>
              </w:rPr>
              <w:t>"type": "module"</w:t>
            </w:r>
            <w:r>
              <w:rPr>
                <w:sz w:val="17"/>
              </w:rPr>
              <w:t>).</w:t>
            </w:r>
          </w:p>
        </w:tc>
      </w:tr>
      <w:tr w:rsidR="002967F8" w14:paraId="19E0F45E" w14:textId="77777777">
        <w:trPr>
          <w:jc w:val="center"/>
        </w:trPr>
        <w:tc>
          <w:tcPr>
            <w:tcW w:w="1814" w:type="dxa"/>
            <w:shd w:val="clear" w:color="auto" w:fill="F5F8FB"/>
            <w:tcMar>
              <w:top w:w="40" w:type="dxa"/>
              <w:left w:w="80" w:type="dxa"/>
              <w:bottom w:w="40" w:type="dxa"/>
              <w:right w:w="80" w:type="dxa"/>
            </w:tcMar>
          </w:tcPr>
          <w:p w14:paraId="69FB005E" w14:textId="77777777" w:rsidR="002967F8" w:rsidRDefault="00620E6F">
            <w:pPr>
              <w:spacing w:after="0" w:line="240" w:lineRule="auto"/>
            </w:pPr>
            <w:r>
              <w:rPr>
                <w:sz w:val="17"/>
              </w:rPr>
              <w:t>Express</w:t>
            </w:r>
          </w:p>
        </w:tc>
        <w:tc>
          <w:tcPr>
            <w:tcW w:w="2438" w:type="dxa"/>
            <w:shd w:val="clear" w:color="auto" w:fill="F5F8FB"/>
            <w:tcMar>
              <w:top w:w="40" w:type="dxa"/>
              <w:left w:w="80" w:type="dxa"/>
              <w:bottom w:w="40" w:type="dxa"/>
              <w:right w:w="80" w:type="dxa"/>
            </w:tcMar>
          </w:tcPr>
          <w:p w14:paraId="5D49F7A1" w14:textId="77777777" w:rsidR="002967F8" w:rsidRDefault="00620E6F">
            <w:pPr>
              <w:spacing w:after="0" w:line="240" w:lineRule="auto"/>
            </w:pPr>
            <w:r>
              <w:rPr>
                <w:sz w:val="17"/>
              </w:rPr>
              <w:t>^5.2.1</w:t>
            </w:r>
          </w:p>
        </w:tc>
        <w:tc>
          <w:tcPr>
            <w:tcW w:w="5386" w:type="dxa"/>
            <w:shd w:val="clear" w:color="auto" w:fill="F5F8FB"/>
            <w:tcMar>
              <w:top w:w="40" w:type="dxa"/>
              <w:left w:w="80" w:type="dxa"/>
              <w:bottom w:w="40" w:type="dxa"/>
              <w:right w:w="80" w:type="dxa"/>
            </w:tcMar>
          </w:tcPr>
          <w:p w14:paraId="79ADC163" w14:textId="77777777" w:rsidR="002967F8" w:rsidRDefault="00620E6F">
            <w:pPr>
              <w:spacing w:after="0" w:line="240" w:lineRule="auto"/>
            </w:pPr>
            <w:r>
              <w:rPr>
                <w:sz w:val="17"/>
              </w:rPr>
              <w:t>HTTP server and routing (</w:t>
            </w:r>
            <w:r>
              <w:rPr>
                <w:rFonts w:ascii="Consolas" w:eastAsia="Consolas" w:hAnsi="Consolas"/>
                <w:color w:val="0B4F6C"/>
                <w:sz w:val="15"/>
              </w:rPr>
              <w:t>app.js</w:t>
            </w:r>
            <w:r>
              <w:rPr>
                <w:sz w:val="17"/>
              </w:rPr>
              <w:t xml:space="preserve">, </w:t>
            </w:r>
            <w:r>
              <w:rPr>
                <w:rFonts w:ascii="Consolas" w:eastAsia="Consolas" w:hAnsi="Consolas"/>
                <w:color w:val="0B4F6C"/>
                <w:sz w:val="15"/>
              </w:rPr>
              <w:t>routes/*.js</w:t>
            </w:r>
            <w:r>
              <w:rPr>
                <w:sz w:val="17"/>
              </w:rPr>
              <w:t xml:space="preserve">). Express 5 forwards rejected promises, and the code also wraps every handler in </w:t>
            </w:r>
            <w:r>
              <w:rPr>
                <w:rFonts w:ascii="Consolas" w:eastAsia="Consolas" w:hAnsi="Consolas"/>
                <w:color w:val="0B4F6C"/>
                <w:sz w:val="15"/>
              </w:rPr>
              <w:t>asyncHandler()</w:t>
            </w:r>
            <w:r>
              <w:rPr>
                <w:sz w:val="17"/>
              </w:rPr>
              <w:t>.</w:t>
            </w:r>
          </w:p>
        </w:tc>
      </w:tr>
      <w:tr w:rsidR="002967F8" w14:paraId="330AE7E9" w14:textId="77777777">
        <w:trPr>
          <w:jc w:val="center"/>
        </w:trPr>
        <w:tc>
          <w:tcPr>
            <w:tcW w:w="1814" w:type="dxa"/>
            <w:tcMar>
              <w:top w:w="40" w:type="dxa"/>
              <w:left w:w="80" w:type="dxa"/>
              <w:bottom w:w="40" w:type="dxa"/>
              <w:right w:w="80" w:type="dxa"/>
            </w:tcMar>
          </w:tcPr>
          <w:p w14:paraId="660B884C" w14:textId="77777777" w:rsidR="002967F8" w:rsidRDefault="00620E6F">
            <w:pPr>
              <w:spacing w:after="0" w:line="240" w:lineRule="auto"/>
            </w:pPr>
            <w:r>
              <w:rPr>
                <w:sz w:val="17"/>
              </w:rPr>
              <w:t>Mongoose</w:t>
            </w:r>
          </w:p>
        </w:tc>
        <w:tc>
          <w:tcPr>
            <w:tcW w:w="2438" w:type="dxa"/>
            <w:tcMar>
              <w:top w:w="40" w:type="dxa"/>
              <w:left w:w="80" w:type="dxa"/>
              <w:bottom w:w="40" w:type="dxa"/>
              <w:right w:w="80" w:type="dxa"/>
            </w:tcMar>
          </w:tcPr>
          <w:p w14:paraId="6378B6C1" w14:textId="77777777" w:rsidR="002967F8" w:rsidRDefault="00620E6F">
            <w:pPr>
              <w:spacing w:after="0" w:line="240" w:lineRule="auto"/>
            </w:pPr>
            <w:r>
              <w:rPr>
                <w:sz w:val="17"/>
              </w:rPr>
              <w:t>^9.9.4</w:t>
            </w:r>
          </w:p>
        </w:tc>
        <w:tc>
          <w:tcPr>
            <w:tcW w:w="5386" w:type="dxa"/>
            <w:tcMar>
              <w:top w:w="40" w:type="dxa"/>
              <w:left w:w="80" w:type="dxa"/>
              <w:bottom w:w="40" w:type="dxa"/>
              <w:right w:w="80" w:type="dxa"/>
            </w:tcMar>
          </w:tcPr>
          <w:p w14:paraId="29080094" w14:textId="77777777" w:rsidR="002967F8" w:rsidRDefault="00620E6F">
            <w:pPr>
              <w:spacing w:after="0" w:line="240" w:lineRule="auto"/>
            </w:pPr>
            <w:r>
              <w:rPr>
                <w:sz w:val="17"/>
              </w:rPr>
              <w:t>Schemas, validation hooks (</w:t>
            </w:r>
            <w:r>
              <w:rPr>
                <w:rFonts w:ascii="Consolas" w:eastAsia="Consolas" w:hAnsi="Consolas"/>
                <w:color w:val="0B4F6C"/>
                <w:sz w:val="15"/>
              </w:rPr>
              <w:t>pre('validate')</w:t>
            </w:r>
            <w:r>
              <w:rPr>
                <w:sz w:val="17"/>
              </w:rPr>
              <w:t xml:space="preserve">), indexes, sessions for transactions, and the </w:t>
            </w:r>
            <w:r>
              <w:rPr>
                <w:rFonts w:ascii="Consolas" w:eastAsia="Consolas" w:hAnsi="Consolas"/>
                <w:color w:val="0B4F6C"/>
                <w:sz w:val="15"/>
              </w:rPr>
              <w:t>toCandidateJSON()</w:t>
            </w:r>
            <w:r>
              <w:rPr>
                <w:sz w:val="17"/>
              </w:rPr>
              <w:t xml:space="preserve"> projections.</w:t>
            </w:r>
          </w:p>
        </w:tc>
      </w:tr>
      <w:tr w:rsidR="002967F8" w14:paraId="11810429" w14:textId="77777777">
        <w:trPr>
          <w:jc w:val="center"/>
        </w:trPr>
        <w:tc>
          <w:tcPr>
            <w:tcW w:w="1814" w:type="dxa"/>
            <w:shd w:val="clear" w:color="auto" w:fill="F5F8FB"/>
            <w:tcMar>
              <w:top w:w="40" w:type="dxa"/>
              <w:left w:w="80" w:type="dxa"/>
              <w:bottom w:w="40" w:type="dxa"/>
              <w:right w:w="80" w:type="dxa"/>
            </w:tcMar>
          </w:tcPr>
          <w:p w14:paraId="446FADAF" w14:textId="77777777" w:rsidR="002967F8" w:rsidRDefault="00620E6F">
            <w:pPr>
              <w:spacing w:after="0" w:line="240" w:lineRule="auto"/>
            </w:pPr>
            <w:r>
              <w:rPr>
                <w:sz w:val="17"/>
              </w:rPr>
              <w:t>MongoDB</w:t>
            </w:r>
          </w:p>
        </w:tc>
        <w:tc>
          <w:tcPr>
            <w:tcW w:w="2438" w:type="dxa"/>
            <w:shd w:val="clear" w:color="auto" w:fill="F5F8FB"/>
            <w:tcMar>
              <w:top w:w="40" w:type="dxa"/>
              <w:left w:w="80" w:type="dxa"/>
              <w:bottom w:w="40" w:type="dxa"/>
              <w:right w:w="80" w:type="dxa"/>
            </w:tcMar>
          </w:tcPr>
          <w:p w14:paraId="0B66FCD3" w14:textId="77777777" w:rsidR="002967F8" w:rsidRDefault="00620E6F">
            <w:pPr>
              <w:spacing w:after="0" w:line="240" w:lineRule="auto"/>
            </w:pPr>
            <w:r>
              <w:rPr>
                <w:sz w:val="17"/>
              </w:rPr>
              <w:t>Server (replica set)</w:t>
            </w:r>
          </w:p>
        </w:tc>
        <w:tc>
          <w:tcPr>
            <w:tcW w:w="5386" w:type="dxa"/>
            <w:shd w:val="clear" w:color="auto" w:fill="F5F8FB"/>
            <w:tcMar>
              <w:top w:w="40" w:type="dxa"/>
              <w:left w:w="80" w:type="dxa"/>
              <w:bottom w:w="40" w:type="dxa"/>
              <w:right w:w="80" w:type="dxa"/>
            </w:tcMar>
          </w:tcPr>
          <w:p w14:paraId="08FDF3DC" w14:textId="77777777" w:rsidR="002967F8" w:rsidRDefault="00620E6F">
            <w:pPr>
              <w:spacing w:after="0" w:line="240" w:lineRule="auto"/>
            </w:pPr>
            <w:r>
              <w:rPr>
                <w:sz w:val="17"/>
              </w:rPr>
              <w:t>Stores every record. Multi-document transactions are required for attempts, events, completion, expiry, exports, audit and admin controls (</w:t>
            </w:r>
            <w:r>
              <w:rPr>
                <w:rFonts w:ascii="Consolas" w:eastAsia="Consolas" w:hAnsi="Consolas"/>
                <w:color w:val="0B4F6C"/>
                <w:sz w:val="15"/>
              </w:rPr>
              <w:t>utils/transactions.js</w:t>
            </w:r>
            <w:r>
              <w:rPr>
                <w:sz w:val="17"/>
              </w:rPr>
              <w:t>).</w:t>
            </w:r>
          </w:p>
        </w:tc>
      </w:tr>
      <w:tr w:rsidR="002967F8" w14:paraId="7EC8A06B" w14:textId="77777777">
        <w:trPr>
          <w:jc w:val="center"/>
        </w:trPr>
        <w:tc>
          <w:tcPr>
            <w:tcW w:w="1814" w:type="dxa"/>
            <w:tcMar>
              <w:top w:w="40" w:type="dxa"/>
              <w:left w:w="80" w:type="dxa"/>
              <w:bottom w:w="40" w:type="dxa"/>
              <w:right w:w="80" w:type="dxa"/>
            </w:tcMar>
          </w:tcPr>
          <w:p w14:paraId="1D894614" w14:textId="77777777" w:rsidR="002967F8" w:rsidRDefault="00620E6F">
            <w:pPr>
              <w:spacing w:after="0" w:line="240" w:lineRule="auto"/>
            </w:pPr>
            <w:r>
              <w:rPr>
                <w:sz w:val="17"/>
              </w:rPr>
              <w:t>cookie-parser</w:t>
            </w:r>
          </w:p>
        </w:tc>
        <w:tc>
          <w:tcPr>
            <w:tcW w:w="2438" w:type="dxa"/>
            <w:tcMar>
              <w:top w:w="40" w:type="dxa"/>
              <w:left w:w="80" w:type="dxa"/>
              <w:bottom w:w="40" w:type="dxa"/>
              <w:right w:w="80" w:type="dxa"/>
            </w:tcMar>
          </w:tcPr>
          <w:p w14:paraId="3652350C" w14:textId="77777777" w:rsidR="002967F8" w:rsidRDefault="00620E6F">
            <w:pPr>
              <w:spacing w:after="0" w:line="240" w:lineRule="auto"/>
            </w:pPr>
            <w:r>
              <w:rPr>
                <w:sz w:val="17"/>
              </w:rPr>
              <w:t>^1.4.7</w:t>
            </w:r>
          </w:p>
        </w:tc>
        <w:tc>
          <w:tcPr>
            <w:tcW w:w="5386" w:type="dxa"/>
            <w:tcMar>
              <w:top w:w="40" w:type="dxa"/>
              <w:left w:w="80" w:type="dxa"/>
              <w:bottom w:w="40" w:type="dxa"/>
              <w:right w:w="80" w:type="dxa"/>
            </w:tcMar>
          </w:tcPr>
          <w:p w14:paraId="0AC9E7A7" w14:textId="77777777" w:rsidR="002967F8" w:rsidRDefault="00620E6F">
            <w:pPr>
              <w:spacing w:after="0" w:line="240" w:lineRule="auto"/>
            </w:pPr>
            <w:r>
              <w:rPr>
                <w:sz w:val="17"/>
              </w:rPr>
              <w:t xml:space="preserve">Parses cookies and verifies the SIGNED learner cookie using </w:t>
            </w:r>
            <w:r>
              <w:rPr>
                <w:rFonts w:ascii="Consolas" w:eastAsia="Consolas" w:hAnsi="Consolas"/>
                <w:color w:val="0B4F6C"/>
                <w:sz w:val="15"/>
              </w:rPr>
              <w:t>SESSION_SECRET</w:t>
            </w:r>
            <w:r>
              <w:rPr>
                <w:sz w:val="17"/>
              </w:rPr>
              <w:t xml:space="preserve"> (</w:t>
            </w:r>
            <w:r>
              <w:rPr>
                <w:rFonts w:ascii="Consolas" w:eastAsia="Consolas" w:hAnsi="Consolas"/>
                <w:color w:val="0B4F6C"/>
                <w:sz w:val="15"/>
              </w:rPr>
              <w:t>app.use(cookieParser(env.sessionSecret))</w:t>
            </w:r>
            <w:r>
              <w:rPr>
                <w:sz w:val="17"/>
              </w:rPr>
              <w:t>).</w:t>
            </w:r>
          </w:p>
        </w:tc>
      </w:tr>
      <w:tr w:rsidR="002967F8" w14:paraId="58694E6B" w14:textId="77777777">
        <w:trPr>
          <w:jc w:val="center"/>
        </w:trPr>
        <w:tc>
          <w:tcPr>
            <w:tcW w:w="1814" w:type="dxa"/>
            <w:shd w:val="clear" w:color="auto" w:fill="F5F8FB"/>
            <w:tcMar>
              <w:top w:w="40" w:type="dxa"/>
              <w:left w:w="80" w:type="dxa"/>
              <w:bottom w:w="40" w:type="dxa"/>
              <w:right w:w="80" w:type="dxa"/>
            </w:tcMar>
          </w:tcPr>
          <w:p w14:paraId="71BF3642" w14:textId="77777777" w:rsidR="002967F8" w:rsidRDefault="00620E6F">
            <w:pPr>
              <w:spacing w:after="0" w:line="240" w:lineRule="auto"/>
            </w:pPr>
            <w:r>
              <w:rPr>
                <w:sz w:val="17"/>
              </w:rPr>
              <w:t>cookie-signature</w:t>
            </w:r>
          </w:p>
        </w:tc>
        <w:tc>
          <w:tcPr>
            <w:tcW w:w="2438" w:type="dxa"/>
            <w:shd w:val="clear" w:color="auto" w:fill="F5F8FB"/>
            <w:tcMar>
              <w:top w:w="40" w:type="dxa"/>
              <w:left w:w="80" w:type="dxa"/>
              <w:bottom w:w="40" w:type="dxa"/>
              <w:right w:w="80" w:type="dxa"/>
            </w:tcMar>
          </w:tcPr>
          <w:p w14:paraId="4F9178E3" w14:textId="77777777" w:rsidR="002967F8" w:rsidRDefault="00620E6F">
            <w:pPr>
              <w:spacing w:after="0" w:line="240" w:lineRule="auto"/>
            </w:pPr>
            <w:r>
              <w:rPr>
                <w:sz w:val="17"/>
              </w:rPr>
              <w:t>^1.2.2</w:t>
            </w:r>
          </w:p>
        </w:tc>
        <w:tc>
          <w:tcPr>
            <w:tcW w:w="5386" w:type="dxa"/>
            <w:shd w:val="clear" w:color="auto" w:fill="F5F8FB"/>
            <w:tcMar>
              <w:top w:w="40" w:type="dxa"/>
              <w:left w:w="80" w:type="dxa"/>
              <w:bottom w:w="40" w:type="dxa"/>
              <w:right w:w="80" w:type="dxa"/>
            </w:tcMar>
          </w:tcPr>
          <w:p w14:paraId="1AD7807F" w14:textId="77777777" w:rsidR="002967F8" w:rsidRDefault="00620E6F">
            <w:pPr>
              <w:spacing w:after="0" w:line="240" w:lineRule="auto"/>
            </w:pPr>
            <w:r>
              <w:rPr>
                <w:sz w:val="17"/>
              </w:rPr>
              <w:t>Signs/unsigns the ADMIN cookie with a different secret (</w:t>
            </w:r>
            <w:r>
              <w:rPr>
                <w:rFonts w:ascii="Consolas" w:eastAsia="Consolas" w:hAnsi="Consolas"/>
                <w:color w:val="0B4F6C"/>
                <w:sz w:val="15"/>
              </w:rPr>
              <w:t>middleware/adminSession.js</w:t>
            </w:r>
            <w:r>
              <w:rPr>
                <w:sz w:val="17"/>
              </w:rPr>
              <w:t>).</w:t>
            </w:r>
          </w:p>
        </w:tc>
      </w:tr>
      <w:tr w:rsidR="002967F8" w14:paraId="1F0D4E7E" w14:textId="77777777">
        <w:trPr>
          <w:jc w:val="center"/>
        </w:trPr>
        <w:tc>
          <w:tcPr>
            <w:tcW w:w="1814" w:type="dxa"/>
            <w:tcMar>
              <w:top w:w="40" w:type="dxa"/>
              <w:left w:w="80" w:type="dxa"/>
              <w:bottom w:w="40" w:type="dxa"/>
              <w:right w:w="80" w:type="dxa"/>
            </w:tcMar>
          </w:tcPr>
          <w:p w14:paraId="5AF2473F" w14:textId="77777777" w:rsidR="002967F8" w:rsidRDefault="00620E6F">
            <w:pPr>
              <w:spacing w:after="0" w:line="240" w:lineRule="auto"/>
            </w:pPr>
            <w:r>
              <w:rPr>
                <w:sz w:val="17"/>
              </w:rPr>
              <w:t>cors</w:t>
            </w:r>
          </w:p>
        </w:tc>
        <w:tc>
          <w:tcPr>
            <w:tcW w:w="2438" w:type="dxa"/>
            <w:tcMar>
              <w:top w:w="40" w:type="dxa"/>
              <w:left w:w="80" w:type="dxa"/>
              <w:bottom w:w="40" w:type="dxa"/>
              <w:right w:w="80" w:type="dxa"/>
            </w:tcMar>
          </w:tcPr>
          <w:p w14:paraId="1BA416B4" w14:textId="77777777" w:rsidR="002967F8" w:rsidRDefault="00620E6F">
            <w:pPr>
              <w:spacing w:after="0" w:line="240" w:lineRule="auto"/>
            </w:pPr>
            <w:r>
              <w:rPr>
                <w:sz w:val="17"/>
              </w:rPr>
              <w:t>^2.8.6</w:t>
            </w:r>
          </w:p>
        </w:tc>
        <w:tc>
          <w:tcPr>
            <w:tcW w:w="5386" w:type="dxa"/>
            <w:tcMar>
              <w:top w:w="40" w:type="dxa"/>
              <w:left w:w="80" w:type="dxa"/>
              <w:bottom w:w="40" w:type="dxa"/>
              <w:right w:w="80" w:type="dxa"/>
            </w:tcMar>
          </w:tcPr>
          <w:p w14:paraId="0107B091" w14:textId="77777777" w:rsidR="002967F8" w:rsidRDefault="00620E6F">
            <w:pPr>
              <w:spacing w:after="0" w:line="240" w:lineRule="auto"/>
            </w:pPr>
            <w:r>
              <w:rPr>
                <w:sz w:val="17"/>
              </w:rPr>
              <w:t>Allows exactly one browser origin (</w:t>
            </w:r>
            <w:r>
              <w:rPr>
                <w:rFonts w:ascii="Consolas" w:eastAsia="Consolas" w:hAnsi="Consolas"/>
                <w:color w:val="0B4F6C"/>
                <w:sz w:val="15"/>
              </w:rPr>
              <w:t>CORS_ORIGIN</w:t>
            </w:r>
            <w:r>
              <w:rPr>
                <w:sz w:val="17"/>
              </w:rPr>
              <w:t>) with credentials.</w:t>
            </w:r>
          </w:p>
        </w:tc>
      </w:tr>
      <w:tr w:rsidR="002967F8" w14:paraId="116717B4" w14:textId="77777777">
        <w:trPr>
          <w:jc w:val="center"/>
        </w:trPr>
        <w:tc>
          <w:tcPr>
            <w:tcW w:w="1814" w:type="dxa"/>
            <w:shd w:val="clear" w:color="auto" w:fill="F5F8FB"/>
            <w:tcMar>
              <w:top w:w="40" w:type="dxa"/>
              <w:left w:w="80" w:type="dxa"/>
              <w:bottom w:w="40" w:type="dxa"/>
              <w:right w:w="80" w:type="dxa"/>
            </w:tcMar>
          </w:tcPr>
          <w:p w14:paraId="5C890ADE" w14:textId="77777777" w:rsidR="002967F8" w:rsidRDefault="00620E6F">
            <w:pPr>
              <w:spacing w:after="0" w:line="240" w:lineRule="auto"/>
            </w:pPr>
            <w:r>
              <w:rPr>
                <w:sz w:val="17"/>
              </w:rPr>
              <w:t>dotenv</w:t>
            </w:r>
          </w:p>
        </w:tc>
        <w:tc>
          <w:tcPr>
            <w:tcW w:w="2438" w:type="dxa"/>
            <w:shd w:val="clear" w:color="auto" w:fill="F5F8FB"/>
            <w:tcMar>
              <w:top w:w="40" w:type="dxa"/>
              <w:left w:w="80" w:type="dxa"/>
              <w:bottom w:w="40" w:type="dxa"/>
              <w:right w:w="80" w:type="dxa"/>
            </w:tcMar>
          </w:tcPr>
          <w:p w14:paraId="1072DCDA" w14:textId="77777777" w:rsidR="002967F8" w:rsidRDefault="00620E6F">
            <w:pPr>
              <w:spacing w:after="0" w:line="240" w:lineRule="auto"/>
            </w:pPr>
            <w:r>
              <w:rPr>
                <w:sz w:val="17"/>
              </w:rPr>
              <w:t>^17.4.2</w:t>
            </w:r>
          </w:p>
        </w:tc>
        <w:tc>
          <w:tcPr>
            <w:tcW w:w="5386" w:type="dxa"/>
            <w:shd w:val="clear" w:color="auto" w:fill="F5F8FB"/>
            <w:tcMar>
              <w:top w:w="40" w:type="dxa"/>
              <w:left w:w="80" w:type="dxa"/>
              <w:bottom w:w="40" w:type="dxa"/>
              <w:right w:w="80" w:type="dxa"/>
            </w:tcMar>
          </w:tcPr>
          <w:p w14:paraId="218F4C19" w14:textId="77777777" w:rsidR="002967F8" w:rsidRDefault="00620E6F">
            <w:pPr>
              <w:spacing w:after="0" w:line="240" w:lineRule="auto"/>
            </w:pPr>
            <w:r>
              <w:rPr>
                <w:sz w:val="17"/>
              </w:rPr>
              <w:t xml:space="preserve">Loads </w:t>
            </w:r>
            <w:r>
              <w:rPr>
                <w:rFonts w:ascii="Consolas" w:eastAsia="Consolas" w:hAnsi="Consolas"/>
                <w:color w:val="0B4F6C"/>
                <w:sz w:val="15"/>
              </w:rPr>
              <w:t>backend/.env</w:t>
            </w:r>
            <w:r>
              <w:rPr>
                <w:sz w:val="17"/>
              </w:rPr>
              <w:t xml:space="preserve"> into </w:t>
            </w:r>
            <w:r>
              <w:rPr>
                <w:rFonts w:ascii="Consolas" w:eastAsia="Consolas" w:hAnsi="Consolas"/>
                <w:color w:val="0B4F6C"/>
                <w:sz w:val="15"/>
              </w:rPr>
              <w:t>process.env</w:t>
            </w:r>
            <w:r>
              <w:rPr>
                <w:sz w:val="17"/>
              </w:rPr>
              <w:t xml:space="preserve"> (</w:t>
            </w:r>
            <w:r>
              <w:rPr>
                <w:rFonts w:ascii="Consolas" w:eastAsia="Consolas" w:hAnsi="Consolas"/>
                <w:color w:val="0B4F6C"/>
                <w:sz w:val="15"/>
              </w:rPr>
              <w:t>import 'dotenv/config'</w:t>
            </w:r>
            <w:r>
              <w:rPr>
                <w:sz w:val="17"/>
              </w:rPr>
              <w:t xml:space="preserve"> in </w:t>
            </w:r>
            <w:r>
              <w:rPr>
                <w:rFonts w:ascii="Consolas" w:eastAsia="Consolas" w:hAnsi="Consolas"/>
                <w:color w:val="0B4F6C"/>
                <w:sz w:val="15"/>
              </w:rPr>
              <w:t>config/env.js</w:t>
            </w:r>
            <w:r>
              <w:rPr>
                <w:sz w:val="17"/>
              </w:rPr>
              <w:t>).</w:t>
            </w:r>
          </w:p>
        </w:tc>
      </w:tr>
      <w:tr w:rsidR="002967F8" w14:paraId="76595D75" w14:textId="77777777">
        <w:trPr>
          <w:jc w:val="center"/>
        </w:trPr>
        <w:tc>
          <w:tcPr>
            <w:tcW w:w="1814" w:type="dxa"/>
            <w:tcMar>
              <w:top w:w="40" w:type="dxa"/>
              <w:left w:w="80" w:type="dxa"/>
              <w:bottom w:w="40" w:type="dxa"/>
              <w:right w:w="80" w:type="dxa"/>
            </w:tcMar>
          </w:tcPr>
          <w:p w14:paraId="3B0505D8" w14:textId="77777777" w:rsidR="002967F8" w:rsidRDefault="00620E6F">
            <w:pPr>
              <w:spacing w:after="0" w:line="240" w:lineRule="auto"/>
            </w:pPr>
            <w:r>
              <w:rPr>
                <w:sz w:val="17"/>
              </w:rPr>
              <w:t>node:crypto</w:t>
            </w:r>
          </w:p>
        </w:tc>
        <w:tc>
          <w:tcPr>
            <w:tcW w:w="2438" w:type="dxa"/>
            <w:tcMar>
              <w:top w:w="40" w:type="dxa"/>
              <w:left w:w="80" w:type="dxa"/>
              <w:bottom w:w="40" w:type="dxa"/>
              <w:right w:w="80" w:type="dxa"/>
            </w:tcMar>
          </w:tcPr>
          <w:p w14:paraId="4ABE04D0" w14:textId="77777777" w:rsidR="002967F8" w:rsidRDefault="00620E6F">
            <w:pPr>
              <w:spacing w:after="0" w:line="240" w:lineRule="auto"/>
            </w:pPr>
            <w:r>
              <w:rPr>
                <w:sz w:val="17"/>
              </w:rPr>
              <w:t>built in</w:t>
            </w:r>
          </w:p>
        </w:tc>
        <w:tc>
          <w:tcPr>
            <w:tcW w:w="5386" w:type="dxa"/>
            <w:tcMar>
              <w:top w:w="40" w:type="dxa"/>
              <w:left w:w="80" w:type="dxa"/>
              <w:bottom w:w="40" w:type="dxa"/>
              <w:right w:w="80" w:type="dxa"/>
            </w:tcMar>
          </w:tcPr>
          <w:p w14:paraId="76CB7521" w14:textId="77777777" w:rsidR="002967F8" w:rsidRDefault="00620E6F">
            <w:pPr>
              <w:spacing w:after="0" w:line="240" w:lineRule="auto"/>
            </w:pPr>
            <w:r>
              <w:rPr>
                <w:sz w:val="17"/>
              </w:rPr>
              <w:t>HMAC action codes, SHA-256 seeded selection, Argon2id password hashing, random seeds and ids.</w:t>
            </w:r>
          </w:p>
        </w:tc>
      </w:tr>
      <w:tr w:rsidR="002967F8" w14:paraId="42B2D1C9" w14:textId="77777777">
        <w:trPr>
          <w:jc w:val="center"/>
        </w:trPr>
        <w:tc>
          <w:tcPr>
            <w:tcW w:w="1814" w:type="dxa"/>
            <w:shd w:val="clear" w:color="auto" w:fill="F5F8FB"/>
            <w:tcMar>
              <w:top w:w="40" w:type="dxa"/>
              <w:left w:w="80" w:type="dxa"/>
              <w:bottom w:w="40" w:type="dxa"/>
              <w:right w:w="80" w:type="dxa"/>
            </w:tcMar>
          </w:tcPr>
          <w:p w14:paraId="5D63560D" w14:textId="77777777" w:rsidR="002967F8" w:rsidRDefault="00620E6F">
            <w:pPr>
              <w:spacing w:after="0" w:line="240" w:lineRule="auto"/>
            </w:pPr>
            <w:r>
              <w:rPr>
                <w:sz w:val="17"/>
              </w:rPr>
              <w:t>node:test</w:t>
            </w:r>
          </w:p>
        </w:tc>
        <w:tc>
          <w:tcPr>
            <w:tcW w:w="2438" w:type="dxa"/>
            <w:shd w:val="clear" w:color="auto" w:fill="F5F8FB"/>
            <w:tcMar>
              <w:top w:w="40" w:type="dxa"/>
              <w:left w:w="80" w:type="dxa"/>
              <w:bottom w:w="40" w:type="dxa"/>
              <w:right w:w="80" w:type="dxa"/>
            </w:tcMar>
          </w:tcPr>
          <w:p w14:paraId="46E91700" w14:textId="77777777" w:rsidR="002967F8" w:rsidRDefault="00620E6F">
            <w:pPr>
              <w:spacing w:after="0" w:line="240" w:lineRule="auto"/>
            </w:pPr>
            <w:r>
              <w:rPr>
                <w:sz w:val="17"/>
              </w:rPr>
              <w:t>built in</w:t>
            </w:r>
          </w:p>
        </w:tc>
        <w:tc>
          <w:tcPr>
            <w:tcW w:w="5386" w:type="dxa"/>
            <w:shd w:val="clear" w:color="auto" w:fill="F5F8FB"/>
            <w:tcMar>
              <w:top w:w="40" w:type="dxa"/>
              <w:left w:w="80" w:type="dxa"/>
              <w:bottom w:w="40" w:type="dxa"/>
              <w:right w:w="80" w:type="dxa"/>
            </w:tcMar>
          </w:tcPr>
          <w:p w14:paraId="77243283" w14:textId="77777777" w:rsidR="002967F8" w:rsidRDefault="00620E6F">
            <w:pPr>
              <w:spacing w:after="0" w:line="240" w:lineRule="auto"/>
            </w:pPr>
            <w:r>
              <w:rPr>
                <w:sz w:val="17"/>
              </w:rPr>
              <w:t>Backend test runner (</w:t>
            </w:r>
            <w:r>
              <w:rPr>
                <w:rFonts w:ascii="Consolas" w:eastAsia="Consolas" w:hAnsi="Consolas"/>
                <w:color w:val="0B4F6C"/>
                <w:sz w:val="15"/>
              </w:rPr>
              <w:t>npm test</w:t>
            </w:r>
            <w:r>
              <w:rPr>
                <w:sz w:val="17"/>
              </w:rPr>
              <w:t xml:space="preserve"> = </w:t>
            </w:r>
            <w:r>
              <w:rPr>
                <w:rFonts w:ascii="Consolas" w:eastAsia="Consolas" w:hAnsi="Consolas"/>
                <w:color w:val="0B4F6C"/>
                <w:sz w:val="15"/>
              </w:rPr>
              <w:t>node --test "tests/**/*.test.js"</w:t>
            </w:r>
            <w:r>
              <w:rPr>
                <w:sz w:val="17"/>
              </w:rPr>
              <w:t>).</w:t>
            </w:r>
          </w:p>
        </w:tc>
      </w:tr>
    </w:tbl>
    <w:p w14:paraId="6126F225" w14:textId="77777777" w:rsidR="002967F8" w:rsidRDefault="002967F8">
      <w:pPr>
        <w:spacing w:after="40"/>
      </w:pPr>
    </w:p>
    <w:p w14:paraId="2E246563" w14:textId="77777777" w:rsidR="002967F8" w:rsidRDefault="00620E6F">
      <w:r>
        <w:rPr>
          <w:b/>
        </w:rPr>
        <w:t>Authentication/session mechanism:</w:t>
      </w:r>
      <w:r>
        <w:t xml:space="preserve"> signed httpOnly cookies, not JWTs and not a session store (Section 9). </w:t>
      </w:r>
      <w:r>
        <w:rPr>
          <w:b/>
        </w:rPr>
        <w:t>Validation:</w:t>
      </w:r>
      <w:r>
        <w:t xml:space="preserve"> there is no validation library; validation is hand-written in services (allowlists of fields and values) and in Mongoose schema hooks. </w:t>
      </w:r>
      <w:r>
        <w:rPr>
          <w:b/>
        </w:rPr>
        <w:t>PDF/CSV:</w:t>
      </w:r>
      <w:r>
        <w:t xml:space="preserve"> written by the project's own </w:t>
      </w:r>
      <w:r>
        <w:rPr>
          <w:rFonts w:ascii="Consolas" w:eastAsia="Consolas" w:hAnsi="Consolas"/>
          <w:color w:val="0B4F6C"/>
          <w:sz w:val="19"/>
        </w:rPr>
        <w:t>utils/pdfWriter.js</w:t>
      </w:r>
      <w:r>
        <w:t xml:space="preserve"> and </w:t>
      </w:r>
      <w:r>
        <w:rPr>
          <w:rFonts w:ascii="Consolas" w:eastAsia="Consolas" w:hAnsi="Consolas"/>
          <w:color w:val="0B4F6C"/>
          <w:sz w:val="19"/>
        </w:rPr>
        <w:t>utils/csvWriter.js</w:t>
      </w:r>
      <w:r>
        <w:t xml:space="preserve"> (no PDF dependency).</w:t>
      </w:r>
    </w:p>
    <w:p w14:paraId="455248AD" w14:textId="77777777" w:rsidR="002967F8" w:rsidRDefault="00620E6F">
      <w:pPr>
        <w:pStyle w:val="Heading2"/>
      </w:pPr>
      <w:bookmarkStart w:id="10" w:name="_Toc241489865"/>
      <w:r>
        <w:t>3.2 Frontend</w:t>
      </w:r>
      <w:bookmarkEnd w:id="10"/>
    </w:p>
    <w:tbl>
      <w:tblPr>
        <w:tblStyle w:val="TableGrid"/>
        <w:tblW w:w="0" w:type="auto"/>
        <w:jc w:val="center"/>
        <w:tblLayout w:type="fixed"/>
        <w:tblLook w:val="04A0" w:firstRow="1" w:lastRow="0" w:firstColumn="1" w:lastColumn="0" w:noHBand="0" w:noVBand="1"/>
      </w:tblPr>
      <w:tblGrid>
        <w:gridCol w:w="1928"/>
        <w:gridCol w:w="2494"/>
        <w:gridCol w:w="5216"/>
      </w:tblGrid>
      <w:tr w:rsidR="002967F8" w14:paraId="57F95F90" w14:textId="77777777">
        <w:trPr>
          <w:tblHeader/>
          <w:jc w:val="center"/>
        </w:trPr>
        <w:tc>
          <w:tcPr>
            <w:tcW w:w="1928" w:type="dxa"/>
            <w:shd w:val="clear" w:color="auto" w:fill="12395F"/>
            <w:tcMar>
              <w:top w:w="50" w:type="dxa"/>
              <w:left w:w="80" w:type="dxa"/>
              <w:bottom w:w="50" w:type="dxa"/>
              <w:right w:w="80" w:type="dxa"/>
            </w:tcMar>
          </w:tcPr>
          <w:p w14:paraId="00BAFA28" w14:textId="77777777" w:rsidR="002967F8" w:rsidRDefault="00620E6F">
            <w:pPr>
              <w:spacing w:after="0"/>
            </w:pPr>
            <w:r>
              <w:rPr>
                <w:b/>
                <w:color w:val="FFFFFF"/>
                <w:sz w:val="17"/>
              </w:rPr>
              <w:t>Technology</w:t>
            </w:r>
          </w:p>
        </w:tc>
        <w:tc>
          <w:tcPr>
            <w:tcW w:w="2494" w:type="dxa"/>
            <w:shd w:val="clear" w:color="auto" w:fill="12395F"/>
            <w:tcMar>
              <w:top w:w="50" w:type="dxa"/>
              <w:left w:w="80" w:type="dxa"/>
              <w:bottom w:w="50" w:type="dxa"/>
              <w:right w:w="80" w:type="dxa"/>
            </w:tcMar>
          </w:tcPr>
          <w:p w14:paraId="201B73D3" w14:textId="77777777" w:rsidR="002967F8" w:rsidRDefault="00620E6F">
            <w:pPr>
              <w:spacing w:after="0"/>
            </w:pPr>
            <w:r>
              <w:rPr>
                <w:b/>
                <w:color w:val="FFFFFF"/>
                <w:sz w:val="17"/>
              </w:rPr>
              <w:t>Version</w:t>
            </w:r>
          </w:p>
        </w:tc>
        <w:tc>
          <w:tcPr>
            <w:tcW w:w="5216" w:type="dxa"/>
            <w:shd w:val="clear" w:color="auto" w:fill="12395F"/>
            <w:tcMar>
              <w:top w:w="50" w:type="dxa"/>
              <w:left w:w="80" w:type="dxa"/>
              <w:bottom w:w="50" w:type="dxa"/>
              <w:right w:w="80" w:type="dxa"/>
            </w:tcMar>
          </w:tcPr>
          <w:p w14:paraId="58372E55" w14:textId="77777777" w:rsidR="002967F8" w:rsidRDefault="00620E6F">
            <w:pPr>
              <w:spacing w:after="0"/>
            </w:pPr>
            <w:r>
              <w:rPr>
                <w:b/>
                <w:color w:val="FFFFFF"/>
                <w:sz w:val="17"/>
              </w:rPr>
              <w:t>What it does IN THIS APPLICATION</w:t>
            </w:r>
          </w:p>
        </w:tc>
      </w:tr>
      <w:tr w:rsidR="002967F8" w14:paraId="3863B652" w14:textId="77777777">
        <w:trPr>
          <w:jc w:val="center"/>
        </w:trPr>
        <w:tc>
          <w:tcPr>
            <w:tcW w:w="1928" w:type="dxa"/>
            <w:tcMar>
              <w:top w:w="40" w:type="dxa"/>
              <w:left w:w="80" w:type="dxa"/>
              <w:bottom w:w="40" w:type="dxa"/>
              <w:right w:w="80" w:type="dxa"/>
            </w:tcMar>
          </w:tcPr>
          <w:p w14:paraId="14D3F008" w14:textId="77777777" w:rsidR="002967F8" w:rsidRDefault="00620E6F">
            <w:pPr>
              <w:spacing w:after="0" w:line="240" w:lineRule="auto"/>
            </w:pPr>
            <w:r>
              <w:rPr>
                <w:sz w:val="17"/>
              </w:rPr>
              <w:t>React</w:t>
            </w:r>
          </w:p>
        </w:tc>
        <w:tc>
          <w:tcPr>
            <w:tcW w:w="2494" w:type="dxa"/>
            <w:tcMar>
              <w:top w:w="40" w:type="dxa"/>
              <w:left w:w="80" w:type="dxa"/>
              <w:bottom w:w="40" w:type="dxa"/>
              <w:right w:w="80" w:type="dxa"/>
            </w:tcMar>
          </w:tcPr>
          <w:p w14:paraId="21AC18C8" w14:textId="77777777" w:rsidR="002967F8" w:rsidRDefault="00620E6F">
            <w:pPr>
              <w:spacing w:after="0" w:line="240" w:lineRule="auto"/>
            </w:pPr>
            <w:r>
              <w:rPr>
                <w:sz w:val="17"/>
              </w:rPr>
              <w:t>^19.2.8</w:t>
            </w:r>
          </w:p>
        </w:tc>
        <w:tc>
          <w:tcPr>
            <w:tcW w:w="5216" w:type="dxa"/>
            <w:tcMar>
              <w:top w:w="40" w:type="dxa"/>
              <w:left w:w="80" w:type="dxa"/>
              <w:bottom w:w="40" w:type="dxa"/>
              <w:right w:w="80" w:type="dxa"/>
            </w:tcMar>
          </w:tcPr>
          <w:p w14:paraId="623F7B22" w14:textId="77777777" w:rsidR="002967F8" w:rsidRDefault="00620E6F">
            <w:pPr>
              <w:spacing w:after="0" w:line="240" w:lineRule="auto"/>
            </w:pPr>
            <w:r>
              <w:rPr>
                <w:sz w:val="17"/>
              </w:rPr>
              <w:t>All screens and the simulated phone. Function components and hooks only.</w:t>
            </w:r>
          </w:p>
        </w:tc>
      </w:tr>
      <w:tr w:rsidR="002967F8" w14:paraId="6352DCC2" w14:textId="77777777">
        <w:trPr>
          <w:jc w:val="center"/>
        </w:trPr>
        <w:tc>
          <w:tcPr>
            <w:tcW w:w="1928" w:type="dxa"/>
            <w:shd w:val="clear" w:color="auto" w:fill="F5F8FB"/>
            <w:tcMar>
              <w:top w:w="40" w:type="dxa"/>
              <w:left w:w="80" w:type="dxa"/>
              <w:bottom w:w="40" w:type="dxa"/>
              <w:right w:w="80" w:type="dxa"/>
            </w:tcMar>
          </w:tcPr>
          <w:p w14:paraId="64564200" w14:textId="77777777" w:rsidR="002967F8" w:rsidRDefault="00620E6F">
            <w:pPr>
              <w:spacing w:after="0" w:line="240" w:lineRule="auto"/>
            </w:pPr>
            <w:r>
              <w:rPr>
                <w:sz w:val="17"/>
              </w:rPr>
              <w:t>React DOM</w:t>
            </w:r>
          </w:p>
        </w:tc>
        <w:tc>
          <w:tcPr>
            <w:tcW w:w="2494" w:type="dxa"/>
            <w:shd w:val="clear" w:color="auto" w:fill="F5F8FB"/>
            <w:tcMar>
              <w:top w:w="40" w:type="dxa"/>
              <w:left w:w="80" w:type="dxa"/>
              <w:bottom w:w="40" w:type="dxa"/>
              <w:right w:w="80" w:type="dxa"/>
            </w:tcMar>
          </w:tcPr>
          <w:p w14:paraId="5C2EEE83" w14:textId="77777777" w:rsidR="002967F8" w:rsidRDefault="00620E6F">
            <w:pPr>
              <w:spacing w:after="0" w:line="240" w:lineRule="auto"/>
            </w:pPr>
            <w:r>
              <w:rPr>
                <w:sz w:val="17"/>
              </w:rPr>
              <w:t>^19.2.8</w:t>
            </w:r>
          </w:p>
        </w:tc>
        <w:tc>
          <w:tcPr>
            <w:tcW w:w="5216" w:type="dxa"/>
            <w:shd w:val="clear" w:color="auto" w:fill="F5F8FB"/>
            <w:tcMar>
              <w:top w:w="40" w:type="dxa"/>
              <w:left w:w="80" w:type="dxa"/>
              <w:bottom w:w="40" w:type="dxa"/>
              <w:right w:w="80" w:type="dxa"/>
            </w:tcMar>
          </w:tcPr>
          <w:p w14:paraId="0F8102BE" w14:textId="77777777" w:rsidR="002967F8" w:rsidRDefault="00620E6F">
            <w:pPr>
              <w:spacing w:after="0" w:line="240" w:lineRule="auto"/>
            </w:pPr>
            <w:r>
              <w:rPr>
                <w:rFonts w:ascii="Consolas" w:eastAsia="Consolas" w:hAnsi="Consolas"/>
                <w:color w:val="0B4F6C"/>
                <w:sz w:val="15"/>
              </w:rPr>
              <w:t>createRoot(...).render(&lt;StrictMode&gt;&lt;App/&gt;&lt;/StrictMode&gt;)</w:t>
            </w:r>
            <w:r>
              <w:rPr>
                <w:sz w:val="17"/>
              </w:rPr>
              <w:t xml:space="preserve"> in </w:t>
            </w:r>
            <w:r>
              <w:rPr>
                <w:rFonts w:ascii="Consolas" w:eastAsia="Consolas" w:hAnsi="Consolas"/>
                <w:color w:val="0B4F6C"/>
                <w:sz w:val="15"/>
              </w:rPr>
              <w:t>main.jsx</w:t>
            </w:r>
            <w:r>
              <w:rPr>
                <w:sz w:val="17"/>
              </w:rPr>
              <w:t>.</w:t>
            </w:r>
          </w:p>
        </w:tc>
      </w:tr>
      <w:tr w:rsidR="002967F8" w14:paraId="44157F2D" w14:textId="77777777">
        <w:trPr>
          <w:jc w:val="center"/>
        </w:trPr>
        <w:tc>
          <w:tcPr>
            <w:tcW w:w="1928" w:type="dxa"/>
            <w:tcMar>
              <w:top w:w="40" w:type="dxa"/>
              <w:left w:w="80" w:type="dxa"/>
              <w:bottom w:w="40" w:type="dxa"/>
              <w:right w:w="80" w:type="dxa"/>
            </w:tcMar>
          </w:tcPr>
          <w:p w14:paraId="7CEBDEFB" w14:textId="77777777" w:rsidR="002967F8" w:rsidRDefault="00620E6F">
            <w:pPr>
              <w:spacing w:after="0" w:line="240" w:lineRule="auto"/>
            </w:pPr>
            <w:r>
              <w:rPr>
                <w:sz w:val="17"/>
              </w:rPr>
              <w:t>React Router</w:t>
            </w:r>
          </w:p>
        </w:tc>
        <w:tc>
          <w:tcPr>
            <w:tcW w:w="2494" w:type="dxa"/>
            <w:tcMar>
              <w:top w:w="40" w:type="dxa"/>
              <w:left w:w="80" w:type="dxa"/>
              <w:bottom w:w="40" w:type="dxa"/>
              <w:right w:w="80" w:type="dxa"/>
            </w:tcMar>
          </w:tcPr>
          <w:p w14:paraId="7FD64196" w14:textId="77777777" w:rsidR="002967F8" w:rsidRDefault="00620E6F">
            <w:pPr>
              <w:spacing w:after="0" w:line="240" w:lineRule="auto"/>
            </w:pPr>
            <w:r>
              <w:rPr>
                <w:sz w:val="17"/>
              </w:rPr>
              <w:t>react-router-dom ^7.18.3</w:t>
            </w:r>
          </w:p>
        </w:tc>
        <w:tc>
          <w:tcPr>
            <w:tcW w:w="5216" w:type="dxa"/>
            <w:tcMar>
              <w:top w:w="40" w:type="dxa"/>
              <w:left w:w="80" w:type="dxa"/>
              <w:bottom w:w="40" w:type="dxa"/>
              <w:right w:w="80" w:type="dxa"/>
            </w:tcMar>
          </w:tcPr>
          <w:p w14:paraId="599F01D0" w14:textId="77777777" w:rsidR="002967F8" w:rsidRDefault="00620E6F">
            <w:pPr>
              <w:spacing w:after="0" w:line="240" w:lineRule="auto"/>
            </w:pPr>
            <w:r>
              <w:rPr>
                <w:rFonts w:ascii="Consolas" w:eastAsia="Consolas" w:hAnsi="Consolas"/>
                <w:color w:val="0B4F6C"/>
                <w:sz w:val="15"/>
              </w:rPr>
              <w:t>BrowserRouter</w:t>
            </w:r>
            <w:r>
              <w:rPr>
                <w:sz w:val="17"/>
              </w:rPr>
              <w:t xml:space="preserve">, </w:t>
            </w:r>
            <w:r>
              <w:rPr>
                <w:rFonts w:ascii="Consolas" w:eastAsia="Consolas" w:hAnsi="Consolas"/>
                <w:color w:val="0B4F6C"/>
                <w:sz w:val="15"/>
              </w:rPr>
              <w:t>Routes</w:t>
            </w:r>
            <w:r>
              <w:rPr>
                <w:sz w:val="17"/>
              </w:rPr>
              <w:t xml:space="preserve">, guards using </w:t>
            </w:r>
            <w:r>
              <w:rPr>
                <w:rFonts w:ascii="Consolas" w:eastAsia="Consolas" w:hAnsi="Consolas"/>
                <w:color w:val="0B4F6C"/>
                <w:sz w:val="15"/>
              </w:rPr>
              <w:t>&lt;Outlet/&gt;</w:t>
            </w:r>
            <w:r>
              <w:rPr>
                <w:sz w:val="17"/>
              </w:rPr>
              <w:t xml:space="preserve"> and </w:t>
            </w:r>
            <w:r>
              <w:rPr>
                <w:rFonts w:ascii="Consolas" w:eastAsia="Consolas" w:hAnsi="Consolas"/>
                <w:color w:val="0B4F6C"/>
                <w:sz w:val="15"/>
              </w:rPr>
              <w:t>&lt;Navigate/&gt;</w:t>
            </w:r>
            <w:r>
              <w:rPr>
                <w:sz w:val="17"/>
              </w:rPr>
              <w:t xml:space="preserve"> (</w:t>
            </w:r>
            <w:r>
              <w:rPr>
                <w:rFonts w:ascii="Consolas" w:eastAsia="Consolas" w:hAnsi="Consolas"/>
                <w:color w:val="0B4F6C"/>
                <w:sz w:val="15"/>
              </w:rPr>
              <w:t>AppRoutes.jsx</w:t>
            </w:r>
            <w:r>
              <w:rPr>
                <w:sz w:val="17"/>
              </w:rPr>
              <w:t>).</w:t>
            </w:r>
          </w:p>
        </w:tc>
      </w:tr>
      <w:tr w:rsidR="002967F8" w14:paraId="6A04237B" w14:textId="77777777">
        <w:trPr>
          <w:jc w:val="center"/>
        </w:trPr>
        <w:tc>
          <w:tcPr>
            <w:tcW w:w="1928" w:type="dxa"/>
            <w:shd w:val="clear" w:color="auto" w:fill="F5F8FB"/>
            <w:tcMar>
              <w:top w:w="40" w:type="dxa"/>
              <w:left w:w="80" w:type="dxa"/>
              <w:bottom w:w="40" w:type="dxa"/>
              <w:right w:w="80" w:type="dxa"/>
            </w:tcMar>
          </w:tcPr>
          <w:p w14:paraId="07BCA96F" w14:textId="77777777" w:rsidR="002967F8" w:rsidRDefault="00620E6F">
            <w:pPr>
              <w:spacing w:after="0" w:line="240" w:lineRule="auto"/>
            </w:pPr>
            <w:r>
              <w:rPr>
                <w:sz w:val="17"/>
              </w:rPr>
              <w:t>Vite</w:t>
            </w:r>
          </w:p>
        </w:tc>
        <w:tc>
          <w:tcPr>
            <w:tcW w:w="2494" w:type="dxa"/>
            <w:shd w:val="clear" w:color="auto" w:fill="F5F8FB"/>
            <w:tcMar>
              <w:top w:w="40" w:type="dxa"/>
              <w:left w:w="80" w:type="dxa"/>
              <w:bottom w:w="40" w:type="dxa"/>
              <w:right w:w="80" w:type="dxa"/>
            </w:tcMar>
          </w:tcPr>
          <w:p w14:paraId="6BBCB0C2" w14:textId="77777777" w:rsidR="002967F8" w:rsidRDefault="00620E6F">
            <w:pPr>
              <w:spacing w:after="0" w:line="240" w:lineRule="auto"/>
            </w:pPr>
            <w:r>
              <w:rPr>
                <w:sz w:val="17"/>
              </w:rPr>
              <w:t>^8.2.2 (+ @vitejs/plugin-react ^6.1.0)</w:t>
            </w:r>
          </w:p>
        </w:tc>
        <w:tc>
          <w:tcPr>
            <w:tcW w:w="5216" w:type="dxa"/>
            <w:shd w:val="clear" w:color="auto" w:fill="F5F8FB"/>
            <w:tcMar>
              <w:top w:w="40" w:type="dxa"/>
              <w:left w:w="80" w:type="dxa"/>
              <w:bottom w:w="40" w:type="dxa"/>
              <w:right w:w="80" w:type="dxa"/>
            </w:tcMar>
          </w:tcPr>
          <w:p w14:paraId="40D5ED79" w14:textId="77777777" w:rsidR="002967F8" w:rsidRDefault="00620E6F">
            <w:pPr>
              <w:spacing w:after="0" w:line="240" w:lineRule="auto"/>
            </w:pPr>
            <w:r>
              <w:rPr>
                <w:sz w:val="17"/>
              </w:rPr>
              <w:t xml:space="preserve">Dev server on port 5173 and the production build into </w:t>
            </w:r>
            <w:r>
              <w:rPr>
                <w:rFonts w:ascii="Consolas" w:eastAsia="Consolas" w:hAnsi="Consolas"/>
                <w:color w:val="0B4F6C"/>
                <w:sz w:val="15"/>
              </w:rPr>
              <w:t>frontend/dist</w:t>
            </w:r>
            <w:r>
              <w:rPr>
                <w:sz w:val="17"/>
              </w:rPr>
              <w:t xml:space="preserve">. The </w:t>
            </w:r>
            <w:r>
              <w:rPr>
                <w:rFonts w:ascii="Consolas" w:eastAsia="Consolas" w:hAnsi="Consolas"/>
                <w:color w:val="0B4F6C"/>
                <w:sz w:val="15"/>
              </w:rPr>
              <w:t>@</w:t>
            </w:r>
            <w:r>
              <w:rPr>
                <w:sz w:val="17"/>
              </w:rPr>
              <w:t xml:space="preserve"> alias maps to </w:t>
            </w:r>
            <w:r>
              <w:rPr>
                <w:rFonts w:ascii="Consolas" w:eastAsia="Consolas" w:hAnsi="Consolas"/>
                <w:color w:val="0B4F6C"/>
                <w:sz w:val="15"/>
              </w:rPr>
              <w:t>src</w:t>
            </w:r>
            <w:r>
              <w:rPr>
                <w:sz w:val="17"/>
              </w:rPr>
              <w:t>.</w:t>
            </w:r>
          </w:p>
        </w:tc>
      </w:tr>
      <w:tr w:rsidR="002967F8" w14:paraId="04AC4192" w14:textId="77777777">
        <w:trPr>
          <w:jc w:val="center"/>
        </w:trPr>
        <w:tc>
          <w:tcPr>
            <w:tcW w:w="1928" w:type="dxa"/>
            <w:tcMar>
              <w:top w:w="40" w:type="dxa"/>
              <w:left w:w="80" w:type="dxa"/>
              <w:bottom w:w="40" w:type="dxa"/>
              <w:right w:w="80" w:type="dxa"/>
            </w:tcMar>
          </w:tcPr>
          <w:p w14:paraId="3BD20E6F" w14:textId="77777777" w:rsidR="002967F8" w:rsidRDefault="00620E6F">
            <w:pPr>
              <w:spacing w:after="0" w:line="240" w:lineRule="auto"/>
            </w:pPr>
            <w:r>
              <w:rPr>
                <w:sz w:val="17"/>
              </w:rPr>
              <w:t>Tailwind CSS</w:t>
            </w:r>
          </w:p>
        </w:tc>
        <w:tc>
          <w:tcPr>
            <w:tcW w:w="2494" w:type="dxa"/>
            <w:tcMar>
              <w:top w:w="40" w:type="dxa"/>
              <w:left w:w="80" w:type="dxa"/>
              <w:bottom w:w="40" w:type="dxa"/>
              <w:right w:w="80" w:type="dxa"/>
            </w:tcMar>
          </w:tcPr>
          <w:p w14:paraId="04808F9F" w14:textId="77777777" w:rsidR="002967F8" w:rsidRDefault="00620E6F">
            <w:pPr>
              <w:spacing w:after="0" w:line="240" w:lineRule="auto"/>
            </w:pPr>
            <w:r>
              <w:rPr>
                <w:sz w:val="17"/>
              </w:rPr>
              <w:t>^4.3.3 via @tailwindcss/vite</w:t>
            </w:r>
          </w:p>
        </w:tc>
        <w:tc>
          <w:tcPr>
            <w:tcW w:w="5216" w:type="dxa"/>
            <w:tcMar>
              <w:top w:w="40" w:type="dxa"/>
              <w:left w:w="80" w:type="dxa"/>
              <w:bottom w:w="40" w:type="dxa"/>
              <w:right w:w="80" w:type="dxa"/>
            </w:tcMar>
          </w:tcPr>
          <w:p w14:paraId="53126B53" w14:textId="77777777" w:rsidR="002967F8" w:rsidRDefault="00620E6F">
            <w:pPr>
              <w:spacing w:after="0" w:line="240" w:lineRule="auto"/>
            </w:pPr>
            <w:r>
              <w:rPr>
                <w:sz w:val="17"/>
              </w:rPr>
              <w:t xml:space="preserve">Utility classes in JSX; design tokens in </w:t>
            </w:r>
            <w:r>
              <w:rPr>
                <w:rFonts w:ascii="Consolas" w:eastAsia="Consolas" w:hAnsi="Consolas"/>
                <w:color w:val="0B4F6C"/>
                <w:sz w:val="15"/>
              </w:rPr>
              <w:t>src/styles/index.css</w:t>
            </w:r>
            <w:r>
              <w:rPr>
                <w:sz w:val="17"/>
              </w:rPr>
              <w:t xml:space="preserve"> (</w:t>
            </w:r>
            <w:r>
              <w:rPr>
                <w:rFonts w:ascii="Consolas" w:eastAsia="Consolas" w:hAnsi="Consolas"/>
                <w:color w:val="0B4F6C"/>
                <w:sz w:val="15"/>
              </w:rPr>
              <w:t>@import 'tailwindcss'</w:t>
            </w:r>
            <w:r>
              <w:rPr>
                <w:sz w:val="17"/>
              </w:rPr>
              <w:t>).</w:t>
            </w:r>
          </w:p>
        </w:tc>
      </w:tr>
      <w:tr w:rsidR="002967F8" w14:paraId="2233E919" w14:textId="77777777">
        <w:trPr>
          <w:jc w:val="center"/>
        </w:trPr>
        <w:tc>
          <w:tcPr>
            <w:tcW w:w="1928" w:type="dxa"/>
            <w:shd w:val="clear" w:color="auto" w:fill="F5F8FB"/>
            <w:tcMar>
              <w:top w:w="40" w:type="dxa"/>
              <w:left w:w="80" w:type="dxa"/>
              <w:bottom w:w="40" w:type="dxa"/>
              <w:right w:w="80" w:type="dxa"/>
            </w:tcMar>
          </w:tcPr>
          <w:p w14:paraId="5F5C3F86" w14:textId="77777777" w:rsidR="002967F8" w:rsidRDefault="00620E6F">
            <w:pPr>
              <w:spacing w:after="0" w:line="240" w:lineRule="auto"/>
            </w:pPr>
            <w:r>
              <w:rPr>
                <w:sz w:val="17"/>
              </w:rPr>
              <w:t>lucide-react</w:t>
            </w:r>
          </w:p>
        </w:tc>
        <w:tc>
          <w:tcPr>
            <w:tcW w:w="2494" w:type="dxa"/>
            <w:shd w:val="clear" w:color="auto" w:fill="F5F8FB"/>
            <w:tcMar>
              <w:top w:w="40" w:type="dxa"/>
              <w:left w:w="80" w:type="dxa"/>
              <w:bottom w:w="40" w:type="dxa"/>
              <w:right w:w="80" w:type="dxa"/>
            </w:tcMar>
          </w:tcPr>
          <w:p w14:paraId="70FDEE70" w14:textId="77777777" w:rsidR="002967F8" w:rsidRDefault="00620E6F">
            <w:pPr>
              <w:spacing w:after="0" w:line="240" w:lineRule="auto"/>
            </w:pPr>
            <w:r>
              <w:rPr>
                <w:sz w:val="17"/>
              </w:rPr>
              <w:t>^1.39.0</w:t>
            </w:r>
          </w:p>
        </w:tc>
        <w:tc>
          <w:tcPr>
            <w:tcW w:w="5216" w:type="dxa"/>
            <w:shd w:val="clear" w:color="auto" w:fill="F5F8FB"/>
            <w:tcMar>
              <w:top w:w="40" w:type="dxa"/>
              <w:left w:w="80" w:type="dxa"/>
              <w:bottom w:w="40" w:type="dxa"/>
              <w:right w:w="80" w:type="dxa"/>
            </w:tcMar>
          </w:tcPr>
          <w:p w14:paraId="58B13B11" w14:textId="77777777" w:rsidR="002967F8" w:rsidRDefault="00620E6F">
            <w:pPr>
              <w:spacing w:after="0" w:line="240" w:lineRule="auto"/>
            </w:pPr>
            <w:r>
              <w:rPr>
                <w:sz w:val="17"/>
              </w:rPr>
              <w:t xml:space="preserve">Icons (e.g. </w:t>
            </w:r>
            <w:r>
              <w:rPr>
                <w:rFonts w:ascii="Consolas" w:eastAsia="Consolas" w:hAnsi="Consolas"/>
                <w:color w:val="0B4F6C"/>
                <w:sz w:val="15"/>
              </w:rPr>
              <w:t>ArrowRight</w:t>
            </w:r>
            <w:r>
              <w:rPr>
                <w:sz w:val="17"/>
              </w:rPr>
              <w:t xml:space="preserve">, </w:t>
            </w:r>
            <w:r>
              <w:rPr>
                <w:rFonts w:ascii="Consolas" w:eastAsia="Consolas" w:hAnsi="Consolas"/>
                <w:color w:val="0B4F6C"/>
                <w:sz w:val="15"/>
              </w:rPr>
              <w:t>ShieldCheck</w:t>
            </w:r>
            <w:r>
              <w:rPr>
                <w:sz w:val="17"/>
              </w:rPr>
              <w:t>).</w:t>
            </w:r>
          </w:p>
        </w:tc>
      </w:tr>
      <w:tr w:rsidR="002967F8" w14:paraId="5A3B49DA" w14:textId="77777777">
        <w:trPr>
          <w:jc w:val="center"/>
        </w:trPr>
        <w:tc>
          <w:tcPr>
            <w:tcW w:w="1928" w:type="dxa"/>
            <w:tcMar>
              <w:top w:w="40" w:type="dxa"/>
              <w:left w:w="80" w:type="dxa"/>
              <w:bottom w:w="40" w:type="dxa"/>
              <w:right w:w="80" w:type="dxa"/>
            </w:tcMar>
          </w:tcPr>
          <w:p w14:paraId="3C822977" w14:textId="77777777" w:rsidR="002967F8" w:rsidRDefault="00620E6F">
            <w:pPr>
              <w:spacing w:after="0" w:line="240" w:lineRule="auto"/>
            </w:pPr>
            <w:r>
              <w:rPr>
                <w:sz w:val="17"/>
              </w:rPr>
              <w:t>JavaScript (JSX)</w:t>
            </w:r>
          </w:p>
        </w:tc>
        <w:tc>
          <w:tcPr>
            <w:tcW w:w="2494" w:type="dxa"/>
            <w:tcMar>
              <w:top w:w="40" w:type="dxa"/>
              <w:left w:w="80" w:type="dxa"/>
              <w:bottom w:w="40" w:type="dxa"/>
              <w:right w:w="80" w:type="dxa"/>
            </w:tcMar>
          </w:tcPr>
          <w:p w14:paraId="687D9BB6" w14:textId="77777777" w:rsidR="002967F8" w:rsidRDefault="00620E6F">
            <w:pPr>
              <w:spacing w:after="0" w:line="240" w:lineRule="auto"/>
            </w:pPr>
            <w:r>
              <w:rPr>
                <w:sz w:val="17"/>
              </w:rPr>
              <w:t>—</w:t>
            </w:r>
          </w:p>
        </w:tc>
        <w:tc>
          <w:tcPr>
            <w:tcW w:w="5216" w:type="dxa"/>
            <w:tcMar>
              <w:top w:w="40" w:type="dxa"/>
              <w:left w:w="80" w:type="dxa"/>
              <w:bottom w:w="40" w:type="dxa"/>
              <w:right w:w="80" w:type="dxa"/>
            </w:tcMar>
          </w:tcPr>
          <w:p w14:paraId="35CB7B05" w14:textId="77777777" w:rsidR="002967F8" w:rsidRDefault="00620E6F">
            <w:pPr>
              <w:spacing w:after="0" w:line="240" w:lineRule="auto"/>
            </w:pPr>
            <w:r>
              <w:rPr>
                <w:sz w:val="17"/>
              </w:rPr>
              <w:t xml:space="preserve">No TypeScript source. </w:t>
            </w:r>
            <w:r>
              <w:rPr>
                <w:rFonts w:ascii="Consolas" w:eastAsia="Consolas" w:hAnsi="Consolas"/>
                <w:color w:val="0B4F6C"/>
                <w:sz w:val="15"/>
              </w:rPr>
              <w:t>jsconfig.json</w:t>
            </w:r>
            <w:r>
              <w:rPr>
                <w:sz w:val="17"/>
              </w:rPr>
              <w:t xml:space="preserve"> only configures the editor; </w:t>
            </w:r>
            <w:r>
              <w:rPr>
                <w:rFonts w:ascii="Consolas" w:eastAsia="Consolas" w:hAnsi="Consolas"/>
                <w:color w:val="0B4F6C"/>
                <w:sz w:val="15"/>
              </w:rPr>
              <w:t>@types/react</w:t>
            </w:r>
            <w:r>
              <w:rPr>
                <w:sz w:val="17"/>
              </w:rPr>
              <w:t xml:space="preserve"> is a dev dependency for editor hints.</w:t>
            </w:r>
          </w:p>
        </w:tc>
      </w:tr>
      <w:tr w:rsidR="002967F8" w14:paraId="3803ADC2" w14:textId="77777777">
        <w:trPr>
          <w:jc w:val="center"/>
        </w:trPr>
        <w:tc>
          <w:tcPr>
            <w:tcW w:w="1928" w:type="dxa"/>
            <w:shd w:val="clear" w:color="auto" w:fill="F5F8FB"/>
            <w:tcMar>
              <w:top w:w="40" w:type="dxa"/>
              <w:left w:w="80" w:type="dxa"/>
              <w:bottom w:w="40" w:type="dxa"/>
              <w:right w:w="80" w:type="dxa"/>
            </w:tcMar>
          </w:tcPr>
          <w:p w14:paraId="2F8D24A3" w14:textId="77777777" w:rsidR="002967F8" w:rsidRDefault="00620E6F">
            <w:pPr>
              <w:spacing w:after="0" w:line="240" w:lineRule="auto"/>
            </w:pPr>
            <w:r>
              <w:rPr>
                <w:sz w:val="17"/>
              </w:rPr>
              <w:t>State management</w:t>
            </w:r>
          </w:p>
        </w:tc>
        <w:tc>
          <w:tcPr>
            <w:tcW w:w="2494" w:type="dxa"/>
            <w:shd w:val="clear" w:color="auto" w:fill="F5F8FB"/>
            <w:tcMar>
              <w:top w:w="40" w:type="dxa"/>
              <w:left w:w="80" w:type="dxa"/>
              <w:bottom w:w="40" w:type="dxa"/>
              <w:right w:w="80" w:type="dxa"/>
            </w:tcMar>
          </w:tcPr>
          <w:p w14:paraId="54C33F08" w14:textId="77777777" w:rsidR="002967F8" w:rsidRDefault="00620E6F">
            <w:pPr>
              <w:spacing w:after="0" w:line="240" w:lineRule="auto"/>
            </w:pPr>
            <w:r>
              <w:rPr>
                <w:sz w:val="17"/>
              </w:rPr>
              <w:t>—</w:t>
            </w:r>
          </w:p>
        </w:tc>
        <w:tc>
          <w:tcPr>
            <w:tcW w:w="5216" w:type="dxa"/>
            <w:shd w:val="clear" w:color="auto" w:fill="F5F8FB"/>
            <w:tcMar>
              <w:top w:w="40" w:type="dxa"/>
              <w:left w:w="80" w:type="dxa"/>
              <w:bottom w:w="40" w:type="dxa"/>
              <w:right w:w="80" w:type="dxa"/>
            </w:tcMar>
          </w:tcPr>
          <w:p w14:paraId="6155EA20" w14:textId="77777777" w:rsidR="002967F8" w:rsidRDefault="00620E6F">
            <w:pPr>
              <w:spacing w:after="0" w:line="240" w:lineRule="auto"/>
            </w:pPr>
            <w:r>
              <w:rPr>
                <w:sz w:val="17"/>
              </w:rPr>
              <w:t>No Redux. React Context (</w:t>
            </w:r>
            <w:r>
              <w:rPr>
                <w:rFonts w:ascii="Consolas" w:eastAsia="Consolas" w:hAnsi="Consolas"/>
                <w:color w:val="0B4F6C"/>
                <w:sz w:val="15"/>
              </w:rPr>
              <w:t>CandidateProvider</w:t>
            </w:r>
            <w:r>
              <w:rPr>
                <w:sz w:val="17"/>
              </w:rPr>
              <w:t>), a reducer (</w:t>
            </w:r>
            <w:r>
              <w:rPr>
                <w:rFonts w:ascii="Consolas" w:eastAsia="Consolas" w:hAnsi="Consolas"/>
                <w:color w:val="0B4F6C"/>
                <w:sz w:val="15"/>
              </w:rPr>
              <w:t>attemptMachine.js</w:t>
            </w:r>
            <w:r>
              <w:rPr>
                <w:sz w:val="17"/>
              </w:rPr>
              <w:t xml:space="preserve"> + </w:t>
            </w:r>
            <w:r>
              <w:rPr>
                <w:rFonts w:ascii="Consolas" w:eastAsia="Consolas" w:hAnsi="Consolas"/>
                <w:color w:val="0B4F6C"/>
                <w:sz w:val="15"/>
              </w:rPr>
              <w:t>useReducer</w:t>
            </w:r>
            <w:r>
              <w:rPr>
                <w:sz w:val="17"/>
              </w:rPr>
              <w:t>) and local component state.</w:t>
            </w:r>
          </w:p>
        </w:tc>
      </w:tr>
      <w:tr w:rsidR="002967F8" w14:paraId="52D7A13B" w14:textId="77777777">
        <w:trPr>
          <w:jc w:val="center"/>
        </w:trPr>
        <w:tc>
          <w:tcPr>
            <w:tcW w:w="1928" w:type="dxa"/>
            <w:tcMar>
              <w:top w:w="40" w:type="dxa"/>
              <w:left w:w="80" w:type="dxa"/>
              <w:bottom w:w="40" w:type="dxa"/>
              <w:right w:w="80" w:type="dxa"/>
            </w:tcMar>
          </w:tcPr>
          <w:p w14:paraId="002DC70B" w14:textId="77777777" w:rsidR="002967F8" w:rsidRDefault="00620E6F">
            <w:pPr>
              <w:spacing w:after="0" w:line="240" w:lineRule="auto"/>
            </w:pPr>
            <w:r>
              <w:rPr>
                <w:sz w:val="17"/>
              </w:rPr>
              <w:t xml:space="preserve">Vitest + jsdom + Testing </w:t>
            </w:r>
            <w:r>
              <w:rPr>
                <w:sz w:val="17"/>
              </w:rPr>
              <w:lastRenderedPageBreak/>
              <w:t>Library</w:t>
            </w:r>
          </w:p>
        </w:tc>
        <w:tc>
          <w:tcPr>
            <w:tcW w:w="2494" w:type="dxa"/>
            <w:tcMar>
              <w:top w:w="40" w:type="dxa"/>
              <w:left w:w="80" w:type="dxa"/>
              <w:bottom w:w="40" w:type="dxa"/>
              <w:right w:w="80" w:type="dxa"/>
            </w:tcMar>
          </w:tcPr>
          <w:p w14:paraId="7739A31F" w14:textId="77777777" w:rsidR="002967F8" w:rsidRDefault="00620E6F">
            <w:pPr>
              <w:spacing w:after="0" w:line="240" w:lineRule="auto"/>
            </w:pPr>
            <w:r>
              <w:rPr>
                <w:sz w:val="17"/>
              </w:rPr>
              <w:lastRenderedPageBreak/>
              <w:t>vitest ^5, jsdom ^30, @testing-</w:t>
            </w:r>
            <w:r>
              <w:rPr>
                <w:sz w:val="17"/>
              </w:rPr>
              <w:lastRenderedPageBreak/>
              <w:t>library/react ^16</w:t>
            </w:r>
          </w:p>
        </w:tc>
        <w:tc>
          <w:tcPr>
            <w:tcW w:w="5216" w:type="dxa"/>
            <w:tcMar>
              <w:top w:w="40" w:type="dxa"/>
              <w:left w:w="80" w:type="dxa"/>
              <w:bottom w:w="40" w:type="dxa"/>
              <w:right w:w="80" w:type="dxa"/>
            </w:tcMar>
          </w:tcPr>
          <w:p w14:paraId="7933C9F4" w14:textId="77777777" w:rsidR="002967F8" w:rsidRDefault="00620E6F">
            <w:pPr>
              <w:spacing w:after="0" w:line="240" w:lineRule="auto"/>
            </w:pPr>
            <w:r>
              <w:rPr>
                <w:sz w:val="17"/>
              </w:rPr>
              <w:lastRenderedPageBreak/>
              <w:t xml:space="preserve">46 component/unit test files; </w:t>
            </w:r>
            <w:r>
              <w:rPr>
                <w:rFonts w:ascii="Consolas" w:eastAsia="Consolas" w:hAnsi="Consolas"/>
                <w:color w:val="0B4F6C"/>
                <w:sz w:val="15"/>
              </w:rPr>
              <w:t>fetch</w:t>
            </w:r>
            <w:r>
              <w:rPr>
                <w:sz w:val="17"/>
              </w:rPr>
              <w:t xml:space="preserve"> is stubbed so no server is needed.</w:t>
            </w:r>
          </w:p>
        </w:tc>
      </w:tr>
      <w:tr w:rsidR="002967F8" w14:paraId="596BBC55" w14:textId="77777777">
        <w:trPr>
          <w:jc w:val="center"/>
        </w:trPr>
        <w:tc>
          <w:tcPr>
            <w:tcW w:w="1928" w:type="dxa"/>
            <w:shd w:val="clear" w:color="auto" w:fill="F5F8FB"/>
            <w:tcMar>
              <w:top w:w="40" w:type="dxa"/>
              <w:left w:w="80" w:type="dxa"/>
              <w:bottom w:w="40" w:type="dxa"/>
              <w:right w:w="80" w:type="dxa"/>
            </w:tcMar>
          </w:tcPr>
          <w:p w14:paraId="35513D8F" w14:textId="77777777" w:rsidR="002967F8" w:rsidRDefault="00620E6F">
            <w:pPr>
              <w:spacing w:after="0" w:line="240" w:lineRule="auto"/>
            </w:pPr>
            <w:r>
              <w:rPr>
                <w:sz w:val="17"/>
              </w:rPr>
              <w:t>oxlint</w:t>
            </w:r>
          </w:p>
        </w:tc>
        <w:tc>
          <w:tcPr>
            <w:tcW w:w="2494" w:type="dxa"/>
            <w:shd w:val="clear" w:color="auto" w:fill="F5F8FB"/>
            <w:tcMar>
              <w:top w:w="40" w:type="dxa"/>
              <w:left w:w="80" w:type="dxa"/>
              <w:bottom w:w="40" w:type="dxa"/>
              <w:right w:w="80" w:type="dxa"/>
            </w:tcMar>
          </w:tcPr>
          <w:p w14:paraId="08B36AB9" w14:textId="77777777" w:rsidR="002967F8" w:rsidRDefault="00620E6F">
            <w:pPr>
              <w:spacing w:after="0" w:line="240" w:lineRule="auto"/>
            </w:pPr>
            <w:r>
              <w:rPr>
                <w:sz w:val="17"/>
              </w:rPr>
              <w:t>^1.79.0</w:t>
            </w:r>
          </w:p>
        </w:tc>
        <w:tc>
          <w:tcPr>
            <w:tcW w:w="5216" w:type="dxa"/>
            <w:shd w:val="clear" w:color="auto" w:fill="F5F8FB"/>
            <w:tcMar>
              <w:top w:w="40" w:type="dxa"/>
              <w:left w:w="80" w:type="dxa"/>
              <w:bottom w:w="40" w:type="dxa"/>
              <w:right w:w="80" w:type="dxa"/>
            </w:tcMar>
          </w:tcPr>
          <w:p w14:paraId="6611F187" w14:textId="77777777" w:rsidR="002967F8" w:rsidRDefault="00620E6F">
            <w:pPr>
              <w:spacing w:after="0" w:line="240" w:lineRule="auto"/>
            </w:pPr>
            <w:r>
              <w:rPr>
                <w:sz w:val="17"/>
              </w:rPr>
              <w:t>Linter (</w:t>
            </w:r>
            <w:r>
              <w:rPr>
                <w:rFonts w:ascii="Consolas" w:eastAsia="Consolas" w:hAnsi="Consolas"/>
                <w:color w:val="0B4F6C"/>
                <w:sz w:val="15"/>
              </w:rPr>
              <w:t>npm run lint</w:t>
            </w:r>
            <w:r>
              <w:rPr>
                <w:sz w:val="17"/>
              </w:rPr>
              <w:t>).</w:t>
            </w:r>
          </w:p>
        </w:tc>
      </w:tr>
    </w:tbl>
    <w:p w14:paraId="1524DF20"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705E5F75" w14:textId="77777777">
        <w:trPr>
          <w:jc w:val="center"/>
        </w:trPr>
        <w:tc>
          <w:tcPr>
            <w:tcW w:w="9638" w:type="dxa"/>
            <w:tcBorders>
              <w:top w:val="single" w:sz="4" w:space="0" w:color="FDF3E1"/>
              <w:left w:val="single" w:sz="24" w:space="0" w:color="B7791F"/>
              <w:bottom w:val="single" w:sz="4" w:space="0" w:color="FDF3E1"/>
              <w:right w:val="single" w:sz="4" w:space="0" w:color="FDF3E1"/>
            </w:tcBorders>
            <w:shd w:val="clear" w:color="auto" w:fill="FDF3E1"/>
            <w:tcMar>
              <w:top w:w="80" w:type="dxa"/>
              <w:left w:w="160" w:type="dxa"/>
              <w:bottom w:w="80" w:type="dxa"/>
              <w:right w:w="120" w:type="dxa"/>
            </w:tcMar>
          </w:tcPr>
          <w:p w14:paraId="429084B9" w14:textId="77777777" w:rsidR="002967F8" w:rsidRDefault="00620E6F">
            <w:pPr>
              <w:spacing w:after="40"/>
            </w:pPr>
            <w:r>
              <w:rPr>
                <w:b/>
                <w:color w:val="B7791F"/>
                <w:sz w:val="18"/>
              </w:rPr>
              <w:t>WHY?</w:t>
            </w:r>
          </w:p>
          <w:p w14:paraId="3D408C97" w14:textId="77777777" w:rsidR="002967F8" w:rsidRDefault="00620E6F">
            <w:pPr>
              <w:spacing w:after="40"/>
            </w:pPr>
            <w:r>
              <w:rPr>
                <w:sz w:val="19"/>
              </w:rPr>
              <w:t xml:space="preserve">Keeping dependencies small is a visible design choice in the code (for example the comments in </w:t>
            </w:r>
            <w:r>
              <w:rPr>
                <w:rFonts w:ascii="Consolas" w:eastAsia="Consolas" w:hAnsi="Consolas"/>
                <w:color w:val="0B4F6C"/>
                <w:sz w:val="17"/>
              </w:rPr>
              <w:t>utils/password.js</w:t>
            </w:r>
            <w:r>
              <w:rPr>
                <w:sz w:val="19"/>
              </w:rPr>
              <w:t xml:space="preserve"> and </w:t>
            </w:r>
            <w:r>
              <w:rPr>
                <w:rFonts w:ascii="Consolas" w:eastAsia="Consolas" w:hAnsi="Consolas"/>
                <w:color w:val="0B4F6C"/>
                <w:sz w:val="17"/>
              </w:rPr>
              <w:t>utils/pdfWriter.js</w:t>
            </w:r>
            <w:r>
              <w:rPr>
                <w:sz w:val="19"/>
              </w:rPr>
              <w:t>). When you need a feature, first check whether the project already has its own helper for it.</w:t>
            </w:r>
          </w:p>
        </w:tc>
      </w:tr>
    </w:tbl>
    <w:p w14:paraId="6F810D34" w14:textId="77777777" w:rsidR="002967F8" w:rsidRDefault="002967F8">
      <w:pPr>
        <w:spacing w:after="20"/>
      </w:pPr>
    </w:p>
    <w:p w14:paraId="44E46DEA" w14:textId="77777777" w:rsidR="002967F8" w:rsidRDefault="00620E6F">
      <w:r>
        <w:br w:type="page"/>
      </w:r>
    </w:p>
    <w:p w14:paraId="0A5984C0" w14:textId="77777777" w:rsidR="002967F8" w:rsidRDefault="00620E6F">
      <w:pPr>
        <w:pStyle w:val="Heading1"/>
      </w:pPr>
      <w:bookmarkStart w:id="11" w:name="_Toc241489866"/>
      <w:r>
        <w:lastRenderedPageBreak/>
        <w:t>4. Application Startup</w:t>
      </w:r>
      <w:bookmarkEnd w:id="11"/>
    </w:p>
    <w:p w14:paraId="27466BF4" w14:textId="77777777" w:rsidR="002967F8" w:rsidRDefault="00620E6F">
      <w:r>
        <w:t xml:space="preserve">There is no single </w:t>
      </w:r>
      <w:r>
        <w:rPr>
          <w:rFonts w:ascii="Consolas" w:eastAsia="Consolas" w:hAnsi="Consolas"/>
          <w:color w:val="0B4F6C"/>
          <w:sz w:val="19"/>
        </w:rPr>
        <w:t>npm run dev</w:t>
      </w:r>
      <w:r>
        <w:t xml:space="preserve"> for the whole project. You start two processes: the backend and the frontend.</w:t>
      </w:r>
    </w:p>
    <w:p w14:paraId="53A83DF1" w14:textId="77777777" w:rsidR="002967F8" w:rsidRDefault="00620E6F">
      <w:pPr>
        <w:keepNext/>
        <w:spacing w:after="20"/>
      </w:pPr>
      <w:r>
        <w:rPr>
          <w:i/>
          <w:color w:val="475569"/>
          <w:sz w:val="17"/>
        </w:rPr>
        <w:t>Commands from the two package.json files</w:t>
      </w:r>
    </w:p>
    <w:tbl>
      <w:tblPr>
        <w:tblW w:w="0" w:type="auto"/>
        <w:jc w:val="center"/>
        <w:tblLayout w:type="fixed"/>
        <w:tblLook w:val="04A0" w:firstRow="1" w:lastRow="0" w:firstColumn="1" w:lastColumn="0" w:noHBand="0" w:noVBand="1"/>
      </w:tblPr>
      <w:tblGrid>
        <w:gridCol w:w="9638"/>
      </w:tblGrid>
      <w:tr w:rsidR="002967F8" w14:paraId="1A27C8D3"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785D1945" w14:textId="77777777" w:rsidR="002967F8" w:rsidRDefault="00620E6F">
            <w:pPr>
              <w:spacing w:after="0" w:line="240" w:lineRule="auto"/>
            </w:pPr>
            <w:r>
              <w:rPr>
                <w:rFonts w:ascii="Consolas" w:eastAsia="Consolas" w:hAnsi="Consolas"/>
                <w:color w:val="0B1B2B"/>
                <w:sz w:val="16"/>
              </w:rPr>
              <w:t># terminal 1 - backend (needs backend/.env and a MongoDB replica set)</w:t>
            </w:r>
          </w:p>
          <w:p w14:paraId="269F5A4A" w14:textId="77777777" w:rsidR="002967F8" w:rsidRDefault="00620E6F">
            <w:pPr>
              <w:spacing w:after="0" w:line="240" w:lineRule="auto"/>
            </w:pPr>
            <w:r>
              <w:rPr>
                <w:rFonts w:ascii="Consolas" w:eastAsia="Consolas" w:hAnsi="Consolas"/>
                <w:color w:val="0B1B2B"/>
                <w:sz w:val="16"/>
              </w:rPr>
              <w:t>cd backend</w:t>
            </w:r>
          </w:p>
          <w:p w14:paraId="4A5783DA" w14:textId="77777777" w:rsidR="002967F8" w:rsidRDefault="00620E6F">
            <w:pPr>
              <w:spacing w:after="0" w:line="240" w:lineRule="auto"/>
            </w:pPr>
            <w:r>
              <w:rPr>
                <w:rFonts w:ascii="Consolas" w:eastAsia="Consolas" w:hAnsi="Consolas"/>
                <w:color w:val="0B1B2B"/>
                <w:sz w:val="16"/>
              </w:rPr>
              <w:t>npm run dev        # = node --watch src/server.js   (npm start = node src/server.js)</w:t>
            </w:r>
          </w:p>
          <w:p w14:paraId="1A6A1A2A" w14:textId="77777777" w:rsidR="002967F8" w:rsidRDefault="00620E6F">
            <w:pPr>
              <w:spacing w:after="0" w:line="240" w:lineRule="auto"/>
            </w:pPr>
            <w:r>
              <w:rPr>
                <w:rFonts w:ascii="Consolas" w:eastAsia="Consolas" w:hAnsi="Consolas"/>
                <w:color w:val="0B1B2B"/>
                <w:sz w:val="16"/>
              </w:rPr>
              <w:t xml:space="preserve"> </w:t>
            </w:r>
          </w:p>
          <w:p w14:paraId="737A7A2C" w14:textId="77777777" w:rsidR="002967F8" w:rsidRDefault="00620E6F">
            <w:pPr>
              <w:spacing w:after="0" w:line="240" w:lineRule="auto"/>
            </w:pPr>
            <w:r>
              <w:rPr>
                <w:rFonts w:ascii="Consolas" w:eastAsia="Consolas" w:hAnsi="Consolas"/>
                <w:color w:val="0B1B2B"/>
                <w:sz w:val="16"/>
              </w:rPr>
              <w:t># terminal 2 - frontend</w:t>
            </w:r>
          </w:p>
          <w:p w14:paraId="3CADDDAD" w14:textId="77777777" w:rsidR="002967F8" w:rsidRDefault="00620E6F">
            <w:pPr>
              <w:spacing w:after="0" w:line="240" w:lineRule="auto"/>
            </w:pPr>
            <w:r>
              <w:rPr>
                <w:rFonts w:ascii="Consolas" w:eastAsia="Consolas" w:hAnsi="Consolas"/>
                <w:color w:val="0B1B2B"/>
                <w:sz w:val="16"/>
              </w:rPr>
              <w:t>cd frontend</w:t>
            </w:r>
          </w:p>
          <w:p w14:paraId="751DFAB4" w14:textId="77777777" w:rsidR="002967F8" w:rsidRDefault="00620E6F">
            <w:pPr>
              <w:spacing w:after="0" w:line="240" w:lineRule="auto"/>
            </w:pPr>
            <w:r>
              <w:rPr>
                <w:rFonts w:ascii="Consolas" w:eastAsia="Consolas" w:hAnsi="Consolas"/>
                <w:color w:val="0B1B2B"/>
                <w:sz w:val="16"/>
              </w:rPr>
              <w:t>npm run dev        # = vite   (serves http://localhost:5173)</w:t>
            </w:r>
          </w:p>
        </w:tc>
      </w:tr>
    </w:tbl>
    <w:p w14:paraId="034FFCD4" w14:textId="77777777" w:rsidR="002967F8" w:rsidRDefault="002967F8">
      <w:pPr>
        <w:spacing w:after="40"/>
      </w:pPr>
    </w:p>
    <w:p w14:paraId="2EA31101" w14:textId="77777777" w:rsidR="002967F8" w:rsidRDefault="00620E6F">
      <w:pPr>
        <w:pStyle w:val="Heading2"/>
      </w:pPr>
      <w:bookmarkStart w:id="12" w:name="_Toc241489867"/>
      <w:r>
        <w:t>4.1 Backend startup, in the order it runs</w:t>
      </w:r>
      <w:bookmarkEnd w:id="12"/>
    </w:p>
    <w:tbl>
      <w:tblPr>
        <w:tblW w:w="0" w:type="auto"/>
        <w:jc w:val="center"/>
        <w:tblLayout w:type="fixed"/>
        <w:tblLook w:val="04A0" w:firstRow="1" w:lastRow="0" w:firstColumn="1" w:lastColumn="0" w:noHBand="0" w:noVBand="1"/>
      </w:tblPr>
      <w:tblGrid>
        <w:gridCol w:w="7370"/>
      </w:tblGrid>
      <w:tr w:rsidR="002967F8" w14:paraId="0E15448D"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0D031DA" w14:textId="77777777" w:rsidR="002967F8" w:rsidRDefault="00620E6F">
            <w:pPr>
              <w:spacing w:after="0"/>
              <w:jc w:val="center"/>
            </w:pPr>
            <w:r>
              <w:rPr>
                <w:rFonts w:ascii="Consolas" w:eastAsia="Consolas" w:hAnsi="Consolas"/>
                <w:color w:val="0B4F6C"/>
                <w:sz w:val="16"/>
              </w:rPr>
              <w:t>node src/server.js</w:t>
            </w:r>
            <w:r>
              <w:rPr>
                <w:sz w:val="18"/>
              </w:rPr>
              <w:t xml:space="preserve">  (package.json "main" / scripts)</w:t>
            </w:r>
          </w:p>
        </w:tc>
      </w:tr>
    </w:tbl>
    <w:p w14:paraId="60F38C38"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7C717946"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A57269E" w14:textId="77777777" w:rsidR="002967F8" w:rsidRDefault="00620E6F">
            <w:pPr>
              <w:spacing w:after="0"/>
              <w:jc w:val="center"/>
            </w:pPr>
            <w:r>
              <w:rPr>
                <w:sz w:val="18"/>
              </w:rPr>
              <w:t xml:space="preserve">imports </w:t>
            </w:r>
            <w:r>
              <w:rPr>
                <w:rFonts w:ascii="Consolas" w:eastAsia="Consolas" w:hAnsi="Consolas"/>
                <w:color w:val="0B4F6C"/>
                <w:sz w:val="16"/>
              </w:rPr>
              <w:t>config/env.js</w:t>
            </w:r>
            <w:r>
              <w:rPr>
                <w:sz w:val="18"/>
              </w:rPr>
              <w:t xml:space="preserve"> → </w:t>
            </w:r>
            <w:r>
              <w:rPr>
                <w:rFonts w:ascii="Consolas" w:eastAsia="Consolas" w:hAnsi="Consolas"/>
                <w:color w:val="0B4F6C"/>
                <w:sz w:val="16"/>
              </w:rPr>
              <w:t>import 'dotenv/config'</w:t>
            </w:r>
            <w:r>
              <w:rPr>
                <w:sz w:val="18"/>
              </w:rPr>
              <w:t xml:space="preserve"> loads </w:t>
            </w:r>
            <w:r>
              <w:rPr>
                <w:rFonts w:ascii="Consolas" w:eastAsia="Consolas" w:hAnsi="Consolas"/>
                <w:color w:val="0B4F6C"/>
                <w:sz w:val="16"/>
              </w:rPr>
              <w:t>.env</w:t>
            </w:r>
            <w:r>
              <w:rPr>
                <w:sz w:val="18"/>
              </w:rPr>
              <w:t xml:space="preserve">; </w:t>
            </w:r>
            <w:r>
              <w:rPr>
                <w:rFonts w:ascii="Consolas" w:eastAsia="Consolas" w:hAnsi="Consolas"/>
                <w:color w:val="0B4F6C"/>
                <w:sz w:val="16"/>
              </w:rPr>
              <w:t>required()</w:t>
            </w:r>
            <w:r>
              <w:rPr>
                <w:sz w:val="18"/>
              </w:rPr>
              <w:t xml:space="preserve"> checks MONGO_URI, SESSION_SECRET, ADMIN_SESSION_SECRET</w:t>
            </w:r>
          </w:p>
        </w:tc>
      </w:tr>
    </w:tbl>
    <w:p w14:paraId="284678A1"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EA81F32"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328E7841" w14:textId="77777777" w:rsidR="002967F8" w:rsidRDefault="00620E6F">
            <w:pPr>
              <w:spacing w:after="0"/>
              <w:jc w:val="center"/>
            </w:pPr>
            <w:r>
              <w:rPr>
                <w:sz w:val="18"/>
              </w:rPr>
              <w:t>secret guards: ADMIN_SESSION_SECRET ≠ SESSION_SECRET; production refuses the published development SESSION_SECRET</w:t>
            </w:r>
          </w:p>
        </w:tc>
      </w:tr>
    </w:tbl>
    <w:p w14:paraId="32C182E1"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574CCD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4C6B0AE" w14:textId="77777777" w:rsidR="002967F8" w:rsidRDefault="00620E6F">
            <w:pPr>
              <w:spacing w:after="0"/>
              <w:jc w:val="center"/>
            </w:pPr>
            <w:r>
              <w:rPr>
                <w:sz w:val="18"/>
              </w:rPr>
              <w:t xml:space="preserve">imports </w:t>
            </w:r>
            <w:r>
              <w:rPr>
                <w:rFonts w:ascii="Consolas" w:eastAsia="Consolas" w:hAnsi="Consolas"/>
                <w:color w:val="0B4F6C"/>
                <w:sz w:val="16"/>
              </w:rPr>
              <w:t>services/learnerActionService.js</w:t>
            </w:r>
            <w:r>
              <w:rPr>
                <w:sz w:val="18"/>
              </w:rPr>
              <w:t xml:space="preserve"> (via controllers) → </w:t>
            </w:r>
            <w:r>
              <w:rPr>
                <w:rFonts w:ascii="Consolas" w:eastAsia="Consolas" w:hAnsi="Consolas"/>
                <w:color w:val="0B4F6C"/>
                <w:sz w:val="16"/>
              </w:rPr>
              <w:t>loadActionMaps()</w:t>
            </w:r>
            <w:r>
              <w:rPr>
                <w:sz w:val="18"/>
              </w:rPr>
              <w:t xml:space="preserve"> validates every control map at import</w:t>
            </w:r>
          </w:p>
        </w:tc>
      </w:tr>
    </w:tbl>
    <w:p w14:paraId="3CE42954"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37B090F"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8125CB3" w14:textId="77777777" w:rsidR="002967F8" w:rsidRDefault="00620E6F">
            <w:pPr>
              <w:spacing w:after="0"/>
              <w:jc w:val="center"/>
            </w:pPr>
            <w:r>
              <w:rPr>
                <w:rFonts w:ascii="Consolas" w:eastAsia="Consolas" w:hAnsi="Consolas"/>
                <w:color w:val="0B4F6C"/>
                <w:sz w:val="16"/>
              </w:rPr>
              <w:t>start()</w:t>
            </w:r>
            <w:r>
              <w:rPr>
                <w:sz w:val="18"/>
              </w:rPr>
              <w:t xml:space="preserve"> → </w:t>
            </w:r>
            <w:r>
              <w:rPr>
                <w:rFonts w:ascii="Consolas" w:eastAsia="Consolas" w:hAnsi="Consolas"/>
                <w:color w:val="0B4F6C"/>
                <w:sz w:val="16"/>
              </w:rPr>
              <w:t>connectDatabase()</w:t>
            </w:r>
            <w:r>
              <w:rPr>
                <w:sz w:val="18"/>
              </w:rPr>
              <w:t xml:space="preserve"> (mongoose.connect, 5 s server-selection timeout)</w:t>
            </w:r>
          </w:p>
        </w:tc>
      </w:tr>
    </w:tbl>
    <w:p w14:paraId="7217499B"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2160D4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026FB241" w14:textId="77777777" w:rsidR="002967F8" w:rsidRDefault="00620E6F">
            <w:pPr>
              <w:spacing w:after="0"/>
              <w:jc w:val="center"/>
            </w:pPr>
            <w:r>
              <w:rPr>
                <w:rFonts w:ascii="Consolas" w:eastAsia="Consolas" w:hAnsi="Consolas"/>
                <w:color w:val="0B4F6C"/>
                <w:sz w:val="16"/>
              </w:rPr>
              <w:t>recoverExpiredAttemptsOnStartup()</w:t>
            </w:r>
            <w:r>
              <w:rPr>
                <w:sz w:val="18"/>
              </w:rPr>
              <w:t xml:space="preserve"> → finalises attempts whose 90-minute deadline passed while the server was down</w:t>
            </w:r>
          </w:p>
        </w:tc>
      </w:tr>
    </w:tbl>
    <w:p w14:paraId="73092AD3"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02538E0B"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1BCC80E" w14:textId="77777777" w:rsidR="002967F8" w:rsidRDefault="00620E6F">
            <w:pPr>
              <w:spacing w:after="0"/>
              <w:jc w:val="center"/>
            </w:pPr>
            <w:r>
              <w:rPr>
                <w:rFonts w:ascii="Consolas" w:eastAsia="Consolas" w:hAnsi="Consolas"/>
                <w:color w:val="0B4F6C"/>
                <w:sz w:val="16"/>
              </w:rPr>
              <w:t>createApp()</w:t>
            </w:r>
            <w:r>
              <w:rPr>
                <w:sz w:val="18"/>
              </w:rPr>
              <w:t xml:space="preserve"> → cors → express.json(1mb) → cookieParser(SESSION_SECRET) → </w:t>
            </w:r>
            <w:r>
              <w:rPr>
                <w:rFonts w:ascii="Consolas" w:eastAsia="Consolas" w:hAnsi="Consolas"/>
                <w:color w:val="0B4F6C"/>
                <w:sz w:val="16"/>
              </w:rPr>
              <w:t>/api</w:t>
            </w:r>
            <w:r>
              <w:rPr>
                <w:sz w:val="18"/>
              </w:rPr>
              <w:t xml:space="preserve"> routes → notFound → errorHandler</w:t>
            </w:r>
          </w:p>
        </w:tc>
      </w:tr>
    </w:tbl>
    <w:p w14:paraId="5A7CDE03"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8E99E5B"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035E04C5" w14:textId="77777777" w:rsidR="002967F8" w:rsidRDefault="00620E6F">
            <w:pPr>
              <w:spacing w:after="0"/>
              <w:jc w:val="center"/>
            </w:pPr>
            <w:r>
              <w:rPr>
                <w:rFonts w:ascii="Consolas" w:eastAsia="Consolas" w:hAnsi="Consolas"/>
                <w:color w:val="0B4F6C"/>
                <w:sz w:val="16"/>
              </w:rPr>
              <w:t>app.listen(env.port, env.host)</w:t>
            </w:r>
            <w:r>
              <w:rPr>
                <w:sz w:val="18"/>
              </w:rPr>
              <w:t xml:space="preserve"> → logs “API listening on http://HOST:PORT/api”</w:t>
            </w:r>
          </w:p>
        </w:tc>
      </w:tr>
    </w:tbl>
    <w:p w14:paraId="456CEA04"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6F91CD12"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E5A76F0" w14:textId="77777777" w:rsidR="002967F8" w:rsidRDefault="00620E6F">
            <w:pPr>
              <w:spacing w:after="0"/>
              <w:jc w:val="center"/>
            </w:pPr>
            <w:r>
              <w:rPr>
                <w:rFonts w:ascii="Consolas" w:eastAsia="Consolas" w:hAnsi="Consolas"/>
                <w:color w:val="0B4F6C"/>
                <w:sz w:val="16"/>
              </w:rPr>
              <w:t>startExpirySweeper()</w:t>
            </w:r>
            <w:r>
              <w:rPr>
                <w:sz w:val="18"/>
              </w:rPr>
              <w:t xml:space="preserve"> → every 30 s finalises overdue attempts; SIGINT/SIGTERM stop it and close the server</w:t>
            </w:r>
          </w:p>
        </w:tc>
      </w:tr>
    </w:tbl>
    <w:p w14:paraId="47751D5B" w14:textId="77777777" w:rsidR="002967F8" w:rsidRDefault="002967F8">
      <w:pPr>
        <w:spacing w:after="40"/>
      </w:pPr>
    </w:p>
    <w:p w14:paraId="72F40299" w14:textId="77777777" w:rsidR="002967F8" w:rsidRDefault="00620E6F">
      <w:pPr>
        <w:keepNext/>
      </w:pPr>
      <w:r>
        <w:rPr>
          <w:b/>
        </w:rPr>
        <w:t>module body (env object)</w:t>
      </w:r>
      <w:r>
        <w:t xml:space="preserve">  —  </w:t>
      </w:r>
      <w:r>
        <w:rPr>
          <w:rFonts w:ascii="Consolas" w:eastAsia="Consolas" w:hAnsi="Consolas"/>
          <w:color w:val="0B4F6C"/>
          <w:sz w:val="19"/>
        </w:rPr>
        <w:t>backend/src/config/env.js</w:t>
      </w:r>
    </w:p>
    <w:tbl>
      <w:tblPr>
        <w:tblStyle w:val="TableGrid"/>
        <w:tblW w:w="0" w:type="auto"/>
        <w:jc w:val="center"/>
        <w:tblLayout w:type="fixed"/>
        <w:tblLook w:val="04A0" w:firstRow="1" w:lastRow="0" w:firstColumn="1" w:lastColumn="0" w:noHBand="0" w:noVBand="1"/>
      </w:tblPr>
      <w:tblGrid>
        <w:gridCol w:w="2041"/>
        <w:gridCol w:w="7597"/>
      </w:tblGrid>
      <w:tr w:rsidR="002967F8" w14:paraId="4D06FFE9" w14:textId="77777777">
        <w:trPr>
          <w:jc w:val="center"/>
        </w:trPr>
        <w:tc>
          <w:tcPr>
            <w:tcW w:w="2041" w:type="dxa"/>
            <w:shd w:val="clear" w:color="auto" w:fill="E6EEF7"/>
            <w:tcMar>
              <w:top w:w="40" w:type="dxa"/>
              <w:left w:w="80" w:type="dxa"/>
              <w:bottom w:w="40" w:type="dxa"/>
              <w:right w:w="80" w:type="dxa"/>
            </w:tcMar>
          </w:tcPr>
          <w:p w14:paraId="16149FEB"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3047C96C" w14:textId="77777777" w:rsidR="002967F8" w:rsidRDefault="00620E6F">
            <w:pPr>
              <w:spacing w:after="20" w:line="245" w:lineRule="auto"/>
            </w:pPr>
            <w:r>
              <w:rPr>
                <w:rFonts w:ascii="Consolas" w:eastAsia="Consolas" w:hAnsi="Consolas"/>
                <w:color w:val="0B4F6C"/>
                <w:sz w:val="16"/>
              </w:rPr>
              <w:t>backend/src/config/env.js</w:t>
            </w:r>
          </w:p>
        </w:tc>
      </w:tr>
      <w:tr w:rsidR="002967F8" w14:paraId="68A123A5" w14:textId="77777777">
        <w:trPr>
          <w:jc w:val="center"/>
        </w:trPr>
        <w:tc>
          <w:tcPr>
            <w:tcW w:w="2041" w:type="dxa"/>
            <w:shd w:val="clear" w:color="auto" w:fill="E6EEF7"/>
            <w:tcMar>
              <w:top w:w="40" w:type="dxa"/>
              <w:left w:w="80" w:type="dxa"/>
              <w:bottom w:w="40" w:type="dxa"/>
              <w:right w:w="80" w:type="dxa"/>
            </w:tcMar>
          </w:tcPr>
          <w:p w14:paraId="20947905"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7AF37374" w14:textId="77777777" w:rsidR="002967F8" w:rsidRDefault="00620E6F">
            <w:pPr>
              <w:spacing w:after="20" w:line="245" w:lineRule="auto"/>
            </w:pPr>
            <w:r>
              <w:rPr>
                <w:rFonts w:ascii="Consolas" w:eastAsia="Consolas" w:hAnsi="Consolas"/>
                <w:color w:val="0B4F6C"/>
                <w:sz w:val="16"/>
              </w:rPr>
              <w:t>module body (env object)</w:t>
            </w:r>
          </w:p>
        </w:tc>
      </w:tr>
      <w:tr w:rsidR="002967F8" w14:paraId="70C664CC" w14:textId="77777777">
        <w:trPr>
          <w:jc w:val="center"/>
        </w:trPr>
        <w:tc>
          <w:tcPr>
            <w:tcW w:w="2041" w:type="dxa"/>
            <w:shd w:val="clear" w:color="auto" w:fill="E6EEF7"/>
            <w:tcMar>
              <w:top w:w="40" w:type="dxa"/>
              <w:left w:w="80" w:type="dxa"/>
              <w:bottom w:w="40" w:type="dxa"/>
              <w:right w:w="80" w:type="dxa"/>
            </w:tcMar>
          </w:tcPr>
          <w:p w14:paraId="08E1708C"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4BA76B26" w14:textId="77777777" w:rsidR="002967F8" w:rsidRDefault="00620E6F">
            <w:pPr>
              <w:spacing w:after="20" w:line="245" w:lineRule="auto"/>
            </w:pPr>
            <w:r>
              <w:rPr>
                <w:sz w:val="18"/>
              </w:rPr>
              <w:t>Read and check every environment variable once, at import time.</w:t>
            </w:r>
          </w:p>
        </w:tc>
      </w:tr>
      <w:tr w:rsidR="002967F8" w14:paraId="2E1CC902" w14:textId="77777777">
        <w:trPr>
          <w:jc w:val="center"/>
        </w:trPr>
        <w:tc>
          <w:tcPr>
            <w:tcW w:w="2041" w:type="dxa"/>
            <w:shd w:val="clear" w:color="auto" w:fill="E6EEF7"/>
            <w:tcMar>
              <w:top w:w="40" w:type="dxa"/>
              <w:left w:w="80" w:type="dxa"/>
              <w:bottom w:w="40" w:type="dxa"/>
              <w:right w:w="80" w:type="dxa"/>
            </w:tcMar>
          </w:tcPr>
          <w:p w14:paraId="0615D7B4"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0F00D5F5" w14:textId="77777777" w:rsidR="002967F8" w:rsidRDefault="00620E6F">
            <w:pPr>
              <w:spacing w:after="20" w:line="245" w:lineRule="auto"/>
            </w:pPr>
            <w:r>
              <w:rPr>
                <w:rFonts w:ascii="Consolas" w:eastAsia="Consolas" w:hAnsi="Consolas"/>
                <w:color w:val="0B4F6C"/>
                <w:sz w:val="16"/>
              </w:rPr>
              <w:t>process.env</w:t>
            </w:r>
            <w:r>
              <w:rPr>
                <w:sz w:val="18"/>
              </w:rPr>
              <w:t xml:space="preserve"> (from </w:t>
            </w:r>
            <w:r>
              <w:rPr>
                <w:rFonts w:ascii="Consolas" w:eastAsia="Consolas" w:hAnsi="Consolas"/>
                <w:color w:val="0B4F6C"/>
                <w:sz w:val="16"/>
              </w:rPr>
              <w:t>backend/.env</w:t>
            </w:r>
            <w:r>
              <w:rPr>
                <w:sz w:val="18"/>
              </w:rPr>
              <w:t xml:space="preserve"> via dotenv).</w:t>
            </w:r>
          </w:p>
        </w:tc>
      </w:tr>
      <w:tr w:rsidR="002967F8" w14:paraId="493FF650" w14:textId="77777777">
        <w:trPr>
          <w:jc w:val="center"/>
        </w:trPr>
        <w:tc>
          <w:tcPr>
            <w:tcW w:w="2041" w:type="dxa"/>
            <w:shd w:val="clear" w:color="auto" w:fill="E6EEF7"/>
            <w:tcMar>
              <w:top w:w="40" w:type="dxa"/>
              <w:left w:w="80" w:type="dxa"/>
              <w:bottom w:w="40" w:type="dxa"/>
              <w:right w:w="80" w:type="dxa"/>
            </w:tcMar>
          </w:tcPr>
          <w:p w14:paraId="215823A0"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4D5B790E" w14:textId="77777777" w:rsidR="002967F8" w:rsidRDefault="00620E6F">
            <w:pPr>
              <w:spacing w:after="20" w:line="245" w:lineRule="auto"/>
            </w:pPr>
            <w:r>
              <w:rPr>
                <w:rFonts w:ascii="Consolas" w:eastAsia="Consolas" w:hAnsi="Consolas"/>
                <w:color w:val="0B4F6C"/>
                <w:sz w:val="16"/>
              </w:rPr>
              <w:t>required(name, fallback)</w:t>
            </w:r>
            <w:r>
              <w:rPr>
                <w:sz w:val="18"/>
              </w:rPr>
              <w:t xml:space="preserve"> throws </w:t>
            </w:r>
            <w:r>
              <w:rPr>
                <w:rFonts w:ascii="Consolas" w:eastAsia="Consolas" w:hAnsi="Consolas"/>
                <w:color w:val="0B4F6C"/>
                <w:sz w:val="16"/>
              </w:rPr>
              <w:t>Missing required environment variable</w:t>
            </w:r>
            <w:r>
              <w:rPr>
                <w:sz w:val="18"/>
              </w:rPr>
              <w:t xml:space="preserve"> if a value is missing. </w:t>
            </w:r>
            <w:r>
              <w:rPr>
                <w:rFonts w:ascii="Consolas" w:eastAsia="Consolas" w:hAnsi="Consolas"/>
                <w:color w:val="0B4F6C"/>
                <w:sz w:val="16"/>
              </w:rPr>
              <w:t>MONGO_URI</w:t>
            </w:r>
            <w:r>
              <w:rPr>
                <w:sz w:val="18"/>
              </w:rPr>
              <w:t xml:space="preserve"> and </w:t>
            </w:r>
            <w:r>
              <w:rPr>
                <w:rFonts w:ascii="Consolas" w:eastAsia="Consolas" w:hAnsi="Consolas"/>
                <w:color w:val="0B4F6C"/>
                <w:sz w:val="16"/>
              </w:rPr>
              <w:t>SESSION_SECRET</w:t>
            </w:r>
            <w:r>
              <w:rPr>
                <w:sz w:val="18"/>
              </w:rPr>
              <w:t xml:space="preserve"> have development fallbacks; </w:t>
            </w:r>
            <w:r>
              <w:rPr>
                <w:rFonts w:ascii="Consolas" w:eastAsia="Consolas" w:hAnsi="Consolas"/>
                <w:color w:val="0B4F6C"/>
                <w:sz w:val="16"/>
              </w:rPr>
              <w:t>ADMIN_SESSION_SECRET</w:t>
            </w:r>
            <w:r>
              <w:rPr>
                <w:sz w:val="18"/>
              </w:rPr>
              <w:t xml:space="preserve"> has NO fallback.</w:t>
            </w:r>
          </w:p>
        </w:tc>
      </w:tr>
      <w:tr w:rsidR="002967F8" w14:paraId="6F311228" w14:textId="77777777">
        <w:trPr>
          <w:jc w:val="center"/>
        </w:trPr>
        <w:tc>
          <w:tcPr>
            <w:tcW w:w="2041" w:type="dxa"/>
            <w:shd w:val="clear" w:color="auto" w:fill="E6EEF7"/>
            <w:tcMar>
              <w:top w:w="40" w:type="dxa"/>
              <w:left w:w="80" w:type="dxa"/>
              <w:bottom w:w="40" w:type="dxa"/>
              <w:right w:w="80" w:type="dxa"/>
            </w:tcMar>
          </w:tcPr>
          <w:p w14:paraId="35D927F1"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66DE09F6" w14:textId="77777777" w:rsidR="002967F8" w:rsidRDefault="00620E6F">
            <w:pPr>
              <w:spacing w:after="20" w:line="245" w:lineRule="auto"/>
            </w:pPr>
            <w:r>
              <w:rPr>
                <w:sz w:val="18"/>
              </w:rPr>
              <w:t xml:space="preserve">Builds </w:t>
            </w:r>
            <w:r>
              <w:rPr>
                <w:rFonts w:ascii="Consolas" w:eastAsia="Consolas" w:hAnsi="Consolas"/>
                <w:color w:val="0B4F6C"/>
                <w:sz w:val="16"/>
              </w:rPr>
              <w:t>env</w:t>
            </w:r>
            <w:r>
              <w:rPr>
                <w:sz w:val="18"/>
              </w:rPr>
              <w:t xml:space="preserve">: </w:t>
            </w:r>
            <w:r>
              <w:rPr>
                <w:rFonts w:ascii="Consolas" w:eastAsia="Consolas" w:hAnsi="Consolas"/>
                <w:color w:val="0B4F6C"/>
                <w:sz w:val="16"/>
              </w:rPr>
              <w:t>port</w:t>
            </w:r>
            <w:r>
              <w:rPr>
                <w:sz w:val="18"/>
              </w:rPr>
              <w:t xml:space="preserve"> (default 5000), </w:t>
            </w:r>
            <w:r>
              <w:rPr>
                <w:rFonts w:ascii="Consolas" w:eastAsia="Consolas" w:hAnsi="Consolas"/>
                <w:color w:val="0B4F6C"/>
                <w:sz w:val="16"/>
              </w:rPr>
              <w:t>host</w:t>
            </w:r>
            <w:r>
              <w:rPr>
                <w:sz w:val="18"/>
              </w:rPr>
              <w:t xml:space="preserve"> (default 127.0.0.1), </w:t>
            </w:r>
            <w:r>
              <w:rPr>
                <w:rFonts w:ascii="Consolas" w:eastAsia="Consolas" w:hAnsi="Consolas"/>
                <w:color w:val="0B4F6C"/>
                <w:sz w:val="16"/>
              </w:rPr>
              <w:t>corsOrigin</w:t>
            </w:r>
            <w:r>
              <w:rPr>
                <w:sz w:val="18"/>
              </w:rPr>
              <w:t xml:space="preserve"> (default http://localhost:5173), session lifetimes (8 h learner, 1 h admin), </w:t>
            </w:r>
            <w:r>
              <w:rPr>
                <w:rFonts w:ascii="Consolas" w:eastAsia="Consolas" w:hAnsi="Consolas"/>
                <w:color w:val="0B4F6C"/>
                <w:sz w:val="16"/>
              </w:rPr>
              <w:t>exportDir</w:t>
            </w:r>
            <w:r>
              <w:rPr>
                <w:sz w:val="18"/>
              </w:rPr>
              <w:t xml:space="preserve">, admin throttle numbers and optional </w:t>
            </w:r>
            <w:r>
              <w:rPr>
                <w:rFonts w:ascii="Consolas" w:eastAsia="Consolas" w:hAnsi="Consolas"/>
                <w:color w:val="0B4F6C"/>
                <w:sz w:val="16"/>
              </w:rPr>
              <w:t>learnerActionSecret</w:t>
            </w:r>
            <w:r>
              <w:rPr>
                <w:sz w:val="18"/>
              </w:rPr>
              <w:t>.</w:t>
            </w:r>
          </w:p>
        </w:tc>
      </w:tr>
      <w:tr w:rsidR="002967F8" w14:paraId="69353BEA" w14:textId="77777777">
        <w:trPr>
          <w:jc w:val="center"/>
        </w:trPr>
        <w:tc>
          <w:tcPr>
            <w:tcW w:w="2041" w:type="dxa"/>
            <w:shd w:val="clear" w:color="auto" w:fill="E6EEF7"/>
            <w:tcMar>
              <w:top w:w="40" w:type="dxa"/>
              <w:left w:w="80" w:type="dxa"/>
              <w:bottom w:w="40" w:type="dxa"/>
              <w:right w:w="80" w:type="dxa"/>
            </w:tcMar>
          </w:tcPr>
          <w:p w14:paraId="48928908"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389FE587" w14:textId="77777777" w:rsidR="002967F8" w:rsidRDefault="00620E6F">
            <w:pPr>
              <w:spacing w:after="20" w:line="245" w:lineRule="auto"/>
            </w:pPr>
            <w:r>
              <w:rPr>
                <w:sz w:val="18"/>
              </w:rPr>
              <w:t xml:space="preserve">Throws if </w:t>
            </w:r>
            <w:r>
              <w:rPr>
                <w:rFonts w:ascii="Consolas" w:eastAsia="Consolas" w:hAnsi="Consolas"/>
                <w:color w:val="0B4F6C"/>
                <w:sz w:val="16"/>
              </w:rPr>
              <w:t>ADMIN_SESSION_SECRET === SESSION_SECRET</w:t>
            </w:r>
            <w:r>
              <w:rPr>
                <w:sz w:val="18"/>
              </w:rPr>
              <w:t xml:space="preserve"> (a learner cookie must never be re-signable as an admin cookie).</w:t>
            </w:r>
          </w:p>
        </w:tc>
      </w:tr>
      <w:tr w:rsidR="002967F8" w14:paraId="7D707E0B" w14:textId="77777777">
        <w:trPr>
          <w:jc w:val="center"/>
        </w:trPr>
        <w:tc>
          <w:tcPr>
            <w:tcW w:w="2041" w:type="dxa"/>
            <w:shd w:val="clear" w:color="auto" w:fill="E6EEF7"/>
            <w:tcMar>
              <w:top w:w="40" w:type="dxa"/>
              <w:left w:w="80" w:type="dxa"/>
              <w:bottom w:w="40" w:type="dxa"/>
              <w:right w:w="80" w:type="dxa"/>
            </w:tcMar>
          </w:tcPr>
          <w:p w14:paraId="3A4871F9"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084941DD" w14:textId="77777777" w:rsidR="002967F8" w:rsidRDefault="00620E6F">
            <w:pPr>
              <w:spacing w:after="20" w:line="245" w:lineRule="auto"/>
            </w:pPr>
            <w:r>
              <w:rPr>
                <w:sz w:val="18"/>
              </w:rPr>
              <w:t xml:space="preserve">Exports </w:t>
            </w:r>
            <w:r>
              <w:rPr>
                <w:rFonts w:ascii="Consolas" w:eastAsia="Consolas" w:hAnsi="Consolas"/>
                <w:color w:val="0B4F6C"/>
                <w:sz w:val="16"/>
              </w:rPr>
              <w:t>isProduction = nodeEnv === 'production'</w:t>
            </w:r>
            <w:r>
              <w:rPr>
                <w:sz w:val="18"/>
              </w:rPr>
              <w:t xml:space="preserve">, then throws if production still uses the </w:t>
            </w:r>
            <w:r>
              <w:rPr>
                <w:sz w:val="18"/>
              </w:rPr>
              <w:lastRenderedPageBreak/>
              <w:t xml:space="preserve">published development </w:t>
            </w:r>
            <w:r>
              <w:rPr>
                <w:rFonts w:ascii="Consolas" w:eastAsia="Consolas" w:hAnsi="Consolas"/>
                <w:color w:val="0B4F6C"/>
                <w:sz w:val="16"/>
              </w:rPr>
              <w:t>SESSION_SECRET</w:t>
            </w:r>
            <w:r>
              <w:rPr>
                <w:sz w:val="18"/>
              </w:rPr>
              <w:t>.</w:t>
            </w:r>
          </w:p>
        </w:tc>
      </w:tr>
      <w:tr w:rsidR="002967F8" w14:paraId="2F766684" w14:textId="77777777">
        <w:trPr>
          <w:jc w:val="center"/>
        </w:trPr>
        <w:tc>
          <w:tcPr>
            <w:tcW w:w="2041" w:type="dxa"/>
            <w:shd w:val="clear" w:color="auto" w:fill="E6EEF7"/>
            <w:tcMar>
              <w:top w:w="40" w:type="dxa"/>
              <w:left w:w="80" w:type="dxa"/>
              <w:bottom w:w="40" w:type="dxa"/>
              <w:right w:w="80" w:type="dxa"/>
            </w:tcMar>
          </w:tcPr>
          <w:p w14:paraId="5FA06621" w14:textId="77777777" w:rsidR="002967F8" w:rsidRDefault="00620E6F">
            <w:pPr>
              <w:spacing w:after="0"/>
            </w:pPr>
            <w:r>
              <w:rPr>
                <w:b/>
                <w:color w:val="12395F"/>
                <w:sz w:val="17"/>
              </w:rPr>
              <w:lastRenderedPageBreak/>
              <w:t>DATABASE</w:t>
            </w:r>
          </w:p>
        </w:tc>
        <w:tc>
          <w:tcPr>
            <w:tcW w:w="7597" w:type="dxa"/>
            <w:tcMar>
              <w:top w:w="40" w:type="dxa"/>
              <w:left w:w="80" w:type="dxa"/>
              <w:bottom w:w="40" w:type="dxa"/>
              <w:right w:w="80" w:type="dxa"/>
            </w:tcMar>
          </w:tcPr>
          <w:p w14:paraId="277ADCD4" w14:textId="77777777" w:rsidR="002967F8" w:rsidRDefault="00620E6F">
            <w:pPr>
              <w:spacing w:after="20" w:line="245" w:lineRule="auto"/>
            </w:pPr>
            <w:r>
              <w:rPr>
                <w:sz w:val="18"/>
              </w:rPr>
              <w:t>None.</w:t>
            </w:r>
          </w:p>
        </w:tc>
      </w:tr>
      <w:tr w:rsidR="002967F8" w14:paraId="56E61789" w14:textId="77777777">
        <w:trPr>
          <w:jc w:val="center"/>
        </w:trPr>
        <w:tc>
          <w:tcPr>
            <w:tcW w:w="2041" w:type="dxa"/>
            <w:shd w:val="clear" w:color="auto" w:fill="E6EEF7"/>
            <w:tcMar>
              <w:top w:w="40" w:type="dxa"/>
              <w:left w:w="80" w:type="dxa"/>
              <w:bottom w:w="40" w:type="dxa"/>
              <w:right w:w="80" w:type="dxa"/>
            </w:tcMar>
          </w:tcPr>
          <w:p w14:paraId="6C47A3F3"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1369A4DB" w14:textId="77777777" w:rsidR="002967F8" w:rsidRDefault="00620E6F">
            <w:pPr>
              <w:spacing w:after="20" w:line="245" w:lineRule="auto"/>
            </w:pPr>
            <w:r>
              <w:rPr>
                <w:rFonts w:ascii="Consolas" w:eastAsia="Consolas" w:hAnsi="Consolas"/>
                <w:color w:val="0B4F6C"/>
                <w:sz w:val="16"/>
              </w:rPr>
              <w:t>env</w:t>
            </w:r>
            <w:r>
              <w:rPr>
                <w:sz w:val="18"/>
              </w:rPr>
              <w:t xml:space="preserve"> and </w:t>
            </w:r>
            <w:r>
              <w:rPr>
                <w:rFonts w:ascii="Consolas" w:eastAsia="Consolas" w:hAnsi="Consolas"/>
                <w:color w:val="0B4F6C"/>
                <w:sz w:val="16"/>
              </w:rPr>
              <w:t>isProduction</w:t>
            </w:r>
            <w:r>
              <w:rPr>
                <w:sz w:val="18"/>
              </w:rPr>
              <w:t xml:space="preserve"> objects used by every other module.</w:t>
            </w:r>
          </w:p>
        </w:tc>
      </w:tr>
      <w:tr w:rsidR="002967F8" w14:paraId="18AF7CB9" w14:textId="77777777">
        <w:trPr>
          <w:jc w:val="center"/>
        </w:trPr>
        <w:tc>
          <w:tcPr>
            <w:tcW w:w="2041" w:type="dxa"/>
            <w:shd w:val="clear" w:color="auto" w:fill="E6EEF7"/>
            <w:tcMar>
              <w:top w:w="40" w:type="dxa"/>
              <w:left w:w="80" w:type="dxa"/>
              <w:bottom w:w="40" w:type="dxa"/>
              <w:right w:w="80" w:type="dxa"/>
            </w:tcMar>
          </w:tcPr>
          <w:p w14:paraId="5421C287"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2E309421" w14:textId="77777777" w:rsidR="002967F8" w:rsidRDefault="00620E6F">
            <w:pPr>
              <w:spacing w:after="20" w:line="245" w:lineRule="auto"/>
            </w:pPr>
            <w:r>
              <w:rPr>
                <w:sz w:val="18"/>
              </w:rPr>
              <w:t xml:space="preserve">Imported by </w:t>
            </w:r>
            <w:r>
              <w:rPr>
                <w:rFonts w:ascii="Consolas" w:eastAsia="Consolas" w:hAnsi="Consolas"/>
                <w:color w:val="0B4F6C"/>
                <w:sz w:val="16"/>
              </w:rPr>
              <w:t>server.js</w:t>
            </w:r>
            <w:r>
              <w:rPr>
                <w:sz w:val="18"/>
              </w:rPr>
              <w:t xml:space="preserve">, </w:t>
            </w:r>
            <w:r>
              <w:rPr>
                <w:rFonts w:ascii="Consolas" w:eastAsia="Consolas" w:hAnsi="Consolas"/>
                <w:color w:val="0B4F6C"/>
                <w:sz w:val="16"/>
              </w:rPr>
              <w:t>app.js</w:t>
            </w:r>
            <w:r>
              <w:rPr>
                <w:sz w:val="18"/>
              </w:rPr>
              <w:t xml:space="preserve">, </w:t>
            </w:r>
            <w:r>
              <w:rPr>
                <w:rFonts w:ascii="Consolas" w:eastAsia="Consolas" w:hAnsi="Consolas"/>
                <w:color w:val="0B4F6C"/>
                <w:sz w:val="16"/>
              </w:rPr>
              <w:t>database.js</w:t>
            </w:r>
            <w:r>
              <w:rPr>
                <w:sz w:val="18"/>
              </w:rPr>
              <w:t xml:space="preserve">, both session middlewares, </w:t>
            </w:r>
            <w:r>
              <w:rPr>
                <w:rFonts w:ascii="Consolas" w:eastAsia="Consolas" w:hAnsi="Consolas"/>
                <w:color w:val="0B4F6C"/>
                <w:sz w:val="16"/>
              </w:rPr>
              <w:t>learnerActionService.js</w:t>
            </w:r>
            <w:r>
              <w:rPr>
                <w:sz w:val="18"/>
              </w:rPr>
              <w:t xml:space="preserve">, </w:t>
            </w:r>
            <w:r>
              <w:rPr>
                <w:rFonts w:ascii="Consolas" w:eastAsia="Consolas" w:hAnsi="Consolas"/>
                <w:color w:val="0B4F6C"/>
                <w:sz w:val="16"/>
              </w:rPr>
              <w:t>exportService.js</w:t>
            </w:r>
            <w:r>
              <w:rPr>
                <w:sz w:val="18"/>
              </w:rPr>
              <w:t xml:space="preserve"> ...</w:t>
            </w:r>
          </w:p>
        </w:tc>
      </w:tr>
      <w:tr w:rsidR="002967F8" w14:paraId="2CB0C709" w14:textId="77777777">
        <w:trPr>
          <w:jc w:val="center"/>
        </w:trPr>
        <w:tc>
          <w:tcPr>
            <w:tcW w:w="2041" w:type="dxa"/>
            <w:shd w:val="clear" w:color="auto" w:fill="E6EEF7"/>
            <w:tcMar>
              <w:top w:w="40" w:type="dxa"/>
              <w:left w:w="80" w:type="dxa"/>
              <w:bottom w:w="40" w:type="dxa"/>
              <w:right w:w="80" w:type="dxa"/>
            </w:tcMar>
          </w:tcPr>
          <w:p w14:paraId="1F508AAB"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6FE48435" w14:textId="77777777" w:rsidR="002967F8" w:rsidRDefault="00620E6F">
            <w:pPr>
              <w:spacing w:after="20" w:line="245" w:lineRule="auto"/>
            </w:pPr>
            <w:r>
              <w:rPr>
                <w:rFonts w:ascii="Consolas" w:eastAsia="Consolas" w:hAnsi="Consolas"/>
                <w:color w:val="0B4F6C"/>
                <w:sz w:val="16"/>
              </w:rPr>
              <w:t>dotenv</w:t>
            </w:r>
            <w:r>
              <w:rPr>
                <w:sz w:val="18"/>
              </w:rPr>
              <w:t xml:space="preserve">, </w:t>
            </w:r>
            <w:r>
              <w:rPr>
                <w:rFonts w:ascii="Consolas" w:eastAsia="Consolas" w:hAnsi="Consolas"/>
                <w:color w:val="0B4F6C"/>
                <w:sz w:val="16"/>
              </w:rPr>
              <w:t>path</w:t>
            </w:r>
            <w:r>
              <w:rPr>
                <w:sz w:val="18"/>
              </w:rPr>
              <w:t>.</w:t>
            </w:r>
          </w:p>
        </w:tc>
      </w:tr>
      <w:tr w:rsidR="002967F8" w14:paraId="37935674" w14:textId="77777777">
        <w:trPr>
          <w:jc w:val="center"/>
        </w:trPr>
        <w:tc>
          <w:tcPr>
            <w:tcW w:w="2041" w:type="dxa"/>
            <w:shd w:val="clear" w:color="auto" w:fill="E6EEF7"/>
            <w:tcMar>
              <w:top w:w="40" w:type="dxa"/>
              <w:left w:w="80" w:type="dxa"/>
              <w:bottom w:w="40" w:type="dxa"/>
              <w:right w:w="80" w:type="dxa"/>
            </w:tcMar>
          </w:tcPr>
          <w:p w14:paraId="14D07FC3"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1DC20700" w14:textId="77777777" w:rsidR="002967F8" w:rsidRDefault="00620E6F">
            <w:pPr>
              <w:spacing w:after="20" w:line="245" w:lineRule="auto"/>
            </w:pPr>
            <w:r>
              <w:rPr>
                <w:sz w:val="18"/>
              </w:rPr>
              <w:t>A server that starts with a missing or shared secret would be insecure; failing at start-up is safer than failing later.</w:t>
            </w:r>
          </w:p>
        </w:tc>
      </w:tr>
    </w:tbl>
    <w:p w14:paraId="2A68769C" w14:textId="77777777" w:rsidR="002967F8" w:rsidRDefault="002967F8">
      <w:pPr>
        <w:spacing w:after="40"/>
      </w:pPr>
    </w:p>
    <w:p w14:paraId="049B09AE" w14:textId="77777777" w:rsidR="002967F8" w:rsidRDefault="00620E6F">
      <w:pPr>
        <w:keepNext/>
      </w:pPr>
      <w:r>
        <w:rPr>
          <w:b/>
        </w:rPr>
        <w:t>start()</w:t>
      </w:r>
      <w:r>
        <w:t xml:space="preserve">  —  </w:t>
      </w:r>
      <w:r>
        <w:rPr>
          <w:rFonts w:ascii="Consolas" w:eastAsia="Consolas" w:hAnsi="Consolas"/>
          <w:color w:val="0B4F6C"/>
          <w:sz w:val="19"/>
        </w:rPr>
        <w:t>backend/src/server.js</w:t>
      </w:r>
    </w:p>
    <w:tbl>
      <w:tblPr>
        <w:tblStyle w:val="TableGrid"/>
        <w:tblW w:w="0" w:type="auto"/>
        <w:jc w:val="center"/>
        <w:tblLayout w:type="fixed"/>
        <w:tblLook w:val="04A0" w:firstRow="1" w:lastRow="0" w:firstColumn="1" w:lastColumn="0" w:noHBand="0" w:noVBand="1"/>
      </w:tblPr>
      <w:tblGrid>
        <w:gridCol w:w="2041"/>
        <w:gridCol w:w="7597"/>
      </w:tblGrid>
      <w:tr w:rsidR="002967F8" w14:paraId="634E0602" w14:textId="77777777">
        <w:trPr>
          <w:jc w:val="center"/>
        </w:trPr>
        <w:tc>
          <w:tcPr>
            <w:tcW w:w="2041" w:type="dxa"/>
            <w:shd w:val="clear" w:color="auto" w:fill="E6EEF7"/>
            <w:tcMar>
              <w:top w:w="40" w:type="dxa"/>
              <w:left w:w="80" w:type="dxa"/>
              <w:bottom w:w="40" w:type="dxa"/>
              <w:right w:w="80" w:type="dxa"/>
            </w:tcMar>
          </w:tcPr>
          <w:p w14:paraId="4ACF04DE"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02FA9C62" w14:textId="77777777" w:rsidR="002967F8" w:rsidRDefault="00620E6F">
            <w:pPr>
              <w:spacing w:after="20" w:line="245" w:lineRule="auto"/>
            </w:pPr>
            <w:r>
              <w:rPr>
                <w:rFonts w:ascii="Consolas" w:eastAsia="Consolas" w:hAnsi="Consolas"/>
                <w:color w:val="0B4F6C"/>
                <w:sz w:val="16"/>
              </w:rPr>
              <w:t>backend/src/server.js</w:t>
            </w:r>
          </w:p>
        </w:tc>
      </w:tr>
      <w:tr w:rsidR="002967F8" w14:paraId="1457B6C2" w14:textId="77777777">
        <w:trPr>
          <w:jc w:val="center"/>
        </w:trPr>
        <w:tc>
          <w:tcPr>
            <w:tcW w:w="2041" w:type="dxa"/>
            <w:shd w:val="clear" w:color="auto" w:fill="E6EEF7"/>
            <w:tcMar>
              <w:top w:w="40" w:type="dxa"/>
              <w:left w:w="80" w:type="dxa"/>
              <w:bottom w:w="40" w:type="dxa"/>
              <w:right w:w="80" w:type="dxa"/>
            </w:tcMar>
          </w:tcPr>
          <w:p w14:paraId="43497397"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73E431CF" w14:textId="77777777" w:rsidR="002967F8" w:rsidRDefault="00620E6F">
            <w:pPr>
              <w:spacing w:after="20" w:line="245" w:lineRule="auto"/>
            </w:pPr>
            <w:r>
              <w:rPr>
                <w:rFonts w:ascii="Consolas" w:eastAsia="Consolas" w:hAnsi="Consolas"/>
                <w:color w:val="0B4F6C"/>
                <w:sz w:val="16"/>
              </w:rPr>
              <w:t>start()</w:t>
            </w:r>
          </w:p>
        </w:tc>
      </w:tr>
      <w:tr w:rsidR="002967F8" w14:paraId="32B70893" w14:textId="77777777">
        <w:trPr>
          <w:jc w:val="center"/>
        </w:trPr>
        <w:tc>
          <w:tcPr>
            <w:tcW w:w="2041" w:type="dxa"/>
            <w:shd w:val="clear" w:color="auto" w:fill="E6EEF7"/>
            <w:tcMar>
              <w:top w:w="40" w:type="dxa"/>
              <w:left w:w="80" w:type="dxa"/>
              <w:bottom w:w="40" w:type="dxa"/>
              <w:right w:w="80" w:type="dxa"/>
            </w:tcMar>
          </w:tcPr>
          <w:p w14:paraId="040ADAF7"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2F7EE8D5" w14:textId="77777777" w:rsidR="002967F8" w:rsidRDefault="00620E6F">
            <w:pPr>
              <w:spacing w:after="20" w:line="245" w:lineRule="auto"/>
            </w:pPr>
            <w:r>
              <w:rPr>
                <w:sz w:val="18"/>
              </w:rPr>
              <w:t>Bring the API up in a safe order.</w:t>
            </w:r>
          </w:p>
        </w:tc>
      </w:tr>
      <w:tr w:rsidR="002967F8" w14:paraId="0EC0D120" w14:textId="77777777">
        <w:trPr>
          <w:jc w:val="center"/>
        </w:trPr>
        <w:tc>
          <w:tcPr>
            <w:tcW w:w="2041" w:type="dxa"/>
            <w:shd w:val="clear" w:color="auto" w:fill="E6EEF7"/>
            <w:tcMar>
              <w:top w:w="40" w:type="dxa"/>
              <w:left w:w="80" w:type="dxa"/>
              <w:bottom w:w="40" w:type="dxa"/>
              <w:right w:w="80" w:type="dxa"/>
            </w:tcMar>
          </w:tcPr>
          <w:p w14:paraId="32D0B709"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0C0AA0A0" w14:textId="77777777" w:rsidR="002967F8" w:rsidRDefault="00620E6F">
            <w:pPr>
              <w:spacing w:after="20" w:line="245" w:lineRule="auto"/>
            </w:pPr>
            <w:r>
              <w:rPr>
                <w:sz w:val="18"/>
              </w:rPr>
              <w:t xml:space="preserve">None (reads </w:t>
            </w:r>
            <w:r>
              <w:rPr>
                <w:rFonts w:ascii="Consolas" w:eastAsia="Consolas" w:hAnsi="Consolas"/>
                <w:color w:val="0B4F6C"/>
                <w:sz w:val="16"/>
              </w:rPr>
              <w:t>env</w:t>
            </w:r>
            <w:r>
              <w:rPr>
                <w:sz w:val="18"/>
              </w:rPr>
              <w:t>).</w:t>
            </w:r>
          </w:p>
        </w:tc>
      </w:tr>
      <w:tr w:rsidR="002967F8" w14:paraId="09824924" w14:textId="77777777">
        <w:trPr>
          <w:jc w:val="center"/>
        </w:trPr>
        <w:tc>
          <w:tcPr>
            <w:tcW w:w="2041" w:type="dxa"/>
            <w:shd w:val="clear" w:color="auto" w:fill="E6EEF7"/>
            <w:tcMar>
              <w:top w:w="40" w:type="dxa"/>
              <w:left w:w="80" w:type="dxa"/>
              <w:bottom w:w="40" w:type="dxa"/>
              <w:right w:w="80" w:type="dxa"/>
            </w:tcMar>
          </w:tcPr>
          <w:p w14:paraId="1623788B"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69D41DA6" w14:textId="77777777" w:rsidR="002967F8" w:rsidRDefault="00620E6F">
            <w:pPr>
              <w:spacing w:after="20" w:line="245" w:lineRule="auto"/>
            </w:pPr>
            <w:r>
              <w:rPr>
                <w:rFonts w:ascii="Consolas" w:eastAsia="Consolas" w:hAnsi="Consolas"/>
                <w:color w:val="0B4F6C"/>
                <w:sz w:val="16"/>
              </w:rPr>
              <w:t>await connectDatabase()</w:t>
            </w:r>
            <w:r>
              <w:rPr>
                <w:sz w:val="18"/>
              </w:rPr>
              <w:t xml:space="preserve"> — if MongoDB is unreachable the promise rejects, </w:t>
            </w:r>
            <w:r>
              <w:rPr>
                <w:rFonts w:ascii="Consolas" w:eastAsia="Consolas" w:hAnsi="Consolas"/>
                <w:color w:val="0B4F6C"/>
                <w:sz w:val="16"/>
              </w:rPr>
              <w:t>start().catch</w:t>
            </w:r>
            <w:r>
              <w:rPr>
                <w:sz w:val="18"/>
              </w:rPr>
              <w:t xml:space="preserve"> logs “Server failed to start” and </w:t>
            </w:r>
            <w:r>
              <w:rPr>
                <w:rFonts w:ascii="Consolas" w:eastAsia="Consolas" w:hAnsi="Consolas"/>
                <w:color w:val="0B4F6C"/>
                <w:sz w:val="16"/>
              </w:rPr>
              <w:t>process.exit(1)</w:t>
            </w:r>
            <w:r>
              <w:rPr>
                <w:sz w:val="18"/>
              </w:rPr>
              <w:t>.</w:t>
            </w:r>
          </w:p>
        </w:tc>
      </w:tr>
      <w:tr w:rsidR="002967F8" w14:paraId="6585838B" w14:textId="77777777">
        <w:trPr>
          <w:jc w:val="center"/>
        </w:trPr>
        <w:tc>
          <w:tcPr>
            <w:tcW w:w="2041" w:type="dxa"/>
            <w:shd w:val="clear" w:color="auto" w:fill="E6EEF7"/>
            <w:tcMar>
              <w:top w:w="40" w:type="dxa"/>
              <w:left w:w="80" w:type="dxa"/>
              <w:bottom w:w="40" w:type="dxa"/>
              <w:right w:w="80" w:type="dxa"/>
            </w:tcMar>
          </w:tcPr>
          <w:p w14:paraId="663CA9C4"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4049AD2E" w14:textId="77777777" w:rsidR="002967F8" w:rsidRDefault="00620E6F">
            <w:pPr>
              <w:spacing w:after="20" w:line="245" w:lineRule="auto"/>
            </w:pPr>
            <w:r>
              <w:rPr>
                <w:rFonts w:ascii="Consolas" w:eastAsia="Consolas" w:hAnsi="Consolas"/>
                <w:color w:val="0B4F6C"/>
                <w:sz w:val="16"/>
              </w:rPr>
              <w:t>await recoverExpiredAttemptsOnStartup()</w:t>
            </w:r>
            <w:r>
              <w:rPr>
                <w:sz w:val="18"/>
              </w:rPr>
              <w:t xml:space="preserve"> inside try/catch — a failure is logged but not fatal, because every request also enforces the deadline.</w:t>
            </w:r>
          </w:p>
        </w:tc>
      </w:tr>
      <w:tr w:rsidR="002967F8" w14:paraId="44CEB337" w14:textId="77777777">
        <w:trPr>
          <w:jc w:val="center"/>
        </w:trPr>
        <w:tc>
          <w:tcPr>
            <w:tcW w:w="2041" w:type="dxa"/>
            <w:shd w:val="clear" w:color="auto" w:fill="E6EEF7"/>
            <w:tcMar>
              <w:top w:w="40" w:type="dxa"/>
              <w:left w:w="80" w:type="dxa"/>
              <w:bottom w:w="40" w:type="dxa"/>
              <w:right w:w="80" w:type="dxa"/>
            </w:tcMar>
          </w:tcPr>
          <w:p w14:paraId="4E14506D"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7C5E32C5" w14:textId="77777777" w:rsidR="002967F8" w:rsidRDefault="00620E6F">
            <w:pPr>
              <w:spacing w:after="20" w:line="245" w:lineRule="auto"/>
            </w:pPr>
            <w:r>
              <w:rPr>
                <w:rFonts w:ascii="Consolas" w:eastAsia="Consolas" w:hAnsi="Consolas"/>
                <w:color w:val="0B4F6C"/>
                <w:sz w:val="16"/>
              </w:rPr>
              <w:t>const app = createApp()</w:t>
            </w:r>
            <w:r>
              <w:rPr>
                <w:sz w:val="18"/>
              </w:rPr>
              <w:t xml:space="preserve"> then </w:t>
            </w:r>
            <w:r>
              <w:rPr>
                <w:rFonts w:ascii="Consolas" w:eastAsia="Consolas" w:hAnsi="Consolas"/>
                <w:color w:val="0B4F6C"/>
                <w:sz w:val="16"/>
              </w:rPr>
              <w:t>app.listen(env.port, env.host, ...)</w:t>
            </w:r>
            <w:r>
              <w:rPr>
                <w:sz w:val="18"/>
              </w:rPr>
              <w:t>.</w:t>
            </w:r>
          </w:p>
        </w:tc>
      </w:tr>
      <w:tr w:rsidR="002967F8" w14:paraId="48E465AA" w14:textId="77777777">
        <w:trPr>
          <w:jc w:val="center"/>
        </w:trPr>
        <w:tc>
          <w:tcPr>
            <w:tcW w:w="2041" w:type="dxa"/>
            <w:shd w:val="clear" w:color="auto" w:fill="E6EEF7"/>
            <w:tcMar>
              <w:top w:w="40" w:type="dxa"/>
              <w:left w:w="80" w:type="dxa"/>
              <w:bottom w:w="40" w:type="dxa"/>
              <w:right w:w="80" w:type="dxa"/>
            </w:tcMar>
          </w:tcPr>
          <w:p w14:paraId="48BE245D"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4185E664" w14:textId="77777777" w:rsidR="002967F8" w:rsidRDefault="00620E6F">
            <w:pPr>
              <w:spacing w:after="20" w:line="245" w:lineRule="auto"/>
            </w:pPr>
            <w:r>
              <w:rPr>
                <w:rFonts w:ascii="Consolas" w:eastAsia="Consolas" w:hAnsi="Consolas"/>
                <w:color w:val="0B4F6C"/>
                <w:sz w:val="16"/>
              </w:rPr>
              <w:t>startExpirySweeper()</w:t>
            </w:r>
            <w:r>
              <w:rPr>
                <w:sz w:val="18"/>
              </w:rPr>
              <w:t xml:space="preserve"> — a 30-second </w:t>
            </w:r>
            <w:r>
              <w:rPr>
                <w:rFonts w:ascii="Consolas" w:eastAsia="Consolas" w:hAnsi="Consolas"/>
                <w:color w:val="0B4F6C"/>
                <w:sz w:val="16"/>
              </w:rPr>
              <w:t>setInterval</w:t>
            </w:r>
            <w:r>
              <w:rPr>
                <w:sz w:val="18"/>
              </w:rPr>
              <w:t xml:space="preserve"> (unref'd) calling </w:t>
            </w:r>
            <w:r>
              <w:rPr>
                <w:rFonts w:ascii="Consolas" w:eastAsia="Consolas" w:hAnsi="Consolas"/>
                <w:color w:val="0B4F6C"/>
                <w:sz w:val="16"/>
              </w:rPr>
              <w:t>expireDueAttempts()</w:t>
            </w:r>
            <w:r>
              <w:rPr>
                <w:sz w:val="18"/>
              </w:rPr>
              <w:t>.</w:t>
            </w:r>
          </w:p>
        </w:tc>
      </w:tr>
      <w:tr w:rsidR="002967F8" w14:paraId="064C0C93" w14:textId="77777777">
        <w:trPr>
          <w:jc w:val="center"/>
        </w:trPr>
        <w:tc>
          <w:tcPr>
            <w:tcW w:w="2041" w:type="dxa"/>
            <w:shd w:val="clear" w:color="auto" w:fill="E6EEF7"/>
            <w:tcMar>
              <w:top w:w="40" w:type="dxa"/>
              <w:left w:w="80" w:type="dxa"/>
              <w:bottom w:w="40" w:type="dxa"/>
              <w:right w:w="80" w:type="dxa"/>
            </w:tcMar>
          </w:tcPr>
          <w:p w14:paraId="7D1D14B4"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5FB03772" w14:textId="77777777" w:rsidR="002967F8" w:rsidRDefault="00620E6F">
            <w:pPr>
              <w:spacing w:after="20" w:line="245" w:lineRule="auto"/>
            </w:pPr>
            <w:r>
              <w:rPr>
                <w:sz w:val="18"/>
              </w:rPr>
              <w:t xml:space="preserve">Registers SIGINT/SIGTERM handlers that call </w:t>
            </w:r>
            <w:r>
              <w:rPr>
                <w:rFonts w:ascii="Consolas" w:eastAsia="Consolas" w:hAnsi="Consolas"/>
                <w:color w:val="0B4F6C"/>
                <w:sz w:val="16"/>
              </w:rPr>
              <w:t>stopExpirySweeper()</w:t>
            </w:r>
            <w:r>
              <w:rPr>
                <w:sz w:val="18"/>
              </w:rPr>
              <w:t xml:space="preserve"> and </w:t>
            </w:r>
            <w:r>
              <w:rPr>
                <w:rFonts w:ascii="Consolas" w:eastAsia="Consolas" w:hAnsi="Consolas"/>
                <w:color w:val="0B4F6C"/>
                <w:sz w:val="16"/>
              </w:rPr>
              <w:t>server.close()</w:t>
            </w:r>
            <w:r>
              <w:rPr>
                <w:sz w:val="18"/>
              </w:rPr>
              <w:t>.</w:t>
            </w:r>
          </w:p>
        </w:tc>
      </w:tr>
      <w:tr w:rsidR="002967F8" w14:paraId="4AC613BD" w14:textId="77777777">
        <w:trPr>
          <w:jc w:val="center"/>
        </w:trPr>
        <w:tc>
          <w:tcPr>
            <w:tcW w:w="2041" w:type="dxa"/>
            <w:shd w:val="clear" w:color="auto" w:fill="E6EEF7"/>
            <w:tcMar>
              <w:top w:w="40" w:type="dxa"/>
              <w:left w:w="80" w:type="dxa"/>
              <w:bottom w:w="40" w:type="dxa"/>
              <w:right w:w="80" w:type="dxa"/>
            </w:tcMar>
          </w:tcPr>
          <w:p w14:paraId="2E8B160E"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28D9E8D6" w14:textId="77777777" w:rsidR="002967F8" w:rsidRDefault="00620E6F">
            <w:pPr>
              <w:spacing w:after="20" w:line="245" w:lineRule="auto"/>
            </w:pPr>
            <w:r>
              <w:rPr>
                <w:sz w:val="18"/>
              </w:rPr>
              <w:t xml:space="preserve">Reads overdue </w:t>
            </w:r>
            <w:r>
              <w:rPr>
                <w:rFonts w:ascii="Consolas" w:eastAsia="Consolas" w:hAnsi="Consolas"/>
                <w:color w:val="0B4F6C"/>
                <w:sz w:val="16"/>
              </w:rPr>
              <w:t>attempts</w:t>
            </w:r>
            <w:r>
              <w:rPr>
                <w:sz w:val="18"/>
              </w:rPr>
              <w:t xml:space="preserve"> (startup sweep).</w:t>
            </w:r>
          </w:p>
        </w:tc>
      </w:tr>
      <w:tr w:rsidR="002967F8" w14:paraId="2A767F56" w14:textId="77777777">
        <w:trPr>
          <w:jc w:val="center"/>
        </w:trPr>
        <w:tc>
          <w:tcPr>
            <w:tcW w:w="2041" w:type="dxa"/>
            <w:shd w:val="clear" w:color="auto" w:fill="E6EEF7"/>
            <w:tcMar>
              <w:top w:w="40" w:type="dxa"/>
              <w:left w:w="80" w:type="dxa"/>
              <w:bottom w:w="40" w:type="dxa"/>
              <w:right w:w="80" w:type="dxa"/>
            </w:tcMar>
          </w:tcPr>
          <w:p w14:paraId="2BF003C4"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31CD4255" w14:textId="77777777" w:rsidR="002967F8" w:rsidRDefault="00620E6F">
            <w:pPr>
              <w:spacing w:after="20" w:line="245" w:lineRule="auto"/>
            </w:pPr>
            <w:r>
              <w:rPr>
                <w:sz w:val="18"/>
              </w:rPr>
              <w:t>A listening HTTP server.</w:t>
            </w:r>
          </w:p>
        </w:tc>
      </w:tr>
      <w:tr w:rsidR="002967F8" w14:paraId="360D2027" w14:textId="77777777">
        <w:trPr>
          <w:jc w:val="center"/>
        </w:trPr>
        <w:tc>
          <w:tcPr>
            <w:tcW w:w="2041" w:type="dxa"/>
            <w:shd w:val="clear" w:color="auto" w:fill="E6EEF7"/>
            <w:tcMar>
              <w:top w:w="40" w:type="dxa"/>
              <w:left w:w="80" w:type="dxa"/>
              <w:bottom w:w="40" w:type="dxa"/>
              <w:right w:w="80" w:type="dxa"/>
            </w:tcMar>
          </w:tcPr>
          <w:p w14:paraId="1EFFD286"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573C0EB5" w14:textId="77777777" w:rsidR="002967F8" w:rsidRDefault="00620E6F">
            <w:pPr>
              <w:spacing w:after="20" w:line="245" w:lineRule="auto"/>
            </w:pPr>
            <w:r>
              <w:rPr>
                <w:rFonts w:ascii="Consolas" w:eastAsia="Consolas" w:hAnsi="Consolas"/>
                <w:color w:val="0B4F6C"/>
                <w:sz w:val="16"/>
              </w:rPr>
              <w:t>node src/server.js</w:t>
            </w:r>
            <w:r>
              <w:rPr>
                <w:sz w:val="18"/>
              </w:rPr>
              <w:t>.</w:t>
            </w:r>
          </w:p>
        </w:tc>
      </w:tr>
      <w:tr w:rsidR="002967F8" w14:paraId="6BC68661" w14:textId="77777777">
        <w:trPr>
          <w:jc w:val="center"/>
        </w:trPr>
        <w:tc>
          <w:tcPr>
            <w:tcW w:w="2041" w:type="dxa"/>
            <w:shd w:val="clear" w:color="auto" w:fill="E6EEF7"/>
            <w:tcMar>
              <w:top w:w="40" w:type="dxa"/>
              <w:left w:w="80" w:type="dxa"/>
              <w:bottom w:w="40" w:type="dxa"/>
              <w:right w:w="80" w:type="dxa"/>
            </w:tcMar>
          </w:tcPr>
          <w:p w14:paraId="30974F50"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37CA6D0E" w14:textId="77777777" w:rsidR="002967F8" w:rsidRDefault="00620E6F">
            <w:pPr>
              <w:spacing w:after="20" w:line="245" w:lineRule="auto"/>
            </w:pPr>
            <w:r>
              <w:rPr>
                <w:rFonts w:ascii="Consolas" w:eastAsia="Consolas" w:hAnsi="Consolas"/>
                <w:color w:val="0B4F6C"/>
                <w:sz w:val="16"/>
              </w:rPr>
              <w:t>connectDatabase</w:t>
            </w:r>
            <w:r>
              <w:rPr>
                <w:sz w:val="18"/>
              </w:rPr>
              <w:t xml:space="preserve">, </w:t>
            </w:r>
            <w:r>
              <w:rPr>
                <w:rFonts w:ascii="Consolas" w:eastAsia="Consolas" w:hAnsi="Consolas"/>
                <w:color w:val="0B4F6C"/>
                <w:sz w:val="16"/>
              </w:rPr>
              <w:t>recoverExpiredAttemptsOnStartup</w:t>
            </w:r>
            <w:r>
              <w:rPr>
                <w:sz w:val="18"/>
              </w:rPr>
              <w:t xml:space="preserve">, </w:t>
            </w:r>
            <w:r>
              <w:rPr>
                <w:rFonts w:ascii="Consolas" w:eastAsia="Consolas" w:hAnsi="Consolas"/>
                <w:color w:val="0B4F6C"/>
                <w:sz w:val="16"/>
              </w:rPr>
              <w:t>createApp</w:t>
            </w:r>
            <w:r>
              <w:rPr>
                <w:sz w:val="18"/>
              </w:rPr>
              <w:t xml:space="preserve">, </w:t>
            </w:r>
            <w:r>
              <w:rPr>
                <w:rFonts w:ascii="Consolas" w:eastAsia="Consolas" w:hAnsi="Consolas"/>
                <w:color w:val="0B4F6C"/>
                <w:sz w:val="16"/>
              </w:rPr>
              <w:t>startExpirySweeper</w:t>
            </w:r>
            <w:r>
              <w:rPr>
                <w:sz w:val="18"/>
              </w:rPr>
              <w:t xml:space="preserve">, </w:t>
            </w:r>
            <w:r>
              <w:rPr>
                <w:rFonts w:ascii="Consolas" w:eastAsia="Consolas" w:hAnsi="Consolas"/>
                <w:color w:val="0B4F6C"/>
                <w:sz w:val="16"/>
              </w:rPr>
              <w:t>stopExpirySweeper</w:t>
            </w:r>
            <w:r>
              <w:rPr>
                <w:sz w:val="18"/>
              </w:rPr>
              <w:t>.</w:t>
            </w:r>
          </w:p>
        </w:tc>
      </w:tr>
      <w:tr w:rsidR="002967F8" w14:paraId="0AA6F03A" w14:textId="77777777">
        <w:trPr>
          <w:jc w:val="center"/>
        </w:trPr>
        <w:tc>
          <w:tcPr>
            <w:tcW w:w="2041" w:type="dxa"/>
            <w:shd w:val="clear" w:color="auto" w:fill="E6EEF7"/>
            <w:tcMar>
              <w:top w:w="40" w:type="dxa"/>
              <w:left w:w="80" w:type="dxa"/>
              <w:bottom w:w="40" w:type="dxa"/>
              <w:right w:w="80" w:type="dxa"/>
            </w:tcMar>
          </w:tcPr>
          <w:p w14:paraId="3A1E1E57"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307EC70C" w14:textId="77777777" w:rsidR="002967F8" w:rsidRDefault="00620E6F">
            <w:pPr>
              <w:spacing w:after="20" w:line="245" w:lineRule="auto"/>
            </w:pPr>
            <w:r>
              <w:rPr>
                <w:sz w:val="18"/>
              </w:rPr>
              <w:t>Recovery before listening means a learner can never act on an attempt that already expired while the server was down.</w:t>
            </w:r>
          </w:p>
        </w:tc>
      </w:tr>
    </w:tbl>
    <w:p w14:paraId="415AA4E1"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2F5FCE8A" w14:textId="77777777">
        <w:trPr>
          <w:jc w:val="center"/>
        </w:trPr>
        <w:tc>
          <w:tcPr>
            <w:tcW w:w="9638" w:type="dxa"/>
            <w:tcBorders>
              <w:top w:val="single" w:sz="4" w:space="0" w:color="FBE9EC"/>
              <w:left w:val="single" w:sz="24" w:space="0" w:color="B4234A"/>
              <w:bottom w:val="single" w:sz="4" w:space="0" w:color="FBE9EC"/>
              <w:right w:val="single" w:sz="4" w:space="0" w:color="FBE9EC"/>
            </w:tcBorders>
            <w:shd w:val="clear" w:color="auto" w:fill="FBE9EC"/>
            <w:tcMar>
              <w:top w:w="80" w:type="dxa"/>
              <w:left w:w="160" w:type="dxa"/>
              <w:bottom w:w="80" w:type="dxa"/>
              <w:right w:w="120" w:type="dxa"/>
            </w:tcMar>
          </w:tcPr>
          <w:p w14:paraId="4D743456" w14:textId="77777777" w:rsidR="002967F8" w:rsidRDefault="00620E6F">
            <w:pPr>
              <w:spacing w:after="40"/>
            </w:pPr>
            <w:r>
              <w:rPr>
                <w:b/>
                <w:color w:val="B4234A"/>
                <w:sz w:val="18"/>
              </w:rPr>
              <w:t>IMPORTANT</w:t>
            </w:r>
          </w:p>
          <w:p w14:paraId="7E08B6F5" w14:textId="77777777" w:rsidR="002967F8" w:rsidRDefault="00620E6F">
            <w:pPr>
              <w:spacing w:after="40"/>
            </w:pPr>
            <w:r>
              <w:rPr>
                <w:sz w:val="19"/>
              </w:rPr>
              <w:t>The server does NOT check for a replica set at start-up. The check (</w:t>
            </w:r>
            <w:r>
              <w:rPr>
                <w:rFonts w:ascii="Consolas" w:eastAsia="Consolas" w:hAnsi="Consolas"/>
                <w:color w:val="0B4F6C"/>
                <w:sz w:val="17"/>
              </w:rPr>
              <w:t>assertTransactionSupport()</w:t>
            </w:r>
            <w:r>
              <w:rPr>
                <w:sz w:val="19"/>
              </w:rPr>
              <w:t xml:space="preserve">) runs lazily inside operations that need a transaction (creating an attempt, submitting an action, completing, expiring, exports, admin controls). On a standalone MongoDB those operations throw </w:t>
            </w:r>
            <w:r>
              <w:rPr>
                <w:rFonts w:ascii="Consolas" w:eastAsia="Consolas" w:hAnsi="Consolas"/>
                <w:color w:val="0B4F6C"/>
                <w:sz w:val="17"/>
              </w:rPr>
              <w:t>TransactionUnavailableError</w:t>
            </w:r>
            <w:r>
              <w:rPr>
                <w:sz w:val="19"/>
              </w:rPr>
              <w:t xml:space="preserve">; </w:t>
            </w:r>
            <w:r>
              <w:rPr>
                <w:rFonts w:ascii="Consolas" w:eastAsia="Consolas" w:hAnsi="Consolas"/>
                <w:color w:val="0B4F6C"/>
                <w:sz w:val="17"/>
              </w:rPr>
              <w:t>errorHandler</w:t>
            </w:r>
            <w:r>
              <w:rPr>
                <w:sz w:val="19"/>
              </w:rPr>
              <w:t xml:space="preserve"> has no special branch for it, so the client receives a generic </w:t>
            </w:r>
            <w:r>
              <w:rPr>
                <w:rFonts w:ascii="Consolas" w:eastAsia="Consolas" w:hAnsi="Consolas"/>
                <w:color w:val="0B4F6C"/>
                <w:sz w:val="17"/>
              </w:rPr>
              <w:t>500 INTERNAL_ERROR</w:t>
            </w:r>
            <w:r>
              <w:rPr>
                <w:sz w:val="19"/>
              </w:rPr>
              <w:t xml:space="preserve">. </w:t>
            </w:r>
            <w:r>
              <w:rPr>
                <w:rFonts w:ascii="Consolas" w:eastAsia="Consolas" w:hAnsi="Consolas"/>
                <w:color w:val="0B4F6C"/>
                <w:sz w:val="17"/>
              </w:rPr>
              <w:t>npm run verify:replicaset</w:t>
            </w:r>
            <w:r>
              <w:rPr>
                <w:sz w:val="19"/>
              </w:rPr>
              <w:t xml:space="preserve"> (</w:t>
            </w:r>
            <w:r>
              <w:rPr>
                <w:rFonts w:ascii="Consolas" w:eastAsia="Consolas" w:hAnsi="Consolas"/>
                <w:color w:val="0B4F6C"/>
                <w:sz w:val="17"/>
              </w:rPr>
              <w:t>scripts/verifyReplicaSet.js</w:t>
            </w:r>
            <w:r>
              <w:rPr>
                <w:sz w:val="19"/>
              </w:rPr>
              <w:t>) checks the topology.</w:t>
            </w:r>
          </w:p>
        </w:tc>
      </w:tr>
    </w:tbl>
    <w:p w14:paraId="09834F97" w14:textId="77777777" w:rsidR="002967F8" w:rsidRDefault="002967F8">
      <w:pPr>
        <w:spacing w:after="20"/>
      </w:pPr>
    </w:p>
    <w:p w14:paraId="0D9103F6" w14:textId="77777777" w:rsidR="002967F8" w:rsidRDefault="00620E6F">
      <w:pPr>
        <w:pStyle w:val="Heading2"/>
      </w:pPr>
      <w:bookmarkStart w:id="13" w:name="_Toc241489868"/>
      <w:r>
        <w:t>4.2 Frontend startup, in the order it runs</w:t>
      </w:r>
      <w:bookmarkEnd w:id="13"/>
    </w:p>
    <w:tbl>
      <w:tblPr>
        <w:tblW w:w="0" w:type="auto"/>
        <w:jc w:val="center"/>
        <w:tblLayout w:type="fixed"/>
        <w:tblLook w:val="04A0" w:firstRow="1" w:lastRow="0" w:firstColumn="1" w:lastColumn="0" w:noHBand="0" w:noVBand="1"/>
      </w:tblPr>
      <w:tblGrid>
        <w:gridCol w:w="7370"/>
      </w:tblGrid>
      <w:tr w:rsidR="002967F8" w14:paraId="4E27728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0F51BF60" w14:textId="77777777" w:rsidR="002967F8" w:rsidRDefault="00620E6F">
            <w:pPr>
              <w:spacing w:after="0"/>
              <w:jc w:val="center"/>
            </w:pPr>
            <w:r>
              <w:rPr>
                <w:rFonts w:ascii="Consolas" w:eastAsia="Consolas" w:hAnsi="Consolas"/>
                <w:color w:val="0B4F6C"/>
                <w:sz w:val="16"/>
              </w:rPr>
              <w:t>vite</w:t>
            </w:r>
            <w:r>
              <w:rPr>
                <w:sz w:val="18"/>
              </w:rPr>
              <w:t xml:space="preserve"> (dev) or the built files in </w:t>
            </w:r>
            <w:r>
              <w:rPr>
                <w:rFonts w:ascii="Consolas" w:eastAsia="Consolas" w:hAnsi="Consolas"/>
                <w:color w:val="0B4F6C"/>
                <w:sz w:val="16"/>
              </w:rPr>
              <w:t>frontend/dist</w:t>
            </w:r>
            <w:r>
              <w:rPr>
                <w:sz w:val="18"/>
              </w:rPr>
              <w:t xml:space="preserve"> (production) serve </w:t>
            </w:r>
            <w:r>
              <w:rPr>
                <w:rFonts w:ascii="Consolas" w:eastAsia="Consolas" w:hAnsi="Consolas"/>
                <w:color w:val="0B4F6C"/>
                <w:sz w:val="16"/>
              </w:rPr>
              <w:t>index.html</w:t>
            </w:r>
          </w:p>
        </w:tc>
      </w:tr>
    </w:tbl>
    <w:p w14:paraId="5A61AF22"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4CE67E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088A27C" w14:textId="77777777" w:rsidR="002967F8" w:rsidRDefault="00620E6F">
            <w:pPr>
              <w:spacing w:after="0"/>
              <w:jc w:val="center"/>
            </w:pPr>
            <w:r>
              <w:rPr>
                <w:rFonts w:ascii="Consolas" w:eastAsia="Consolas" w:hAnsi="Consolas"/>
                <w:color w:val="0B4F6C"/>
                <w:sz w:val="16"/>
              </w:rPr>
              <w:t>index.html</w:t>
            </w:r>
            <w:r>
              <w:rPr>
                <w:sz w:val="18"/>
              </w:rPr>
              <w:t xml:space="preserve"> → </w:t>
            </w:r>
            <w:r>
              <w:rPr>
                <w:rFonts w:ascii="Consolas" w:eastAsia="Consolas" w:hAnsi="Consolas"/>
                <w:color w:val="0B4F6C"/>
                <w:sz w:val="16"/>
              </w:rPr>
              <w:t>&lt;div id="root"&gt;</w:t>
            </w:r>
            <w:r>
              <w:rPr>
                <w:sz w:val="18"/>
              </w:rPr>
              <w:t xml:space="preserve"> + </w:t>
            </w:r>
            <w:r>
              <w:rPr>
                <w:rFonts w:ascii="Consolas" w:eastAsia="Consolas" w:hAnsi="Consolas"/>
                <w:color w:val="0B4F6C"/>
                <w:sz w:val="16"/>
              </w:rPr>
              <w:t>&lt;script type="module" src="/src/main.jsx"&gt;</w:t>
            </w:r>
          </w:p>
        </w:tc>
      </w:tr>
    </w:tbl>
    <w:p w14:paraId="3D7508AC"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1EF1DD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DDA7CB6" w14:textId="77777777" w:rsidR="002967F8" w:rsidRDefault="00620E6F">
            <w:pPr>
              <w:spacing w:after="0"/>
              <w:jc w:val="center"/>
            </w:pPr>
            <w:r>
              <w:rPr>
                <w:rFonts w:ascii="Consolas" w:eastAsia="Consolas" w:hAnsi="Consolas"/>
                <w:color w:val="0B4F6C"/>
                <w:sz w:val="16"/>
              </w:rPr>
              <w:t>main.jsx</w:t>
            </w:r>
            <w:r>
              <w:rPr>
                <w:sz w:val="18"/>
              </w:rPr>
              <w:t xml:space="preserve"> → </w:t>
            </w:r>
            <w:r>
              <w:rPr>
                <w:rFonts w:ascii="Consolas" w:eastAsia="Consolas" w:hAnsi="Consolas"/>
                <w:color w:val="0B4F6C"/>
                <w:sz w:val="16"/>
              </w:rPr>
              <w:t>createRoot(root).render(&lt;StrictMode&gt;&lt;App/&gt;&lt;/StrictMode&gt;)</w:t>
            </w:r>
            <w:r>
              <w:rPr>
                <w:sz w:val="18"/>
              </w:rPr>
              <w:t xml:space="preserve"> and imports </w:t>
            </w:r>
            <w:r>
              <w:rPr>
                <w:rFonts w:ascii="Consolas" w:eastAsia="Consolas" w:hAnsi="Consolas"/>
                <w:color w:val="0B4F6C"/>
                <w:sz w:val="16"/>
              </w:rPr>
              <w:t>styles/index.css</w:t>
            </w:r>
          </w:p>
        </w:tc>
      </w:tr>
    </w:tbl>
    <w:p w14:paraId="5D59BFFD"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5149945"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7272DCB" w14:textId="77777777" w:rsidR="002967F8" w:rsidRDefault="00620E6F">
            <w:pPr>
              <w:spacing w:after="0"/>
              <w:jc w:val="center"/>
            </w:pPr>
            <w:r>
              <w:rPr>
                <w:rFonts w:ascii="Consolas" w:eastAsia="Consolas" w:hAnsi="Consolas"/>
                <w:color w:val="0B4F6C"/>
                <w:sz w:val="16"/>
              </w:rPr>
              <w:t>App.jsx</w:t>
            </w:r>
            <w:r>
              <w:rPr>
                <w:sz w:val="18"/>
              </w:rPr>
              <w:t xml:space="preserve"> → </w:t>
            </w:r>
            <w:r>
              <w:rPr>
                <w:rFonts w:ascii="Consolas" w:eastAsia="Consolas" w:hAnsi="Consolas"/>
                <w:color w:val="0B4F6C"/>
                <w:sz w:val="16"/>
              </w:rPr>
              <w:t>&lt;BrowserRouter&gt;</w:t>
            </w:r>
            <w:r>
              <w:rPr>
                <w:sz w:val="18"/>
              </w:rPr>
              <w:t xml:space="preserve"> → </w:t>
            </w:r>
            <w:r>
              <w:rPr>
                <w:rFonts w:ascii="Consolas" w:eastAsia="Consolas" w:hAnsi="Consolas"/>
                <w:color w:val="0B4F6C"/>
                <w:sz w:val="16"/>
              </w:rPr>
              <w:t>&lt;CandidateProvider&gt;</w:t>
            </w:r>
            <w:r>
              <w:rPr>
                <w:sz w:val="18"/>
              </w:rPr>
              <w:t xml:space="preserve"> → </w:t>
            </w:r>
            <w:r>
              <w:rPr>
                <w:rFonts w:ascii="Consolas" w:eastAsia="Consolas" w:hAnsi="Consolas"/>
                <w:color w:val="0B4F6C"/>
                <w:sz w:val="16"/>
              </w:rPr>
              <w:t>&lt;AppRoutes/&gt;</w:t>
            </w:r>
          </w:p>
        </w:tc>
      </w:tr>
    </w:tbl>
    <w:p w14:paraId="52489B58" w14:textId="77777777" w:rsidR="002967F8" w:rsidRDefault="00620E6F">
      <w:pPr>
        <w:keepNext/>
        <w:spacing w:after="0" w:line="216" w:lineRule="auto"/>
        <w:jc w:val="center"/>
      </w:pPr>
      <w:r>
        <w:rPr>
          <w:color w:val="12395F"/>
          <w:sz w:val="18"/>
        </w:rPr>
        <w:lastRenderedPageBreak/>
        <w:t>▼</w:t>
      </w:r>
    </w:p>
    <w:tbl>
      <w:tblPr>
        <w:tblW w:w="0" w:type="auto"/>
        <w:jc w:val="center"/>
        <w:tblLayout w:type="fixed"/>
        <w:tblLook w:val="04A0" w:firstRow="1" w:lastRow="0" w:firstColumn="1" w:lastColumn="0" w:noHBand="0" w:noVBand="1"/>
      </w:tblPr>
      <w:tblGrid>
        <w:gridCol w:w="7370"/>
      </w:tblGrid>
      <w:tr w:rsidR="002967F8" w14:paraId="2EF14623"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67C7069" w14:textId="77777777" w:rsidR="002967F8" w:rsidRDefault="00620E6F">
            <w:pPr>
              <w:spacing w:after="0"/>
              <w:jc w:val="center"/>
            </w:pPr>
            <w:r>
              <w:rPr>
                <w:rFonts w:ascii="Consolas" w:eastAsia="Consolas" w:hAnsi="Consolas"/>
                <w:color w:val="0B4F6C"/>
                <w:sz w:val="16"/>
              </w:rPr>
              <w:t>CandidateProvider</w:t>
            </w:r>
            <w:r>
              <w:rPr>
                <w:sz w:val="18"/>
              </w:rPr>
              <w:t xml:space="preserve"> mount effect → </w:t>
            </w:r>
            <w:r>
              <w:rPr>
                <w:rFonts w:ascii="Consolas" w:eastAsia="Consolas" w:hAnsi="Consolas"/>
                <w:color w:val="0B4F6C"/>
                <w:sz w:val="16"/>
              </w:rPr>
              <w:t>authApi.me()</w:t>
            </w:r>
            <w:r>
              <w:rPr>
                <w:sz w:val="18"/>
              </w:rPr>
              <w:t xml:space="preserve"> → </w:t>
            </w:r>
            <w:r>
              <w:rPr>
                <w:rFonts w:ascii="Consolas" w:eastAsia="Consolas" w:hAnsi="Consolas"/>
                <w:color w:val="0B4F6C"/>
                <w:sz w:val="16"/>
              </w:rPr>
              <w:t>GET /api/candidates/me</w:t>
            </w:r>
            <w:r>
              <w:rPr>
                <w:sz w:val="18"/>
              </w:rPr>
              <w:t xml:space="preserve"> (is someone already signed in?)</w:t>
            </w:r>
          </w:p>
        </w:tc>
      </w:tr>
    </w:tbl>
    <w:p w14:paraId="791C65F5"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4DD1A01"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1805F84" w14:textId="77777777" w:rsidR="002967F8" w:rsidRDefault="00620E6F">
            <w:pPr>
              <w:spacing w:after="0"/>
              <w:jc w:val="center"/>
            </w:pPr>
            <w:r>
              <w:rPr>
                <w:rFonts w:ascii="Consolas" w:eastAsia="Consolas" w:hAnsi="Consolas"/>
                <w:color w:val="0B4F6C"/>
                <w:sz w:val="16"/>
              </w:rPr>
              <w:t>AppRoutes</w:t>
            </w:r>
            <w:r>
              <w:rPr>
                <w:sz w:val="18"/>
              </w:rPr>
              <w:t xml:space="preserve"> picks the page for the URL; guarded pages wait for the session check (spinner) before rendering</w:t>
            </w:r>
          </w:p>
        </w:tc>
      </w:tr>
    </w:tbl>
    <w:p w14:paraId="713B640A" w14:textId="77777777" w:rsidR="002967F8" w:rsidRDefault="002967F8">
      <w:pPr>
        <w:spacing w:after="40"/>
      </w:pPr>
    </w:p>
    <w:p w14:paraId="0E79BF02" w14:textId="77777777" w:rsidR="002967F8" w:rsidRDefault="00620E6F">
      <w:r>
        <w:t xml:space="preserve">The API base URL comes from </w:t>
      </w:r>
      <w:r>
        <w:rPr>
          <w:rFonts w:ascii="Consolas" w:eastAsia="Consolas" w:hAnsi="Consolas"/>
          <w:color w:val="0B4F6C"/>
          <w:sz w:val="19"/>
        </w:rPr>
        <w:t>VITE_API_BASE_URL</w:t>
      </w:r>
      <w:r>
        <w:t xml:space="preserve"> (see </w:t>
      </w:r>
      <w:r>
        <w:rPr>
          <w:rFonts w:ascii="Consolas" w:eastAsia="Consolas" w:hAnsi="Consolas"/>
          <w:color w:val="0B4F6C"/>
          <w:sz w:val="19"/>
        </w:rPr>
        <w:t>frontend/.env.example</w:t>
      </w:r>
      <w:r>
        <w:t xml:space="preserve">: </w:t>
      </w:r>
      <w:r>
        <w:rPr>
          <w:rFonts w:ascii="Consolas" w:eastAsia="Consolas" w:hAnsi="Consolas"/>
          <w:color w:val="0B4F6C"/>
          <w:sz w:val="19"/>
        </w:rPr>
        <w:t>http://localhost:5000/api</w:t>
      </w:r>
      <w:r>
        <w:t xml:space="preserve">). If it is not set, </w:t>
      </w:r>
      <w:r>
        <w:rPr>
          <w:rFonts w:ascii="Consolas" w:eastAsia="Consolas" w:hAnsi="Consolas"/>
          <w:color w:val="0B4F6C"/>
          <w:sz w:val="19"/>
        </w:rPr>
        <w:t>apiClient.js</w:t>
      </w:r>
      <w:r>
        <w:t xml:space="preserve"> uses the relative path </w:t>
      </w:r>
      <w:r>
        <w:rPr>
          <w:rFonts w:ascii="Consolas" w:eastAsia="Consolas" w:hAnsi="Consolas"/>
          <w:color w:val="0B4F6C"/>
          <w:sz w:val="19"/>
        </w:rPr>
        <w:t>/api</w:t>
      </w:r>
      <w:r>
        <w:t>, i.e. the same host that served the page.</w:t>
      </w:r>
    </w:p>
    <w:p w14:paraId="6FA16E70" w14:textId="77777777" w:rsidR="002967F8" w:rsidRDefault="00620E6F">
      <w:r>
        <w:br w:type="page"/>
      </w:r>
    </w:p>
    <w:p w14:paraId="1F16C02A" w14:textId="77777777" w:rsidR="002967F8" w:rsidRDefault="00620E6F">
      <w:pPr>
        <w:pStyle w:val="Heading1"/>
      </w:pPr>
      <w:bookmarkStart w:id="14" w:name="_Toc241489869"/>
      <w:r>
        <w:lastRenderedPageBreak/>
        <w:t>5. Frontend Architecture</w:t>
      </w:r>
      <w:bookmarkEnd w:id="14"/>
    </w:p>
    <w:tbl>
      <w:tblPr>
        <w:tblW w:w="0" w:type="auto"/>
        <w:jc w:val="center"/>
        <w:tblLayout w:type="fixed"/>
        <w:tblLook w:val="04A0" w:firstRow="1" w:lastRow="0" w:firstColumn="1" w:lastColumn="0" w:noHBand="0" w:noVBand="1"/>
      </w:tblPr>
      <w:tblGrid>
        <w:gridCol w:w="7370"/>
      </w:tblGrid>
      <w:tr w:rsidR="002967F8" w14:paraId="3C67CA0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6D6E04D" w14:textId="77777777" w:rsidR="002967F8" w:rsidRDefault="00620E6F">
            <w:pPr>
              <w:spacing w:after="0"/>
              <w:jc w:val="center"/>
            </w:pPr>
            <w:r>
              <w:rPr>
                <w:sz w:val="18"/>
              </w:rPr>
              <w:t>Browser</w:t>
            </w:r>
          </w:p>
        </w:tc>
      </w:tr>
    </w:tbl>
    <w:p w14:paraId="74BE697F"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B5C8F7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7E2301C" w14:textId="77777777" w:rsidR="002967F8" w:rsidRDefault="00620E6F">
            <w:pPr>
              <w:spacing w:after="0"/>
              <w:jc w:val="center"/>
            </w:pPr>
            <w:r>
              <w:rPr>
                <w:sz w:val="18"/>
              </w:rPr>
              <w:t>React root (</w:t>
            </w:r>
            <w:r>
              <w:rPr>
                <w:rFonts w:ascii="Consolas" w:eastAsia="Consolas" w:hAnsi="Consolas"/>
                <w:color w:val="0B4F6C"/>
                <w:sz w:val="16"/>
              </w:rPr>
              <w:t>main.jsx</w:t>
            </w:r>
            <w:r>
              <w:rPr>
                <w:sz w:val="18"/>
              </w:rPr>
              <w:t>)</w:t>
            </w:r>
          </w:p>
        </w:tc>
      </w:tr>
    </w:tbl>
    <w:p w14:paraId="38F9AF23"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3D87461"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DC0ADCD" w14:textId="77777777" w:rsidR="002967F8" w:rsidRDefault="00620E6F">
            <w:pPr>
              <w:spacing w:after="0"/>
              <w:jc w:val="center"/>
            </w:pPr>
            <w:r>
              <w:rPr>
                <w:sz w:val="18"/>
              </w:rPr>
              <w:t>Router (</w:t>
            </w:r>
            <w:r>
              <w:rPr>
                <w:rFonts w:ascii="Consolas" w:eastAsia="Consolas" w:hAnsi="Consolas"/>
                <w:color w:val="0B4F6C"/>
                <w:sz w:val="16"/>
              </w:rPr>
              <w:t>App.jsx</w:t>
            </w:r>
            <w:r>
              <w:rPr>
                <w:sz w:val="18"/>
              </w:rPr>
              <w:t xml:space="preserve"> → </w:t>
            </w:r>
            <w:r>
              <w:rPr>
                <w:rFonts w:ascii="Consolas" w:eastAsia="Consolas" w:hAnsi="Consolas"/>
                <w:color w:val="0B4F6C"/>
                <w:sz w:val="16"/>
              </w:rPr>
              <w:t>AppRoutes.jsx</w:t>
            </w:r>
            <w:r>
              <w:rPr>
                <w:sz w:val="18"/>
              </w:rPr>
              <w:t>)</w:t>
            </w:r>
          </w:p>
        </w:tc>
      </w:tr>
    </w:tbl>
    <w:p w14:paraId="61F57E16"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7F3FBCB2"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1F2EB75" w14:textId="77777777" w:rsidR="002967F8" w:rsidRDefault="00620E6F">
            <w:pPr>
              <w:spacing w:after="0"/>
              <w:jc w:val="center"/>
            </w:pPr>
            <w:r>
              <w:rPr>
                <w:sz w:val="18"/>
              </w:rPr>
              <w:t>Public route (</w:t>
            </w:r>
            <w:r>
              <w:rPr>
                <w:rFonts w:ascii="Consolas" w:eastAsia="Consolas" w:hAnsi="Consolas"/>
                <w:color w:val="0B4F6C"/>
                <w:sz w:val="16"/>
              </w:rPr>
              <w:t>/login</w:t>
            </w:r>
            <w:r>
              <w:rPr>
                <w:sz w:val="18"/>
              </w:rPr>
              <w:t xml:space="preserve">, </w:t>
            </w:r>
            <w:r>
              <w:rPr>
                <w:rFonts w:ascii="Consolas" w:eastAsia="Consolas" w:hAnsi="Consolas"/>
                <w:color w:val="0B4F6C"/>
                <w:sz w:val="16"/>
              </w:rPr>
              <w:t>/admin/login</w:t>
            </w:r>
            <w:r>
              <w:rPr>
                <w:sz w:val="18"/>
              </w:rPr>
              <w:t>) or guarded route (</w:t>
            </w:r>
            <w:r>
              <w:rPr>
                <w:rFonts w:ascii="Consolas" w:eastAsia="Consolas" w:hAnsi="Consolas"/>
                <w:color w:val="0B4F6C"/>
                <w:sz w:val="16"/>
              </w:rPr>
              <w:t>RequireCandidate</w:t>
            </w:r>
            <w:r>
              <w:rPr>
                <w:sz w:val="18"/>
              </w:rPr>
              <w:t xml:space="preserve"> / </w:t>
            </w:r>
            <w:r>
              <w:rPr>
                <w:rFonts w:ascii="Consolas" w:eastAsia="Consolas" w:hAnsi="Consolas"/>
                <w:color w:val="0B4F6C"/>
                <w:sz w:val="16"/>
              </w:rPr>
              <w:t>RequireAdmin</w:t>
            </w:r>
            <w:r>
              <w:rPr>
                <w:sz w:val="18"/>
              </w:rPr>
              <w:t>)</w:t>
            </w:r>
          </w:p>
        </w:tc>
      </w:tr>
    </w:tbl>
    <w:p w14:paraId="4B36E6A9"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08555BF"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43BADC0" w14:textId="77777777" w:rsidR="002967F8" w:rsidRDefault="00620E6F">
            <w:pPr>
              <w:spacing w:after="0"/>
              <w:jc w:val="center"/>
            </w:pPr>
            <w:r>
              <w:rPr>
                <w:sz w:val="18"/>
              </w:rPr>
              <w:t>Layout (</w:t>
            </w:r>
            <w:r>
              <w:rPr>
                <w:rFonts w:ascii="Consolas" w:eastAsia="Consolas" w:hAnsi="Consolas"/>
                <w:color w:val="0B4F6C"/>
                <w:sz w:val="16"/>
              </w:rPr>
              <w:t>AppLayout</w:t>
            </w:r>
            <w:r>
              <w:rPr>
                <w:sz w:val="18"/>
              </w:rPr>
              <w:t xml:space="preserve">, </w:t>
            </w:r>
            <w:r>
              <w:rPr>
                <w:rFonts w:ascii="Consolas" w:eastAsia="Consolas" w:hAnsi="Consolas"/>
                <w:color w:val="0B4F6C"/>
                <w:sz w:val="16"/>
              </w:rPr>
              <w:t>AuthLayout</w:t>
            </w:r>
            <w:r>
              <w:rPr>
                <w:sz w:val="18"/>
              </w:rPr>
              <w:t xml:space="preserve">, </w:t>
            </w:r>
            <w:r>
              <w:rPr>
                <w:rFonts w:ascii="Consolas" w:eastAsia="Consolas" w:hAnsi="Consolas"/>
                <w:color w:val="0B4F6C"/>
                <w:sz w:val="16"/>
              </w:rPr>
              <w:t>AdminLayout</w:t>
            </w:r>
            <w:r>
              <w:rPr>
                <w:sz w:val="18"/>
              </w:rPr>
              <w:t xml:space="preserve">, or the Shell inside </w:t>
            </w:r>
            <w:r>
              <w:rPr>
                <w:rFonts w:ascii="Consolas" w:eastAsia="Consolas" w:hAnsi="Consolas"/>
                <w:color w:val="0B4F6C"/>
                <w:sz w:val="16"/>
              </w:rPr>
              <w:t>SimulationPage</w:t>
            </w:r>
            <w:r>
              <w:rPr>
                <w:sz w:val="18"/>
              </w:rPr>
              <w:t>)</w:t>
            </w:r>
          </w:p>
        </w:tc>
      </w:tr>
    </w:tbl>
    <w:p w14:paraId="263766AA"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29D5E044"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366A5F46" w14:textId="77777777" w:rsidR="002967F8" w:rsidRDefault="00620E6F">
            <w:pPr>
              <w:spacing w:after="0"/>
              <w:jc w:val="center"/>
            </w:pPr>
            <w:r>
              <w:rPr>
                <w:sz w:val="18"/>
              </w:rPr>
              <w:t>Page (</w:t>
            </w:r>
            <w:r>
              <w:rPr>
                <w:rFonts w:ascii="Consolas" w:eastAsia="Consolas" w:hAnsi="Consolas"/>
                <w:color w:val="0B4F6C"/>
                <w:sz w:val="16"/>
              </w:rPr>
              <w:t>pages/*.jsx</w:t>
            </w:r>
            <w:r>
              <w:rPr>
                <w:sz w:val="18"/>
              </w:rPr>
              <w:t>)</w:t>
            </w:r>
          </w:p>
        </w:tc>
      </w:tr>
    </w:tbl>
    <w:p w14:paraId="0D095065"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6498772B"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395DF54E" w14:textId="77777777" w:rsidR="002967F8" w:rsidRDefault="00620E6F">
            <w:pPr>
              <w:spacing w:after="0"/>
              <w:jc w:val="center"/>
            </w:pPr>
            <w:r>
              <w:rPr>
                <w:sz w:val="18"/>
              </w:rPr>
              <w:t>Components (</w:t>
            </w:r>
            <w:r>
              <w:rPr>
                <w:rFonts w:ascii="Consolas" w:eastAsia="Consolas" w:hAnsi="Consolas"/>
                <w:color w:val="0B4F6C"/>
                <w:sz w:val="16"/>
              </w:rPr>
              <w:t>components/*</w:t>
            </w:r>
            <w:r>
              <w:rPr>
                <w:sz w:val="18"/>
              </w:rPr>
              <w:t>)</w:t>
            </w:r>
          </w:p>
        </w:tc>
      </w:tr>
    </w:tbl>
    <w:p w14:paraId="4820918D"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B627557"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47C9B67" w14:textId="77777777" w:rsidR="002967F8" w:rsidRDefault="00620E6F">
            <w:pPr>
              <w:spacing w:after="0"/>
              <w:jc w:val="center"/>
            </w:pPr>
            <w:r>
              <w:rPr>
                <w:sz w:val="18"/>
              </w:rPr>
              <w:t>Hook / service (</w:t>
            </w:r>
            <w:r>
              <w:rPr>
                <w:rFonts w:ascii="Consolas" w:eastAsia="Consolas" w:hAnsi="Consolas"/>
                <w:color w:val="0B4F6C"/>
                <w:sz w:val="16"/>
              </w:rPr>
              <w:t>useCandidate</w:t>
            </w:r>
            <w:r>
              <w:rPr>
                <w:sz w:val="18"/>
              </w:rPr>
              <w:t xml:space="preserve">, </w:t>
            </w:r>
            <w:r>
              <w:rPr>
                <w:rFonts w:ascii="Consolas" w:eastAsia="Consolas" w:hAnsi="Consolas"/>
                <w:color w:val="0B4F6C"/>
                <w:sz w:val="16"/>
              </w:rPr>
              <w:t>useAttemptController</w:t>
            </w:r>
            <w:r>
              <w:rPr>
                <w:sz w:val="18"/>
              </w:rPr>
              <w:t xml:space="preserve"> → </w:t>
            </w:r>
            <w:r>
              <w:rPr>
                <w:rFonts w:ascii="Consolas" w:eastAsia="Consolas" w:hAnsi="Consolas"/>
                <w:color w:val="0B4F6C"/>
                <w:sz w:val="16"/>
              </w:rPr>
              <w:t>attemptApi</w:t>
            </w:r>
            <w:r>
              <w:rPr>
                <w:sz w:val="18"/>
              </w:rPr>
              <w:t xml:space="preserve"> …)</w:t>
            </w:r>
          </w:p>
        </w:tc>
      </w:tr>
    </w:tbl>
    <w:p w14:paraId="6B3C69E9"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3B89C67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07B811A6" w14:textId="77777777" w:rsidR="002967F8" w:rsidRDefault="00620E6F">
            <w:pPr>
              <w:spacing w:after="0"/>
              <w:jc w:val="center"/>
            </w:pPr>
            <w:r>
              <w:rPr>
                <w:rFonts w:ascii="Consolas" w:eastAsia="Consolas" w:hAnsi="Consolas"/>
                <w:color w:val="0B4F6C"/>
                <w:sz w:val="16"/>
              </w:rPr>
              <w:t>apiClient.request()</w:t>
            </w:r>
            <w:r>
              <w:rPr>
                <w:sz w:val="18"/>
              </w:rPr>
              <w:t xml:space="preserve"> → </w:t>
            </w:r>
            <w:r>
              <w:rPr>
                <w:rFonts w:ascii="Consolas" w:eastAsia="Consolas" w:hAnsi="Consolas"/>
                <w:color w:val="0B4F6C"/>
                <w:sz w:val="16"/>
              </w:rPr>
              <w:t>fetch(BASE_URL + path, { credentials: 'include' })</w:t>
            </w:r>
          </w:p>
        </w:tc>
      </w:tr>
    </w:tbl>
    <w:p w14:paraId="2F900080"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DFA0EE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2700198" w14:textId="77777777" w:rsidR="002967F8" w:rsidRDefault="00620E6F">
            <w:pPr>
              <w:spacing w:after="0"/>
              <w:jc w:val="center"/>
            </w:pPr>
            <w:r>
              <w:rPr>
                <w:sz w:val="18"/>
              </w:rPr>
              <w:t xml:space="preserve">Backend </w:t>
            </w:r>
            <w:r>
              <w:rPr>
                <w:rFonts w:ascii="Consolas" w:eastAsia="Consolas" w:hAnsi="Consolas"/>
                <w:color w:val="0B4F6C"/>
                <w:sz w:val="16"/>
              </w:rPr>
              <w:t>/api/*</w:t>
            </w:r>
          </w:p>
        </w:tc>
      </w:tr>
    </w:tbl>
    <w:p w14:paraId="5D1B1A05" w14:textId="77777777" w:rsidR="002967F8" w:rsidRDefault="002967F8">
      <w:pPr>
        <w:spacing w:after="40"/>
      </w:pPr>
    </w:p>
    <w:p w14:paraId="73C22B0C" w14:textId="77777777" w:rsidR="002967F8" w:rsidRDefault="00620E6F">
      <w:pPr>
        <w:pStyle w:val="Heading2"/>
      </w:pPr>
      <w:bookmarkStart w:id="15" w:name="_Toc241489870"/>
      <w:r>
        <w:t>5.1 Routing (frontend/src/routes/AppRoutes.jsx)</w:t>
      </w:r>
      <w:bookmarkEnd w:id="15"/>
    </w:p>
    <w:tbl>
      <w:tblPr>
        <w:tblStyle w:val="TableGrid"/>
        <w:tblW w:w="0" w:type="auto"/>
        <w:jc w:val="center"/>
        <w:tblLayout w:type="fixed"/>
        <w:tblLook w:val="04A0" w:firstRow="1" w:lastRow="0" w:firstColumn="1" w:lastColumn="0" w:noHBand="0" w:noVBand="1"/>
      </w:tblPr>
      <w:tblGrid>
        <w:gridCol w:w="2438"/>
        <w:gridCol w:w="2381"/>
        <w:gridCol w:w="1984"/>
        <w:gridCol w:w="2835"/>
      </w:tblGrid>
      <w:tr w:rsidR="002967F8" w14:paraId="0DB53B4D" w14:textId="77777777">
        <w:trPr>
          <w:tblHeader/>
          <w:jc w:val="center"/>
        </w:trPr>
        <w:tc>
          <w:tcPr>
            <w:tcW w:w="2438" w:type="dxa"/>
            <w:shd w:val="clear" w:color="auto" w:fill="12395F"/>
            <w:tcMar>
              <w:top w:w="50" w:type="dxa"/>
              <w:left w:w="80" w:type="dxa"/>
              <w:bottom w:w="50" w:type="dxa"/>
              <w:right w:w="80" w:type="dxa"/>
            </w:tcMar>
          </w:tcPr>
          <w:p w14:paraId="7AFA6783" w14:textId="77777777" w:rsidR="002967F8" w:rsidRDefault="00620E6F">
            <w:pPr>
              <w:spacing w:after="0"/>
            </w:pPr>
            <w:r>
              <w:rPr>
                <w:b/>
                <w:color w:val="FFFFFF"/>
                <w:sz w:val="16"/>
              </w:rPr>
              <w:t>URL</w:t>
            </w:r>
          </w:p>
        </w:tc>
        <w:tc>
          <w:tcPr>
            <w:tcW w:w="2381" w:type="dxa"/>
            <w:shd w:val="clear" w:color="auto" w:fill="12395F"/>
            <w:tcMar>
              <w:top w:w="50" w:type="dxa"/>
              <w:left w:w="80" w:type="dxa"/>
              <w:bottom w:w="50" w:type="dxa"/>
              <w:right w:w="80" w:type="dxa"/>
            </w:tcMar>
          </w:tcPr>
          <w:p w14:paraId="73620C0A" w14:textId="77777777" w:rsidR="002967F8" w:rsidRDefault="00620E6F">
            <w:pPr>
              <w:spacing w:after="0"/>
            </w:pPr>
            <w:r>
              <w:rPr>
                <w:b/>
                <w:color w:val="FFFFFF"/>
                <w:sz w:val="16"/>
              </w:rPr>
              <w:t>Page component</w:t>
            </w:r>
          </w:p>
        </w:tc>
        <w:tc>
          <w:tcPr>
            <w:tcW w:w="1984" w:type="dxa"/>
            <w:shd w:val="clear" w:color="auto" w:fill="12395F"/>
            <w:tcMar>
              <w:top w:w="50" w:type="dxa"/>
              <w:left w:w="80" w:type="dxa"/>
              <w:bottom w:w="50" w:type="dxa"/>
              <w:right w:w="80" w:type="dxa"/>
            </w:tcMar>
          </w:tcPr>
          <w:p w14:paraId="1374DACA" w14:textId="77777777" w:rsidR="002967F8" w:rsidRDefault="00620E6F">
            <w:pPr>
              <w:spacing w:after="0"/>
            </w:pPr>
            <w:r>
              <w:rPr>
                <w:b/>
                <w:color w:val="FFFFFF"/>
                <w:sz w:val="16"/>
              </w:rPr>
              <w:t>Guard</w:t>
            </w:r>
          </w:p>
        </w:tc>
        <w:tc>
          <w:tcPr>
            <w:tcW w:w="2835" w:type="dxa"/>
            <w:shd w:val="clear" w:color="auto" w:fill="12395F"/>
            <w:tcMar>
              <w:top w:w="50" w:type="dxa"/>
              <w:left w:w="80" w:type="dxa"/>
              <w:bottom w:w="50" w:type="dxa"/>
              <w:right w:w="80" w:type="dxa"/>
            </w:tcMar>
          </w:tcPr>
          <w:p w14:paraId="04FA344E" w14:textId="77777777" w:rsidR="002967F8" w:rsidRDefault="00620E6F">
            <w:pPr>
              <w:spacing w:after="0"/>
            </w:pPr>
            <w:r>
              <w:rPr>
                <w:b/>
                <w:color w:val="FFFFFF"/>
                <w:sz w:val="16"/>
              </w:rPr>
              <w:t>What the page is for</w:t>
            </w:r>
          </w:p>
        </w:tc>
      </w:tr>
      <w:tr w:rsidR="002967F8" w14:paraId="70235EF8" w14:textId="77777777">
        <w:trPr>
          <w:jc w:val="center"/>
        </w:trPr>
        <w:tc>
          <w:tcPr>
            <w:tcW w:w="2438" w:type="dxa"/>
            <w:tcMar>
              <w:top w:w="40" w:type="dxa"/>
              <w:left w:w="80" w:type="dxa"/>
              <w:bottom w:w="40" w:type="dxa"/>
              <w:right w:w="80" w:type="dxa"/>
            </w:tcMar>
          </w:tcPr>
          <w:p w14:paraId="7CB0BDD4" w14:textId="77777777" w:rsidR="002967F8" w:rsidRDefault="00620E6F">
            <w:pPr>
              <w:spacing w:after="0" w:line="240" w:lineRule="auto"/>
            </w:pPr>
            <w:r>
              <w:rPr>
                <w:rFonts w:ascii="Consolas" w:eastAsia="Consolas" w:hAnsi="Consolas"/>
                <w:color w:val="0B4F6C"/>
                <w:sz w:val="14"/>
              </w:rPr>
              <w:t>/</w:t>
            </w:r>
          </w:p>
        </w:tc>
        <w:tc>
          <w:tcPr>
            <w:tcW w:w="2381" w:type="dxa"/>
            <w:tcMar>
              <w:top w:w="40" w:type="dxa"/>
              <w:left w:w="80" w:type="dxa"/>
              <w:bottom w:w="40" w:type="dxa"/>
              <w:right w:w="80" w:type="dxa"/>
            </w:tcMar>
          </w:tcPr>
          <w:p w14:paraId="236F6B73" w14:textId="77777777" w:rsidR="002967F8" w:rsidRDefault="00620E6F">
            <w:pPr>
              <w:spacing w:after="0" w:line="240" w:lineRule="auto"/>
            </w:pPr>
            <w:r>
              <w:rPr>
                <w:rFonts w:ascii="Consolas" w:eastAsia="Consolas" w:hAnsi="Consolas"/>
                <w:color w:val="0B4F6C"/>
                <w:sz w:val="14"/>
              </w:rPr>
              <w:t>&lt;Navigate to="/login"&gt;</w:t>
            </w:r>
          </w:p>
        </w:tc>
        <w:tc>
          <w:tcPr>
            <w:tcW w:w="1984" w:type="dxa"/>
            <w:tcMar>
              <w:top w:w="40" w:type="dxa"/>
              <w:left w:w="80" w:type="dxa"/>
              <w:bottom w:w="40" w:type="dxa"/>
              <w:right w:w="80" w:type="dxa"/>
            </w:tcMar>
          </w:tcPr>
          <w:p w14:paraId="0479D0F4" w14:textId="77777777" w:rsidR="002967F8" w:rsidRDefault="00620E6F">
            <w:pPr>
              <w:spacing w:after="0" w:line="240" w:lineRule="auto"/>
            </w:pPr>
            <w:r>
              <w:rPr>
                <w:sz w:val="16"/>
              </w:rPr>
              <w:t>—</w:t>
            </w:r>
          </w:p>
        </w:tc>
        <w:tc>
          <w:tcPr>
            <w:tcW w:w="2835" w:type="dxa"/>
            <w:tcMar>
              <w:top w:w="40" w:type="dxa"/>
              <w:left w:w="80" w:type="dxa"/>
              <w:bottom w:w="40" w:type="dxa"/>
              <w:right w:w="80" w:type="dxa"/>
            </w:tcMar>
          </w:tcPr>
          <w:p w14:paraId="5051E0A1" w14:textId="77777777" w:rsidR="002967F8" w:rsidRDefault="00620E6F">
            <w:pPr>
              <w:spacing w:after="0" w:line="240" w:lineRule="auto"/>
            </w:pPr>
            <w:r>
              <w:rPr>
                <w:sz w:val="16"/>
              </w:rPr>
              <w:t>Redirect.</w:t>
            </w:r>
          </w:p>
        </w:tc>
      </w:tr>
      <w:tr w:rsidR="002967F8" w14:paraId="664878F8" w14:textId="77777777">
        <w:trPr>
          <w:jc w:val="center"/>
        </w:trPr>
        <w:tc>
          <w:tcPr>
            <w:tcW w:w="2438" w:type="dxa"/>
            <w:shd w:val="clear" w:color="auto" w:fill="F5F8FB"/>
            <w:tcMar>
              <w:top w:w="40" w:type="dxa"/>
              <w:left w:w="80" w:type="dxa"/>
              <w:bottom w:w="40" w:type="dxa"/>
              <w:right w:w="80" w:type="dxa"/>
            </w:tcMar>
          </w:tcPr>
          <w:p w14:paraId="17FF522C" w14:textId="77777777" w:rsidR="002967F8" w:rsidRDefault="00620E6F">
            <w:pPr>
              <w:spacing w:after="0" w:line="240" w:lineRule="auto"/>
            </w:pPr>
            <w:r>
              <w:rPr>
                <w:rFonts w:ascii="Consolas" w:eastAsia="Consolas" w:hAnsi="Consolas"/>
                <w:color w:val="0B4F6C"/>
                <w:sz w:val="14"/>
              </w:rPr>
              <w:t>/login</w:t>
            </w:r>
          </w:p>
        </w:tc>
        <w:tc>
          <w:tcPr>
            <w:tcW w:w="2381" w:type="dxa"/>
            <w:shd w:val="clear" w:color="auto" w:fill="F5F8FB"/>
            <w:tcMar>
              <w:top w:w="40" w:type="dxa"/>
              <w:left w:w="80" w:type="dxa"/>
              <w:bottom w:w="40" w:type="dxa"/>
              <w:right w:w="80" w:type="dxa"/>
            </w:tcMar>
          </w:tcPr>
          <w:p w14:paraId="3900220C" w14:textId="77777777" w:rsidR="002967F8" w:rsidRDefault="00620E6F">
            <w:pPr>
              <w:spacing w:after="0" w:line="240" w:lineRule="auto"/>
            </w:pPr>
            <w:r>
              <w:rPr>
                <w:rFonts w:ascii="Consolas" w:eastAsia="Consolas" w:hAnsi="Consolas"/>
                <w:color w:val="0B4F6C"/>
                <w:sz w:val="14"/>
              </w:rPr>
              <w:t>LoginPage</w:t>
            </w:r>
          </w:p>
        </w:tc>
        <w:tc>
          <w:tcPr>
            <w:tcW w:w="1984" w:type="dxa"/>
            <w:shd w:val="clear" w:color="auto" w:fill="F5F8FB"/>
            <w:tcMar>
              <w:top w:w="40" w:type="dxa"/>
              <w:left w:w="80" w:type="dxa"/>
              <w:bottom w:w="40" w:type="dxa"/>
              <w:right w:w="80" w:type="dxa"/>
            </w:tcMar>
          </w:tcPr>
          <w:p w14:paraId="55270BD0" w14:textId="77777777" w:rsidR="002967F8" w:rsidRDefault="00620E6F">
            <w:pPr>
              <w:spacing w:after="0" w:line="240" w:lineRule="auto"/>
            </w:pPr>
            <w:r>
              <w:rPr>
                <w:sz w:val="16"/>
              </w:rPr>
              <w:t>public</w:t>
            </w:r>
          </w:p>
        </w:tc>
        <w:tc>
          <w:tcPr>
            <w:tcW w:w="2835" w:type="dxa"/>
            <w:shd w:val="clear" w:color="auto" w:fill="F5F8FB"/>
            <w:tcMar>
              <w:top w:w="40" w:type="dxa"/>
              <w:left w:w="80" w:type="dxa"/>
              <w:bottom w:w="40" w:type="dxa"/>
              <w:right w:w="80" w:type="dxa"/>
            </w:tcMar>
          </w:tcPr>
          <w:p w14:paraId="55FD0227" w14:textId="77777777" w:rsidR="002967F8" w:rsidRDefault="00620E6F">
            <w:pPr>
              <w:spacing w:after="0" w:line="240" w:lineRule="auto"/>
            </w:pPr>
            <w:r>
              <w:rPr>
                <w:sz w:val="16"/>
              </w:rPr>
              <w:t>Learner sign-in (name + service number).</w:t>
            </w:r>
          </w:p>
        </w:tc>
      </w:tr>
      <w:tr w:rsidR="002967F8" w14:paraId="1630A1AC" w14:textId="77777777">
        <w:trPr>
          <w:jc w:val="center"/>
        </w:trPr>
        <w:tc>
          <w:tcPr>
            <w:tcW w:w="2438" w:type="dxa"/>
            <w:tcMar>
              <w:top w:w="40" w:type="dxa"/>
              <w:left w:w="80" w:type="dxa"/>
              <w:bottom w:w="40" w:type="dxa"/>
              <w:right w:w="80" w:type="dxa"/>
            </w:tcMar>
          </w:tcPr>
          <w:p w14:paraId="0555A407" w14:textId="77777777" w:rsidR="002967F8" w:rsidRDefault="00620E6F">
            <w:pPr>
              <w:spacing w:after="0" w:line="240" w:lineRule="auto"/>
            </w:pPr>
            <w:r>
              <w:rPr>
                <w:rFonts w:ascii="Consolas" w:eastAsia="Consolas" w:hAnsi="Consolas"/>
                <w:color w:val="0B4F6C"/>
                <w:sz w:val="14"/>
              </w:rPr>
              <w:t>/briefing</w:t>
            </w:r>
          </w:p>
        </w:tc>
        <w:tc>
          <w:tcPr>
            <w:tcW w:w="2381" w:type="dxa"/>
            <w:tcMar>
              <w:top w:w="40" w:type="dxa"/>
              <w:left w:w="80" w:type="dxa"/>
              <w:bottom w:w="40" w:type="dxa"/>
              <w:right w:w="80" w:type="dxa"/>
            </w:tcMar>
          </w:tcPr>
          <w:p w14:paraId="41826387" w14:textId="77777777" w:rsidR="002967F8" w:rsidRDefault="00620E6F">
            <w:pPr>
              <w:spacing w:after="0" w:line="240" w:lineRule="auto"/>
            </w:pPr>
            <w:r>
              <w:rPr>
                <w:rFonts w:ascii="Consolas" w:eastAsia="Consolas" w:hAnsi="Consolas"/>
                <w:color w:val="0B4F6C"/>
                <w:sz w:val="14"/>
              </w:rPr>
              <w:t>BriefingPage</w:t>
            </w:r>
          </w:p>
        </w:tc>
        <w:tc>
          <w:tcPr>
            <w:tcW w:w="1984" w:type="dxa"/>
            <w:tcMar>
              <w:top w:w="40" w:type="dxa"/>
              <w:left w:w="80" w:type="dxa"/>
              <w:bottom w:w="40" w:type="dxa"/>
              <w:right w:w="80" w:type="dxa"/>
            </w:tcMar>
          </w:tcPr>
          <w:p w14:paraId="42311AB8" w14:textId="77777777" w:rsidR="002967F8" w:rsidRDefault="00620E6F">
            <w:pPr>
              <w:spacing w:after="0" w:line="240" w:lineRule="auto"/>
            </w:pPr>
            <w:r>
              <w:rPr>
                <w:rFonts w:ascii="Consolas" w:eastAsia="Consolas" w:hAnsi="Consolas"/>
                <w:color w:val="0B4F6C"/>
                <w:sz w:val="14"/>
              </w:rPr>
              <w:t>RequireCandidate</w:t>
            </w:r>
          </w:p>
        </w:tc>
        <w:tc>
          <w:tcPr>
            <w:tcW w:w="2835" w:type="dxa"/>
            <w:tcMar>
              <w:top w:w="40" w:type="dxa"/>
              <w:left w:w="80" w:type="dxa"/>
              <w:bottom w:w="40" w:type="dxa"/>
              <w:right w:w="80" w:type="dxa"/>
            </w:tcMar>
          </w:tcPr>
          <w:p w14:paraId="70DAD52A" w14:textId="77777777" w:rsidR="002967F8" w:rsidRDefault="00620E6F">
            <w:pPr>
              <w:spacing w:after="0" w:line="240" w:lineRule="auto"/>
            </w:pPr>
            <w:r>
              <w:rPr>
                <w:sz w:val="16"/>
              </w:rPr>
              <w:t>Rules of the assessment; acknowledgement is recorded server-side.</w:t>
            </w:r>
          </w:p>
        </w:tc>
      </w:tr>
      <w:tr w:rsidR="002967F8" w14:paraId="22617B17" w14:textId="77777777">
        <w:trPr>
          <w:jc w:val="center"/>
        </w:trPr>
        <w:tc>
          <w:tcPr>
            <w:tcW w:w="2438" w:type="dxa"/>
            <w:shd w:val="clear" w:color="auto" w:fill="F5F8FB"/>
            <w:tcMar>
              <w:top w:w="40" w:type="dxa"/>
              <w:left w:w="80" w:type="dxa"/>
              <w:bottom w:w="40" w:type="dxa"/>
              <w:right w:w="80" w:type="dxa"/>
            </w:tcMar>
          </w:tcPr>
          <w:p w14:paraId="62B70F3C" w14:textId="77777777" w:rsidR="002967F8" w:rsidRDefault="00620E6F">
            <w:pPr>
              <w:spacing w:after="0" w:line="240" w:lineRule="auto"/>
            </w:pPr>
            <w:r>
              <w:rPr>
                <w:rFonts w:ascii="Consolas" w:eastAsia="Consolas" w:hAnsi="Consolas"/>
                <w:color w:val="0B4F6C"/>
                <w:sz w:val="14"/>
              </w:rPr>
              <w:t>/dashboard</w:t>
            </w:r>
          </w:p>
        </w:tc>
        <w:tc>
          <w:tcPr>
            <w:tcW w:w="2381" w:type="dxa"/>
            <w:shd w:val="clear" w:color="auto" w:fill="F5F8FB"/>
            <w:tcMar>
              <w:top w:w="40" w:type="dxa"/>
              <w:left w:w="80" w:type="dxa"/>
              <w:bottom w:w="40" w:type="dxa"/>
              <w:right w:w="80" w:type="dxa"/>
            </w:tcMar>
          </w:tcPr>
          <w:p w14:paraId="23D06324" w14:textId="77777777" w:rsidR="002967F8" w:rsidRDefault="00620E6F">
            <w:pPr>
              <w:spacing w:after="0" w:line="240" w:lineRule="auto"/>
            </w:pPr>
            <w:r>
              <w:rPr>
                <w:rFonts w:ascii="Consolas" w:eastAsia="Consolas" w:hAnsi="Consolas"/>
                <w:color w:val="0B4F6C"/>
                <w:sz w:val="14"/>
              </w:rPr>
              <w:t>DashboardPage</w:t>
            </w:r>
          </w:p>
        </w:tc>
        <w:tc>
          <w:tcPr>
            <w:tcW w:w="1984" w:type="dxa"/>
            <w:shd w:val="clear" w:color="auto" w:fill="F5F8FB"/>
            <w:tcMar>
              <w:top w:w="40" w:type="dxa"/>
              <w:left w:w="80" w:type="dxa"/>
              <w:bottom w:w="40" w:type="dxa"/>
              <w:right w:w="80" w:type="dxa"/>
            </w:tcMar>
          </w:tcPr>
          <w:p w14:paraId="0C78169A" w14:textId="77777777" w:rsidR="002967F8" w:rsidRDefault="00620E6F">
            <w:pPr>
              <w:spacing w:after="0" w:line="240" w:lineRule="auto"/>
            </w:pPr>
            <w:r>
              <w:rPr>
                <w:rFonts w:ascii="Consolas" w:eastAsia="Consolas" w:hAnsi="Consolas"/>
                <w:color w:val="0B4F6C"/>
                <w:sz w:val="14"/>
              </w:rPr>
              <w:t>RequireCandidate</w:t>
            </w:r>
          </w:p>
        </w:tc>
        <w:tc>
          <w:tcPr>
            <w:tcW w:w="2835" w:type="dxa"/>
            <w:shd w:val="clear" w:color="auto" w:fill="F5F8FB"/>
            <w:tcMar>
              <w:top w:w="40" w:type="dxa"/>
              <w:left w:w="80" w:type="dxa"/>
              <w:bottom w:w="40" w:type="dxa"/>
              <w:right w:w="80" w:type="dxa"/>
            </w:tcMar>
          </w:tcPr>
          <w:p w14:paraId="7607C019" w14:textId="77777777" w:rsidR="002967F8" w:rsidRDefault="00620E6F">
            <w:pPr>
              <w:spacing w:after="0" w:line="240" w:lineRule="auto"/>
            </w:pPr>
            <w:r>
              <w:rPr>
                <w:sz w:val="16"/>
              </w:rPr>
              <w:t>Start or resume the assessment; progress line; history link.</w:t>
            </w:r>
          </w:p>
        </w:tc>
      </w:tr>
      <w:tr w:rsidR="002967F8" w14:paraId="07F89C33" w14:textId="77777777">
        <w:trPr>
          <w:jc w:val="center"/>
        </w:trPr>
        <w:tc>
          <w:tcPr>
            <w:tcW w:w="2438" w:type="dxa"/>
            <w:tcMar>
              <w:top w:w="40" w:type="dxa"/>
              <w:left w:w="80" w:type="dxa"/>
              <w:bottom w:w="40" w:type="dxa"/>
              <w:right w:w="80" w:type="dxa"/>
            </w:tcMar>
          </w:tcPr>
          <w:p w14:paraId="10BBEC83" w14:textId="77777777" w:rsidR="002967F8" w:rsidRDefault="00620E6F">
            <w:pPr>
              <w:spacing w:after="0" w:line="240" w:lineRule="auto"/>
            </w:pPr>
            <w:r>
              <w:rPr>
                <w:rFonts w:ascii="Consolas" w:eastAsia="Consolas" w:hAnsi="Consolas"/>
                <w:color w:val="0B4F6C"/>
                <w:sz w:val="14"/>
              </w:rPr>
              <w:t>/assessment</w:t>
            </w:r>
          </w:p>
        </w:tc>
        <w:tc>
          <w:tcPr>
            <w:tcW w:w="2381" w:type="dxa"/>
            <w:tcMar>
              <w:top w:w="40" w:type="dxa"/>
              <w:left w:w="80" w:type="dxa"/>
              <w:bottom w:w="40" w:type="dxa"/>
              <w:right w:w="80" w:type="dxa"/>
            </w:tcMar>
          </w:tcPr>
          <w:p w14:paraId="146D1830" w14:textId="77777777" w:rsidR="002967F8" w:rsidRDefault="00620E6F">
            <w:pPr>
              <w:spacing w:after="0" w:line="240" w:lineRule="auto"/>
            </w:pPr>
            <w:r>
              <w:rPr>
                <w:rFonts w:ascii="Consolas" w:eastAsia="Consolas" w:hAnsi="Consolas"/>
                <w:color w:val="0B4F6C"/>
                <w:sz w:val="14"/>
              </w:rPr>
              <w:t>SimulationPage</w:t>
            </w:r>
          </w:p>
        </w:tc>
        <w:tc>
          <w:tcPr>
            <w:tcW w:w="1984" w:type="dxa"/>
            <w:tcMar>
              <w:top w:w="40" w:type="dxa"/>
              <w:left w:w="80" w:type="dxa"/>
              <w:bottom w:w="40" w:type="dxa"/>
              <w:right w:w="80" w:type="dxa"/>
            </w:tcMar>
          </w:tcPr>
          <w:p w14:paraId="38459E90" w14:textId="77777777" w:rsidR="002967F8" w:rsidRDefault="00620E6F">
            <w:pPr>
              <w:spacing w:after="0" w:line="240" w:lineRule="auto"/>
            </w:pPr>
            <w:r>
              <w:rPr>
                <w:rFonts w:ascii="Consolas" w:eastAsia="Consolas" w:hAnsi="Consolas"/>
                <w:color w:val="0B4F6C"/>
                <w:sz w:val="14"/>
              </w:rPr>
              <w:t>RequireCandidate</w:t>
            </w:r>
          </w:p>
        </w:tc>
        <w:tc>
          <w:tcPr>
            <w:tcW w:w="2835" w:type="dxa"/>
            <w:tcMar>
              <w:top w:w="40" w:type="dxa"/>
              <w:left w:w="80" w:type="dxa"/>
              <w:bottom w:w="40" w:type="dxa"/>
              <w:right w:w="80" w:type="dxa"/>
            </w:tcMar>
          </w:tcPr>
          <w:p w14:paraId="61E0CBD5" w14:textId="77777777" w:rsidR="002967F8" w:rsidRDefault="00620E6F">
            <w:pPr>
              <w:spacing w:after="0" w:line="240" w:lineRule="auto"/>
            </w:pPr>
            <w:r>
              <w:rPr>
                <w:sz w:val="16"/>
              </w:rPr>
              <w:t>The six-stage simulation on the phone.</w:t>
            </w:r>
          </w:p>
        </w:tc>
      </w:tr>
      <w:tr w:rsidR="002967F8" w14:paraId="556B1EE9" w14:textId="77777777">
        <w:trPr>
          <w:jc w:val="center"/>
        </w:trPr>
        <w:tc>
          <w:tcPr>
            <w:tcW w:w="2438" w:type="dxa"/>
            <w:shd w:val="clear" w:color="auto" w:fill="F5F8FB"/>
            <w:tcMar>
              <w:top w:w="40" w:type="dxa"/>
              <w:left w:w="80" w:type="dxa"/>
              <w:bottom w:w="40" w:type="dxa"/>
              <w:right w:w="80" w:type="dxa"/>
            </w:tcMar>
          </w:tcPr>
          <w:p w14:paraId="678D00A1" w14:textId="77777777" w:rsidR="002967F8" w:rsidRDefault="00620E6F">
            <w:pPr>
              <w:spacing w:after="0" w:line="240" w:lineRule="auto"/>
            </w:pPr>
            <w:r>
              <w:rPr>
                <w:rFonts w:ascii="Consolas" w:eastAsia="Consolas" w:hAnsi="Consolas"/>
                <w:color w:val="0B4F6C"/>
                <w:sz w:val="14"/>
              </w:rPr>
              <w:t>/assessment/legacy</w:t>
            </w:r>
          </w:p>
        </w:tc>
        <w:tc>
          <w:tcPr>
            <w:tcW w:w="2381" w:type="dxa"/>
            <w:shd w:val="clear" w:color="auto" w:fill="F5F8FB"/>
            <w:tcMar>
              <w:top w:w="40" w:type="dxa"/>
              <w:left w:w="80" w:type="dxa"/>
              <w:bottom w:w="40" w:type="dxa"/>
              <w:right w:w="80" w:type="dxa"/>
            </w:tcMar>
          </w:tcPr>
          <w:p w14:paraId="275E11DB" w14:textId="77777777" w:rsidR="002967F8" w:rsidRDefault="00620E6F">
            <w:pPr>
              <w:spacing w:after="0" w:line="240" w:lineRule="auto"/>
            </w:pPr>
            <w:r>
              <w:rPr>
                <w:rFonts w:ascii="Consolas" w:eastAsia="Consolas" w:hAnsi="Consolas"/>
                <w:color w:val="0B4F6C"/>
                <w:sz w:val="14"/>
              </w:rPr>
              <w:t>AssessmentPage</w:t>
            </w:r>
          </w:p>
        </w:tc>
        <w:tc>
          <w:tcPr>
            <w:tcW w:w="1984" w:type="dxa"/>
            <w:shd w:val="clear" w:color="auto" w:fill="F5F8FB"/>
            <w:tcMar>
              <w:top w:w="40" w:type="dxa"/>
              <w:left w:w="80" w:type="dxa"/>
              <w:bottom w:w="40" w:type="dxa"/>
              <w:right w:w="80" w:type="dxa"/>
            </w:tcMar>
          </w:tcPr>
          <w:p w14:paraId="5EDFD194" w14:textId="77777777" w:rsidR="002967F8" w:rsidRDefault="00620E6F">
            <w:pPr>
              <w:spacing w:after="0" w:line="240" w:lineRule="auto"/>
            </w:pPr>
            <w:r>
              <w:rPr>
                <w:rFonts w:ascii="Consolas" w:eastAsia="Consolas" w:hAnsi="Consolas"/>
                <w:color w:val="0B4F6C"/>
                <w:sz w:val="14"/>
              </w:rPr>
              <w:t>RequireCandidate</w:t>
            </w:r>
          </w:p>
        </w:tc>
        <w:tc>
          <w:tcPr>
            <w:tcW w:w="2835" w:type="dxa"/>
            <w:shd w:val="clear" w:color="auto" w:fill="F5F8FB"/>
            <w:tcMar>
              <w:top w:w="40" w:type="dxa"/>
              <w:left w:w="80" w:type="dxa"/>
              <w:bottom w:w="40" w:type="dxa"/>
              <w:right w:w="80" w:type="dxa"/>
            </w:tcMar>
          </w:tcPr>
          <w:p w14:paraId="4B77FE7F" w14:textId="77777777" w:rsidR="002967F8" w:rsidRDefault="00620E6F">
            <w:pPr>
              <w:spacing w:after="0" w:line="240" w:lineRule="auto"/>
            </w:pPr>
            <w:r>
              <w:rPr>
                <w:sz w:val="16"/>
              </w:rPr>
              <w:t>Legacy 40-scenario quiz (not linked from the learner journey).</w:t>
            </w:r>
          </w:p>
        </w:tc>
      </w:tr>
      <w:tr w:rsidR="002967F8" w14:paraId="1081EFC6" w14:textId="77777777">
        <w:trPr>
          <w:jc w:val="center"/>
        </w:trPr>
        <w:tc>
          <w:tcPr>
            <w:tcW w:w="2438" w:type="dxa"/>
            <w:tcMar>
              <w:top w:w="40" w:type="dxa"/>
              <w:left w:w="80" w:type="dxa"/>
              <w:bottom w:w="40" w:type="dxa"/>
              <w:right w:w="80" w:type="dxa"/>
            </w:tcMar>
          </w:tcPr>
          <w:p w14:paraId="098DA325" w14:textId="77777777" w:rsidR="002967F8" w:rsidRDefault="00620E6F">
            <w:pPr>
              <w:spacing w:after="0" w:line="240" w:lineRule="auto"/>
            </w:pPr>
            <w:r>
              <w:rPr>
                <w:rFonts w:ascii="Consolas" w:eastAsia="Consolas" w:hAnsi="Consolas"/>
                <w:color w:val="0B4F6C"/>
                <w:sz w:val="14"/>
              </w:rPr>
              <w:t>/result/:attemptId</w:t>
            </w:r>
          </w:p>
        </w:tc>
        <w:tc>
          <w:tcPr>
            <w:tcW w:w="2381" w:type="dxa"/>
            <w:tcMar>
              <w:top w:w="40" w:type="dxa"/>
              <w:left w:w="80" w:type="dxa"/>
              <w:bottom w:w="40" w:type="dxa"/>
              <w:right w:w="80" w:type="dxa"/>
            </w:tcMar>
          </w:tcPr>
          <w:p w14:paraId="19B87565" w14:textId="77777777" w:rsidR="002967F8" w:rsidRDefault="00620E6F">
            <w:pPr>
              <w:spacing w:after="0" w:line="240" w:lineRule="auto"/>
            </w:pPr>
            <w:r>
              <w:rPr>
                <w:rFonts w:ascii="Consolas" w:eastAsia="Consolas" w:hAnsi="Consolas"/>
                <w:color w:val="0B4F6C"/>
                <w:sz w:val="14"/>
              </w:rPr>
              <w:t>ResultPage</w:t>
            </w:r>
          </w:p>
        </w:tc>
        <w:tc>
          <w:tcPr>
            <w:tcW w:w="1984" w:type="dxa"/>
            <w:tcMar>
              <w:top w:w="40" w:type="dxa"/>
              <w:left w:w="80" w:type="dxa"/>
              <w:bottom w:w="40" w:type="dxa"/>
              <w:right w:w="80" w:type="dxa"/>
            </w:tcMar>
          </w:tcPr>
          <w:p w14:paraId="547C6AF3" w14:textId="77777777" w:rsidR="002967F8" w:rsidRDefault="00620E6F">
            <w:pPr>
              <w:spacing w:after="0" w:line="240" w:lineRule="auto"/>
            </w:pPr>
            <w:r>
              <w:rPr>
                <w:rFonts w:ascii="Consolas" w:eastAsia="Consolas" w:hAnsi="Consolas"/>
                <w:color w:val="0B4F6C"/>
                <w:sz w:val="14"/>
              </w:rPr>
              <w:t>RequireCandidate</w:t>
            </w:r>
          </w:p>
        </w:tc>
        <w:tc>
          <w:tcPr>
            <w:tcW w:w="2835" w:type="dxa"/>
            <w:tcMar>
              <w:top w:w="40" w:type="dxa"/>
              <w:left w:w="80" w:type="dxa"/>
              <w:bottom w:w="40" w:type="dxa"/>
              <w:right w:w="80" w:type="dxa"/>
            </w:tcMar>
          </w:tcPr>
          <w:p w14:paraId="441FBC27" w14:textId="77777777" w:rsidR="002967F8" w:rsidRDefault="00620E6F">
            <w:pPr>
              <w:spacing w:after="0" w:line="240" w:lineRule="auto"/>
            </w:pPr>
            <w:r>
              <w:rPr>
                <w:sz w:val="16"/>
              </w:rPr>
              <w:t>Result of one completed attempt.</w:t>
            </w:r>
          </w:p>
        </w:tc>
      </w:tr>
      <w:tr w:rsidR="002967F8" w14:paraId="07B9AC61" w14:textId="77777777">
        <w:trPr>
          <w:jc w:val="center"/>
        </w:trPr>
        <w:tc>
          <w:tcPr>
            <w:tcW w:w="2438" w:type="dxa"/>
            <w:shd w:val="clear" w:color="auto" w:fill="F5F8FB"/>
            <w:tcMar>
              <w:top w:w="40" w:type="dxa"/>
              <w:left w:w="80" w:type="dxa"/>
              <w:bottom w:w="40" w:type="dxa"/>
              <w:right w:w="80" w:type="dxa"/>
            </w:tcMar>
          </w:tcPr>
          <w:p w14:paraId="63D83CF8" w14:textId="77777777" w:rsidR="002967F8" w:rsidRDefault="00620E6F">
            <w:pPr>
              <w:spacing w:after="0" w:line="240" w:lineRule="auto"/>
            </w:pPr>
            <w:r>
              <w:rPr>
                <w:rFonts w:ascii="Consolas" w:eastAsia="Consolas" w:hAnsi="Consolas"/>
                <w:color w:val="0B4F6C"/>
                <w:sz w:val="14"/>
              </w:rPr>
              <w:t>/history</w:t>
            </w:r>
          </w:p>
        </w:tc>
        <w:tc>
          <w:tcPr>
            <w:tcW w:w="2381" w:type="dxa"/>
            <w:shd w:val="clear" w:color="auto" w:fill="F5F8FB"/>
            <w:tcMar>
              <w:top w:w="40" w:type="dxa"/>
              <w:left w:w="80" w:type="dxa"/>
              <w:bottom w:w="40" w:type="dxa"/>
              <w:right w:w="80" w:type="dxa"/>
            </w:tcMar>
          </w:tcPr>
          <w:p w14:paraId="79A7DF37" w14:textId="77777777" w:rsidR="002967F8" w:rsidRDefault="00620E6F">
            <w:pPr>
              <w:spacing w:after="0" w:line="240" w:lineRule="auto"/>
            </w:pPr>
            <w:r>
              <w:rPr>
                <w:rFonts w:ascii="Consolas" w:eastAsia="Consolas" w:hAnsi="Consolas"/>
                <w:color w:val="0B4F6C"/>
                <w:sz w:val="14"/>
              </w:rPr>
              <w:t>HistoryPage</w:t>
            </w:r>
          </w:p>
        </w:tc>
        <w:tc>
          <w:tcPr>
            <w:tcW w:w="1984" w:type="dxa"/>
            <w:shd w:val="clear" w:color="auto" w:fill="F5F8FB"/>
            <w:tcMar>
              <w:top w:w="40" w:type="dxa"/>
              <w:left w:w="80" w:type="dxa"/>
              <w:bottom w:w="40" w:type="dxa"/>
              <w:right w:w="80" w:type="dxa"/>
            </w:tcMar>
          </w:tcPr>
          <w:p w14:paraId="382B3B1D" w14:textId="77777777" w:rsidR="002967F8" w:rsidRDefault="00620E6F">
            <w:pPr>
              <w:spacing w:after="0" w:line="240" w:lineRule="auto"/>
            </w:pPr>
            <w:r>
              <w:rPr>
                <w:rFonts w:ascii="Consolas" w:eastAsia="Consolas" w:hAnsi="Consolas"/>
                <w:color w:val="0B4F6C"/>
                <w:sz w:val="14"/>
              </w:rPr>
              <w:t>RequireCandidate</w:t>
            </w:r>
          </w:p>
        </w:tc>
        <w:tc>
          <w:tcPr>
            <w:tcW w:w="2835" w:type="dxa"/>
            <w:shd w:val="clear" w:color="auto" w:fill="F5F8FB"/>
            <w:tcMar>
              <w:top w:w="40" w:type="dxa"/>
              <w:left w:w="80" w:type="dxa"/>
              <w:bottom w:w="40" w:type="dxa"/>
              <w:right w:w="80" w:type="dxa"/>
            </w:tcMar>
          </w:tcPr>
          <w:p w14:paraId="6D87A45E" w14:textId="77777777" w:rsidR="002967F8" w:rsidRDefault="00620E6F">
            <w:pPr>
              <w:spacing w:after="0" w:line="240" w:lineRule="auto"/>
            </w:pPr>
            <w:r>
              <w:rPr>
                <w:sz w:val="16"/>
              </w:rPr>
              <w:t>List of completed attempts.</w:t>
            </w:r>
          </w:p>
        </w:tc>
      </w:tr>
      <w:tr w:rsidR="002967F8" w14:paraId="0D1F3331" w14:textId="77777777">
        <w:trPr>
          <w:jc w:val="center"/>
        </w:trPr>
        <w:tc>
          <w:tcPr>
            <w:tcW w:w="2438" w:type="dxa"/>
            <w:tcMar>
              <w:top w:w="40" w:type="dxa"/>
              <w:left w:w="80" w:type="dxa"/>
              <w:bottom w:w="40" w:type="dxa"/>
              <w:right w:w="80" w:type="dxa"/>
            </w:tcMar>
          </w:tcPr>
          <w:p w14:paraId="7916AD06" w14:textId="77777777" w:rsidR="002967F8" w:rsidRDefault="00620E6F">
            <w:pPr>
              <w:spacing w:after="0" w:line="240" w:lineRule="auto"/>
            </w:pPr>
            <w:r>
              <w:rPr>
                <w:rFonts w:ascii="Consolas" w:eastAsia="Consolas" w:hAnsi="Consolas"/>
                <w:color w:val="0B4F6C"/>
                <w:sz w:val="14"/>
              </w:rPr>
              <w:t>/admin/login</w:t>
            </w:r>
          </w:p>
        </w:tc>
        <w:tc>
          <w:tcPr>
            <w:tcW w:w="2381" w:type="dxa"/>
            <w:tcMar>
              <w:top w:w="40" w:type="dxa"/>
              <w:left w:w="80" w:type="dxa"/>
              <w:bottom w:w="40" w:type="dxa"/>
              <w:right w:w="80" w:type="dxa"/>
            </w:tcMar>
          </w:tcPr>
          <w:p w14:paraId="75F8AA53" w14:textId="77777777" w:rsidR="002967F8" w:rsidRDefault="00620E6F">
            <w:pPr>
              <w:spacing w:after="0" w:line="240" w:lineRule="auto"/>
            </w:pPr>
            <w:r>
              <w:rPr>
                <w:rFonts w:ascii="Consolas" w:eastAsia="Consolas" w:hAnsi="Consolas"/>
                <w:color w:val="0B4F6C"/>
                <w:sz w:val="14"/>
              </w:rPr>
              <w:t>AdminLoginPage</w:t>
            </w:r>
          </w:p>
        </w:tc>
        <w:tc>
          <w:tcPr>
            <w:tcW w:w="1984" w:type="dxa"/>
            <w:tcMar>
              <w:top w:w="40" w:type="dxa"/>
              <w:left w:w="80" w:type="dxa"/>
              <w:bottom w:w="40" w:type="dxa"/>
              <w:right w:w="80" w:type="dxa"/>
            </w:tcMar>
          </w:tcPr>
          <w:p w14:paraId="5FAB28C3" w14:textId="77777777" w:rsidR="002967F8" w:rsidRDefault="00620E6F">
            <w:pPr>
              <w:spacing w:after="0" w:line="240" w:lineRule="auto"/>
            </w:pPr>
            <w:r>
              <w:rPr>
                <w:sz w:val="16"/>
              </w:rPr>
              <w:t>public</w:t>
            </w:r>
          </w:p>
        </w:tc>
        <w:tc>
          <w:tcPr>
            <w:tcW w:w="2835" w:type="dxa"/>
            <w:tcMar>
              <w:top w:w="40" w:type="dxa"/>
              <w:left w:w="80" w:type="dxa"/>
              <w:bottom w:w="40" w:type="dxa"/>
              <w:right w:w="80" w:type="dxa"/>
            </w:tcMar>
          </w:tcPr>
          <w:p w14:paraId="4447AF5C" w14:textId="77777777" w:rsidR="002967F8" w:rsidRDefault="00620E6F">
            <w:pPr>
              <w:spacing w:after="0" w:line="240" w:lineRule="auto"/>
            </w:pPr>
            <w:r>
              <w:rPr>
                <w:sz w:val="16"/>
              </w:rPr>
              <w:t>Instructor sign-in.</w:t>
            </w:r>
          </w:p>
        </w:tc>
      </w:tr>
      <w:tr w:rsidR="002967F8" w14:paraId="3CFB7A15" w14:textId="77777777">
        <w:trPr>
          <w:jc w:val="center"/>
        </w:trPr>
        <w:tc>
          <w:tcPr>
            <w:tcW w:w="2438" w:type="dxa"/>
            <w:shd w:val="clear" w:color="auto" w:fill="F5F8FB"/>
            <w:tcMar>
              <w:top w:w="40" w:type="dxa"/>
              <w:left w:w="80" w:type="dxa"/>
              <w:bottom w:w="40" w:type="dxa"/>
              <w:right w:w="80" w:type="dxa"/>
            </w:tcMar>
          </w:tcPr>
          <w:p w14:paraId="00FB9F51" w14:textId="77777777" w:rsidR="002967F8" w:rsidRDefault="00620E6F">
            <w:pPr>
              <w:spacing w:after="0" w:line="240" w:lineRule="auto"/>
            </w:pPr>
            <w:r>
              <w:rPr>
                <w:rFonts w:ascii="Consolas" w:eastAsia="Consolas" w:hAnsi="Consolas"/>
                <w:color w:val="0B4F6C"/>
                <w:sz w:val="14"/>
              </w:rPr>
              <w:t>/admin</w:t>
            </w:r>
          </w:p>
        </w:tc>
        <w:tc>
          <w:tcPr>
            <w:tcW w:w="2381" w:type="dxa"/>
            <w:shd w:val="clear" w:color="auto" w:fill="F5F8FB"/>
            <w:tcMar>
              <w:top w:w="40" w:type="dxa"/>
              <w:left w:w="80" w:type="dxa"/>
              <w:bottom w:w="40" w:type="dxa"/>
              <w:right w:w="80" w:type="dxa"/>
            </w:tcMar>
          </w:tcPr>
          <w:p w14:paraId="501BA8F6" w14:textId="77777777" w:rsidR="002967F8" w:rsidRDefault="00620E6F">
            <w:pPr>
              <w:spacing w:after="0" w:line="240" w:lineRule="auto"/>
            </w:pPr>
            <w:r>
              <w:rPr>
                <w:rFonts w:ascii="Consolas" w:eastAsia="Consolas" w:hAnsi="Consolas"/>
                <w:color w:val="0B4F6C"/>
                <w:sz w:val="14"/>
              </w:rPr>
              <w:t>AdminDashboardPage</w:t>
            </w:r>
          </w:p>
        </w:tc>
        <w:tc>
          <w:tcPr>
            <w:tcW w:w="1984" w:type="dxa"/>
            <w:shd w:val="clear" w:color="auto" w:fill="F5F8FB"/>
            <w:tcMar>
              <w:top w:w="40" w:type="dxa"/>
              <w:left w:w="80" w:type="dxa"/>
              <w:bottom w:w="40" w:type="dxa"/>
              <w:right w:w="80" w:type="dxa"/>
            </w:tcMar>
          </w:tcPr>
          <w:p w14:paraId="502DCA99" w14:textId="77777777" w:rsidR="002967F8" w:rsidRDefault="00620E6F">
            <w:pPr>
              <w:spacing w:after="0" w:line="240" w:lineRule="auto"/>
            </w:pPr>
            <w:r>
              <w:rPr>
                <w:rFonts w:ascii="Consolas" w:eastAsia="Consolas" w:hAnsi="Consolas"/>
                <w:color w:val="0B4F6C"/>
                <w:sz w:val="14"/>
              </w:rPr>
              <w:t>RequireAdmin</w:t>
            </w:r>
            <w:r>
              <w:rPr>
                <w:sz w:val="16"/>
              </w:rPr>
              <w:t xml:space="preserve"> + </w:t>
            </w:r>
            <w:r>
              <w:rPr>
                <w:rFonts w:ascii="Consolas" w:eastAsia="Consolas" w:hAnsi="Consolas"/>
                <w:color w:val="0B4F6C"/>
                <w:sz w:val="14"/>
              </w:rPr>
              <w:t>AdminLayout</w:t>
            </w:r>
          </w:p>
        </w:tc>
        <w:tc>
          <w:tcPr>
            <w:tcW w:w="2835" w:type="dxa"/>
            <w:shd w:val="clear" w:color="auto" w:fill="F5F8FB"/>
            <w:tcMar>
              <w:top w:w="40" w:type="dxa"/>
              <w:left w:w="80" w:type="dxa"/>
              <w:bottom w:w="40" w:type="dxa"/>
              <w:right w:w="80" w:type="dxa"/>
            </w:tcMar>
          </w:tcPr>
          <w:p w14:paraId="07C21DBC" w14:textId="77777777" w:rsidR="002967F8" w:rsidRDefault="00620E6F">
            <w:pPr>
              <w:spacing w:after="0" w:line="240" w:lineRule="auto"/>
            </w:pPr>
            <w:r>
              <w:rPr>
                <w:sz w:val="16"/>
              </w:rPr>
              <w:t>Aggregate dashboard.</w:t>
            </w:r>
          </w:p>
        </w:tc>
      </w:tr>
      <w:tr w:rsidR="002967F8" w14:paraId="43E7BBB2" w14:textId="77777777">
        <w:trPr>
          <w:jc w:val="center"/>
        </w:trPr>
        <w:tc>
          <w:tcPr>
            <w:tcW w:w="2438" w:type="dxa"/>
            <w:tcMar>
              <w:top w:w="40" w:type="dxa"/>
              <w:left w:w="80" w:type="dxa"/>
              <w:bottom w:w="40" w:type="dxa"/>
              <w:right w:w="80" w:type="dxa"/>
            </w:tcMar>
          </w:tcPr>
          <w:p w14:paraId="168747BB" w14:textId="77777777" w:rsidR="002967F8" w:rsidRDefault="00620E6F">
            <w:pPr>
              <w:spacing w:after="0" w:line="240" w:lineRule="auto"/>
            </w:pPr>
            <w:r>
              <w:rPr>
                <w:rFonts w:ascii="Consolas" w:eastAsia="Consolas" w:hAnsi="Consolas"/>
                <w:color w:val="0B4F6C"/>
                <w:sz w:val="14"/>
              </w:rPr>
              <w:t>/admin/scenarios</w:t>
            </w:r>
            <w:r>
              <w:rPr>
                <w:sz w:val="16"/>
              </w:rPr>
              <w:t xml:space="preserve">, </w:t>
            </w:r>
            <w:r>
              <w:rPr>
                <w:rFonts w:ascii="Consolas" w:eastAsia="Consolas" w:hAnsi="Consolas"/>
                <w:color w:val="0B4F6C"/>
                <w:sz w:val="14"/>
              </w:rPr>
              <w:t>/admin/scenarios/:scenarioId</w:t>
            </w:r>
          </w:p>
        </w:tc>
        <w:tc>
          <w:tcPr>
            <w:tcW w:w="2381" w:type="dxa"/>
            <w:tcMar>
              <w:top w:w="40" w:type="dxa"/>
              <w:left w:w="80" w:type="dxa"/>
              <w:bottom w:w="40" w:type="dxa"/>
              <w:right w:w="80" w:type="dxa"/>
            </w:tcMar>
          </w:tcPr>
          <w:p w14:paraId="5ED78B14" w14:textId="77777777" w:rsidR="002967F8" w:rsidRDefault="00620E6F">
            <w:pPr>
              <w:spacing w:after="0" w:line="240" w:lineRule="auto"/>
            </w:pPr>
            <w:r>
              <w:rPr>
                <w:rFonts w:ascii="Consolas" w:eastAsia="Consolas" w:hAnsi="Consolas"/>
                <w:color w:val="0B4F6C"/>
                <w:sz w:val="14"/>
              </w:rPr>
              <w:t>AdminScenariosPage</w:t>
            </w:r>
            <w:r>
              <w:rPr>
                <w:sz w:val="16"/>
              </w:rPr>
              <w:t xml:space="preserve">, </w:t>
            </w:r>
            <w:r>
              <w:rPr>
                <w:rFonts w:ascii="Consolas" w:eastAsia="Consolas" w:hAnsi="Consolas"/>
                <w:color w:val="0B4F6C"/>
                <w:sz w:val="14"/>
              </w:rPr>
              <w:t>AdminScenarioDetailPage</w:t>
            </w:r>
          </w:p>
        </w:tc>
        <w:tc>
          <w:tcPr>
            <w:tcW w:w="1984" w:type="dxa"/>
            <w:tcMar>
              <w:top w:w="40" w:type="dxa"/>
              <w:left w:w="80" w:type="dxa"/>
              <w:bottom w:w="40" w:type="dxa"/>
              <w:right w:w="80" w:type="dxa"/>
            </w:tcMar>
          </w:tcPr>
          <w:p w14:paraId="0DFF564F" w14:textId="77777777" w:rsidR="002967F8" w:rsidRDefault="00620E6F">
            <w:pPr>
              <w:spacing w:after="0" w:line="240" w:lineRule="auto"/>
            </w:pPr>
            <w:r>
              <w:rPr>
                <w:sz w:val="16"/>
              </w:rPr>
              <w:t>same</w:t>
            </w:r>
          </w:p>
        </w:tc>
        <w:tc>
          <w:tcPr>
            <w:tcW w:w="2835" w:type="dxa"/>
            <w:tcMar>
              <w:top w:w="40" w:type="dxa"/>
              <w:left w:w="80" w:type="dxa"/>
              <w:bottom w:w="40" w:type="dxa"/>
              <w:right w:w="80" w:type="dxa"/>
            </w:tcMar>
          </w:tcPr>
          <w:p w14:paraId="179ED896" w14:textId="77777777" w:rsidR="002967F8" w:rsidRDefault="00620E6F">
            <w:pPr>
              <w:spacing w:after="0" w:line="240" w:lineRule="auto"/>
            </w:pPr>
            <w:r>
              <w:rPr>
                <w:sz w:val="16"/>
              </w:rPr>
              <w:t>Scenario manager.</w:t>
            </w:r>
          </w:p>
        </w:tc>
      </w:tr>
      <w:tr w:rsidR="002967F8" w14:paraId="231A8678" w14:textId="77777777">
        <w:trPr>
          <w:jc w:val="center"/>
        </w:trPr>
        <w:tc>
          <w:tcPr>
            <w:tcW w:w="2438" w:type="dxa"/>
            <w:shd w:val="clear" w:color="auto" w:fill="F5F8FB"/>
            <w:tcMar>
              <w:top w:w="40" w:type="dxa"/>
              <w:left w:w="80" w:type="dxa"/>
              <w:bottom w:w="40" w:type="dxa"/>
              <w:right w:w="80" w:type="dxa"/>
            </w:tcMar>
          </w:tcPr>
          <w:p w14:paraId="2C188743" w14:textId="77777777" w:rsidR="002967F8" w:rsidRDefault="00620E6F">
            <w:pPr>
              <w:spacing w:after="0" w:line="240" w:lineRule="auto"/>
            </w:pPr>
            <w:r>
              <w:rPr>
                <w:rFonts w:ascii="Consolas" w:eastAsia="Consolas" w:hAnsi="Consolas"/>
                <w:color w:val="0B4F6C"/>
                <w:sz w:val="14"/>
              </w:rPr>
              <w:t>/admin/attempts</w:t>
            </w:r>
            <w:r>
              <w:rPr>
                <w:sz w:val="16"/>
              </w:rPr>
              <w:t xml:space="preserve">, </w:t>
            </w:r>
            <w:r>
              <w:rPr>
                <w:rFonts w:ascii="Consolas" w:eastAsia="Consolas" w:hAnsi="Consolas"/>
                <w:color w:val="0B4F6C"/>
                <w:sz w:val="14"/>
              </w:rPr>
              <w:t>/admin/attempts/:attemptId</w:t>
            </w:r>
          </w:p>
        </w:tc>
        <w:tc>
          <w:tcPr>
            <w:tcW w:w="2381" w:type="dxa"/>
            <w:shd w:val="clear" w:color="auto" w:fill="F5F8FB"/>
            <w:tcMar>
              <w:top w:w="40" w:type="dxa"/>
              <w:left w:w="80" w:type="dxa"/>
              <w:bottom w:w="40" w:type="dxa"/>
              <w:right w:w="80" w:type="dxa"/>
            </w:tcMar>
          </w:tcPr>
          <w:p w14:paraId="4409E8E3" w14:textId="77777777" w:rsidR="002967F8" w:rsidRDefault="00620E6F">
            <w:pPr>
              <w:spacing w:after="0" w:line="240" w:lineRule="auto"/>
            </w:pPr>
            <w:r>
              <w:rPr>
                <w:rFonts w:ascii="Consolas" w:eastAsia="Consolas" w:hAnsi="Consolas"/>
                <w:color w:val="0B4F6C"/>
                <w:sz w:val="14"/>
              </w:rPr>
              <w:t>AdminAttemptsPage</w:t>
            </w:r>
            <w:r>
              <w:rPr>
                <w:sz w:val="16"/>
              </w:rPr>
              <w:t xml:space="preserve">, </w:t>
            </w:r>
            <w:r>
              <w:rPr>
                <w:rFonts w:ascii="Consolas" w:eastAsia="Consolas" w:hAnsi="Consolas"/>
                <w:color w:val="0B4F6C"/>
                <w:sz w:val="14"/>
              </w:rPr>
              <w:t>AdminAttemptDetailPage</w:t>
            </w:r>
          </w:p>
        </w:tc>
        <w:tc>
          <w:tcPr>
            <w:tcW w:w="1984" w:type="dxa"/>
            <w:shd w:val="clear" w:color="auto" w:fill="F5F8FB"/>
            <w:tcMar>
              <w:top w:w="40" w:type="dxa"/>
              <w:left w:w="80" w:type="dxa"/>
              <w:bottom w:w="40" w:type="dxa"/>
              <w:right w:w="80" w:type="dxa"/>
            </w:tcMar>
          </w:tcPr>
          <w:p w14:paraId="4B38143F" w14:textId="77777777" w:rsidR="002967F8" w:rsidRDefault="00620E6F">
            <w:pPr>
              <w:spacing w:after="0" w:line="240" w:lineRule="auto"/>
            </w:pPr>
            <w:r>
              <w:rPr>
                <w:sz w:val="16"/>
              </w:rPr>
              <w:t>same</w:t>
            </w:r>
          </w:p>
        </w:tc>
        <w:tc>
          <w:tcPr>
            <w:tcW w:w="2835" w:type="dxa"/>
            <w:shd w:val="clear" w:color="auto" w:fill="F5F8FB"/>
            <w:tcMar>
              <w:top w:w="40" w:type="dxa"/>
              <w:left w:w="80" w:type="dxa"/>
              <w:bottom w:w="40" w:type="dxa"/>
              <w:right w:w="80" w:type="dxa"/>
            </w:tcMar>
          </w:tcPr>
          <w:p w14:paraId="416D8F2D" w14:textId="77777777" w:rsidR="002967F8" w:rsidRDefault="00620E6F">
            <w:pPr>
              <w:spacing w:after="0" w:line="240" w:lineRule="auto"/>
            </w:pPr>
            <w:r>
              <w:rPr>
                <w:sz w:val="16"/>
              </w:rPr>
              <w:t>Attempt viewer, exports, reset/archive.</w:t>
            </w:r>
          </w:p>
        </w:tc>
      </w:tr>
      <w:tr w:rsidR="002967F8" w14:paraId="549B9956" w14:textId="77777777">
        <w:trPr>
          <w:jc w:val="center"/>
        </w:trPr>
        <w:tc>
          <w:tcPr>
            <w:tcW w:w="2438" w:type="dxa"/>
            <w:tcMar>
              <w:top w:w="40" w:type="dxa"/>
              <w:left w:w="80" w:type="dxa"/>
              <w:bottom w:w="40" w:type="dxa"/>
              <w:right w:w="80" w:type="dxa"/>
            </w:tcMar>
          </w:tcPr>
          <w:p w14:paraId="4BA56A42" w14:textId="77777777" w:rsidR="002967F8" w:rsidRDefault="00620E6F">
            <w:pPr>
              <w:spacing w:after="0" w:line="240" w:lineRule="auto"/>
            </w:pPr>
            <w:r>
              <w:rPr>
                <w:rFonts w:ascii="Consolas" w:eastAsia="Consolas" w:hAnsi="Consolas"/>
                <w:color w:val="0B4F6C"/>
                <w:sz w:val="14"/>
              </w:rPr>
              <w:t>/admin/settings</w:t>
            </w:r>
          </w:p>
        </w:tc>
        <w:tc>
          <w:tcPr>
            <w:tcW w:w="2381" w:type="dxa"/>
            <w:tcMar>
              <w:top w:w="40" w:type="dxa"/>
              <w:left w:w="80" w:type="dxa"/>
              <w:bottom w:w="40" w:type="dxa"/>
              <w:right w:w="80" w:type="dxa"/>
            </w:tcMar>
          </w:tcPr>
          <w:p w14:paraId="23EA3674" w14:textId="77777777" w:rsidR="002967F8" w:rsidRDefault="00620E6F">
            <w:pPr>
              <w:spacing w:after="0" w:line="240" w:lineRule="auto"/>
            </w:pPr>
            <w:r>
              <w:rPr>
                <w:rFonts w:ascii="Consolas" w:eastAsia="Consolas" w:hAnsi="Consolas"/>
                <w:color w:val="0B4F6C"/>
                <w:sz w:val="14"/>
              </w:rPr>
              <w:t>AdminSettingsPage</w:t>
            </w:r>
          </w:p>
        </w:tc>
        <w:tc>
          <w:tcPr>
            <w:tcW w:w="1984" w:type="dxa"/>
            <w:tcMar>
              <w:top w:w="40" w:type="dxa"/>
              <w:left w:w="80" w:type="dxa"/>
              <w:bottom w:w="40" w:type="dxa"/>
              <w:right w:w="80" w:type="dxa"/>
            </w:tcMar>
          </w:tcPr>
          <w:p w14:paraId="6B37B6C3" w14:textId="77777777" w:rsidR="002967F8" w:rsidRDefault="00620E6F">
            <w:pPr>
              <w:spacing w:after="0" w:line="240" w:lineRule="auto"/>
            </w:pPr>
            <w:r>
              <w:rPr>
                <w:sz w:val="16"/>
              </w:rPr>
              <w:t>same</w:t>
            </w:r>
          </w:p>
        </w:tc>
        <w:tc>
          <w:tcPr>
            <w:tcW w:w="2835" w:type="dxa"/>
            <w:tcMar>
              <w:top w:w="40" w:type="dxa"/>
              <w:left w:w="80" w:type="dxa"/>
              <w:bottom w:w="40" w:type="dxa"/>
              <w:right w:w="80" w:type="dxa"/>
            </w:tcMar>
          </w:tcPr>
          <w:p w14:paraId="536B40A3" w14:textId="77777777" w:rsidR="002967F8" w:rsidRDefault="00620E6F">
            <w:pPr>
              <w:spacing w:after="0" w:line="240" w:lineRule="auto"/>
            </w:pPr>
            <w:r>
              <w:rPr>
                <w:sz w:val="16"/>
              </w:rPr>
              <w:t>Feedback timing configuration.</w:t>
            </w:r>
          </w:p>
        </w:tc>
      </w:tr>
      <w:tr w:rsidR="002967F8" w14:paraId="31C87407" w14:textId="77777777">
        <w:trPr>
          <w:jc w:val="center"/>
        </w:trPr>
        <w:tc>
          <w:tcPr>
            <w:tcW w:w="2438" w:type="dxa"/>
            <w:shd w:val="clear" w:color="auto" w:fill="F5F8FB"/>
            <w:tcMar>
              <w:top w:w="40" w:type="dxa"/>
              <w:left w:w="80" w:type="dxa"/>
              <w:bottom w:w="40" w:type="dxa"/>
              <w:right w:w="80" w:type="dxa"/>
            </w:tcMar>
          </w:tcPr>
          <w:p w14:paraId="70565633" w14:textId="77777777" w:rsidR="002967F8" w:rsidRDefault="00620E6F">
            <w:pPr>
              <w:spacing w:after="0" w:line="240" w:lineRule="auto"/>
            </w:pPr>
            <w:r>
              <w:rPr>
                <w:rFonts w:ascii="Consolas" w:eastAsia="Consolas" w:hAnsi="Consolas"/>
                <w:color w:val="0B4F6C"/>
                <w:sz w:val="14"/>
              </w:rPr>
              <w:t>/admin/audit</w:t>
            </w:r>
          </w:p>
        </w:tc>
        <w:tc>
          <w:tcPr>
            <w:tcW w:w="2381" w:type="dxa"/>
            <w:shd w:val="clear" w:color="auto" w:fill="F5F8FB"/>
            <w:tcMar>
              <w:top w:w="40" w:type="dxa"/>
              <w:left w:w="80" w:type="dxa"/>
              <w:bottom w:w="40" w:type="dxa"/>
              <w:right w:w="80" w:type="dxa"/>
            </w:tcMar>
          </w:tcPr>
          <w:p w14:paraId="3B35DA30" w14:textId="77777777" w:rsidR="002967F8" w:rsidRDefault="00620E6F">
            <w:pPr>
              <w:spacing w:after="0" w:line="240" w:lineRule="auto"/>
            </w:pPr>
            <w:r>
              <w:rPr>
                <w:rFonts w:ascii="Consolas" w:eastAsia="Consolas" w:hAnsi="Consolas"/>
                <w:color w:val="0B4F6C"/>
                <w:sz w:val="14"/>
              </w:rPr>
              <w:t>AdminAuditPage</w:t>
            </w:r>
          </w:p>
        </w:tc>
        <w:tc>
          <w:tcPr>
            <w:tcW w:w="1984" w:type="dxa"/>
            <w:shd w:val="clear" w:color="auto" w:fill="F5F8FB"/>
            <w:tcMar>
              <w:top w:w="40" w:type="dxa"/>
              <w:left w:w="80" w:type="dxa"/>
              <w:bottom w:w="40" w:type="dxa"/>
              <w:right w:w="80" w:type="dxa"/>
            </w:tcMar>
          </w:tcPr>
          <w:p w14:paraId="1C00406D" w14:textId="77777777" w:rsidR="002967F8" w:rsidRDefault="00620E6F">
            <w:pPr>
              <w:spacing w:after="0" w:line="240" w:lineRule="auto"/>
            </w:pPr>
            <w:r>
              <w:rPr>
                <w:sz w:val="16"/>
              </w:rPr>
              <w:t>same</w:t>
            </w:r>
          </w:p>
        </w:tc>
        <w:tc>
          <w:tcPr>
            <w:tcW w:w="2835" w:type="dxa"/>
            <w:shd w:val="clear" w:color="auto" w:fill="F5F8FB"/>
            <w:tcMar>
              <w:top w:w="40" w:type="dxa"/>
              <w:left w:w="80" w:type="dxa"/>
              <w:bottom w:w="40" w:type="dxa"/>
              <w:right w:w="80" w:type="dxa"/>
            </w:tcMar>
          </w:tcPr>
          <w:p w14:paraId="50B45908" w14:textId="77777777" w:rsidR="002967F8" w:rsidRDefault="00620E6F">
            <w:pPr>
              <w:spacing w:after="0" w:line="240" w:lineRule="auto"/>
            </w:pPr>
            <w:r>
              <w:rPr>
                <w:sz w:val="16"/>
              </w:rPr>
              <w:t>Append-only audit log.</w:t>
            </w:r>
          </w:p>
        </w:tc>
      </w:tr>
      <w:tr w:rsidR="002967F8" w14:paraId="7A36E5E3" w14:textId="77777777">
        <w:trPr>
          <w:jc w:val="center"/>
        </w:trPr>
        <w:tc>
          <w:tcPr>
            <w:tcW w:w="2438" w:type="dxa"/>
            <w:tcMar>
              <w:top w:w="40" w:type="dxa"/>
              <w:left w:w="80" w:type="dxa"/>
              <w:bottom w:w="40" w:type="dxa"/>
              <w:right w:w="80" w:type="dxa"/>
            </w:tcMar>
          </w:tcPr>
          <w:p w14:paraId="72180E80" w14:textId="77777777" w:rsidR="002967F8" w:rsidRDefault="00620E6F">
            <w:pPr>
              <w:spacing w:after="0" w:line="240" w:lineRule="auto"/>
            </w:pPr>
            <w:r>
              <w:rPr>
                <w:rFonts w:ascii="Consolas" w:eastAsia="Consolas" w:hAnsi="Consolas"/>
                <w:color w:val="0B4F6C"/>
                <w:sz w:val="14"/>
              </w:rPr>
              <w:t>*</w:t>
            </w:r>
          </w:p>
        </w:tc>
        <w:tc>
          <w:tcPr>
            <w:tcW w:w="2381" w:type="dxa"/>
            <w:tcMar>
              <w:top w:w="40" w:type="dxa"/>
              <w:left w:w="80" w:type="dxa"/>
              <w:bottom w:w="40" w:type="dxa"/>
              <w:right w:w="80" w:type="dxa"/>
            </w:tcMar>
          </w:tcPr>
          <w:p w14:paraId="1FF13C2A" w14:textId="77777777" w:rsidR="002967F8" w:rsidRDefault="00620E6F">
            <w:pPr>
              <w:spacing w:after="0" w:line="240" w:lineRule="auto"/>
            </w:pPr>
            <w:r>
              <w:rPr>
                <w:rFonts w:ascii="Consolas" w:eastAsia="Consolas" w:hAnsi="Consolas"/>
                <w:color w:val="0B4F6C"/>
                <w:sz w:val="14"/>
              </w:rPr>
              <w:t>NotFoundPage</w:t>
            </w:r>
          </w:p>
        </w:tc>
        <w:tc>
          <w:tcPr>
            <w:tcW w:w="1984" w:type="dxa"/>
            <w:tcMar>
              <w:top w:w="40" w:type="dxa"/>
              <w:left w:w="80" w:type="dxa"/>
              <w:bottom w:w="40" w:type="dxa"/>
              <w:right w:w="80" w:type="dxa"/>
            </w:tcMar>
          </w:tcPr>
          <w:p w14:paraId="049DCDE2" w14:textId="77777777" w:rsidR="002967F8" w:rsidRDefault="00620E6F">
            <w:pPr>
              <w:spacing w:after="0" w:line="240" w:lineRule="auto"/>
            </w:pPr>
            <w:r>
              <w:rPr>
                <w:sz w:val="16"/>
              </w:rPr>
              <w:t>—</w:t>
            </w:r>
          </w:p>
        </w:tc>
        <w:tc>
          <w:tcPr>
            <w:tcW w:w="2835" w:type="dxa"/>
            <w:tcMar>
              <w:top w:w="40" w:type="dxa"/>
              <w:left w:w="80" w:type="dxa"/>
              <w:bottom w:w="40" w:type="dxa"/>
              <w:right w:w="80" w:type="dxa"/>
            </w:tcMar>
          </w:tcPr>
          <w:p w14:paraId="34F01A8A" w14:textId="77777777" w:rsidR="002967F8" w:rsidRDefault="00620E6F">
            <w:pPr>
              <w:spacing w:after="0" w:line="240" w:lineRule="auto"/>
            </w:pPr>
            <w:r>
              <w:rPr>
                <w:sz w:val="16"/>
              </w:rPr>
              <w:t>Unknown URL.</w:t>
            </w:r>
          </w:p>
        </w:tc>
      </w:tr>
    </w:tbl>
    <w:p w14:paraId="271E39CA" w14:textId="77777777" w:rsidR="002967F8" w:rsidRDefault="002967F8">
      <w:pPr>
        <w:spacing w:after="40"/>
      </w:pPr>
    </w:p>
    <w:p w14:paraId="4D9BCBD4" w14:textId="77777777" w:rsidR="002967F8" w:rsidRDefault="00620E6F">
      <w:pPr>
        <w:pStyle w:val="Heading2"/>
      </w:pPr>
      <w:bookmarkStart w:id="16" w:name="_Toc241489871"/>
      <w:r>
        <w:t>5.2 Important frontend files</w:t>
      </w:r>
      <w:bookmarkEnd w:id="16"/>
    </w:p>
    <w:p w14:paraId="6CE76EDC" w14:textId="77777777" w:rsidR="002967F8" w:rsidRDefault="00620E6F">
      <w:r>
        <w:rPr>
          <w:b/>
          <w:sz w:val="20"/>
        </w:rPr>
        <w:t>FILE:</w:t>
      </w:r>
      <w:r>
        <w:rPr>
          <w:sz w:val="20"/>
        </w:rPr>
        <w:t xml:space="preserve"> </w:t>
      </w:r>
      <w:r>
        <w:rPr>
          <w:rFonts w:ascii="Consolas" w:eastAsia="Consolas" w:hAnsi="Consolas"/>
          <w:color w:val="0B4F6C"/>
          <w:sz w:val="18"/>
        </w:rPr>
        <w:t>frontend/src/context/CandidateProvider.jsx</w:t>
      </w:r>
    </w:p>
    <w:tbl>
      <w:tblPr>
        <w:tblStyle w:val="TableGrid"/>
        <w:tblW w:w="0" w:type="auto"/>
        <w:jc w:val="center"/>
        <w:tblLayout w:type="fixed"/>
        <w:tblLook w:val="04A0" w:firstRow="1" w:lastRow="0" w:firstColumn="1" w:lastColumn="0" w:noHBand="0" w:noVBand="1"/>
      </w:tblPr>
      <w:tblGrid>
        <w:gridCol w:w="1814"/>
        <w:gridCol w:w="7824"/>
      </w:tblGrid>
      <w:tr w:rsidR="002967F8" w14:paraId="443426C7" w14:textId="77777777">
        <w:trPr>
          <w:jc w:val="center"/>
        </w:trPr>
        <w:tc>
          <w:tcPr>
            <w:tcW w:w="1814" w:type="dxa"/>
            <w:shd w:val="clear" w:color="auto" w:fill="E6EEF7"/>
            <w:tcMar>
              <w:top w:w="40" w:type="dxa"/>
              <w:left w:w="80" w:type="dxa"/>
              <w:bottom w:w="40" w:type="dxa"/>
              <w:right w:w="80" w:type="dxa"/>
            </w:tcMar>
          </w:tcPr>
          <w:p w14:paraId="0594EEE1"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3D9CD214" w14:textId="77777777" w:rsidR="002967F8" w:rsidRDefault="00620E6F">
            <w:pPr>
              <w:spacing w:after="20" w:line="245" w:lineRule="auto"/>
            </w:pPr>
            <w:r>
              <w:rPr>
                <w:sz w:val="18"/>
              </w:rPr>
              <w:t>Holds the signed-in learner (</w:t>
            </w:r>
            <w:r>
              <w:rPr>
                <w:rFonts w:ascii="Consolas" w:eastAsia="Consolas" w:hAnsi="Consolas"/>
                <w:color w:val="0B4F6C"/>
                <w:sz w:val="16"/>
              </w:rPr>
              <w:t>candidate</w:t>
            </w:r>
            <w:r>
              <w:rPr>
                <w:sz w:val="18"/>
              </w:rPr>
              <w:t xml:space="preserve">), </w:t>
            </w:r>
            <w:r>
              <w:rPr>
                <w:rFonts w:ascii="Consolas" w:eastAsia="Consolas" w:hAnsi="Consolas"/>
                <w:color w:val="0B4F6C"/>
                <w:sz w:val="16"/>
              </w:rPr>
              <w:t>checking</w:t>
            </w:r>
            <w:r>
              <w:rPr>
                <w:sz w:val="18"/>
              </w:rPr>
              <w:t xml:space="preserve">, </w:t>
            </w:r>
            <w:r>
              <w:rPr>
                <w:rFonts w:ascii="Consolas" w:eastAsia="Consolas" w:hAnsi="Consolas"/>
                <w:color w:val="0B4F6C"/>
                <w:sz w:val="16"/>
              </w:rPr>
              <w:t>sessionError</w:t>
            </w:r>
            <w:r>
              <w:rPr>
                <w:sz w:val="18"/>
              </w:rPr>
              <w:t xml:space="preserve">, and the functions </w:t>
            </w:r>
            <w:r>
              <w:rPr>
                <w:rFonts w:ascii="Consolas" w:eastAsia="Consolas" w:hAnsi="Consolas"/>
                <w:color w:val="0B4F6C"/>
                <w:sz w:val="16"/>
              </w:rPr>
              <w:t>signIn</w:t>
            </w:r>
            <w:r>
              <w:rPr>
                <w:sz w:val="18"/>
              </w:rPr>
              <w:t xml:space="preserve">, </w:t>
            </w:r>
            <w:r>
              <w:rPr>
                <w:rFonts w:ascii="Consolas" w:eastAsia="Consolas" w:hAnsi="Consolas"/>
                <w:color w:val="0B4F6C"/>
                <w:sz w:val="16"/>
              </w:rPr>
              <w:t>signOut</w:t>
            </w:r>
            <w:r>
              <w:rPr>
                <w:sz w:val="18"/>
              </w:rPr>
              <w:t xml:space="preserve">, </w:t>
            </w:r>
            <w:r>
              <w:rPr>
                <w:rFonts w:ascii="Consolas" w:eastAsia="Consolas" w:hAnsi="Consolas"/>
                <w:color w:val="0B4F6C"/>
                <w:sz w:val="16"/>
              </w:rPr>
              <w:lastRenderedPageBreak/>
              <w:t>retrySession</w:t>
            </w:r>
            <w:r>
              <w:rPr>
                <w:sz w:val="18"/>
              </w:rPr>
              <w:t xml:space="preserve">, </w:t>
            </w:r>
            <w:r>
              <w:rPr>
                <w:rFonts w:ascii="Consolas" w:eastAsia="Consolas" w:hAnsi="Consolas"/>
                <w:color w:val="0B4F6C"/>
                <w:sz w:val="16"/>
              </w:rPr>
              <w:t>clearSession</w:t>
            </w:r>
            <w:r>
              <w:rPr>
                <w:sz w:val="18"/>
              </w:rPr>
              <w:t xml:space="preserve">, </w:t>
            </w:r>
            <w:r>
              <w:rPr>
                <w:rFonts w:ascii="Consolas" w:eastAsia="Consolas" w:hAnsi="Consolas"/>
                <w:color w:val="0B4F6C"/>
                <w:sz w:val="16"/>
              </w:rPr>
              <w:t>acknowledgeBriefing</w:t>
            </w:r>
            <w:r>
              <w:rPr>
                <w:sz w:val="18"/>
              </w:rPr>
              <w:t>.</w:t>
            </w:r>
          </w:p>
        </w:tc>
      </w:tr>
      <w:tr w:rsidR="002967F8" w14:paraId="3B7B5D10" w14:textId="77777777">
        <w:trPr>
          <w:jc w:val="center"/>
        </w:trPr>
        <w:tc>
          <w:tcPr>
            <w:tcW w:w="1814" w:type="dxa"/>
            <w:shd w:val="clear" w:color="auto" w:fill="E6EEF7"/>
            <w:tcMar>
              <w:top w:w="40" w:type="dxa"/>
              <w:left w:w="80" w:type="dxa"/>
              <w:bottom w:w="40" w:type="dxa"/>
              <w:right w:w="80" w:type="dxa"/>
            </w:tcMar>
          </w:tcPr>
          <w:p w14:paraId="1FC06E25" w14:textId="77777777" w:rsidR="002967F8" w:rsidRDefault="00620E6F">
            <w:pPr>
              <w:spacing w:after="0"/>
            </w:pPr>
            <w:r>
              <w:rPr>
                <w:b/>
                <w:color w:val="12395F"/>
                <w:sz w:val="17"/>
              </w:rPr>
              <w:lastRenderedPageBreak/>
              <w:t>USED BY</w:t>
            </w:r>
          </w:p>
        </w:tc>
        <w:tc>
          <w:tcPr>
            <w:tcW w:w="7824" w:type="dxa"/>
            <w:tcMar>
              <w:top w:w="40" w:type="dxa"/>
              <w:left w:w="80" w:type="dxa"/>
              <w:bottom w:w="40" w:type="dxa"/>
              <w:right w:w="80" w:type="dxa"/>
            </w:tcMar>
          </w:tcPr>
          <w:p w14:paraId="344E50B7" w14:textId="77777777" w:rsidR="002967F8" w:rsidRDefault="00620E6F">
            <w:pPr>
              <w:spacing w:after="20" w:line="245" w:lineRule="auto"/>
            </w:pPr>
            <w:r>
              <w:rPr>
                <w:rFonts w:ascii="Consolas" w:eastAsia="Consolas" w:hAnsi="Consolas"/>
                <w:color w:val="0B4F6C"/>
                <w:sz w:val="16"/>
              </w:rPr>
              <w:t>App.jsx</w:t>
            </w:r>
            <w:r>
              <w:rPr>
                <w:sz w:val="18"/>
              </w:rPr>
              <w:t xml:space="preserve"> wraps the whole app with it; read through </w:t>
            </w:r>
            <w:r>
              <w:rPr>
                <w:rFonts w:ascii="Consolas" w:eastAsia="Consolas" w:hAnsi="Consolas"/>
                <w:color w:val="0B4F6C"/>
                <w:sz w:val="16"/>
              </w:rPr>
              <w:t>useCandidate()</w:t>
            </w:r>
            <w:r>
              <w:rPr>
                <w:sz w:val="18"/>
              </w:rPr>
              <w:t>.</w:t>
            </w:r>
          </w:p>
        </w:tc>
      </w:tr>
      <w:tr w:rsidR="002967F8" w14:paraId="01702D74" w14:textId="77777777">
        <w:trPr>
          <w:jc w:val="center"/>
        </w:trPr>
        <w:tc>
          <w:tcPr>
            <w:tcW w:w="1814" w:type="dxa"/>
            <w:shd w:val="clear" w:color="auto" w:fill="E6EEF7"/>
            <w:tcMar>
              <w:top w:w="40" w:type="dxa"/>
              <w:left w:w="80" w:type="dxa"/>
              <w:bottom w:w="40" w:type="dxa"/>
              <w:right w:w="80" w:type="dxa"/>
            </w:tcMar>
          </w:tcPr>
          <w:p w14:paraId="06AE0DD3"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5E55176A" w14:textId="77777777" w:rsidR="002967F8" w:rsidRDefault="00620E6F">
            <w:pPr>
              <w:spacing w:after="20" w:line="245" w:lineRule="auto"/>
            </w:pPr>
            <w:r>
              <w:rPr>
                <w:rFonts w:ascii="Consolas" w:eastAsia="Consolas" w:hAnsi="Consolas"/>
                <w:color w:val="0B4F6C"/>
                <w:sz w:val="16"/>
              </w:rPr>
              <w:t>authApi.me/signIn/signOut/acknowledgeBriefing</w:t>
            </w:r>
            <w:r>
              <w:rPr>
                <w:sz w:val="18"/>
              </w:rPr>
              <w:t>.</w:t>
            </w:r>
          </w:p>
        </w:tc>
      </w:tr>
      <w:tr w:rsidR="002967F8" w14:paraId="26E6AF9F" w14:textId="77777777">
        <w:trPr>
          <w:jc w:val="center"/>
        </w:trPr>
        <w:tc>
          <w:tcPr>
            <w:tcW w:w="1814" w:type="dxa"/>
            <w:shd w:val="clear" w:color="auto" w:fill="E6EEF7"/>
            <w:tcMar>
              <w:top w:w="40" w:type="dxa"/>
              <w:left w:w="80" w:type="dxa"/>
              <w:bottom w:w="40" w:type="dxa"/>
              <w:right w:w="80" w:type="dxa"/>
            </w:tcMar>
          </w:tcPr>
          <w:p w14:paraId="478C7CDA"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739E9C7F" w14:textId="77777777" w:rsidR="002967F8" w:rsidRDefault="00620E6F">
            <w:pPr>
              <w:spacing w:after="20" w:line="245" w:lineRule="auto"/>
            </w:pPr>
            <w:r>
              <w:rPr>
                <w:rFonts w:ascii="Consolas" w:eastAsia="Consolas" w:hAnsi="Consolas"/>
                <w:color w:val="0B4F6C"/>
                <w:sz w:val="16"/>
              </w:rPr>
              <w:t>LoginPage</w:t>
            </w:r>
            <w:r>
              <w:rPr>
                <w:sz w:val="18"/>
              </w:rPr>
              <w:t xml:space="preserve">, </w:t>
            </w:r>
            <w:r>
              <w:rPr>
                <w:rFonts w:ascii="Consolas" w:eastAsia="Consolas" w:hAnsi="Consolas"/>
                <w:color w:val="0B4F6C"/>
                <w:sz w:val="16"/>
              </w:rPr>
              <w:t>BriefingPage</w:t>
            </w:r>
            <w:r>
              <w:rPr>
                <w:sz w:val="18"/>
              </w:rPr>
              <w:t xml:space="preserve">, </w:t>
            </w:r>
            <w:r>
              <w:rPr>
                <w:rFonts w:ascii="Consolas" w:eastAsia="Consolas" w:hAnsi="Consolas"/>
                <w:color w:val="0B4F6C"/>
                <w:sz w:val="16"/>
              </w:rPr>
              <w:t>DashboardPage</w:t>
            </w:r>
            <w:r>
              <w:rPr>
                <w:sz w:val="18"/>
              </w:rPr>
              <w:t xml:space="preserve">, </w:t>
            </w:r>
            <w:r>
              <w:rPr>
                <w:rFonts w:ascii="Consolas" w:eastAsia="Consolas" w:hAnsi="Consolas"/>
                <w:color w:val="0B4F6C"/>
                <w:sz w:val="16"/>
              </w:rPr>
              <w:t>SimulationPage</w:t>
            </w:r>
            <w:r>
              <w:rPr>
                <w:sz w:val="18"/>
              </w:rPr>
              <w:t xml:space="preserve">, </w:t>
            </w:r>
            <w:r>
              <w:rPr>
                <w:rFonts w:ascii="Consolas" w:eastAsia="Consolas" w:hAnsi="Consolas"/>
                <w:color w:val="0B4F6C"/>
                <w:sz w:val="16"/>
              </w:rPr>
              <w:t>ResultPage</w:t>
            </w:r>
            <w:r>
              <w:rPr>
                <w:sz w:val="18"/>
              </w:rPr>
              <w:t xml:space="preserve">, </w:t>
            </w:r>
            <w:r>
              <w:rPr>
                <w:rFonts w:ascii="Consolas" w:eastAsia="Consolas" w:hAnsi="Consolas"/>
                <w:color w:val="0B4F6C"/>
                <w:sz w:val="16"/>
              </w:rPr>
              <w:t>RequireCandidate</w:t>
            </w:r>
            <w:r>
              <w:rPr>
                <w:sz w:val="18"/>
              </w:rPr>
              <w:t>, headers.</w:t>
            </w:r>
          </w:p>
        </w:tc>
      </w:tr>
      <w:tr w:rsidR="002967F8" w14:paraId="3D7FFCAD" w14:textId="77777777">
        <w:trPr>
          <w:jc w:val="center"/>
        </w:trPr>
        <w:tc>
          <w:tcPr>
            <w:tcW w:w="1814" w:type="dxa"/>
            <w:shd w:val="clear" w:color="auto" w:fill="E6EEF7"/>
            <w:tcMar>
              <w:top w:w="40" w:type="dxa"/>
              <w:left w:w="80" w:type="dxa"/>
              <w:bottom w:w="40" w:type="dxa"/>
              <w:right w:w="80" w:type="dxa"/>
            </w:tcMar>
          </w:tcPr>
          <w:p w14:paraId="7AEC276C"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50B15112" w14:textId="77777777" w:rsidR="002967F8" w:rsidRDefault="00620E6F">
            <w:pPr>
              <w:spacing w:after="20" w:line="245" w:lineRule="auto"/>
            </w:pPr>
            <w:r>
              <w:rPr>
                <w:sz w:val="18"/>
              </w:rPr>
              <w:t>One place that knows who is signed in. Nothing is stored in localStorage; the cookie is httpOnly.</w:t>
            </w:r>
          </w:p>
        </w:tc>
      </w:tr>
    </w:tbl>
    <w:p w14:paraId="720D4A38" w14:textId="77777777" w:rsidR="002967F8" w:rsidRDefault="002967F8">
      <w:pPr>
        <w:spacing w:after="40"/>
      </w:pPr>
    </w:p>
    <w:p w14:paraId="02E52A3A" w14:textId="77777777" w:rsidR="002967F8" w:rsidRDefault="00620E6F">
      <w:r>
        <w:rPr>
          <w:b/>
          <w:sz w:val="20"/>
        </w:rPr>
        <w:t>FILE:</w:t>
      </w:r>
      <w:r>
        <w:rPr>
          <w:sz w:val="20"/>
        </w:rPr>
        <w:t xml:space="preserve"> </w:t>
      </w:r>
      <w:r>
        <w:rPr>
          <w:rFonts w:ascii="Consolas" w:eastAsia="Consolas" w:hAnsi="Consolas"/>
          <w:color w:val="0B4F6C"/>
          <w:sz w:val="18"/>
        </w:rPr>
        <w:t>frontend/src/services/apiClient.js</w:t>
      </w:r>
    </w:p>
    <w:tbl>
      <w:tblPr>
        <w:tblStyle w:val="TableGrid"/>
        <w:tblW w:w="0" w:type="auto"/>
        <w:jc w:val="center"/>
        <w:tblLayout w:type="fixed"/>
        <w:tblLook w:val="04A0" w:firstRow="1" w:lastRow="0" w:firstColumn="1" w:lastColumn="0" w:noHBand="0" w:noVBand="1"/>
      </w:tblPr>
      <w:tblGrid>
        <w:gridCol w:w="1814"/>
        <w:gridCol w:w="7824"/>
      </w:tblGrid>
      <w:tr w:rsidR="002967F8" w14:paraId="48C11095" w14:textId="77777777">
        <w:trPr>
          <w:jc w:val="center"/>
        </w:trPr>
        <w:tc>
          <w:tcPr>
            <w:tcW w:w="1814" w:type="dxa"/>
            <w:shd w:val="clear" w:color="auto" w:fill="E6EEF7"/>
            <w:tcMar>
              <w:top w:w="40" w:type="dxa"/>
              <w:left w:w="80" w:type="dxa"/>
              <w:bottom w:w="40" w:type="dxa"/>
              <w:right w:w="80" w:type="dxa"/>
            </w:tcMar>
          </w:tcPr>
          <w:p w14:paraId="2C91AB7E"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6B6CD1FF" w14:textId="77777777" w:rsidR="002967F8" w:rsidRDefault="00620E6F">
            <w:pPr>
              <w:spacing w:after="20" w:line="245" w:lineRule="auto"/>
            </w:pPr>
            <w:r>
              <w:rPr>
                <w:sz w:val="18"/>
              </w:rPr>
              <w:t xml:space="preserve">The only </w:t>
            </w:r>
            <w:r>
              <w:rPr>
                <w:rFonts w:ascii="Consolas" w:eastAsia="Consolas" w:hAnsi="Consolas"/>
                <w:color w:val="0B4F6C"/>
                <w:sz w:val="16"/>
              </w:rPr>
              <w:t>fetch()</w:t>
            </w:r>
            <w:r>
              <w:rPr>
                <w:sz w:val="18"/>
              </w:rPr>
              <w:t xml:space="preserve"> wrapper for JSON calls. Adds </w:t>
            </w:r>
            <w:r>
              <w:rPr>
                <w:rFonts w:ascii="Consolas" w:eastAsia="Consolas" w:hAnsi="Consolas"/>
                <w:color w:val="0B4F6C"/>
                <w:sz w:val="16"/>
              </w:rPr>
              <w:t>credentials: 'include'</w:t>
            </w:r>
            <w:r>
              <w:rPr>
                <w:sz w:val="18"/>
              </w:rPr>
              <w:t xml:space="preserve">, JSON body/headers, turns network failures into </w:t>
            </w:r>
            <w:r>
              <w:rPr>
                <w:rFonts w:ascii="Consolas" w:eastAsia="Consolas" w:hAnsi="Consolas"/>
                <w:color w:val="0B4F6C"/>
                <w:sz w:val="16"/>
              </w:rPr>
              <w:t>ApiError(status 0, NETWORK_ERROR)</w:t>
            </w:r>
            <w:r>
              <w:rPr>
                <w:sz w:val="18"/>
              </w:rPr>
              <w:t xml:space="preserve"> and non-2xx responses into </w:t>
            </w:r>
            <w:r>
              <w:rPr>
                <w:rFonts w:ascii="Consolas" w:eastAsia="Consolas" w:hAnsi="Consolas"/>
                <w:color w:val="0B4F6C"/>
                <w:sz w:val="16"/>
              </w:rPr>
              <w:t>ApiError(status, code, message, details)</w:t>
            </w:r>
            <w:r>
              <w:rPr>
                <w:sz w:val="18"/>
              </w:rPr>
              <w:t>.</w:t>
            </w:r>
          </w:p>
        </w:tc>
      </w:tr>
      <w:tr w:rsidR="002967F8" w14:paraId="51183678" w14:textId="77777777">
        <w:trPr>
          <w:jc w:val="center"/>
        </w:trPr>
        <w:tc>
          <w:tcPr>
            <w:tcW w:w="1814" w:type="dxa"/>
            <w:shd w:val="clear" w:color="auto" w:fill="E6EEF7"/>
            <w:tcMar>
              <w:top w:w="40" w:type="dxa"/>
              <w:left w:w="80" w:type="dxa"/>
              <w:bottom w:w="40" w:type="dxa"/>
              <w:right w:w="80" w:type="dxa"/>
            </w:tcMar>
          </w:tcPr>
          <w:p w14:paraId="31A6022A"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48ADDD86" w14:textId="77777777" w:rsidR="002967F8" w:rsidRDefault="00620E6F">
            <w:pPr>
              <w:spacing w:after="20" w:line="245" w:lineRule="auto"/>
            </w:pPr>
            <w:r>
              <w:rPr>
                <w:sz w:val="18"/>
              </w:rPr>
              <w:t xml:space="preserve">Every </w:t>
            </w:r>
            <w:r>
              <w:rPr>
                <w:rFonts w:ascii="Consolas" w:eastAsia="Consolas" w:hAnsi="Consolas"/>
                <w:color w:val="0B4F6C"/>
                <w:sz w:val="16"/>
              </w:rPr>
              <w:t>*Api.js</w:t>
            </w:r>
            <w:r>
              <w:rPr>
                <w:sz w:val="18"/>
              </w:rPr>
              <w:t xml:space="preserve"> service.</w:t>
            </w:r>
          </w:p>
        </w:tc>
      </w:tr>
      <w:tr w:rsidR="002967F8" w14:paraId="2778D65C" w14:textId="77777777">
        <w:trPr>
          <w:jc w:val="center"/>
        </w:trPr>
        <w:tc>
          <w:tcPr>
            <w:tcW w:w="1814" w:type="dxa"/>
            <w:shd w:val="clear" w:color="auto" w:fill="E6EEF7"/>
            <w:tcMar>
              <w:top w:w="40" w:type="dxa"/>
              <w:left w:w="80" w:type="dxa"/>
              <w:bottom w:w="40" w:type="dxa"/>
              <w:right w:w="80" w:type="dxa"/>
            </w:tcMar>
          </w:tcPr>
          <w:p w14:paraId="28EE7CCD"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60368AD4" w14:textId="77777777" w:rsidR="002967F8" w:rsidRDefault="00620E6F">
            <w:pPr>
              <w:spacing w:after="20" w:line="245" w:lineRule="auto"/>
            </w:pPr>
            <w:r>
              <w:rPr>
                <w:rFonts w:ascii="Consolas" w:eastAsia="Consolas" w:hAnsi="Consolas"/>
                <w:color w:val="0B4F6C"/>
                <w:sz w:val="16"/>
              </w:rPr>
              <w:t>fetch</w:t>
            </w:r>
            <w:r>
              <w:rPr>
                <w:sz w:val="18"/>
              </w:rPr>
              <w:t>.</w:t>
            </w:r>
          </w:p>
        </w:tc>
      </w:tr>
      <w:tr w:rsidR="002967F8" w14:paraId="5D430212" w14:textId="77777777">
        <w:trPr>
          <w:jc w:val="center"/>
        </w:trPr>
        <w:tc>
          <w:tcPr>
            <w:tcW w:w="1814" w:type="dxa"/>
            <w:shd w:val="clear" w:color="auto" w:fill="E6EEF7"/>
            <w:tcMar>
              <w:top w:w="40" w:type="dxa"/>
              <w:left w:w="80" w:type="dxa"/>
              <w:bottom w:w="40" w:type="dxa"/>
              <w:right w:w="80" w:type="dxa"/>
            </w:tcMar>
          </w:tcPr>
          <w:p w14:paraId="61C45E1D"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455B5E72" w14:textId="77777777" w:rsidR="002967F8" w:rsidRDefault="00620E6F">
            <w:pPr>
              <w:spacing w:after="20" w:line="245" w:lineRule="auto"/>
            </w:pPr>
            <w:r>
              <w:rPr>
                <w:sz w:val="18"/>
              </w:rPr>
              <w:t>All services.</w:t>
            </w:r>
          </w:p>
        </w:tc>
      </w:tr>
      <w:tr w:rsidR="002967F8" w14:paraId="555A3A09" w14:textId="77777777">
        <w:trPr>
          <w:jc w:val="center"/>
        </w:trPr>
        <w:tc>
          <w:tcPr>
            <w:tcW w:w="1814" w:type="dxa"/>
            <w:shd w:val="clear" w:color="auto" w:fill="E6EEF7"/>
            <w:tcMar>
              <w:top w:w="40" w:type="dxa"/>
              <w:left w:w="80" w:type="dxa"/>
              <w:bottom w:w="40" w:type="dxa"/>
              <w:right w:w="80" w:type="dxa"/>
            </w:tcMar>
          </w:tcPr>
          <w:p w14:paraId="6EB35164"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704655E6" w14:textId="77777777" w:rsidR="002967F8" w:rsidRDefault="00620E6F">
            <w:pPr>
              <w:spacing w:after="20" w:line="245" w:lineRule="auto"/>
            </w:pPr>
            <w:r>
              <w:rPr>
                <w:sz w:val="18"/>
              </w:rPr>
              <w:t xml:space="preserve">One consistent error shape: </w:t>
            </w:r>
            <w:r>
              <w:rPr>
                <w:rFonts w:ascii="Consolas" w:eastAsia="Consolas" w:hAnsi="Consolas"/>
                <w:color w:val="0B4F6C"/>
                <w:sz w:val="16"/>
              </w:rPr>
              <w:t>error.isSessionExpired</w:t>
            </w:r>
            <w:r>
              <w:rPr>
                <w:sz w:val="18"/>
              </w:rPr>
              <w:t xml:space="preserve"> (status 401) and </w:t>
            </w:r>
            <w:r>
              <w:rPr>
                <w:rFonts w:ascii="Consolas" w:eastAsia="Consolas" w:hAnsi="Consolas"/>
                <w:color w:val="0B4F6C"/>
                <w:sz w:val="16"/>
              </w:rPr>
              <w:t>isInfrastructureError()</w:t>
            </w:r>
            <w:r>
              <w:rPr>
                <w:sz w:val="18"/>
              </w:rPr>
              <w:t xml:space="preserve"> (status 0 or 5xx) drive the UI.</w:t>
            </w:r>
          </w:p>
        </w:tc>
      </w:tr>
    </w:tbl>
    <w:p w14:paraId="01715140" w14:textId="77777777" w:rsidR="002967F8" w:rsidRDefault="002967F8">
      <w:pPr>
        <w:spacing w:after="40"/>
      </w:pPr>
    </w:p>
    <w:p w14:paraId="7346BFE4" w14:textId="77777777" w:rsidR="002967F8" w:rsidRDefault="00620E6F">
      <w:r>
        <w:rPr>
          <w:b/>
          <w:sz w:val="20"/>
        </w:rPr>
        <w:t>FILE:</w:t>
      </w:r>
      <w:r>
        <w:rPr>
          <w:sz w:val="20"/>
        </w:rPr>
        <w:t xml:space="preserve"> </w:t>
      </w:r>
      <w:r>
        <w:rPr>
          <w:rFonts w:ascii="Consolas" w:eastAsia="Consolas" w:hAnsi="Consolas"/>
          <w:color w:val="0B4F6C"/>
          <w:sz w:val="18"/>
        </w:rPr>
        <w:t>frontend/src/services/attemptApi.js</w:t>
      </w:r>
    </w:p>
    <w:tbl>
      <w:tblPr>
        <w:tblStyle w:val="TableGrid"/>
        <w:tblW w:w="0" w:type="auto"/>
        <w:jc w:val="center"/>
        <w:tblLayout w:type="fixed"/>
        <w:tblLook w:val="04A0" w:firstRow="1" w:lastRow="0" w:firstColumn="1" w:lastColumn="0" w:noHBand="0" w:noVBand="1"/>
      </w:tblPr>
      <w:tblGrid>
        <w:gridCol w:w="1814"/>
        <w:gridCol w:w="7824"/>
      </w:tblGrid>
      <w:tr w:rsidR="002967F8" w14:paraId="65A1D45D" w14:textId="77777777">
        <w:trPr>
          <w:jc w:val="center"/>
        </w:trPr>
        <w:tc>
          <w:tcPr>
            <w:tcW w:w="1814" w:type="dxa"/>
            <w:shd w:val="clear" w:color="auto" w:fill="E6EEF7"/>
            <w:tcMar>
              <w:top w:w="40" w:type="dxa"/>
              <w:left w:w="80" w:type="dxa"/>
              <w:bottom w:w="40" w:type="dxa"/>
              <w:right w:w="80" w:type="dxa"/>
            </w:tcMar>
          </w:tcPr>
          <w:p w14:paraId="7C3C7E25"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37C0419C" w14:textId="77777777" w:rsidR="002967F8" w:rsidRDefault="00620E6F">
            <w:pPr>
              <w:spacing w:after="20" w:line="245" w:lineRule="auto"/>
            </w:pPr>
            <w:r>
              <w:rPr>
                <w:sz w:val="18"/>
              </w:rPr>
              <w:t xml:space="preserve">All learner attempt calls: </w:t>
            </w:r>
            <w:r>
              <w:rPr>
                <w:rFonts w:ascii="Consolas" w:eastAsia="Consolas" w:hAnsi="Consolas"/>
                <w:color w:val="0B4F6C"/>
                <w:sz w:val="16"/>
              </w:rPr>
              <w:t>start</w:t>
            </w:r>
            <w:r>
              <w:rPr>
                <w:sz w:val="18"/>
              </w:rPr>
              <w:t xml:space="preserve">, </w:t>
            </w:r>
            <w:r>
              <w:rPr>
                <w:rFonts w:ascii="Consolas" w:eastAsia="Consolas" w:hAnsi="Consolas"/>
                <w:color w:val="0B4F6C"/>
                <w:sz w:val="16"/>
              </w:rPr>
              <w:t>history</w:t>
            </w:r>
            <w:r>
              <w:rPr>
                <w:sz w:val="18"/>
              </w:rPr>
              <w:t xml:space="preserve">, </w:t>
            </w:r>
            <w:r>
              <w:rPr>
                <w:rFonts w:ascii="Consolas" w:eastAsia="Consolas" w:hAnsi="Consolas"/>
                <w:color w:val="0B4F6C"/>
                <w:sz w:val="16"/>
              </w:rPr>
              <w:t>current</w:t>
            </w:r>
            <w:r>
              <w:rPr>
                <w:sz w:val="18"/>
              </w:rPr>
              <w:t xml:space="preserve">, </w:t>
            </w:r>
            <w:r>
              <w:rPr>
                <w:rFonts w:ascii="Consolas" w:eastAsia="Consolas" w:hAnsi="Consolas"/>
                <w:color w:val="0B4F6C"/>
                <w:sz w:val="16"/>
              </w:rPr>
              <w:t>get</w:t>
            </w:r>
            <w:r>
              <w:rPr>
                <w:sz w:val="18"/>
              </w:rPr>
              <w:t xml:space="preserve">, </w:t>
            </w:r>
            <w:r>
              <w:rPr>
                <w:rFonts w:ascii="Consolas" w:eastAsia="Consolas" w:hAnsi="Consolas"/>
                <w:color w:val="0B4F6C"/>
                <w:sz w:val="16"/>
              </w:rPr>
              <w:t>currentRun</w:t>
            </w:r>
            <w:r>
              <w:rPr>
                <w:sz w:val="18"/>
              </w:rPr>
              <w:t xml:space="preserve">, </w:t>
            </w:r>
            <w:r>
              <w:rPr>
                <w:rFonts w:ascii="Consolas" w:eastAsia="Consolas" w:hAnsi="Consolas"/>
                <w:color w:val="0B4F6C"/>
                <w:sz w:val="16"/>
              </w:rPr>
              <w:t>submitEvent</w:t>
            </w:r>
            <w:r>
              <w:rPr>
                <w:sz w:val="18"/>
              </w:rPr>
              <w:t xml:space="preserve">, </w:t>
            </w:r>
            <w:r>
              <w:rPr>
                <w:rFonts w:ascii="Consolas" w:eastAsia="Consolas" w:hAnsi="Consolas"/>
                <w:color w:val="0B4F6C"/>
                <w:sz w:val="16"/>
              </w:rPr>
              <w:t>resolveRun</w:t>
            </w:r>
            <w:r>
              <w:rPr>
                <w:sz w:val="18"/>
              </w:rPr>
              <w:t xml:space="preserve">, </w:t>
            </w:r>
            <w:r>
              <w:rPr>
                <w:rFonts w:ascii="Consolas" w:eastAsia="Consolas" w:hAnsi="Consolas"/>
                <w:color w:val="0B4F6C"/>
                <w:sz w:val="16"/>
              </w:rPr>
              <w:t>demoSkip</w:t>
            </w:r>
            <w:r>
              <w:rPr>
                <w:sz w:val="18"/>
              </w:rPr>
              <w:t xml:space="preserve">, </w:t>
            </w:r>
            <w:r>
              <w:rPr>
                <w:rFonts w:ascii="Consolas" w:eastAsia="Consolas" w:hAnsi="Consolas"/>
                <w:color w:val="0B4F6C"/>
                <w:sz w:val="16"/>
              </w:rPr>
              <w:t>complete</w:t>
            </w:r>
            <w:r>
              <w:rPr>
                <w:sz w:val="18"/>
              </w:rPr>
              <w:t xml:space="preserve">, </w:t>
            </w:r>
            <w:r>
              <w:rPr>
                <w:rFonts w:ascii="Consolas" w:eastAsia="Consolas" w:hAnsi="Consolas"/>
                <w:color w:val="0B4F6C"/>
                <w:sz w:val="16"/>
              </w:rPr>
              <w:t>result</w:t>
            </w:r>
            <w:r>
              <w:rPr>
                <w:sz w:val="18"/>
              </w:rPr>
              <w:t>.</w:t>
            </w:r>
          </w:p>
        </w:tc>
      </w:tr>
      <w:tr w:rsidR="002967F8" w14:paraId="7D28A0A4" w14:textId="77777777">
        <w:trPr>
          <w:jc w:val="center"/>
        </w:trPr>
        <w:tc>
          <w:tcPr>
            <w:tcW w:w="1814" w:type="dxa"/>
            <w:shd w:val="clear" w:color="auto" w:fill="E6EEF7"/>
            <w:tcMar>
              <w:top w:w="40" w:type="dxa"/>
              <w:left w:w="80" w:type="dxa"/>
              <w:bottom w:w="40" w:type="dxa"/>
              <w:right w:w="80" w:type="dxa"/>
            </w:tcMar>
          </w:tcPr>
          <w:p w14:paraId="0C5CD3B2"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60321A52" w14:textId="77777777" w:rsidR="002967F8" w:rsidRDefault="00620E6F">
            <w:pPr>
              <w:spacing w:after="20" w:line="245" w:lineRule="auto"/>
            </w:pPr>
            <w:r>
              <w:rPr>
                <w:rFonts w:ascii="Consolas" w:eastAsia="Consolas" w:hAnsi="Consolas"/>
                <w:color w:val="0B4F6C"/>
                <w:sz w:val="16"/>
              </w:rPr>
              <w:t>DashboardPage</w:t>
            </w:r>
            <w:r>
              <w:rPr>
                <w:sz w:val="18"/>
              </w:rPr>
              <w:t xml:space="preserve">, </w:t>
            </w:r>
            <w:r>
              <w:rPr>
                <w:rFonts w:ascii="Consolas" w:eastAsia="Consolas" w:hAnsi="Consolas"/>
                <w:color w:val="0B4F6C"/>
                <w:sz w:val="16"/>
              </w:rPr>
              <w:t>HistoryPage</w:t>
            </w:r>
            <w:r>
              <w:rPr>
                <w:sz w:val="18"/>
              </w:rPr>
              <w:t xml:space="preserve">, </w:t>
            </w:r>
            <w:r>
              <w:rPr>
                <w:rFonts w:ascii="Consolas" w:eastAsia="Consolas" w:hAnsi="Consolas"/>
                <w:color w:val="0B4F6C"/>
                <w:sz w:val="16"/>
              </w:rPr>
              <w:t>ResultPage</w:t>
            </w:r>
            <w:r>
              <w:rPr>
                <w:sz w:val="18"/>
              </w:rPr>
              <w:t xml:space="preserve">, </w:t>
            </w:r>
            <w:r>
              <w:rPr>
                <w:rFonts w:ascii="Consolas" w:eastAsia="Consolas" w:hAnsi="Consolas"/>
                <w:color w:val="0B4F6C"/>
                <w:sz w:val="16"/>
              </w:rPr>
              <w:t>useAttemptController</w:t>
            </w:r>
            <w:r>
              <w:rPr>
                <w:sz w:val="18"/>
              </w:rPr>
              <w:t xml:space="preserve">, </w:t>
            </w:r>
            <w:r>
              <w:rPr>
                <w:rFonts w:ascii="Consolas" w:eastAsia="Consolas" w:hAnsi="Consolas"/>
                <w:color w:val="0B4F6C"/>
                <w:sz w:val="16"/>
              </w:rPr>
              <w:t>AppHeader</w:t>
            </w:r>
            <w:r>
              <w:rPr>
                <w:sz w:val="18"/>
              </w:rPr>
              <w:t>.</w:t>
            </w:r>
          </w:p>
        </w:tc>
      </w:tr>
      <w:tr w:rsidR="002967F8" w14:paraId="4165DD6C" w14:textId="77777777">
        <w:trPr>
          <w:jc w:val="center"/>
        </w:trPr>
        <w:tc>
          <w:tcPr>
            <w:tcW w:w="1814" w:type="dxa"/>
            <w:shd w:val="clear" w:color="auto" w:fill="E6EEF7"/>
            <w:tcMar>
              <w:top w:w="40" w:type="dxa"/>
              <w:left w:w="80" w:type="dxa"/>
              <w:bottom w:w="40" w:type="dxa"/>
              <w:right w:w="80" w:type="dxa"/>
            </w:tcMar>
          </w:tcPr>
          <w:p w14:paraId="1AA7A027"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2BB7B34A" w14:textId="77777777" w:rsidR="002967F8" w:rsidRDefault="00620E6F">
            <w:pPr>
              <w:spacing w:after="20" w:line="245" w:lineRule="auto"/>
            </w:pPr>
            <w:r>
              <w:rPr>
                <w:rFonts w:ascii="Consolas" w:eastAsia="Consolas" w:hAnsi="Consolas"/>
                <w:color w:val="0B4F6C"/>
                <w:sz w:val="16"/>
              </w:rPr>
              <w:t>apiClient</w:t>
            </w:r>
            <w:r>
              <w:rPr>
                <w:sz w:val="18"/>
              </w:rPr>
              <w:t>.</w:t>
            </w:r>
          </w:p>
        </w:tc>
      </w:tr>
      <w:tr w:rsidR="002967F8" w14:paraId="1A8CA332" w14:textId="77777777">
        <w:trPr>
          <w:jc w:val="center"/>
        </w:trPr>
        <w:tc>
          <w:tcPr>
            <w:tcW w:w="1814" w:type="dxa"/>
            <w:shd w:val="clear" w:color="auto" w:fill="E6EEF7"/>
            <w:tcMar>
              <w:top w:w="40" w:type="dxa"/>
              <w:left w:w="80" w:type="dxa"/>
              <w:bottom w:w="40" w:type="dxa"/>
              <w:right w:w="80" w:type="dxa"/>
            </w:tcMar>
          </w:tcPr>
          <w:p w14:paraId="7BEC5345"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34437282" w14:textId="77777777" w:rsidR="002967F8" w:rsidRDefault="00620E6F">
            <w:pPr>
              <w:spacing w:after="20" w:line="245" w:lineRule="auto"/>
            </w:pPr>
            <w:r>
              <w:rPr>
                <w:sz w:val="18"/>
              </w:rPr>
              <w:t>—</w:t>
            </w:r>
          </w:p>
        </w:tc>
      </w:tr>
      <w:tr w:rsidR="002967F8" w14:paraId="4C50B381" w14:textId="77777777">
        <w:trPr>
          <w:jc w:val="center"/>
        </w:trPr>
        <w:tc>
          <w:tcPr>
            <w:tcW w:w="1814" w:type="dxa"/>
            <w:shd w:val="clear" w:color="auto" w:fill="E6EEF7"/>
            <w:tcMar>
              <w:top w:w="40" w:type="dxa"/>
              <w:left w:w="80" w:type="dxa"/>
              <w:bottom w:w="40" w:type="dxa"/>
              <w:right w:w="80" w:type="dxa"/>
            </w:tcMar>
          </w:tcPr>
          <w:p w14:paraId="205D70F6"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3BC33EE5" w14:textId="77777777" w:rsidR="002967F8" w:rsidRDefault="00620E6F">
            <w:pPr>
              <w:spacing w:after="20" w:line="245" w:lineRule="auto"/>
            </w:pPr>
            <w:r>
              <w:rPr>
                <w:sz w:val="18"/>
              </w:rPr>
              <w:t>Keeps URL construction out of components; the body shape of every call is visible in one file.</w:t>
            </w:r>
          </w:p>
        </w:tc>
      </w:tr>
    </w:tbl>
    <w:p w14:paraId="4F032D4F" w14:textId="77777777" w:rsidR="002967F8" w:rsidRDefault="002967F8">
      <w:pPr>
        <w:spacing w:after="40"/>
      </w:pPr>
    </w:p>
    <w:p w14:paraId="47EE1A8C" w14:textId="77777777" w:rsidR="002967F8" w:rsidRDefault="00620E6F">
      <w:r>
        <w:rPr>
          <w:b/>
          <w:sz w:val="20"/>
        </w:rPr>
        <w:t>FILE:</w:t>
      </w:r>
      <w:r>
        <w:rPr>
          <w:sz w:val="20"/>
        </w:rPr>
        <w:t xml:space="preserve"> </w:t>
      </w:r>
      <w:r>
        <w:rPr>
          <w:rFonts w:ascii="Consolas" w:eastAsia="Consolas" w:hAnsi="Consolas"/>
          <w:color w:val="0B4F6C"/>
          <w:sz w:val="18"/>
        </w:rPr>
        <w:t>frontend/src/hooks/useAttemptController.js</w:t>
      </w:r>
    </w:p>
    <w:tbl>
      <w:tblPr>
        <w:tblStyle w:val="TableGrid"/>
        <w:tblW w:w="0" w:type="auto"/>
        <w:jc w:val="center"/>
        <w:tblLayout w:type="fixed"/>
        <w:tblLook w:val="04A0" w:firstRow="1" w:lastRow="0" w:firstColumn="1" w:lastColumn="0" w:noHBand="0" w:noVBand="1"/>
      </w:tblPr>
      <w:tblGrid>
        <w:gridCol w:w="1814"/>
        <w:gridCol w:w="7824"/>
      </w:tblGrid>
      <w:tr w:rsidR="002967F8" w14:paraId="76B05952" w14:textId="77777777">
        <w:trPr>
          <w:jc w:val="center"/>
        </w:trPr>
        <w:tc>
          <w:tcPr>
            <w:tcW w:w="1814" w:type="dxa"/>
            <w:shd w:val="clear" w:color="auto" w:fill="E6EEF7"/>
            <w:tcMar>
              <w:top w:w="40" w:type="dxa"/>
              <w:left w:w="80" w:type="dxa"/>
              <w:bottom w:w="40" w:type="dxa"/>
              <w:right w:w="80" w:type="dxa"/>
            </w:tcMar>
          </w:tcPr>
          <w:p w14:paraId="147D4773"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252AD168" w14:textId="77777777" w:rsidR="002967F8" w:rsidRDefault="00620E6F">
            <w:pPr>
              <w:spacing w:after="20" w:line="245" w:lineRule="auto"/>
            </w:pPr>
            <w:r>
              <w:rPr>
                <w:sz w:val="18"/>
              </w:rPr>
              <w:t xml:space="preserve">The single bridge between the simulation screen and the attempt API. Owns the reducer, intent keys, telemetry timings and the functions </w:t>
            </w:r>
            <w:r>
              <w:rPr>
                <w:rFonts w:ascii="Consolas" w:eastAsia="Consolas" w:hAnsi="Consolas"/>
                <w:color w:val="0B4F6C"/>
                <w:sz w:val="16"/>
              </w:rPr>
              <w:t>submit</w:t>
            </w:r>
            <w:r>
              <w:rPr>
                <w:sz w:val="18"/>
              </w:rPr>
              <w:t xml:space="preserve">, </w:t>
            </w:r>
            <w:r>
              <w:rPr>
                <w:rFonts w:ascii="Consolas" w:eastAsia="Consolas" w:hAnsi="Consolas"/>
                <w:color w:val="0B4F6C"/>
                <w:sz w:val="16"/>
              </w:rPr>
              <w:t>advance</w:t>
            </w:r>
            <w:r>
              <w:rPr>
                <w:sz w:val="18"/>
              </w:rPr>
              <w:t xml:space="preserve">, </w:t>
            </w:r>
            <w:r>
              <w:rPr>
                <w:rFonts w:ascii="Consolas" w:eastAsia="Consolas" w:hAnsi="Consolas"/>
                <w:color w:val="0B4F6C"/>
                <w:sz w:val="16"/>
              </w:rPr>
              <w:t>complete</w:t>
            </w:r>
            <w:r>
              <w:rPr>
                <w:sz w:val="18"/>
              </w:rPr>
              <w:t xml:space="preserve">, </w:t>
            </w:r>
            <w:r>
              <w:rPr>
                <w:rFonts w:ascii="Consolas" w:eastAsia="Consolas" w:hAnsi="Consolas"/>
                <w:color w:val="0B4F6C"/>
                <w:sz w:val="16"/>
              </w:rPr>
              <w:t>skip</w:t>
            </w:r>
            <w:r>
              <w:rPr>
                <w:sz w:val="18"/>
              </w:rPr>
              <w:t xml:space="preserve">, </w:t>
            </w:r>
            <w:r>
              <w:rPr>
                <w:rFonts w:ascii="Consolas" w:eastAsia="Consolas" w:hAnsi="Consolas"/>
                <w:color w:val="0B4F6C"/>
                <w:sz w:val="16"/>
              </w:rPr>
              <w:t>retry</w:t>
            </w:r>
            <w:r>
              <w:rPr>
                <w:sz w:val="18"/>
              </w:rPr>
              <w:t xml:space="preserve">, </w:t>
            </w:r>
            <w:r>
              <w:rPr>
                <w:rFonts w:ascii="Consolas" w:eastAsia="Consolas" w:hAnsi="Consolas"/>
                <w:color w:val="0B4F6C"/>
                <w:sz w:val="16"/>
              </w:rPr>
              <w:t>syncDeadline</w:t>
            </w:r>
            <w:r>
              <w:rPr>
                <w:sz w:val="18"/>
              </w:rPr>
              <w:t>.</w:t>
            </w:r>
          </w:p>
        </w:tc>
      </w:tr>
      <w:tr w:rsidR="002967F8" w14:paraId="29F03987" w14:textId="77777777">
        <w:trPr>
          <w:jc w:val="center"/>
        </w:trPr>
        <w:tc>
          <w:tcPr>
            <w:tcW w:w="1814" w:type="dxa"/>
            <w:shd w:val="clear" w:color="auto" w:fill="E6EEF7"/>
            <w:tcMar>
              <w:top w:w="40" w:type="dxa"/>
              <w:left w:w="80" w:type="dxa"/>
              <w:bottom w:w="40" w:type="dxa"/>
              <w:right w:w="80" w:type="dxa"/>
            </w:tcMar>
          </w:tcPr>
          <w:p w14:paraId="665F971F"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7C3575AC" w14:textId="77777777" w:rsidR="002967F8" w:rsidRDefault="00620E6F">
            <w:pPr>
              <w:spacing w:after="20" w:line="245" w:lineRule="auto"/>
            </w:pPr>
            <w:r>
              <w:rPr>
                <w:rFonts w:ascii="Consolas" w:eastAsia="Consolas" w:hAnsi="Consolas"/>
                <w:color w:val="0B4F6C"/>
                <w:sz w:val="16"/>
              </w:rPr>
              <w:t>SimulationPage</w:t>
            </w:r>
            <w:r>
              <w:rPr>
                <w:sz w:val="18"/>
              </w:rPr>
              <w:t xml:space="preserve"> only.</w:t>
            </w:r>
          </w:p>
        </w:tc>
      </w:tr>
      <w:tr w:rsidR="002967F8" w14:paraId="2325BFA6" w14:textId="77777777">
        <w:trPr>
          <w:jc w:val="center"/>
        </w:trPr>
        <w:tc>
          <w:tcPr>
            <w:tcW w:w="1814" w:type="dxa"/>
            <w:shd w:val="clear" w:color="auto" w:fill="E6EEF7"/>
            <w:tcMar>
              <w:top w:w="40" w:type="dxa"/>
              <w:left w:w="80" w:type="dxa"/>
              <w:bottom w:w="40" w:type="dxa"/>
              <w:right w:w="80" w:type="dxa"/>
            </w:tcMar>
          </w:tcPr>
          <w:p w14:paraId="7FDBB533"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2AC35878" w14:textId="77777777" w:rsidR="002967F8" w:rsidRDefault="00620E6F">
            <w:pPr>
              <w:spacing w:after="20" w:line="245" w:lineRule="auto"/>
            </w:pPr>
            <w:r>
              <w:rPr>
                <w:rFonts w:ascii="Consolas" w:eastAsia="Consolas" w:hAnsi="Consolas"/>
                <w:color w:val="0B4F6C"/>
                <w:sz w:val="16"/>
              </w:rPr>
              <w:t>attemptApi.*</w:t>
            </w:r>
            <w:r>
              <w:rPr>
                <w:sz w:val="18"/>
              </w:rPr>
              <w:t xml:space="preserve">, </w:t>
            </w:r>
            <w:r>
              <w:rPr>
                <w:rFonts w:ascii="Consolas" w:eastAsia="Consolas" w:hAnsi="Consolas"/>
                <w:color w:val="0B4F6C"/>
                <w:sz w:val="16"/>
              </w:rPr>
              <w:t>attemptReducer</w:t>
            </w:r>
            <w:r>
              <w:rPr>
                <w:sz w:val="18"/>
              </w:rPr>
              <w:t>.</w:t>
            </w:r>
          </w:p>
        </w:tc>
      </w:tr>
      <w:tr w:rsidR="002967F8" w14:paraId="360C5189" w14:textId="77777777">
        <w:trPr>
          <w:jc w:val="center"/>
        </w:trPr>
        <w:tc>
          <w:tcPr>
            <w:tcW w:w="1814" w:type="dxa"/>
            <w:shd w:val="clear" w:color="auto" w:fill="E6EEF7"/>
            <w:tcMar>
              <w:top w:w="40" w:type="dxa"/>
              <w:left w:w="80" w:type="dxa"/>
              <w:bottom w:w="40" w:type="dxa"/>
              <w:right w:w="80" w:type="dxa"/>
            </w:tcMar>
          </w:tcPr>
          <w:p w14:paraId="7A3604CA"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0562B026" w14:textId="77777777" w:rsidR="002967F8" w:rsidRDefault="00620E6F">
            <w:pPr>
              <w:spacing w:after="20" w:line="245" w:lineRule="auto"/>
            </w:pPr>
            <w:r>
              <w:rPr>
                <w:rFonts w:ascii="Consolas" w:eastAsia="Consolas" w:hAnsi="Consolas"/>
                <w:color w:val="0B4F6C"/>
                <w:sz w:val="16"/>
              </w:rPr>
              <w:t>SimulationPage</w:t>
            </w:r>
            <w:r>
              <w:rPr>
                <w:sz w:val="18"/>
              </w:rPr>
              <w:t>.</w:t>
            </w:r>
          </w:p>
        </w:tc>
      </w:tr>
      <w:tr w:rsidR="002967F8" w14:paraId="0C7B7BDF" w14:textId="77777777">
        <w:trPr>
          <w:jc w:val="center"/>
        </w:trPr>
        <w:tc>
          <w:tcPr>
            <w:tcW w:w="1814" w:type="dxa"/>
            <w:shd w:val="clear" w:color="auto" w:fill="E6EEF7"/>
            <w:tcMar>
              <w:top w:w="40" w:type="dxa"/>
              <w:left w:w="80" w:type="dxa"/>
              <w:bottom w:w="40" w:type="dxa"/>
              <w:right w:w="80" w:type="dxa"/>
            </w:tcMar>
          </w:tcPr>
          <w:p w14:paraId="11A0C34C"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5F70FBDF" w14:textId="77777777" w:rsidR="002967F8" w:rsidRDefault="00620E6F">
            <w:pPr>
              <w:spacing w:after="20" w:line="245" w:lineRule="auto"/>
            </w:pPr>
            <w:r>
              <w:rPr>
                <w:sz w:val="18"/>
              </w:rPr>
              <w:t>There is exactly one definition of “the current stage”: the one the server last committed.</w:t>
            </w:r>
          </w:p>
        </w:tc>
      </w:tr>
    </w:tbl>
    <w:p w14:paraId="784BD607" w14:textId="77777777" w:rsidR="002967F8" w:rsidRDefault="002967F8">
      <w:pPr>
        <w:spacing w:after="40"/>
      </w:pPr>
    </w:p>
    <w:p w14:paraId="105EB758" w14:textId="77777777" w:rsidR="002967F8" w:rsidRDefault="00620E6F">
      <w:r>
        <w:rPr>
          <w:b/>
          <w:sz w:val="20"/>
        </w:rPr>
        <w:t>FILE:</w:t>
      </w:r>
      <w:r>
        <w:rPr>
          <w:sz w:val="20"/>
        </w:rPr>
        <w:t xml:space="preserve"> </w:t>
      </w:r>
      <w:r>
        <w:rPr>
          <w:rFonts w:ascii="Consolas" w:eastAsia="Consolas" w:hAnsi="Consolas"/>
          <w:color w:val="0B4F6C"/>
          <w:sz w:val="18"/>
        </w:rPr>
        <w:t>frontend/src/state/attemptMachine.js</w:t>
      </w:r>
    </w:p>
    <w:tbl>
      <w:tblPr>
        <w:tblStyle w:val="TableGrid"/>
        <w:tblW w:w="0" w:type="auto"/>
        <w:jc w:val="center"/>
        <w:tblLayout w:type="fixed"/>
        <w:tblLook w:val="04A0" w:firstRow="1" w:lastRow="0" w:firstColumn="1" w:lastColumn="0" w:noHBand="0" w:noVBand="1"/>
      </w:tblPr>
      <w:tblGrid>
        <w:gridCol w:w="1814"/>
        <w:gridCol w:w="7824"/>
      </w:tblGrid>
      <w:tr w:rsidR="002967F8" w14:paraId="6FA444D0" w14:textId="77777777">
        <w:trPr>
          <w:jc w:val="center"/>
        </w:trPr>
        <w:tc>
          <w:tcPr>
            <w:tcW w:w="1814" w:type="dxa"/>
            <w:shd w:val="clear" w:color="auto" w:fill="E6EEF7"/>
            <w:tcMar>
              <w:top w:w="40" w:type="dxa"/>
              <w:left w:w="80" w:type="dxa"/>
              <w:bottom w:w="40" w:type="dxa"/>
              <w:right w:w="80" w:type="dxa"/>
            </w:tcMar>
          </w:tcPr>
          <w:p w14:paraId="1CAC548E"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1A349E29" w14:textId="77777777" w:rsidR="002967F8" w:rsidRDefault="00620E6F">
            <w:pPr>
              <w:spacing w:after="20" w:line="245" w:lineRule="auto"/>
            </w:pPr>
            <w:r>
              <w:rPr>
                <w:sz w:val="18"/>
              </w:rPr>
              <w:t>Pure reducer (</w:t>
            </w:r>
            <w:r>
              <w:rPr>
                <w:rFonts w:ascii="Consolas" w:eastAsia="Consolas" w:hAnsi="Consolas"/>
                <w:color w:val="0B4F6C"/>
                <w:sz w:val="16"/>
              </w:rPr>
              <w:t>attemptReducer</w:t>
            </w:r>
            <w:r>
              <w:rPr>
                <w:sz w:val="18"/>
              </w:rPr>
              <w:t xml:space="preserve">) with phases LOADING, READY, SUBMITTING, COMPLETING, COMPLETED, EXPIRED, ERROR, NO_ATTEMPT, and selectors </w:t>
            </w:r>
            <w:r>
              <w:rPr>
                <w:rFonts w:ascii="Consolas" w:eastAsia="Consolas" w:hAnsi="Consolas"/>
                <w:color w:val="0B4F6C"/>
                <w:sz w:val="16"/>
              </w:rPr>
              <w:t>currentStage</w:t>
            </w:r>
            <w:r>
              <w:rPr>
                <w:sz w:val="18"/>
              </w:rPr>
              <w:t xml:space="preserve">, </w:t>
            </w:r>
            <w:r>
              <w:rPr>
                <w:rFonts w:ascii="Consolas" w:eastAsia="Consolas" w:hAnsi="Consolas"/>
                <w:color w:val="0B4F6C"/>
                <w:sz w:val="16"/>
              </w:rPr>
              <w:t>progressOf</w:t>
            </w:r>
            <w:r>
              <w:rPr>
                <w:sz w:val="18"/>
              </w:rPr>
              <w:t xml:space="preserve">, </w:t>
            </w:r>
            <w:r>
              <w:rPr>
                <w:rFonts w:ascii="Consolas" w:eastAsia="Consolas" w:hAnsi="Consolas"/>
                <w:color w:val="0B4F6C"/>
                <w:sz w:val="16"/>
              </w:rPr>
              <w:t>readyToComplete</w:t>
            </w:r>
            <w:r>
              <w:rPr>
                <w:sz w:val="18"/>
              </w:rPr>
              <w:t xml:space="preserve">, </w:t>
            </w:r>
            <w:r>
              <w:rPr>
                <w:rFonts w:ascii="Consolas" w:eastAsia="Consolas" w:hAnsi="Consolas"/>
                <w:color w:val="0B4F6C"/>
                <w:sz w:val="16"/>
              </w:rPr>
              <w:t>scoreVisible</w:t>
            </w:r>
            <w:r>
              <w:rPr>
                <w:sz w:val="18"/>
              </w:rPr>
              <w:t>.</w:t>
            </w:r>
          </w:p>
        </w:tc>
      </w:tr>
      <w:tr w:rsidR="002967F8" w14:paraId="4D0C9CE5" w14:textId="77777777">
        <w:trPr>
          <w:jc w:val="center"/>
        </w:trPr>
        <w:tc>
          <w:tcPr>
            <w:tcW w:w="1814" w:type="dxa"/>
            <w:shd w:val="clear" w:color="auto" w:fill="E6EEF7"/>
            <w:tcMar>
              <w:top w:w="40" w:type="dxa"/>
              <w:left w:w="80" w:type="dxa"/>
              <w:bottom w:w="40" w:type="dxa"/>
              <w:right w:w="80" w:type="dxa"/>
            </w:tcMar>
          </w:tcPr>
          <w:p w14:paraId="0BF0C911"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2F5E3B10" w14:textId="77777777" w:rsidR="002967F8" w:rsidRDefault="00620E6F">
            <w:pPr>
              <w:spacing w:after="20" w:line="245" w:lineRule="auto"/>
            </w:pPr>
            <w:r>
              <w:rPr>
                <w:rFonts w:ascii="Consolas" w:eastAsia="Consolas" w:hAnsi="Consolas"/>
                <w:color w:val="0B4F6C"/>
                <w:sz w:val="16"/>
              </w:rPr>
              <w:t>useAttemptController</w:t>
            </w:r>
            <w:r>
              <w:rPr>
                <w:sz w:val="18"/>
              </w:rPr>
              <w:t>.</w:t>
            </w:r>
          </w:p>
        </w:tc>
      </w:tr>
      <w:tr w:rsidR="002967F8" w14:paraId="79DDDCCE" w14:textId="77777777">
        <w:trPr>
          <w:jc w:val="center"/>
        </w:trPr>
        <w:tc>
          <w:tcPr>
            <w:tcW w:w="1814" w:type="dxa"/>
            <w:shd w:val="clear" w:color="auto" w:fill="E6EEF7"/>
            <w:tcMar>
              <w:top w:w="40" w:type="dxa"/>
              <w:left w:w="80" w:type="dxa"/>
              <w:bottom w:w="40" w:type="dxa"/>
              <w:right w:w="80" w:type="dxa"/>
            </w:tcMar>
          </w:tcPr>
          <w:p w14:paraId="77EBCCFD"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2C23F0E9" w14:textId="77777777" w:rsidR="002967F8" w:rsidRDefault="00620E6F">
            <w:pPr>
              <w:spacing w:after="20" w:line="245" w:lineRule="auto"/>
            </w:pPr>
            <w:r>
              <w:rPr>
                <w:sz w:val="18"/>
              </w:rPr>
              <w:t>nothing (pure).</w:t>
            </w:r>
          </w:p>
        </w:tc>
      </w:tr>
      <w:tr w:rsidR="002967F8" w14:paraId="5E8AA1B0" w14:textId="77777777">
        <w:trPr>
          <w:jc w:val="center"/>
        </w:trPr>
        <w:tc>
          <w:tcPr>
            <w:tcW w:w="1814" w:type="dxa"/>
            <w:shd w:val="clear" w:color="auto" w:fill="E6EEF7"/>
            <w:tcMar>
              <w:top w:w="40" w:type="dxa"/>
              <w:left w:w="80" w:type="dxa"/>
              <w:bottom w:w="40" w:type="dxa"/>
              <w:right w:w="80" w:type="dxa"/>
            </w:tcMar>
          </w:tcPr>
          <w:p w14:paraId="4F6CB396"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183258F0" w14:textId="77777777" w:rsidR="002967F8" w:rsidRDefault="00620E6F">
            <w:pPr>
              <w:spacing w:after="20" w:line="245" w:lineRule="auto"/>
            </w:pPr>
            <w:r>
              <w:rPr>
                <w:sz w:val="18"/>
              </w:rPr>
              <w:t>—</w:t>
            </w:r>
          </w:p>
        </w:tc>
      </w:tr>
      <w:tr w:rsidR="002967F8" w14:paraId="5D352648" w14:textId="77777777">
        <w:trPr>
          <w:jc w:val="center"/>
        </w:trPr>
        <w:tc>
          <w:tcPr>
            <w:tcW w:w="1814" w:type="dxa"/>
            <w:shd w:val="clear" w:color="auto" w:fill="E6EEF7"/>
            <w:tcMar>
              <w:top w:w="40" w:type="dxa"/>
              <w:left w:w="80" w:type="dxa"/>
              <w:bottom w:w="40" w:type="dxa"/>
              <w:right w:w="80" w:type="dxa"/>
            </w:tcMar>
          </w:tcPr>
          <w:p w14:paraId="0769C71D"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000865C7" w14:textId="77777777" w:rsidR="002967F8" w:rsidRDefault="00620E6F">
            <w:pPr>
              <w:spacing w:after="20" w:line="245" w:lineRule="auto"/>
            </w:pPr>
            <w:r>
              <w:rPr>
                <w:sz w:val="18"/>
              </w:rPr>
              <w:t>Testable without React; it can only record what the server sent.</w:t>
            </w:r>
          </w:p>
        </w:tc>
      </w:tr>
    </w:tbl>
    <w:p w14:paraId="5B0A91B1" w14:textId="77777777" w:rsidR="002967F8" w:rsidRDefault="002967F8">
      <w:pPr>
        <w:spacing w:after="40"/>
      </w:pPr>
    </w:p>
    <w:p w14:paraId="3F840C3E" w14:textId="77777777" w:rsidR="002967F8" w:rsidRDefault="00620E6F">
      <w:r>
        <w:rPr>
          <w:b/>
          <w:sz w:val="20"/>
        </w:rPr>
        <w:t>FILE:</w:t>
      </w:r>
      <w:r>
        <w:rPr>
          <w:sz w:val="20"/>
        </w:rPr>
        <w:t xml:space="preserve"> </w:t>
      </w:r>
      <w:r>
        <w:rPr>
          <w:rFonts w:ascii="Consolas" w:eastAsia="Consolas" w:hAnsi="Consolas"/>
          <w:color w:val="0B4F6C"/>
          <w:sz w:val="18"/>
        </w:rPr>
        <w:t>frontend/src/state/dashboardOrchestrator.js</w:t>
      </w:r>
    </w:p>
    <w:tbl>
      <w:tblPr>
        <w:tblStyle w:val="TableGrid"/>
        <w:tblW w:w="0" w:type="auto"/>
        <w:jc w:val="center"/>
        <w:tblLayout w:type="fixed"/>
        <w:tblLook w:val="04A0" w:firstRow="1" w:lastRow="0" w:firstColumn="1" w:lastColumn="0" w:noHBand="0" w:noVBand="1"/>
      </w:tblPr>
      <w:tblGrid>
        <w:gridCol w:w="1814"/>
        <w:gridCol w:w="7824"/>
      </w:tblGrid>
      <w:tr w:rsidR="002967F8" w14:paraId="1B1DDADF" w14:textId="77777777">
        <w:trPr>
          <w:jc w:val="center"/>
        </w:trPr>
        <w:tc>
          <w:tcPr>
            <w:tcW w:w="1814" w:type="dxa"/>
            <w:shd w:val="clear" w:color="auto" w:fill="E6EEF7"/>
            <w:tcMar>
              <w:top w:w="40" w:type="dxa"/>
              <w:left w:w="80" w:type="dxa"/>
              <w:bottom w:w="40" w:type="dxa"/>
              <w:right w:w="80" w:type="dxa"/>
            </w:tcMar>
          </w:tcPr>
          <w:p w14:paraId="47D6714D"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08C57B75" w14:textId="77777777" w:rsidR="002967F8" w:rsidRDefault="00620E6F">
            <w:pPr>
              <w:spacing w:after="20" w:line="245" w:lineRule="auto"/>
            </w:pPr>
            <w:r>
              <w:rPr>
                <w:sz w:val="18"/>
              </w:rPr>
              <w:t>Pure functions for the phone's home screen: delivery delay (1–4 s from an FNV-1a hash of the run id), tray toasts (max 3), four app tiles, activity state.</w:t>
            </w:r>
          </w:p>
        </w:tc>
      </w:tr>
      <w:tr w:rsidR="002967F8" w14:paraId="69208EE8" w14:textId="77777777">
        <w:trPr>
          <w:jc w:val="center"/>
        </w:trPr>
        <w:tc>
          <w:tcPr>
            <w:tcW w:w="1814" w:type="dxa"/>
            <w:shd w:val="clear" w:color="auto" w:fill="E6EEF7"/>
            <w:tcMar>
              <w:top w:w="40" w:type="dxa"/>
              <w:left w:w="80" w:type="dxa"/>
              <w:bottom w:w="40" w:type="dxa"/>
              <w:right w:w="80" w:type="dxa"/>
            </w:tcMar>
          </w:tcPr>
          <w:p w14:paraId="63626CA9"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51EF6C74" w14:textId="77777777" w:rsidR="002967F8" w:rsidRDefault="00620E6F">
            <w:pPr>
              <w:spacing w:after="20" w:line="245" w:lineRule="auto"/>
            </w:pPr>
            <w:r>
              <w:rPr>
                <w:rFonts w:ascii="Consolas" w:eastAsia="Consolas" w:hAnsi="Consolas"/>
                <w:color w:val="0B4F6C"/>
                <w:sz w:val="16"/>
              </w:rPr>
              <w:t>PhoneShell</w:t>
            </w:r>
            <w:r>
              <w:rPr>
                <w:sz w:val="18"/>
              </w:rPr>
              <w:t xml:space="preserve">, </w:t>
            </w:r>
            <w:r>
              <w:rPr>
                <w:rFonts w:ascii="Consolas" w:eastAsia="Consolas" w:hAnsi="Consolas"/>
                <w:color w:val="0B4F6C"/>
                <w:sz w:val="16"/>
              </w:rPr>
              <w:t>SimulationPage</w:t>
            </w:r>
            <w:r>
              <w:rPr>
                <w:sz w:val="18"/>
              </w:rPr>
              <w:t xml:space="preserve">, </w:t>
            </w:r>
            <w:r>
              <w:rPr>
                <w:rFonts w:ascii="Consolas" w:eastAsia="Consolas" w:hAnsi="Consolas"/>
                <w:color w:val="0B4F6C"/>
                <w:sz w:val="16"/>
              </w:rPr>
              <w:t>useActivityDelivery</w:t>
            </w:r>
            <w:r>
              <w:rPr>
                <w:sz w:val="18"/>
              </w:rPr>
              <w:t>.</w:t>
            </w:r>
          </w:p>
        </w:tc>
      </w:tr>
      <w:tr w:rsidR="002967F8" w14:paraId="5AA4898C" w14:textId="77777777">
        <w:trPr>
          <w:jc w:val="center"/>
        </w:trPr>
        <w:tc>
          <w:tcPr>
            <w:tcW w:w="1814" w:type="dxa"/>
            <w:shd w:val="clear" w:color="auto" w:fill="E6EEF7"/>
            <w:tcMar>
              <w:top w:w="40" w:type="dxa"/>
              <w:left w:w="80" w:type="dxa"/>
              <w:bottom w:w="40" w:type="dxa"/>
              <w:right w:w="80" w:type="dxa"/>
            </w:tcMar>
          </w:tcPr>
          <w:p w14:paraId="21174249" w14:textId="77777777" w:rsidR="002967F8" w:rsidRDefault="00620E6F">
            <w:pPr>
              <w:spacing w:after="0"/>
            </w:pPr>
            <w:r>
              <w:rPr>
                <w:b/>
                <w:color w:val="12395F"/>
                <w:sz w:val="17"/>
              </w:rPr>
              <w:lastRenderedPageBreak/>
              <w:t>CALLS</w:t>
            </w:r>
          </w:p>
        </w:tc>
        <w:tc>
          <w:tcPr>
            <w:tcW w:w="7824" w:type="dxa"/>
            <w:tcMar>
              <w:top w:w="40" w:type="dxa"/>
              <w:left w:w="80" w:type="dxa"/>
              <w:bottom w:w="40" w:type="dxa"/>
              <w:right w:w="80" w:type="dxa"/>
            </w:tcMar>
          </w:tcPr>
          <w:p w14:paraId="1456A27E" w14:textId="77777777" w:rsidR="002967F8" w:rsidRDefault="00620E6F">
            <w:pPr>
              <w:spacing w:after="20" w:line="245" w:lineRule="auto"/>
            </w:pPr>
            <w:r>
              <w:rPr>
                <w:sz w:val="18"/>
              </w:rPr>
              <w:t>constants only.</w:t>
            </w:r>
          </w:p>
        </w:tc>
      </w:tr>
      <w:tr w:rsidR="002967F8" w14:paraId="49AF5F05" w14:textId="77777777">
        <w:trPr>
          <w:jc w:val="center"/>
        </w:trPr>
        <w:tc>
          <w:tcPr>
            <w:tcW w:w="1814" w:type="dxa"/>
            <w:shd w:val="clear" w:color="auto" w:fill="E6EEF7"/>
            <w:tcMar>
              <w:top w:w="40" w:type="dxa"/>
              <w:left w:w="80" w:type="dxa"/>
              <w:bottom w:w="40" w:type="dxa"/>
              <w:right w:w="80" w:type="dxa"/>
            </w:tcMar>
          </w:tcPr>
          <w:p w14:paraId="753DAE87"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5A5D55BF" w14:textId="77777777" w:rsidR="002967F8" w:rsidRDefault="00620E6F">
            <w:pPr>
              <w:spacing w:after="20" w:line="245" w:lineRule="auto"/>
            </w:pPr>
            <w:r>
              <w:rPr>
                <w:sz w:val="18"/>
              </w:rPr>
              <w:t>—</w:t>
            </w:r>
          </w:p>
        </w:tc>
      </w:tr>
      <w:tr w:rsidR="002967F8" w14:paraId="2DF95BB6" w14:textId="77777777">
        <w:trPr>
          <w:jc w:val="center"/>
        </w:trPr>
        <w:tc>
          <w:tcPr>
            <w:tcW w:w="1814" w:type="dxa"/>
            <w:shd w:val="clear" w:color="auto" w:fill="E6EEF7"/>
            <w:tcMar>
              <w:top w:w="40" w:type="dxa"/>
              <w:left w:w="80" w:type="dxa"/>
              <w:bottom w:w="40" w:type="dxa"/>
              <w:right w:w="80" w:type="dxa"/>
            </w:tcMar>
          </w:tcPr>
          <w:p w14:paraId="67DD2C77"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2AFFAF6B" w14:textId="77777777" w:rsidR="002967F8" w:rsidRDefault="00620E6F">
            <w:pPr>
              <w:spacing w:after="20" w:line="245" w:lineRule="auto"/>
            </w:pPr>
            <w:r>
              <w:rPr>
                <w:sz w:val="18"/>
              </w:rPr>
              <w:t>Badge, toast and tile are computed from one input so they always agree.</w:t>
            </w:r>
          </w:p>
        </w:tc>
      </w:tr>
    </w:tbl>
    <w:p w14:paraId="524025AA" w14:textId="77777777" w:rsidR="002967F8" w:rsidRDefault="002967F8">
      <w:pPr>
        <w:spacing w:after="40"/>
      </w:pPr>
    </w:p>
    <w:p w14:paraId="01F1CEB7" w14:textId="77777777" w:rsidR="002967F8" w:rsidRDefault="00620E6F">
      <w:r>
        <w:rPr>
          <w:b/>
          <w:sz w:val="20"/>
        </w:rPr>
        <w:t>FILE:</w:t>
      </w:r>
      <w:r>
        <w:rPr>
          <w:sz w:val="20"/>
        </w:rPr>
        <w:t xml:space="preserve"> </w:t>
      </w:r>
      <w:r>
        <w:rPr>
          <w:rFonts w:ascii="Consolas" w:eastAsia="Consolas" w:hAnsi="Consolas"/>
          <w:color w:val="0B4F6C"/>
          <w:sz w:val="18"/>
        </w:rPr>
        <w:t>frontend/src/simulation/sceneRegistry.js</w:t>
      </w:r>
    </w:p>
    <w:tbl>
      <w:tblPr>
        <w:tblStyle w:val="TableGrid"/>
        <w:tblW w:w="0" w:type="auto"/>
        <w:jc w:val="center"/>
        <w:tblLayout w:type="fixed"/>
        <w:tblLook w:val="04A0" w:firstRow="1" w:lastRow="0" w:firstColumn="1" w:lastColumn="0" w:noHBand="0" w:noVBand="1"/>
      </w:tblPr>
      <w:tblGrid>
        <w:gridCol w:w="1814"/>
        <w:gridCol w:w="7824"/>
      </w:tblGrid>
      <w:tr w:rsidR="002967F8" w14:paraId="34D6FCF7" w14:textId="77777777">
        <w:trPr>
          <w:jc w:val="center"/>
        </w:trPr>
        <w:tc>
          <w:tcPr>
            <w:tcW w:w="1814" w:type="dxa"/>
            <w:shd w:val="clear" w:color="auto" w:fill="E6EEF7"/>
            <w:tcMar>
              <w:top w:w="40" w:type="dxa"/>
              <w:left w:w="80" w:type="dxa"/>
              <w:bottom w:w="40" w:type="dxa"/>
              <w:right w:w="80" w:type="dxa"/>
            </w:tcMar>
          </w:tcPr>
          <w:p w14:paraId="349401CC"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2D15B53F" w14:textId="77777777" w:rsidR="002967F8" w:rsidRDefault="00620E6F">
            <w:pPr>
              <w:spacing w:after="20" w:line="245" w:lineRule="auto"/>
            </w:pPr>
            <w:r>
              <w:rPr>
                <w:rFonts w:ascii="Consolas" w:eastAsia="Consolas" w:hAnsi="Consolas"/>
                <w:color w:val="0B4F6C"/>
                <w:sz w:val="16"/>
              </w:rPr>
              <w:t>sceneFor(scenario)</w:t>
            </w:r>
            <w:r>
              <w:rPr>
                <w:sz w:val="18"/>
              </w:rPr>
              <w:t xml:space="preserve"> looks up </w:t>
            </w:r>
            <w:r>
              <w:rPr>
                <w:rFonts w:ascii="Consolas" w:eastAsia="Consolas" w:hAnsi="Consolas"/>
                <w:color w:val="0B4F6C"/>
                <w:sz w:val="16"/>
              </w:rPr>
              <w:t>BUILDERS[scenario_id]</w:t>
            </w:r>
            <w:r>
              <w:rPr>
                <w:sz w:val="18"/>
              </w:rPr>
              <w:t xml:space="preserve"> and returns the scene built from the payload (or null).</w:t>
            </w:r>
          </w:p>
        </w:tc>
      </w:tr>
      <w:tr w:rsidR="002967F8" w14:paraId="381E0E4A" w14:textId="77777777">
        <w:trPr>
          <w:jc w:val="center"/>
        </w:trPr>
        <w:tc>
          <w:tcPr>
            <w:tcW w:w="1814" w:type="dxa"/>
            <w:shd w:val="clear" w:color="auto" w:fill="E6EEF7"/>
            <w:tcMar>
              <w:top w:w="40" w:type="dxa"/>
              <w:left w:w="80" w:type="dxa"/>
              <w:bottom w:w="40" w:type="dxa"/>
              <w:right w:w="80" w:type="dxa"/>
            </w:tcMar>
          </w:tcPr>
          <w:p w14:paraId="36B369B8"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1BEB9774" w14:textId="77777777" w:rsidR="002967F8" w:rsidRDefault="00620E6F">
            <w:pPr>
              <w:spacing w:after="20" w:line="245" w:lineRule="auto"/>
            </w:pPr>
            <w:r>
              <w:rPr>
                <w:rFonts w:ascii="Consolas" w:eastAsia="Consolas" w:hAnsi="Consolas"/>
                <w:color w:val="0B4F6C"/>
                <w:sz w:val="16"/>
              </w:rPr>
              <w:t>SimulationPage</w:t>
            </w:r>
            <w:r>
              <w:rPr>
                <w:sz w:val="18"/>
              </w:rPr>
              <w:t xml:space="preserve"> (useMemo).</w:t>
            </w:r>
          </w:p>
        </w:tc>
      </w:tr>
      <w:tr w:rsidR="002967F8" w14:paraId="27046F0F" w14:textId="77777777">
        <w:trPr>
          <w:jc w:val="center"/>
        </w:trPr>
        <w:tc>
          <w:tcPr>
            <w:tcW w:w="1814" w:type="dxa"/>
            <w:shd w:val="clear" w:color="auto" w:fill="E6EEF7"/>
            <w:tcMar>
              <w:top w:w="40" w:type="dxa"/>
              <w:left w:w="80" w:type="dxa"/>
              <w:bottom w:w="40" w:type="dxa"/>
              <w:right w:w="80" w:type="dxa"/>
            </w:tcMar>
          </w:tcPr>
          <w:p w14:paraId="7416FBDB"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30C8EBA2" w14:textId="77777777" w:rsidR="002967F8" w:rsidRDefault="00620E6F">
            <w:pPr>
              <w:spacing w:after="20" w:line="245" w:lineRule="auto"/>
            </w:pPr>
            <w:r>
              <w:rPr>
                <w:rFonts w:ascii="Consolas" w:eastAsia="Consolas" w:hAnsi="Consolas"/>
                <w:color w:val="0B4F6C"/>
                <w:sz w:val="16"/>
              </w:rPr>
              <w:t>scenes/*/xNN.js</w:t>
            </w:r>
            <w:r>
              <w:rPr>
                <w:sz w:val="18"/>
              </w:rPr>
              <w:t xml:space="preserve"> builders.</w:t>
            </w:r>
          </w:p>
        </w:tc>
      </w:tr>
      <w:tr w:rsidR="002967F8" w14:paraId="4BBB751E" w14:textId="77777777">
        <w:trPr>
          <w:jc w:val="center"/>
        </w:trPr>
        <w:tc>
          <w:tcPr>
            <w:tcW w:w="1814" w:type="dxa"/>
            <w:shd w:val="clear" w:color="auto" w:fill="E6EEF7"/>
            <w:tcMar>
              <w:top w:w="40" w:type="dxa"/>
              <w:left w:w="80" w:type="dxa"/>
              <w:bottom w:w="40" w:type="dxa"/>
              <w:right w:w="80" w:type="dxa"/>
            </w:tcMar>
          </w:tcPr>
          <w:p w14:paraId="702557AE"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63A1A81E" w14:textId="77777777" w:rsidR="002967F8" w:rsidRDefault="00620E6F">
            <w:pPr>
              <w:spacing w:after="20" w:line="245" w:lineRule="auto"/>
            </w:pPr>
            <w:r>
              <w:rPr>
                <w:sz w:val="18"/>
              </w:rPr>
              <w:t>—</w:t>
            </w:r>
          </w:p>
        </w:tc>
      </w:tr>
      <w:tr w:rsidR="002967F8" w14:paraId="4D45FE85" w14:textId="77777777">
        <w:trPr>
          <w:jc w:val="center"/>
        </w:trPr>
        <w:tc>
          <w:tcPr>
            <w:tcW w:w="1814" w:type="dxa"/>
            <w:shd w:val="clear" w:color="auto" w:fill="E6EEF7"/>
            <w:tcMar>
              <w:top w:w="40" w:type="dxa"/>
              <w:left w:w="80" w:type="dxa"/>
              <w:bottom w:w="40" w:type="dxa"/>
              <w:right w:w="80" w:type="dxa"/>
            </w:tcMar>
          </w:tcPr>
          <w:p w14:paraId="7188E127"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2B328C88" w14:textId="77777777" w:rsidR="002967F8" w:rsidRDefault="00620E6F">
            <w:pPr>
              <w:spacing w:after="20" w:line="245" w:lineRule="auto"/>
            </w:pPr>
            <w:r>
              <w:rPr>
                <w:sz w:val="18"/>
              </w:rPr>
              <w:t>Adding/removing a scene is one line; no scoring changes.</w:t>
            </w:r>
          </w:p>
        </w:tc>
      </w:tr>
    </w:tbl>
    <w:p w14:paraId="1142083D" w14:textId="77777777" w:rsidR="002967F8" w:rsidRDefault="002967F8">
      <w:pPr>
        <w:spacing w:after="40"/>
      </w:pPr>
    </w:p>
    <w:p w14:paraId="2D42D06C" w14:textId="77777777" w:rsidR="002967F8" w:rsidRDefault="00620E6F">
      <w:r>
        <w:rPr>
          <w:b/>
          <w:sz w:val="20"/>
        </w:rPr>
        <w:t>FILE:</w:t>
      </w:r>
      <w:r>
        <w:rPr>
          <w:sz w:val="20"/>
        </w:rPr>
        <w:t xml:space="preserve"> </w:t>
      </w:r>
      <w:r>
        <w:rPr>
          <w:rFonts w:ascii="Consolas" w:eastAsia="Consolas" w:hAnsi="Consolas"/>
          <w:color w:val="0B4F6C"/>
          <w:sz w:val="18"/>
        </w:rPr>
        <w:t>frontend/src/simulation/sceneModel.js</w:t>
      </w:r>
    </w:p>
    <w:tbl>
      <w:tblPr>
        <w:tblStyle w:val="TableGrid"/>
        <w:tblW w:w="0" w:type="auto"/>
        <w:jc w:val="center"/>
        <w:tblLayout w:type="fixed"/>
        <w:tblLook w:val="04A0" w:firstRow="1" w:lastRow="0" w:firstColumn="1" w:lastColumn="0" w:noHBand="0" w:noVBand="1"/>
      </w:tblPr>
      <w:tblGrid>
        <w:gridCol w:w="1814"/>
        <w:gridCol w:w="7824"/>
      </w:tblGrid>
      <w:tr w:rsidR="002967F8" w14:paraId="58517F47" w14:textId="77777777">
        <w:trPr>
          <w:jc w:val="center"/>
        </w:trPr>
        <w:tc>
          <w:tcPr>
            <w:tcW w:w="1814" w:type="dxa"/>
            <w:shd w:val="clear" w:color="auto" w:fill="E6EEF7"/>
            <w:tcMar>
              <w:top w:w="40" w:type="dxa"/>
              <w:left w:w="80" w:type="dxa"/>
              <w:bottom w:w="40" w:type="dxa"/>
              <w:right w:w="80" w:type="dxa"/>
            </w:tcMar>
          </w:tcPr>
          <w:p w14:paraId="774284EA"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4DF2025D" w14:textId="77777777" w:rsidR="002967F8" w:rsidRDefault="00620E6F">
            <w:pPr>
              <w:spacing w:after="20" w:line="245" w:lineRule="auto"/>
            </w:pPr>
            <w:r>
              <w:rPr>
                <w:sz w:val="18"/>
              </w:rPr>
              <w:t xml:space="preserve">Scene vocabulary: </w:t>
            </w:r>
            <w:r>
              <w:rPr>
                <w:rFonts w:ascii="Consolas" w:eastAsia="Consolas" w:hAnsi="Consolas"/>
                <w:color w:val="0B4F6C"/>
                <w:sz w:val="16"/>
              </w:rPr>
              <w:t>SURFACE</w:t>
            </w:r>
            <w:r>
              <w:rPr>
                <w:sz w:val="18"/>
              </w:rPr>
              <w:t xml:space="preserve">, </w:t>
            </w:r>
            <w:r>
              <w:rPr>
                <w:rFonts w:ascii="Consolas" w:eastAsia="Consolas" w:hAnsi="Consolas"/>
                <w:color w:val="0B4F6C"/>
                <w:sz w:val="16"/>
              </w:rPr>
              <w:t>SLOT</w:t>
            </w:r>
            <w:r>
              <w:rPr>
                <w:sz w:val="18"/>
              </w:rPr>
              <w:t xml:space="preserve">, </w:t>
            </w:r>
            <w:r>
              <w:rPr>
                <w:rFonts w:ascii="Consolas" w:eastAsia="Consolas" w:hAnsi="Consolas"/>
                <w:color w:val="0B4F6C"/>
                <w:sz w:val="16"/>
              </w:rPr>
              <w:t>STAGE_ORDER</w:t>
            </w:r>
            <w:r>
              <w:rPr>
                <w:sz w:val="18"/>
              </w:rPr>
              <w:t xml:space="preserve">, </w:t>
            </w:r>
            <w:r>
              <w:rPr>
                <w:rFonts w:ascii="Consolas" w:eastAsia="Consolas" w:hAnsi="Consolas"/>
                <w:color w:val="0B4F6C"/>
                <w:sz w:val="16"/>
              </w:rPr>
              <w:t>action()</w:t>
            </w:r>
            <w:r>
              <w:rPr>
                <w:sz w:val="18"/>
              </w:rPr>
              <w:t xml:space="preserve"> (scored control; refuses </w:t>
            </w:r>
            <w:r>
              <w:rPr>
                <w:rFonts w:ascii="Consolas" w:eastAsia="Consolas" w:hAnsi="Consolas"/>
                <w:color w:val="0B4F6C"/>
                <w:sz w:val="16"/>
              </w:rPr>
              <w:t>intent</w:t>
            </w:r>
            <w:r>
              <w:rPr>
                <w:sz w:val="18"/>
              </w:rPr>
              <w:t>/</w:t>
            </w:r>
            <w:r>
              <w:rPr>
                <w:rFonts w:ascii="Consolas" w:eastAsia="Consolas" w:hAnsi="Consolas"/>
                <w:color w:val="0B4F6C"/>
                <w:sz w:val="16"/>
              </w:rPr>
              <w:t>source</w:t>
            </w:r>
            <w:r>
              <w:rPr>
                <w:sz w:val="18"/>
              </w:rPr>
              <w:t xml:space="preserve">), </w:t>
            </w:r>
            <w:r>
              <w:rPr>
                <w:rFonts w:ascii="Consolas" w:eastAsia="Consolas" w:hAnsi="Consolas"/>
                <w:color w:val="0B4F6C"/>
                <w:sz w:val="16"/>
              </w:rPr>
              <w:t>navigate()</w:t>
            </w:r>
            <w:r>
              <w:rPr>
                <w:sz w:val="18"/>
              </w:rPr>
              <w:t xml:space="preserve"> (local-only control), </w:t>
            </w:r>
            <w:r>
              <w:rPr>
                <w:rFonts w:ascii="Consolas" w:eastAsia="Consolas" w:hAnsi="Consolas"/>
                <w:color w:val="0B4F6C"/>
                <w:sz w:val="16"/>
              </w:rPr>
              <w:t>field()</w:t>
            </w:r>
            <w:r>
              <w:rPr>
                <w:sz w:val="18"/>
              </w:rPr>
              <w:t xml:space="preserve">, </w:t>
            </w:r>
            <w:r>
              <w:rPr>
                <w:rFonts w:ascii="Consolas" w:eastAsia="Consolas" w:hAnsi="Consolas"/>
                <w:color w:val="0B4F6C"/>
                <w:sz w:val="16"/>
              </w:rPr>
              <w:t>affordancesFor()</w:t>
            </w:r>
            <w:r>
              <w:rPr>
                <w:sz w:val="18"/>
              </w:rPr>
              <w:t xml:space="preserve">, </w:t>
            </w:r>
            <w:r>
              <w:rPr>
                <w:rFonts w:ascii="Consolas" w:eastAsia="Consolas" w:hAnsi="Consolas"/>
                <w:color w:val="0B4F6C"/>
                <w:sz w:val="16"/>
              </w:rPr>
              <w:t>beatsAt()</w:t>
            </w:r>
            <w:r>
              <w:rPr>
                <w:sz w:val="18"/>
              </w:rPr>
              <w:t xml:space="preserve"> ...</w:t>
            </w:r>
          </w:p>
        </w:tc>
      </w:tr>
      <w:tr w:rsidR="002967F8" w14:paraId="7C2FA1F6" w14:textId="77777777">
        <w:trPr>
          <w:jc w:val="center"/>
        </w:trPr>
        <w:tc>
          <w:tcPr>
            <w:tcW w:w="1814" w:type="dxa"/>
            <w:shd w:val="clear" w:color="auto" w:fill="E6EEF7"/>
            <w:tcMar>
              <w:top w:w="40" w:type="dxa"/>
              <w:left w:w="80" w:type="dxa"/>
              <w:bottom w:w="40" w:type="dxa"/>
              <w:right w:w="80" w:type="dxa"/>
            </w:tcMar>
          </w:tcPr>
          <w:p w14:paraId="498CAA4C"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346E07D7" w14:textId="77777777" w:rsidR="002967F8" w:rsidRDefault="00620E6F">
            <w:pPr>
              <w:spacing w:after="20" w:line="245" w:lineRule="auto"/>
            </w:pPr>
            <w:r>
              <w:rPr>
                <w:sz w:val="18"/>
              </w:rPr>
              <w:t>All scene packs and scene components.</w:t>
            </w:r>
          </w:p>
        </w:tc>
      </w:tr>
      <w:tr w:rsidR="002967F8" w14:paraId="062A39C9" w14:textId="77777777">
        <w:trPr>
          <w:jc w:val="center"/>
        </w:trPr>
        <w:tc>
          <w:tcPr>
            <w:tcW w:w="1814" w:type="dxa"/>
            <w:shd w:val="clear" w:color="auto" w:fill="E6EEF7"/>
            <w:tcMar>
              <w:top w:w="40" w:type="dxa"/>
              <w:left w:w="80" w:type="dxa"/>
              <w:bottom w:w="40" w:type="dxa"/>
              <w:right w:w="80" w:type="dxa"/>
            </w:tcMar>
          </w:tcPr>
          <w:p w14:paraId="4A6558EC"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2D1127A2" w14:textId="77777777" w:rsidR="002967F8" w:rsidRDefault="00620E6F">
            <w:pPr>
              <w:spacing w:after="20" w:line="245" w:lineRule="auto"/>
            </w:pPr>
            <w:r>
              <w:rPr>
                <w:sz w:val="18"/>
              </w:rPr>
              <w:t>—</w:t>
            </w:r>
          </w:p>
        </w:tc>
      </w:tr>
      <w:tr w:rsidR="002967F8" w14:paraId="1AC71D99" w14:textId="77777777">
        <w:trPr>
          <w:jc w:val="center"/>
        </w:trPr>
        <w:tc>
          <w:tcPr>
            <w:tcW w:w="1814" w:type="dxa"/>
            <w:shd w:val="clear" w:color="auto" w:fill="E6EEF7"/>
            <w:tcMar>
              <w:top w:w="40" w:type="dxa"/>
              <w:left w:w="80" w:type="dxa"/>
              <w:bottom w:w="40" w:type="dxa"/>
              <w:right w:w="80" w:type="dxa"/>
            </w:tcMar>
          </w:tcPr>
          <w:p w14:paraId="1CF795E2"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613DCBFA" w14:textId="77777777" w:rsidR="002967F8" w:rsidRDefault="00620E6F">
            <w:pPr>
              <w:spacing w:after="20" w:line="245" w:lineRule="auto"/>
            </w:pPr>
            <w:r>
              <w:rPr>
                <w:sz w:val="18"/>
              </w:rPr>
              <w:t>—</w:t>
            </w:r>
          </w:p>
        </w:tc>
      </w:tr>
      <w:tr w:rsidR="002967F8" w14:paraId="1A09D79E" w14:textId="77777777">
        <w:trPr>
          <w:jc w:val="center"/>
        </w:trPr>
        <w:tc>
          <w:tcPr>
            <w:tcW w:w="1814" w:type="dxa"/>
            <w:shd w:val="clear" w:color="auto" w:fill="E6EEF7"/>
            <w:tcMar>
              <w:top w:w="40" w:type="dxa"/>
              <w:left w:w="80" w:type="dxa"/>
              <w:bottom w:w="40" w:type="dxa"/>
              <w:right w:w="80" w:type="dxa"/>
            </w:tcMar>
          </w:tcPr>
          <w:p w14:paraId="63C74003"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6DEF8D3A" w14:textId="77777777" w:rsidR="002967F8" w:rsidRDefault="00620E6F">
            <w:pPr>
              <w:spacing w:after="20" w:line="245" w:lineRule="auto"/>
            </w:pPr>
            <w:r>
              <w:rPr>
                <w:sz w:val="18"/>
              </w:rPr>
              <w:t>Makes a scenario's on-phone behaviour DATA, testable in Node.</w:t>
            </w:r>
          </w:p>
        </w:tc>
      </w:tr>
    </w:tbl>
    <w:p w14:paraId="06A19175" w14:textId="77777777" w:rsidR="002967F8" w:rsidRDefault="002967F8">
      <w:pPr>
        <w:spacing w:after="40"/>
      </w:pPr>
    </w:p>
    <w:p w14:paraId="7F55ECCC" w14:textId="77777777" w:rsidR="002967F8" w:rsidRDefault="00620E6F">
      <w:r>
        <w:rPr>
          <w:b/>
          <w:sz w:val="20"/>
        </w:rPr>
        <w:t>FILE:</w:t>
      </w:r>
      <w:r>
        <w:rPr>
          <w:sz w:val="20"/>
        </w:rPr>
        <w:t xml:space="preserve"> </w:t>
      </w:r>
      <w:r>
        <w:rPr>
          <w:rFonts w:ascii="Consolas" w:eastAsia="Consolas" w:hAnsi="Consolas"/>
          <w:color w:val="0B4F6C"/>
          <w:sz w:val="18"/>
        </w:rPr>
        <w:t>frontend/src/components/simulation/PhoneShell.jsx</w:t>
      </w:r>
    </w:p>
    <w:tbl>
      <w:tblPr>
        <w:tblStyle w:val="TableGrid"/>
        <w:tblW w:w="0" w:type="auto"/>
        <w:jc w:val="center"/>
        <w:tblLayout w:type="fixed"/>
        <w:tblLook w:val="04A0" w:firstRow="1" w:lastRow="0" w:firstColumn="1" w:lastColumn="0" w:noHBand="0" w:noVBand="1"/>
      </w:tblPr>
      <w:tblGrid>
        <w:gridCol w:w="1814"/>
        <w:gridCol w:w="7824"/>
      </w:tblGrid>
      <w:tr w:rsidR="002967F8" w14:paraId="63F6BAB6" w14:textId="77777777">
        <w:trPr>
          <w:jc w:val="center"/>
        </w:trPr>
        <w:tc>
          <w:tcPr>
            <w:tcW w:w="1814" w:type="dxa"/>
            <w:shd w:val="clear" w:color="auto" w:fill="E6EEF7"/>
            <w:tcMar>
              <w:top w:w="40" w:type="dxa"/>
              <w:left w:w="80" w:type="dxa"/>
              <w:bottom w:w="40" w:type="dxa"/>
              <w:right w:w="80" w:type="dxa"/>
            </w:tcMar>
          </w:tcPr>
          <w:p w14:paraId="1E6A5043" w14:textId="77777777" w:rsidR="002967F8" w:rsidRDefault="00620E6F">
            <w:pPr>
              <w:spacing w:after="0"/>
            </w:pPr>
            <w:r>
              <w:rPr>
                <w:b/>
                <w:color w:val="12395F"/>
                <w:sz w:val="17"/>
              </w:rPr>
              <w:t>RESPONSIBILITY</w:t>
            </w:r>
          </w:p>
        </w:tc>
        <w:tc>
          <w:tcPr>
            <w:tcW w:w="7824" w:type="dxa"/>
            <w:tcMar>
              <w:top w:w="40" w:type="dxa"/>
              <w:left w:w="80" w:type="dxa"/>
              <w:bottom w:w="40" w:type="dxa"/>
              <w:right w:w="80" w:type="dxa"/>
            </w:tcMar>
          </w:tcPr>
          <w:p w14:paraId="6F95E172" w14:textId="77777777" w:rsidR="002967F8" w:rsidRDefault="00620E6F">
            <w:pPr>
              <w:spacing w:after="20" w:line="245" w:lineRule="auto"/>
            </w:pPr>
            <w:r>
              <w:rPr>
                <w:sz w:val="18"/>
              </w:rPr>
              <w:t xml:space="preserve">Draws the device: home screen at </w:t>
            </w:r>
            <w:r>
              <w:rPr>
                <w:rFonts w:ascii="Consolas" w:eastAsia="Consolas" w:hAnsi="Consolas"/>
                <w:color w:val="0B4F6C"/>
                <w:sz w:val="16"/>
              </w:rPr>
              <w:t>notify</w:t>
            </w:r>
            <w:r>
              <w:rPr>
                <w:sz w:val="18"/>
              </w:rPr>
              <w:t>, then either the platform scene (</w:t>
            </w:r>
            <w:r>
              <w:rPr>
                <w:rFonts w:ascii="Consolas" w:eastAsia="Consolas" w:hAnsi="Consolas"/>
                <w:color w:val="0B4F6C"/>
                <w:sz w:val="16"/>
              </w:rPr>
              <w:t>WhatsAppScene</w:t>
            </w:r>
            <w:r>
              <w:rPr>
                <w:sz w:val="18"/>
              </w:rPr>
              <w:t xml:space="preserve">, </w:t>
            </w:r>
            <w:r>
              <w:rPr>
                <w:rFonts w:ascii="Consolas" w:eastAsia="Consolas" w:hAnsi="Consolas"/>
                <w:color w:val="0B4F6C"/>
                <w:sz w:val="16"/>
              </w:rPr>
              <w:t>InstagramScene</w:t>
            </w:r>
            <w:r>
              <w:rPr>
                <w:sz w:val="18"/>
              </w:rPr>
              <w:t xml:space="preserve">, </w:t>
            </w:r>
            <w:r>
              <w:rPr>
                <w:rFonts w:ascii="Consolas" w:eastAsia="Consolas" w:hAnsi="Consolas"/>
                <w:color w:val="0B4F6C"/>
                <w:sz w:val="16"/>
              </w:rPr>
              <w:t>EmailScene</w:t>
            </w:r>
            <w:r>
              <w:rPr>
                <w:sz w:val="18"/>
              </w:rPr>
              <w:t xml:space="preserve">, </w:t>
            </w:r>
            <w:r>
              <w:rPr>
                <w:rFonts w:ascii="Consolas" w:eastAsia="Consolas" w:hAnsi="Consolas"/>
                <w:color w:val="0B4F6C"/>
                <w:sz w:val="16"/>
              </w:rPr>
              <w:t>SmsScene</w:t>
            </w:r>
            <w:r>
              <w:rPr>
                <w:sz w:val="18"/>
              </w:rPr>
              <w:t>) or the fallback renderer, plus pushed surfaces.</w:t>
            </w:r>
          </w:p>
        </w:tc>
      </w:tr>
      <w:tr w:rsidR="002967F8" w14:paraId="02ACD802" w14:textId="77777777">
        <w:trPr>
          <w:jc w:val="center"/>
        </w:trPr>
        <w:tc>
          <w:tcPr>
            <w:tcW w:w="1814" w:type="dxa"/>
            <w:shd w:val="clear" w:color="auto" w:fill="E6EEF7"/>
            <w:tcMar>
              <w:top w:w="40" w:type="dxa"/>
              <w:left w:w="80" w:type="dxa"/>
              <w:bottom w:w="40" w:type="dxa"/>
              <w:right w:w="80" w:type="dxa"/>
            </w:tcMar>
          </w:tcPr>
          <w:p w14:paraId="0B65D254" w14:textId="77777777" w:rsidR="002967F8" w:rsidRDefault="00620E6F">
            <w:pPr>
              <w:spacing w:after="0"/>
            </w:pPr>
            <w:r>
              <w:rPr>
                <w:b/>
                <w:color w:val="12395F"/>
                <w:sz w:val="17"/>
              </w:rPr>
              <w:t>USED BY</w:t>
            </w:r>
          </w:p>
        </w:tc>
        <w:tc>
          <w:tcPr>
            <w:tcW w:w="7824" w:type="dxa"/>
            <w:tcMar>
              <w:top w:w="40" w:type="dxa"/>
              <w:left w:w="80" w:type="dxa"/>
              <w:bottom w:w="40" w:type="dxa"/>
              <w:right w:w="80" w:type="dxa"/>
            </w:tcMar>
          </w:tcPr>
          <w:p w14:paraId="5C429DCE" w14:textId="77777777" w:rsidR="002967F8" w:rsidRDefault="00620E6F">
            <w:pPr>
              <w:spacing w:after="20" w:line="245" w:lineRule="auto"/>
            </w:pPr>
            <w:r>
              <w:rPr>
                <w:rFonts w:ascii="Consolas" w:eastAsia="Consolas" w:hAnsi="Consolas"/>
                <w:color w:val="0B4F6C"/>
                <w:sz w:val="16"/>
              </w:rPr>
              <w:t>SimulationPage</w:t>
            </w:r>
            <w:r>
              <w:rPr>
                <w:sz w:val="18"/>
              </w:rPr>
              <w:t>.</w:t>
            </w:r>
          </w:p>
        </w:tc>
      </w:tr>
      <w:tr w:rsidR="002967F8" w14:paraId="6F489F67" w14:textId="77777777">
        <w:trPr>
          <w:jc w:val="center"/>
        </w:trPr>
        <w:tc>
          <w:tcPr>
            <w:tcW w:w="1814" w:type="dxa"/>
            <w:shd w:val="clear" w:color="auto" w:fill="E6EEF7"/>
            <w:tcMar>
              <w:top w:w="40" w:type="dxa"/>
              <w:left w:w="80" w:type="dxa"/>
              <w:bottom w:w="40" w:type="dxa"/>
              <w:right w:w="80" w:type="dxa"/>
            </w:tcMar>
          </w:tcPr>
          <w:p w14:paraId="3BE774FB" w14:textId="77777777" w:rsidR="002967F8" w:rsidRDefault="00620E6F">
            <w:pPr>
              <w:spacing w:after="0"/>
            </w:pPr>
            <w:r>
              <w:rPr>
                <w:b/>
                <w:color w:val="12395F"/>
                <w:sz w:val="17"/>
              </w:rPr>
              <w:t>CALLS</w:t>
            </w:r>
          </w:p>
        </w:tc>
        <w:tc>
          <w:tcPr>
            <w:tcW w:w="7824" w:type="dxa"/>
            <w:tcMar>
              <w:top w:w="40" w:type="dxa"/>
              <w:left w:w="80" w:type="dxa"/>
              <w:bottom w:w="40" w:type="dxa"/>
              <w:right w:w="80" w:type="dxa"/>
            </w:tcMar>
          </w:tcPr>
          <w:p w14:paraId="397F9A20" w14:textId="77777777" w:rsidR="002967F8" w:rsidRDefault="00620E6F">
            <w:pPr>
              <w:spacing w:after="20" w:line="245" w:lineRule="auto"/>
            </w:pPr>
            <w:r>
              <w:rPr>
                <w:rFonts w:ascii="Consolas" w:eastAsia="Consolas" w:hAnsi="Consolas"/>
                <w:color w:val="0B4F6C"/>
                <w:sz w:val="16"/>
              </w:rPr>
              <w:t>PhoneHome</w:t>
            </w:r>
            <w:r>
              <w:rPr>
                <w:sz w:val="18"/>
              </w:rPr>
              <w:t xml:space="preserve">, </w:t>
            </w:r>
            <w:r>
              <w:rPr>
                <w:rFonts w:ascii="Consolas" w:eastAsia="Consolas" w:hAnsi="Consolas"/>
                <w:color w:val="0B4F6C"/>
                <w:sz w:val="16"/>
              </w:rPr>
              <w:t>*Scene</w:t>
            </w:r>
            <w:r>
              <w:rPr>
                <w:sz w:val="18"/>
              </w:rPr>
              <w:t xml:space="preserve">, </w:t>
            </w:r>
            <w:r>
              <w:rPr>
                <w:rFonts w:ascii="Consolas" w:eastAsia="Consolas" w:hAnsi="Consolas"/>
                <w:color w:val="0B4F6C"/>
                <w:sz w:val="16"/>
              </w:rPr>
              <w:t>SceneSurface</w:t>
            </w:r>
            <w:r>
              <w:rPr>
                <w:sz w:val="18"/>
              </w:rPr>
              <w:t xml:space="preserve">, </w:t>
            </w:r>
            <w:r>
              <w:rPr>
                <w:rFonts w:ascii="Consolas" w:eastAsia="Consolas" w:hAnsi="Consolas"/>
                <w:color w:val="0B4F6C"/>
                <w:sz w:val="16"/>
              </w:rPr>
              <w:t>LocalSurface</w:t>
            </w:r>
            <w:r>
              <w:rPr>
                <w:sz w:val="18"/>
              </w:rPr>
              <w:t xml:space="preserve">, </w:t>
            </w:r>
            <w:r>
              <w:rPr>
                <w:rFonts w:ascii="Consolas" w:eastAsia="Consolas" w:hAnsi="Consolas"/>
                <w:color w:val="0B4F6C"/>
                <w:sz w:val="16"/>
              </w:rPr>
              <w:t>DeviceFrame</w:t>
            </w:r>
            <w:r>
              <w:rPr>
                <w:sz w:val="18"/>
              </w:rPr>
              <w:t>.</w:t>
            </w:r>
          </w:p>
        </w:tc>
      </w:tr>
      <w:tr w:rsidR="002967F8" w14:paraId="019B5E6C" w14:textId="77777777">
        <w:trPr>
          <w:jc w:val="center"/>
        </w:trPr>
        <w:tc>
          <w:tcPr>
            <w:tcW w:w="1814" w:type="dxa"/>
            <w:shd w:val="clear" w:color="auto" w:fill="E6EEF7"/>
            <w:tcMar>
              <w:top w:w="40" w:type="dxa"/>
              <w:left w:w="80" w:type="dxa"/>
              <w:bottom w:w="40" w:type="dxa"/>
              <w:right w:w="80" w:type="dxa"/>
            </w:tcMar>
          </w:tcPr>
          <w:p w14:paraId="50183431" w14:textId="77777777" w:rsidR="002967F8" w:rsidRDefault="00620E6F">
            <w:pPr>
              <w:spacing w:after="0"/>
            </w:pPr>
            <w:r>
              <w:rPr>
                <w:b/>
                <w:color w:val="12395F"/>
                <w:sz w:val="17"/>
              </w:rPr>
              <w:t>CALLED BY</w:t>
            </w:r>
          </w:p>
        </w:tc>
        <w:tc>
          <w:tcPr>
            <w:tcW w:w="7824" w:type="dxa"/>
            <w:tcMar>
              <w:top w:w="40" w:type="dxa"/>
              <w:left w:w="80" w:type="dxa"/>
              <w:bottom w:w="40" w:type="dxa"/>
              <w:right w:w="80" w:type="dxa"/>
            </w:tcMar>
          </w:tcPr>
          <w:p w14:paraId="4B972CB8" w14:textId="77777777" w:rsidR="002967F8" w:rsidRDefault="00620E6F">
            <w:pPr>
              <w:spacing w:after="20" w:line="245" w:lineRule="auto"/>
            </w:pPr>
            <w:r>
              <w:rPr>
                <w:sz w:val="18"/>
              </w:rPr>
              <w:t>—</w:t>
            </w:r>
          </w:p>
        </w:tc>
      </w:tr>
      <w:tr w:rsidR="002967F8" w14:paraId="00651EB5" w14:textId="77777777">
        <w:trPr>
          <w:jc w:val="center"/>
        </w:trPr>
        <w:tc>
          <w:tcPr>
            <w:tcW w:w="1814" w:type="dxa"/>
            <w:shd w:val="clear" w:color="auto" w:fill="E6EEF7"/>
            <w:tcMar>
              <w:top w:w="40" w:type="dxa"/>
              <w:left w:w="80" w:type="dxa"/>
              <w:bottom w:w="40" w:type="dxa"/>
              <w:right w:w="80" w:type="dxa"/>
            </w:tcMar>
          </w:tcPr>
          <w:p w14:paraId="408204F7" w14:textId="77777777" w:rsidR="002967F8" w:rsidRDefault="00620E6F">
            <w:pPr>
              <w:spacing w:after="0"/>
            </w:pPr>
            <w:r>
              <w:rPr>
                <w:b/>
                <w:color w:val="12395F"/>
                <w:sz w:val="17"/>
              </w:rPr>
              <w:t>WHY IT EXISTS</w:t>
            </w:r>
          </w:p>
        </w:tc>
        <w:tc>
          <w:tcPr>
            <w:tcW w:w="7824" w:type="dxa"/>
            <w:tcMar>
              <w:top w:w="40" w:type="dxa"/>
              <w:left w:w="80" w:type="dxa"/>
              <w:bottom w:w="40" w:type="dxa"/>
              <w:right w:w="80" w:type="dxa"/>
            </w:tcMar>
          </w:tcPr>
          <w:p w14:paraId="57054641" w14:textId="77777777" w:rsidR="002967F8" w:rsidRDefault="00620E6F">
            <w:pPr>
              <w:spacing w:after="20" w:line="245" w:lineRule="auto"/>
            </w:pPr>
            <w:r>
              <w:rPr>
                <w:sz w:val="18"/>
              </w:rPr>
              <w:t>One shared frame for all four platforms.</w:t>
            </w:r>
          </w:p>
        </w:tc>
      </w:tr>
    </w:tbl>
    <w:p w14:paraId="4257B93B" w14:textId="77777777" w:rsidR="002967F8" w:rsidRDefault="002967F8">
      <w:pPr>
        <w:spacing w:after="40"/>
      </w:pPr>
    </w:p>
    <w:p w14:paraId="3A69DE1C" w14:textId="77777777" w:rsidR="002967F8" w:rsidRDefault="00620E6F">
      <w:pPr>
        <w:pStyle w:val="Heading2"/>
      </w:pPr>
      <w:bookmarkStart w:id="17" w:name="_Toc241489872"/>
      <w:r>
        <w:t>5.3 Loading, error and authentication state</w:t>
      </w:r>
      <w:bookmarkEnd w:id="17"/>
    </w:p>
    <w:p w14:paraId="0A7A9996" w14:textId="77777777" w:rsidR="002967F8" w:rsidRDefault="00620E6F">
      <w:pPr>
        <w:pStyle w:val="ListBullet"/>
        <w:spacing w:after="40"/>
      </w:pPr>
      <w:r>
        <w:rPr>
          <w:b/>
        </w:rPr>
        <w:t>Loading:</w:t>
      </w:r>
      <w:r>
        <w:t xml:space="preserve"> each page keeps a </w:t>
      </w:r>
      <w:r>
        <w:rPr>
          <w:rFonts w:ascii="Consolas" w:eastAsia="Consolas" w:hAnsi="Consolas"/>
          <w:color w:val="0B4F6C"/>
          <w:sz w:val="19"/>
        </w:rPr>
        <w:t>loading</w:t>
      </w:r>
      <w:r>
        <w:t xml:space="preserve"> flag and renders </w:t>
      </w:r>
      <w:r>
        <w:rPr>
          <w:rFonts w:ascii="Consolas" w:eastAsia="Consolas" w:hAnsi="Consolas"/>
          <w:color w:val="0B4F6C"/>
          <w:sz w:val="19"/>
        </w:rPr>
        <w:t>Spinner</w:t>
      </w:r>
      <w:r>
        <w:t>/skeletons (</w:t>
      </w:r>
      <w:r>
        <w:rPr>
          <w:rFonts w:ascii="Consolas" w:eastAsia="Consolas" w:hAnsi="Consolas"/>
          <w:color w:val="0B4F6C"/>
          <w:sz w:val="19"/>
        </w:rPr>
        <w:t>components/ui/Spinner.jsx</w:t>
      </w:r>
      <w:r>
        <w:t xml:space="preserve">, </w:t>
      </w:r>
      <w:r>
        <w:rPr>
          <w:rFonts w:ascii="Consolas" w:eastAsia="Consolas" w:hAnsi="Consolas"/>
          <w:color w:val="0B4F6C"/>
          <w:sz w:val="19"/>
        </w:rPr>
        <w:t>AdminPrimitives.jsx</w:t>
      </w:r>
      <w:r>
        <w:t xml:space="preserve"> </w:t>
      </w:r>
      <w:r>
        <w:rPr>
          <w:rFonts w:ascii="Consolas" w:eastAsia="Consolas" w:hAnsi="Consolas"/>
          <w:color w:val="0B4F6C"/>
          <w:sz w:val="19"/>
        </w:rPr>
        <w:t>TableSkeleton</w:t>
      </w:r>
      <w:r>
        <w:t xml:space="preserve">). Guards show a spinner while </w:t>
      </w:r>
      <w:r>
        <w:rPr>
          <w:rFonts w:ascii="Consolas" w:eastAsia="Consolas" w:hAnsi="Consolas"/>
          <w:color w:val="0B4F6C"/>
          <w:sz w:val="19"/>
        </w:rPr>
        <w:t>checking</w:t>
      </w:r>
      <w:r>
        <w:t xml:space="preserve"> is true.</w:t>
      </w:r>
    </w:p>
    <w:p w14:paraId="1C62D8ED" w14:textId="77777777" w:rsidR="002967F8" w:rsidRDefault="00620E6F">
      <w:pPr>
        <w:pStyle w:val="ListBullet"/>
        <w:spacing w:after="40"/>
      </w:pPr>
      <w:r>
        <w:rPr>
          <w:b/>
        </w:rPr>
        <w:t>Errors:</w:t>
      </w:r>
      <w:r>
        <w:t xml:space="preserve"> </w:t>
      </w:r>
      <w:r>
        <w:rPr>
          <w:rFonts w:ascii="Consolas" w:eastAsia="Consolas" w:hAnsi="Consolas"/>
          <w:color w:val="0B4F6C"/>
          <w:sz w:val="19"/>
        </w:rPr>
        <w:t>ApiError.message</w:t>
      </w:r>
      <w:r>
        <w:t xml:space="preserve"> is shown in an </w:t>
      </w:r>
      <w:r>
        <w:rPr>
          <w:rFonts w:ascii="Consolas" w:eastAsia="Consolas" w:hAnsi="Consolas"/>
          <w:color w:val="0B4F6C"/>
          <w:sz w:val="19"/>
        </w:rPr>
        <w:t>Alert</w:t>
      </w:r>
      <w:r>
        <w:t>. A 401 (</w:t>
      </w:r>
      <w:r>
        <w:rPr>
          <w:rFonts w:ascii="Consolas" w:eastAsia="Consolas" w:hAnsi="Consolas"/>
          <w:color w:val="0B4F6C"/>
          <w:sz w:val="19"/>
        </w:rPr>
        <w:t>isSessionExpired</w:t>
      </w:r>
      <w:r>
        <w:t xml:space="preserve">) calls </w:t>
      </w:r>
      <w:r>
        <w:rPr>
          <w:rFonts w:ascii="Consolas" w:eastAsia="Consolas" w:hAnsi="Consolas"/>
          <w:color w:val="0B4F6C"/>
          <w:sz w:val="19"/>
        </w:rPr>
        <w:t>clearSession()</w:t>
      </w:r>
      <w:r>
        <w:t xml:space="preserve"> and navigates to </w:t>
      </w:r>
      <w:r>
        <w:rPr>
          <w:rFonts w:ascii="Consolas" w:eastAsia="Consolas" w:hAnsi="Consolas"/>
          <w:color w:val="0B4F6C"/>
          <w:sz w:val="19"/>
        </w:rPr>
        <w:t>/login</w:t>
      </w:r>
      <w:r>
        <w:t xml:space="preserve">. In the simulation, recoverable codes (e.g. </w:t>
      </w:r>
      <w:r>
        <w:rPr>
          <w:rFonts w:ascii="Consolas" w:eastAsia="Consolas" w:hAnsi="Consolas"/>
          <w:color w:val="0B4F6C"/>
          <w:sz w:val="19"/>
        </w:rPr>
        <w:t>STALE_STATE</w:t>
      </w:r>
      <w:r>
        <w:t xml:space="preserve">, </w:t>
      </w:r>
      <w:r>
        <w:rPr>
          <w:rFonts w:ascii="Consolas" w:eastAsia="Consolas" w:hAnsi="Consolas"/>
          <w:color w:val="0B4F6C"/>
          <w:sz w:val="19"/>
        </w:rPr>
        <w:t>INVALID_ACTION</w:t>
      </w:r>
      <w:r>
        <w:t xml:space="preserve">, </w:t>
      </w:r>
      <w:r>
        <w:rPr>
          <w:rFonts w:ascii="Consolas" w:eastAsia="Consolas" w:hAnsi="Consolas"/>
          <w:color w:val="0B4F6C"/>
          <w:sz w:val="19"/>
        </w:rPr>
        <w:t>NETWORK_ERROR</w:t>
      </w:r>
      <w:r>
        <w:t>) stay inline; anything else becomes the full-screen ERROR phase with a Resume button.</w:t>
      </w:r>
    </w:p>
    <w:p w14:paraId="1728AFE0" w14:textId="77777777" w:rsidR="002967F8" w:rsidRDefault="00620E6F">
      <w:pPr>
        <w:pStyle w:val="ListBullet"/>
        <w:spacing w:after="40"/>
      </w:pPr>
      <w:r>
        <w:rPr>
          <w:b/>
        </w:rPr>
        <w:t>Authentication state:</w:t>
      </w:r>
      <w:r>
        <w:t xml:space="preserve"> learner = </w:t>
      </w:r>
      <w:r>
        <w:rPr>
          <w:rFonts w:ascii="Consolas" w:eastAsia="Consolas" w:hAnsi="Consolas"/>
          <w:color w:val="0B4F6C"/>
          <w:sz w:val="19"/>
        </w:rPr>
        <w:t>CandidateProvider</w:t>
      </w:r>
      <w:r>
        <w:t xml:space="preserve"> state resolved by </w:t>
      </w:r>
      <w:r>
        <w:rPr>
          <w:rFonts w:ascii="Consolas" w:eastAsia="Consolas" w:hAnsi="Consolas"/>
          <w:color w:val="0B4F6C"/>
          <w:sz w:val="19"/>
        </w:rPr>
        <w:t>GET /candidates/me</w:t>
      </w:r>
      <w:r>
        <w:t xml:space="preserve">; admin = </w:t>
      </w:r>
      <w:r>
        <w:rPr>
          <w:rFonts w:ascii="Consolas" w:eastAsia="Consolas" w:hAnsi="Consolas"/>
          <w:color w:val="0B4F6C"/>
          <w:sz w:val="19"/>
        </w:rPr>
        <w:t>RequireAdmin</w:t>
      </w:r>
      <w:r>
        <w:t xml:space="preserve"> local state resolved by </w:t>
      </w:r>
      <w:r>
        <w:rPr>
          <w:rFonts w:ascii="Consolas" w:eastAsia="Consolas" w:hAnsi="Consolas"/>
          <w:color w:val="0B4F6C"/>
          <w:sz w:val="19"/>
        </w:rPr>
        <w:t>GET /admin/me</w:t>
      </w:r>
      <w:r>
        <w:t>. Neither is stored in the browser.</w:t>
      </w:r>
    </w:p>
    <w:p w14:paraId="0EEFEB8F" w14:textId="77777777" w:rsidR="002967F8" w:rsidRDefault="00620E6F">
      <w:pPr>
        <w:pStyle w:val="ListBullet"/>
        <w:spacing w:after="40"/>
      </w:pPr>
      <w:r>
        <w:rPr>
          <w:b/>
        </w:rPr>
        <w:t>Aborting:</w:t>
      </w:r>
      <w:r>
        <w:t xml:space="preserve"> every fetch in an effect uses an </w:t>
      </w:r>
      <w:r>
        <w:rPr>
          <w:rFonts w:ascii="Consolas" w:eastAsia="Consolas" w:hAnsi="Consolas"/>
          <w:color w:val="0B4F6C"/>
          <w:sz w:val="19"/>
        </w:rPr>
        <w:t>AbortController</w:t>
      </w:r>
      <w:r>
        <w:t xml:space="preserve">, and </w:t>
      </w:r>
      <w:r>
        <w:rPr>
          <w:rFonts w:ascii="Consolas" w:eastAsia="Consolas" w:hAnsi="Consolas"/>
          <w:color w:val="0B4F6C"/>
          <w:sz w:val="19"/>
        </w:rPr>
        <w:t>AbortError</w:t>
      </w:r>
      <w:r>
        <w:t xml:space="preserve"> is ignored (React StrictMode mounts effects twice in development).</w:t>
      </w:r>
    </w:p>
    <w:p w14:paraId="252C95DB" w14:textId="77777777" w:rsidR="002967F8" w:rsidRDefault="00620E6F">
      <w:r>
        <w:br w:type="page"/>
      </w:r>
    </w:p>
    <w:p w14:paraId="3A7DC248" w14:textId="77777777" w:rsidR="002967F8" w:rsidRDefault="00620E6F">
      <w:pPr>
        <w:pStyle w:val="Heading1"/>
      </w:pPr>
      <w:bookmarkStart w:id="18" w:name="_Toc241489873"/>
      <w:r>
        <w:lastRenderedPageBreak/>
        <w:t>6. Backend Architecture</w:t>
      </w:r>
      <w:bookmarkEnd w:id="18"/>
    </w:p>
    <w:p w14:paraId="05932830" w14:textId="77777777" w:rsidR="002967F8" w:rsidRDefault="00620E6F">
      <w:pPr>
        <w:keepNext/>
        <w:jc w:val="center"/>
      </w:pPr>
      <w:r>
        <w:rPr>
          <w:noProof/>
        </w:rPr>
        <w:drawing>
          <wp:inline distT="0" distB="0" distL="0" distR="0" wp14:anchorId="01E29B61" wp14:editId="6D6F8472">
            <wp:extent cx="5940000" cy="2483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layers.png"/>
                    <pic:cNvPicPr/>
                  </pic:nvPicPr>
                  <pic:blipFill>
                    <a:blip r:embed="rId9"/>
                    <a:stretch>
                      <a:fillRect/>
                    </a:stretch>
                  </pic:blipFill>
                  <pic:spPr>
                    <a:xfrm>
                      <a:off x="0" y="0"/>
                      <a:ext cx="5940000" cy="2483775"/>
                    </a:xfrm>
                    <a:prstGeom prst="rect">
                      <a:avLst/>
                    </a:prstGeom>
                  </pic:spPr>
                </pic:pic>
              </a:graphicData>
            </a:graphic>
          </wp:inline>
        </w:drawing>
      </w:r>
    </w:p>
    <w:p w14:paraId="79797FB8" w14:textId="77777777" w:rsidR="002967F8" w:rsidRDefault="00620E6F">
      <w:pPr>
        <w:jc w:val="center"/>
      </w:pPr>
      <w:r>
        <w:rPr>
          <w:i/>
          <w:color w:val="475569"/>
          <w:sz w:val="17"/>
        </w:rPr>
        <w:t>Figure 2 — The layers every request passes through.</w:t>
      </w:r>
    </w:p>
    <w:p w14:paraId="45259E38" w14:textId="77777777" w:rsidR="002967F8" w:rsidRDefault="00620E6F">
      <w:pPr>
        <w:pStyle w:val="Heading2"/>
      </w:pPr>
      <w:bookmarkStart w:id="19" w:name="_Toc241489874"/>
      <w:r>
        <w:t>6.1 What each layer is (in this project)</w:t>
      </w:r>
      <w:bookmarkEnd w:id="19"/>
    </w:p>
    <w:tbl>
      <w:tblPr>
        <w:tblStyle w:val="TableGrid"/>
        <w:tblW w:w="0" w:type="auto"/>
        <w:jc w:val="center"/>
        <w:tblLayout w:type="fixed"/>
        <w:tblLook w:val="04A0" w:firstRow="1" w:lastRow="0" w:firstColumn="1" w:lastColumn="0" w:noHBand="0" w:noVBand="1"/>
      </w:tblPr>
      <w:tblGrid>
        <w:gridCol w:w="1474"/>
        <w:gridCol w:w="4535"/>
        <w:gridCol w:w="3628"/>
      </w:tblGrid>
      <w:tr w:rsidR="002967F8" w14:paraId="6F5D8B5B" w14:textId="77777777">
        <w:trPr>
          <w:tblHeader/>
          <w:jc w:val="center"/>
        </w:trPr>
        <w:tc>
          <w:tcPr>
            <w:tcW w:w="1474" w:type="dxa"/>
            <w:shd w:val="clear" w:color="auto" w:fill="12395F"/>
            <w:tcMar>
              <w:top w:w="50" w:type="dxa"/>
              <w:left w:w="80" w:type="dxa"/>
              <w:bottom w:w="50" w:type="dxa"/>
              <w:right w:w="80" w:type="dxa"/>
            </w:tcMar>
          </w:tcPr>
          <w:p w14:paraId="4F33A53B" w14:textId="77777777" w:rsidR="002967F8" w:rsidRDefault="00620E6F">
            <w:pPr>
              <w:spacing w:after="0"/>
            </w:pPr>
            <w:r>
              <w:rPr>
                <w:b/>
                <w:color w:val="FFFFFF"/>
                <w:sz w:val="17"/>
              </w:rPr>
              <w:t>Layer</w:t>
            </w:r>
          </w:p>
        </w:tc>
        <w:tc>
          <w:tcPr>
            <w:tcW w:w="4535" w:type="dxa"/>
            <w:shd w:val="clear" w:color="auto" w:fill="12395F"/>
            <w:tcMar>
              <w:top w:w="50" w:type="dxa"/>
              <w:left w:w="80" w:type="dxa"/>
              <w:bottom w:w="50" w:type="dxa"/>
              <w:right w:w="80" w:type="dxa"/>
            </w:tcMar>
          </w:tcPr>
          <w:p w14:paraId="0B56AEF0" w14:textId="77777777" w:rsidR="002967F8" w:rsidRDefault="00620E6F">
            <w:pPr>
              <w:spacing w:after="0"/>
            </w:pPr>
            <w:r>
              <w:rPr>
                <w:b/>
                <w:color w:val="FFFFFF"/>
                <w:sz w:val="17"/>
              </w:rPr>
              <w:t>Rule in this code base</w:t>
            </w:r>
          </w:p>
        </w:tc>
        <w:tc>
          <w:tcPr>
            <w:tcW w:w="3628" w:type="dxa"/>
            <w:shd w:val="clear" w:color="auto" w:fill="12395F"/>
            <w:tcMar>
              <w:top w:w="50" w:type="dxa"/>
              <w:left w:w="80" w:type="dxa"/>
              <w:bottom w:w="50" w:type="dxa"/>
              <w:right w:w="80" w:type="dxa"/>
            </w:tcMar>
          </w:tcPr>
          <w:p w14:paraId="1781F340" w14:textId="77777777" w:rsidR="002967F8" w:rsidRDefault="00620E6F">
            <w:pPr>
              <w:spacing w:after="0"/>
            </w:pPr>
            <w:r>
              <w:rPr>
                <w:b/>
                <w:color w:val="FFFFFF"/>
                <w:sz w:val="17"/>
              </w:rPr>
              <w:t>Example</w:t>
            </w:r>
          </w:p>
        </w:tc>
      </w:tr>
      <w:tr w:rsidR="002967F8" w14:paraId="707BE4F2" w14:textId="77777777">
        <w:trPr>
          <w:jc w:val="center"/>
        </w:trPr>
        <w:tc>
          <w:tcPr>
            <w:tcW w:w="1474" w:type="dxa"/>
            <w:tcMar>
              <w:top w:w="40" w:type="dxa"/>
              <w:left w:w="80" w:type="dxa"/>
              <w:bottom w:w="40" w:type="dxa"/>
              <w:right w:w="80" w:type="dxa"/>
            </w:tcMar>
          </w:tcPr>
          <w:p w14:paraId="72B8093B" w14:textId="77777777" w:rsidR="002967F8" w:rsidRDefault="00620E6F">
            <w:pPr>
              <w:spacing w:after="0" w:line="240" w:lineRule="auto"/>
            </w:pPr>
            <w:r>
              <w:rPr>
                <w:sz w:val="17"/>
              </w:rPr>
              <w:t>Middleware</w:t>
            </w:r>
          </w:p>
        </w:tc>
        <w:tc>
          <w:tcPr>
            <w:tcW w:w="4535" w:type="dxa"/>
            <w:tcMar>
              <w:top w:w="40" w:type="dxa"/>
              <w:left w:w="80" w:type="dxa"/>
              <w:bottom w:w="40" w:type="dxa"/>
              <w:right w:w="80" w:type="dxa"/>
            </w:tcMar>
          </w:tcPr>
          <w:p w14:paraId="19472149" w14:textId="77777777" w:rsidR="002967F8" w:rsidRDefault="00620E6F">
            <w:pPr>
              <w:spacing w:after="0" w:line="240" w:lineRule="auto"/>
            </w:pPr>
            <w:r>
              <w:rPr>
                <w:sz w:val="17"/>
              </w:rPr>
              <w:t>Runs before the route handler. Parses input, authenticates, throttles, or turns errors into JSON.</w:t>
            </w:r>
          </w:p>
        </w:tc>
        <w:tc>
          <w:tcPr>
            <w:tcW w:w="3628" w:type="dxa"/>
            <w:tcMar>
              <w:top w:w="40" w:type="dxa"/>
              <w:left w:w="80" w:type="dxa"/>
              <w:bottom w:w="40" w:type="dxa"/>
              <w:right w:w="80" w:type="dxa"/>
            </w:tcMar>
          </w:tcPr>
          <w:p w14:paraId="58D4A2F1" w14:textId="77777777" w:rsidR="002967F8" w:rsidRDefault="00620E6F">
            <w:pPr>
              <w:spacing w:after="0" w:line="240" w:lineRule="auto"/>
            </w:pPr>
            <w:r>
              <w:rPr>
                <w:rFonts w:ascii="Consolas" w:eastAsia="Consolas" w:hAnsi="Consolas"/>
                <w:color w:val="0B4F6C"/>
                <w:sz w:val="15"/>
              </w:rPr>
              <w:t>requireCandidate</w:t>
            </w:r>
            <w:r>
              <w:rPr>
                <w:sz w:val="17"/>
              </w:rPr>
              <w:t xml:space="preserve"> (session.js) sets </w:t>
            </w:r>
            <w:r>
              <w:rPr>
                <w:rFonts w:ascii="Consolas" w:eastAsia="Consolas" w:hAnsi="Consolas"/>
                <w:color w:val="0B4F6C"/>
                <w:sz w:val="15"/>
              </w:rPr>
              <w:t>req.candidate</w:t>
            </w:r>
            <w:r>
              <w:rPr>
                <w:sz w:val="17"/>
              </w:rPr>
              <w:t xml:space="preserve"> from the signed cookie.</w:t>
            </w:r>
          </w:p>
        </w:tc>
      </w:tr>
      <w:tr w:rsidR="002967F8" w14:paraId="356B7A8A" w14:textId="77777777">
        <w:trPr>
          <w:jc w:val="center"/>
        </w:trPr>
        <w:tc>
          <w:tcPr>
            <w:tcW w:w="1474" w:type="dxa"/>
            <w:shd w:val="clear" w:color="auto" w:fill="F5F8FB"/>
            <w:tcMar>
              <w:top w:w="40" w:type="dxa"/>
              <w:left w:w="80" w:type="dxa"/>
              <w:bottom w:w="40" w:type="dxa"/>
              <w:right w:w="80" w:type="dxa"/>
            </w:tcMar>
          </w:tcPr>
          <w:p w14:paraId="5C0AF93F" w14:textId="77777777" w:rsidR="002967F8" w:rsidRDefault="00620E6F">
            <w:pPr>
              <w:spacing w:after="0" w:line="240" w:lineRule="auto"/>
            </w:pPr>
            <w:r>
              <w:rPr>
                <w:sz w:val="17"/>
              </w:rPr>
              <w:t>Route</w:t>
            </w:r>
          </w:p>
        </w:tc>
        <w:tc>
          <w:tcPr>
            <w:tcW w:w="4535" w:type="dxa"/>
            <w:shd w:val="clear" w:color="auto" w:fill="F5F8FB"/>
            <w:tcMar>
              <w:top w:w="40" w:type="dxa"/>
              <w:left w:w="80" w:type="dxa"/>
              <w:bottom w:w="40" w:type="dxa"/>
              <w:right w:w="80" w:type="dxa"/>
            </w:tcMar>
          </w:tcPr>
          <w:p w14:paraId="2C08BDEE" w14:textId="77777777" w:rsidR="002967F8" w:rsidRDefault="00620E6F">
            <w:pPr>
              <w:spacing w:after="0" w:line="240" w:lineRule="auto"/>
            </w:pPr>
            <w:r>
              <w:rPr>
                <w:sz w:val="17"/>
              </w:rPr>
              <w:t>Only maps METHOD + path to a controller and attaches guards.</w:t>
            </w:r>
          </w:p>
        </w:tc>
        <w:tc>
          <w:tcPr>
            <w:tcW w:w="3628" w:type="dxa"/>
            <w:shd w:val="clear" w:color="auto" w:fill="F5F8FB"/>
            <w:tcMar>
              <w:top w:w="40" w:type="dxa"/>
              <w:left w:w="80" w:type="dxa"/>
              <w:bottom w:w="40" w:type="dxa"/>
              <w:right w:w="80" w:type="dxa"/>
            </w:tcMar>
          </w:tcPr>
          <w:p w14:paraId="666B1758" w14:textId="77777777" w:rsidR="002967F8" w:rsidRDefault="00620E6F">
            <w:pPr>
              <w:spacing w:after="0" w:line="240" w:lineRule="auto"/>
            </w:pPr>
            <w:r>
              <w:rPr>
                <w:rFonts w:ascii="Consolas" w:eastAsia="Consolas" w:hAnsi="Consolas"/>
                <w:color w:val="0B4F6C"/>
                <w:sz w:val="15"/>
              </w:rPr>
              <w:t>attemptRoutes.post('/:attemptId/runs/:runId/events', submitRunEvent)</w:t>
            </w:r>
          </w:p>
        </w:tc>
      </w:tr>
      <w:tr w:rsidR="002967F8" w14:paraId="5E27BD92" w14:textId="77777777">
        <w:trPr>
          <w:jc w:val="center"/>
        </w:trPr>
        <w:tc>
          <w:tcPr>
            <w:tcW w:w="1474" w:type="dxa"/>
            <w:tcMar>
              <w:top w:w="40" w:type="dxa"/>
              <w:left w:w="80" w:type="dxa"/>
              <w:bottom w:w="40" w:type="dxa"/>
              <w:right w:w="80" w:type="dxa"/>
            </w:tcMar>
          </w:tcPr>
          <w:p w14:paraId="7748C55D" w14:textId="77777777" w:rsidR="002967F8" w:rsidRDefault="00620E6F">
            <w:pPr>
              <w:spacing w:after="0" w:line="240" w:lineRule="auto"/>
            </w:pPr>
            <w:r>
              <w:rPr>
                <w:sz w:val="17"/>
              </w:rPr>
              <w:t>Controller</w:t>
            </w:r>
          </w:p>
        </w:tc>
        <w:tc>
          <w:tcPr>
            <w:tcW w:w="4535" w:type="dxa"/>
            <w:tcMar>
              <w:top w:w="40" w:type="dxa"/>
              <w:left w:w="80" w:type="dxa"/>
              <w:bottom w:w="40" w:type="dxa"/>
              <w:right w:w="80" w:type="dxa"/>
            </w:tcMar>
          </w:tcPr>
          <w:p w14:paraId="3DC87AB2" w14:textId="77777777" w:rsidR="002967F8" w:rsidRDefault="00620E6F">
            <w:pPr>
              <w:spacing w:after="0" w:line="240" w:lineRule="auto"/>
            </w:pPr>
            <w:r>
              <w:rPr>
                <w:sz w:val="17"/>
              </w:rPr>
              <w:t>Translates HTTP into service calls and returns JSON. Never computes a score, stage or selection.</w:t>
            </w:r>
          </w:p>
        </w:tc>
        <w:tc>
          <w:tcPr>
            <w:tcW w:w="3628" w:type="dxa"/>
            <w:tcMar>
              <w:top w:w="40" w:type="dxa"/>
              <w:left w:w="80" w:type="dxa"/>
              <w:bottom w:w="40" w:type="dxa"/>
              <w:right w:w="80" w:type="dxa"/>
            </w:tcMar>
          </w:tcPr>
          <w:p w14:paraId="4F17C685" w14:textId="77777777" w:rsidR="002967F8" w:rsidRDefault="00620E6F">
            <w:pPr>
              <w:spacing w:after="0" w:line="240" w:lineRule="auto"/>
            </w:pPr>
            <w:r>
              <w:rPr>
                <w:rFonts w:ascii="Consolas" w:eastAsia="Consolas" w:hAnsi="Consolas"/>
                <w:color w:val="0B4F6C"/>
                <w:sz w:val="15"/>
              </w:rPr>
              <w:t>submitRunEvent</w:t>
            </w:r>
            <w:r>
              <w:rPr>
                <w:sz w:val="17"/>
              </w:rPr>
              <w:t xml:space="preserve"> in </w:t>
            </w:r>
            <w:r>
              <w:rPr>
                <w:rFonts w:ascii="Consolas" w:eastAsia="Consolas" w:hAnsi="Consolas"/>
                <w:color w:val="0B4F6C"/>
                <w:sz w:val="15"/>
              </w:rPr>
              <w:t>attemptController.js</w:t>
            </w:r>
          </w:p>
        </w:tc>
      </w:tr>
      <w:tr w:rsidR="002967F8" w14:paraId="223D66E3" w14:textId="77777777">
        <w:trPr>
          <w:jc w:val="center"/>
        </w:trPr>
        <w:tc>
          <w:tcPr>
            <w:tcW w:w="1474" w:type="dxa"/>
            <w:shd w:val="clear" w:color="auto" w:fill="F5F8FB"/>
            <w:tcMar>
              <w:top w:w="40" w:type="dxa"/>
              <w:left w:w="80" w:type="dxa"/>
              <w:bottom w:w="40" w:type="dxa"/>
              <w:right w:w="80" w:type="dxa"/>
            </w:tcMar>
          </w:tcPr>
          <w:p w14:paraId="35A08167" w14:textId="77777777" w:rsidR="002967F8" w:rsidRDefault="00620E6F">
            <w:pPr>
              <w:spacing w:after="0" w:line="240" w:lineRule="auto"/>
            </w:pPr>
            <w:r>
              <w:rPr>
                <w:sz w:val="17"/>
              </w:rPr>
              <w:t>Service</w:t>
            </w:r>
          </w:p>
        </w:tc>
        <w:tc>
          <w:tcPr>
            <w:tcW w:w="4535" w:type="dxa"/>
            <w:shd w:val="clear" w:color="auto" w:fill="F5F8FB"/>
            <w:tcMar>
              <w:top w:w="40" w:type="dxa"/>
              <w:left w:w="80" w:type="dxa"/>
              <w:bottom w:w="40" w:type="dxa"/>
              <w:right w:w="80" w:type="dxa"/>
            </w:tcMar>
          </w:tcPr>
          <w:p w14:paraId="69910D74" w14:textId="77777777" w:rsidR="002967F8" w:rsidRDefault="00620E6F">
            <w:pPr>
              <w:spacing w:after="0" w:line="240" w:lineRule="auto"/>
            </w:pPr>
            <w:r>
              <w:rPr>
                <w:sz w:val="17"/>
              </w:rPr>
              <w:t>All business rules, transactions and database queries.</w:t>
            </w:r>
          </w:p>
        </w:tc>
        <w:tc>
          <w:tcPr>
            <w:tcW w:w="3628" w:type="dxa"/>
            <w:shd w:val="clear" w:color="auto" w:fill="F5F8FB"/>
            <w:tcMar>
              <w:top w:w="40" w:type="dxa"/>
              <w:left w:w="80" w:type="dxa"/>
              <w:bottom w:w="40" w:type="dxa"/>
              <w:right w:w="80" w:type="dxa"/>
            </w:tcMar>
          </w:tcPr>
          <w:p w14:paraId="7CBE0E74" w14:textId="77777777" w:rsidR="002967F8" w:rsidRDefault="00620E6F">
            <w:pPr>
              <w:spacing w:after="0" w:line="240" w:lineRule="auto"/>
            </w:pPr>
            <w:r>
              <w:rPr>
                <w:rFonts w:ascii="Consolas" w:eastAsia="Consolas" w:hAnsi="Consolas"/>
                <w:color w:val="0B4F6C"/>
                <w:sz w:val="15"/>
              </w:rPr>
              <w:t>submitIntent()</w:t>
            </w:r>
            <w:r>
              <w:rPr>
                <w:sz w:val="17"/>
              </w:rPr>
              <w:t xml:space="preserve"> in </w:t>
            </w:r>
            <w:r>
              <w:rPr>
                <w:rFonts w:ascii="Consolas" w:eastAsia="Consolas" w:hAnsi="Consolas"/>
                <w:color w:val="0B4F6C"/>
                <w:sz w:val="15"/>
              </w:rPr>
              <w:t>scenarioEngineService.js</w:t>
            </w:r>
          </w:p>
        </w:tc>
      </w:tr>
      <w:tr w:rsidR="002967F8" w14:paraId="452391F9" w14:textId="77777777">
        <w:trPr>
          <w:jc w:val="center"/>
        </w:trPr>
        <w:tc>
          <w:tcPr>
            <w:tcW w:w="1474" w:type="dxa"/>
            <w:tcMar>
              <w:top w:w="40" w:type="dxa"/>
              <w:left w:w="80" w:type="dxa"/>
              <w:bottom w:w="40" w:type="dxa"/>
              <w:right w:w="80" w:type="dxa"/>
            </w:tcMar>
          </w:tcPr>
          <w:p w14:paraId="28A0D7ED" w14:textId="77777777" w:rsidR="002967F8" w:rsidRDefault="00620E6F">
            <w:pPr>
              <w:spacing w:after="0" w:line="240" w:lineRule="auto"/>
            </w:pPr>
            <w:r>
              <w:rPr>
                <w:sz w:val="17"/>
              </w:rPr>
              <w:t>Model</w:t>
            </w:r>
          </w:p>
        </w:tc>
        <w:tc>
          <w:tcPr>
            <w:tcW w:w="4535" w:type="dxa"/>
            <w:tcMar>
              <w:top w:w="40" w:type="dxa"/>
              <w:left w:w="80" w:type="dxa"/>
              <w:bottom w:w="40" w:type="dxa"/>
              <w:right w:w="80" w:type="dxa"/>
            </w:tcMar>
          </w:tcPr>
          <w:p w14:paraId="3D88612F" w14:textId="77777777" w:rsidR="002967F8" w:rsidRDefault="00620E6F">
            <w:pPr>
              <w:spacing w:after="0" w:line="240" w:lineRule="auto"/>
            </w:pPr>
            <w:r>
              <w:rPr>
                <w:sz w:val="17"/>
              </w:rPr>
              <w:t xml:space="preserve">Mongoose schema: fields, enums, indexes, </w:t>
            </w:r>
            <w:r>
              <w:rPr>
                <w:rFonts w:ascii="Consolas" w:eastAsia="Consolas" w:hAnsi="Consolas"/>
                <w:color w:val="0B4F6C"/>
                <w:sz w:val="15"/>
              </w:rPr>
              <w:t>pre('validate')</w:t>
            </w:r>
            <w:r>
              <w:rPr>
                <w:sz w:val="17"/>
              </w:rPr>
              <w:t>/</w:t>
            </w:r>
            <w:r>
              <w:rPr>
                <w:rFonts w:ascii="Consolas" w:eastAsia="Consolas" w:hAnsi="Consolas"/>
                <w:color w:val="0B4F6C"/>
                <w:sz w:val="15"/>
              </w:rPr>
              <w:t>pre('save')</w:t>
            </w:r>
            <w:r>
              <w:rPr>
                <w:sz w:val="17"/>
              </w:rPr>
              <w:t xml:space="preserve"> rules and allowlisted </w:t>
            </w:r>
            <w:r>
              <w:rPr>
                <w:rFonts w:ascii="Consolas" w:eastAsia="Consolas" w:hAnsi="Consolas"/>
                <w:color w:val="0B4F6C"/>
                <w:sz w:val="15"/>
              </w:rPr>
              <w:t>toCandidateJSON()</w:t>
            </w:r>
            <w:r>
              <w:rPr>
                <w:sz w:val="17"/>
              </w:rPr>
              <w:t>/</w:t>
            </w:r>
            <w:r>
              <w:rPr>
                <w:rFonts w:ascii="Consolas" w:eastAsia="Consolas" w:hAnsi="Consolas"/>
                <w:color w:val="0B4F6C"/>
                <w:sz w:val="15"/>
              </w:rPr>
              <w:t>toPublicJSON()</w:t>
            </w:r>
            <w:r>
              <w:rPr>
                <w:sz w:val="17"/>
              </w:rPr>
              <w:t>.</w:t>
            </w:r>
          </w:p>
        </w:tc>
        <w:tc>
          <w:tcPr>
            <w:tcW w:w="3628" w:type="dxa"/>
            <w:tcMar>
              <w:top w:w="40" w:type="dxa"/>
              <w:left w:w="80" w:type="dxa"/>
              <w:bottom w:w="40" w:type="dxa"/>
              <w:right w:w="80" w:type="dxa"/>
            </w:tcMar>
          </w:tcPr>
          <w:p w14:paraId="340529DB" w14:textId="77777777" w:rsidR="002967F8" w:rsidRDefault="00620E6F">
            <w:pPr>
              <w:spacing w:after="0" w:line="240" w:lineRule="auto"/>
            </w:pPr>
            <w:r>
              <w:rPr>
                <w:rFonts w:ascii="Consolas" w:eastAsia="Consolas" w:hAnsi="Consolas"/>
                <w:color w:val="0B4F6C"/>
                <w:sz w:val="15"/>
              </w:rPr>
              <w:t>ScenarioRun.js</w:t>
            </w:r>
          </w:p>
        </w:tc>
      </w:tr>
      <w:tr w:rsidR="002967F8" w14:paraId="3C67F239" w14:textId="77777777">
        <w:trPr>
          <w:jc w:val="center"/>
        </w:trPr>
        <w:tc>
          <w:tcPr>
            <w:tcW w:w="1474" w:type="dxa"/>
            <w:shd w:val="clear" w:color="auto" w:fill="F5F8FB"/>
            <w:tcMar>
              <w:top w:w="40" w:type="dxa"/>
              <w:left w:w="80" w:type="dxa"/>
              <w:bottom w:w="40" w:type="dxa"/>
              <w:right w:w="80" w:type="dxa"/>
            </w:tcMar>
          </w:tcPr>
          <w:p w14:paraId="00A3C804" w14:textId="77777777" w:rsidR="002967F8" w:rsidRDefault="00620E6F">
            <w:pPr>
              <w:spacing w:after="0" w:line="240" w:lineRule="auto"/>
            </w:pPr>
            <w:r>
              <w:rPr>
                <w:sz w:val="17"/>
              </w:rPr>
              <w:t>Utility</w:t>
            </w:r>
          </w:p>
        </w:tc>
        <w:tc>
          <w:tcPr>
            <w:tcW w:w="4535" w:type="dxa"/>
            <w:shd w:val="clear" w:color="auto" w:fill="F5F8FB"/>
            <w:tcMar>
              <w:top w:w="40" w:type="dxa"/>
              <w:left w:w="80" w:type="dxa"/>
              <w:bottom w:w="40" w:type="dxa"/>
              <w:right w:w="80" w:type="dxa"/>
            </w:tcMar>
          </w:tcPr>
          <w:p w14:paraId="263CEAAA" w14:textId="77777777" w:rsidR="002967F8" w:rsidRDefault="00620E6F">
            <w:pPr>
              <w:spacing w:after="0" w:line="240" w:lineRule="auto"/>
            </w:pPr>
            <w:r>
              <w:rPr>
                <w:sz w:val="17"/>
              </w:rPr>
              <w:t>Small reusable helpers with no business meaning.</w:t>
            </w:r>
          </w:p>
        </w:tc>
        <w:tc>
          <w:tcPr>
            <w:tcW w:w="3628" w:type="dxa"/>
            <w:shd w:val="clear" w:color="auto" w:fill="F5F8FB"/>
            <w:tcMar>
              <w:top w:w="40" w:type="dxa"/>
              <w:left w:w="80" w:type="dxa"/>
              <w:bottom w:w="40" w:type="dxa"/>
              <w:right w:w="80" w:type="dxa"/>
            </w:tcMar>
          </w:tcPr>
          <w:p w14:paraId="0A0351DB" w14:textId="77777777" w:rsidR="002967F8" w:rsidRDefault="00620E6F">
            <w:pPr>
              <w:spacing w:after="0" w:line="240" w:lineRule="auto"/>
            </w:pPr>
            <w:r>
              <w:rPr>
                <w:rFonts w:ascii="Consolas" w:eastAsia="Consolas" w:hAnsi="Consolas"/>
                <w:color w:val="0B4F6C"/>
                <w:sz w:val="15"/>
              </w:rPr>
              <w:t>withEngineTransaction()</w:t>
            </w:r>
            <w:r>
              <w:rPr>
                <w:sz w:val="17"/>
              </w:rPr>
              <w:t xml:space="preserve"> in </w:t>
            </w:r>
            <w:r>
              <w:rPr>
                <w:rFonts w:ascii="Consolas" w:eastAsia="Consolas" w:hAnsi="Consolas"/>
                <w:color w:val="0B4F6C"/>
                <w:sz w:val="15"/>
              </w:rPr>
              <w:t>utils/transactions.js</w:t>
            </w:r>
          </w:p>
        </w:tc>
      </w:tr>
      <w:tr w:rsidR="002967F8" w14:paraId="28E7D66A" w14:textId="77777777">
        <w:trPr>
          <w:jc w:val="center"/>
        </w:trPr>
        <w:tc>
          <w:tcPr>
            <w:tcW w:w="1474" w:type="dxa"/>
            <w:tcMar>
              <w:top w:w="40" w:type="dxa"/>
              <w:left w:w="80" w:type="dxa"/>
              <w:bottom w:w="40" w:type="dxa"/>
              <w:right w:w="80" w:type="dxa"/>
            </w:tcMar>
          </w:tcPr>
          <w:p w14:paraId="7AC4449D" w14:textId="77777777" w:rsidR="002967F8" w:rsidRDefault="00620E6F">
            <w:pPr>
              <w:spacing w:after="0" w:line="240" w:lineRule="auto"/>
            </w:pPr>
            <w:r>
              <w:rPr>
                <w:sz w:val="17"/>
              </w:rPr>
              <w:t>Configuration</w:t>
            </w:r>
          </w:p>
        </w:tc>
        <w:tc>
          <w:tcPr>
            <w:tcW w:w="4535" w:type="dxa"/>
            <w:tcMar>
              <w:top w:w="40" w:type="dxa"/>
              <w:left w:w="80" w:type="dxa"/>
              <w:bottom w:w="40" w:type="dxa"/>
              <w:right w:w="80" w:type="dxa"/>
            </w:tcMar>
          </w:tcPr>
          <w:p w14:paraId="568943B4" w14:textId="77777777" w:rsidR="002967F8" w:rsidRDefault="00620E6F">
            <w:pPr>
              <w:spacing w:after="0" w:line="240" w:lineRule="auto"/>
            </w:pPr>
            <w:r>
              <w:rPr>
                <w:sz w:val="17"/>
              </w:rPr>
              <w:t>Environment and fixed deployment values.</w:t>
            </w:r>
          </w:p>
        </w:tc>
        <w:tc>
          <w:tcPr>
            <w:tcW w:w="3628" w:type="dxa"/>
            <w:tcMar>
              <w:top w:w="40" w:type="dxa"/>
              <w:left w:w="80" w:type="dxa"/>
              <w:bottom w:w="40" w:type="dxa"/>
              <w:right w:w="80" w:type="dxa"/>
            </w:tcMar>
          </w:tcPr>
          <w:p w14:paraId="6AF73637" w14:textId="77777777" w:rsidR="002967F8" w:rsidRDefault="00620E6F">
            <w:pPr>
              <w:spacing w:after="0" w:line="240" w:lineRule="auto"/>
            </w:pPr>
            <w:r>
              <w:rPr>
                <w:rFonts w:ascii="Consolas" w:eastAsia="Consolas" w:hAnsi="Consolas"/>
                <w:color w:val="0B4F6C"/>
                <w:sz w:val="15"/>
              </w:rPr>
              <w:t>config/env.js</w:t>
            </w:r>
            <w:r>
              <w:rPr>
                <w:sz w:val="17"/>
              </w:rPr>
              <w:t xml:space="preserve">, </w:t>
            </w:r>
            <w:r>
              <w:rPr>
                <w:rFonts w:ascii="Consolas" w:eastAsia="Consolas" w:hAnsi="Consolas"/>
                <w:color w:val="0B4F6C"/>
                <w:sz w:val="15"/>
              </w:rPr>
              <w:t>config/demo.js</w:t>
            </w:r>
          </w:p>
        </w:tc>
      </w:tr>
      <w:tr w:rsidR="002967F8" w14:paraId="5CCDD30F" w14:textId="77777777">
        <w:trPr>
          <w:jc w:val="center"/>
        </w:trPr>
        <w:tc>
          <w:tcPr>
            <w:tcW w:w="1474" w:type="dxa"/>
            <w:shd w:val="clear" w:color="auto" w:fill="F5F8FB"/>
            <w:tcMar>
              <w:top w:w="40" w:type="dxa"/>
              <w:left w:w="80" w:type="dxa"/>
              <w:bottom w:w="40" w:type="dxa"/>
              <w:right w:w="80" w:type="dxa"/>
            </w:tcMar>
          </w:tcPr>
          <w:p w14:paraId="611972DA" w14:textId="77777777" w:rsidR="002967F8" w:rsidRDefault="00620E6F">
            <w:pPr>
              <w:spacing w:after="0" w:line="240" w:lineRule="auto"/>
            </w:pPr>
            <w:r>
              <w:rPr>
                <w:sz w:val="17"/>
              </w:rPr>
              <w:t>Constants</w:t>
            </w:r>
          </w:p>
        </w:tc>
        <w:tc>
          <w:tcPr>
            <w:tcW w:w="4535" w:type="dxa"/>
            <w:shd w:val="clear" w:color="auto" w:fill="F5F8FB"/>
            <w:tcMar>
              <w:top w:w="40" w:type="dxa"/>
              <w:left w:w="80" w:type="dxa"/>
              <w:bottom w:w="40" w:type="dxa"/>
              <w:right w:w="80" w:type="dxa"/>
            </w:tcMar>
          </w:tcPr>
          <w:p w14:paraId="285806F0" w14:textId="77777777" w:rsidR="002967F8" w:rsidRDefault="00620E6F">
            <w:pPr>
              <w:spacing w:after="0" w:line="240" w:lineRule="auto"/>
            </w:pPr>
            <w:r>
              <w:rPr>
                <w:sz w:val="17"/>
              </w:rPr>
              <w:t>Closed vocabularies and product rules (a change here is a product change).</w:t>
            </w:r>
          </w:p>
        </w:tc>
        <w:tc>
          <w:tcPr>
            <w:tcW w:w="3628" w:type="dxa"/>
            <w:shd w:val="clear" w:color="auto" w:fill="F5F8FB"/>
            <w:tcMar>
              <w:top w:w="40" w:type="dxa"/>
              <w:left w:w="80" w:type="dxa"/>
              <w:bottom w:w="40" w:type="dxa"/>
              <w:right w:w="80" w:type="dxa"/>
            </w:tcMar>
          </w:tcPr>
          <w:p w14:paraId="540EF4AF" w14:textId="77777777" w:rsidR="002967F8" w:rsidRDefault="00620E6F">
            <w:pPr>
              <w:spacing w:after="0" w:line="240" w:lineRule="auto"/>
            </w:pPr>
            <w:r>
              <w:rPr>
                <w:rFonts w:ascii="Consolas" w:eastAsia="Consolas" w:hAnsi="Consolas"/>
                <w:color w:val="0B4F6C"/>
                <w:sz w:val="15"/>
              </w:rPr>
              <w:t>STAGE_INTENTS</w:t>
            </w:r>
            <w:r>
              <w:rPr>
                <w:sz w:val="17"/>
              </w:rPr>
              <w:t xml:space="preserve">, </w:t>
            </w:r>
            <w:r>
              <w:rPr>
                <w:rFonts w:ascii="Consolas" w:eastAsia="Consolas" w:hAnsi="Consolas"/>
                <w:color w:val="0B4F6C"/>
                <w:sz w:val="15"/>
              </w:rPr>
              <w:t>SCORING_EVENTS</w:t>
            </w:r>
            <w:r>
              <w:rPr>
                <w:sz w:val="17"/>
              </w:rPr>
              <w:t xml:space="preserve">, </w:t>
            </w:r>
            <w:r>
              <w:rPr>
                <w:rFonts w:ascii="Consolas" w:eastAsia="Consolas" w:hAnsi="Consolas"/>
                <w:color w:val="0B4F6C"/>
                <w:sz w:val="15"/>
              </w:rPr>
              <w:t>DISPOSITION_QUOTA</w:t>
            </w:r>
          </w:p>
        </w:tc>
      </w:tr>
    </w:tbl>
    <w:p w14:paraId="5F26DF75" w14:textId="77777777" w:rsidR="002967F8" w:rsidRDefault="002967F8">
      <w:pPr>
        <w:spacing w:after="40"/>
      </w:pPr>
    </w:p>
    <w:p w14:paraId="715772C1" w14:textId="77777777" w:rsidR="002967F8" w:rsidRDefault="00620E6F">
      <w:pPr>
        <w:pStyle w:val="Heading2"/>
      </w:pPr>
      <w:bookmarkStart w:id="20" w:name="_Toc241489875"/>
      <w:r>
        <w:t>6.2 Route mounting (backend/src/routes/index.js)</w:t>
      </w:r>
      <w:bookmarkEnd w:id="20"/>
    </w:p>
    <w:p w14:paraId="42DA3B7E" w14:textId="77777777" w:rsidR="002967F8" w:rsidRDefault="00620E6F">
      <w:pPr>
        <w:keepNext/>
        <w:spacing w:after="20"/>
      </w:pPr>
      <w:r>
        <w:rPr>
          <w:i/>
          <w:color w:val="475569"/>
          <w:sz w:val="17"/>
        </w:rPr>
        <w:t>backend/src/routes/index.js</w:t>
      </w:r>
    </w:p>
    <w:tbl>
      <w:tblPr>
        <w:tblW w:w="0" w:type="auto"/>
        <w:jc w:val="center"/>
        <w:tblLayout w:type="fixed"/>
        <w:tblLook w:val="04A0" w:firstRow="1" w:lastRow="0" w:firstColumn="1" w:lastColumn="0" w:noHBand="0" w:noVBand="1"/>
      </w:tblPr>
      <w:tblGrid>
        <w:gridCol w:w="9638"/>
      </w:tblGrid>
      <w:tr w:rsidR="002967F8" w14:paraId="43175712"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49292179" w14:textId="77777777" w:rsidR="002967F8" w:rsidRDefault="00620E6F">
            <w:pPr>
              <w:spacing w:after="0" w:line="240" w:lineRule="auto"/>
            </w:pPr>
            <w:r>
              <w:rPr>
                <w:rFonts w:ascii="Consolas" w:eastAsia="Consolas" w:hAnsi="Consolas"/>
                <w:color w:val="0B1B2B"/>
                <w:sz w:val="16"/>
              </w:rPr>
              <w:t>apiRoutes.use('/health', healthRoutes)          // GET  /api/health</w:t>
            </w:r>
          </w:p>
          <w:p w14:paraId="49F5EA7C" w14:textId="77777777" w:rsidR="002967F8" w:rsidRDefault="00620E6F">
            <w:pPr>
              <w:spacing w:after="0" w:line="240" w:lineRule="auto"/>
            </w:pPr>
            <w:r>
              <w:rPr>
                <w:rFonts w:ascii="Consolas" w:eastAsia="Consolas" w:hAnsi="Consolas"/>
                <w:color w:val="0B1B2B"/>
                <w:sz w:val="16"/>
              </w:rPr>
              <w:t>apiRoutes.use('/candidates', candidateRoutes)   // learner sign-in, session, briefing</w:t>
            </w:r>
          </w:p>
          <w:p w14:paraId="7A31747B" w14:textId="77777777" w:rsidR="002967F8" w:rsidRDefault="00620E6F">
            <w:pPr>
              <w:spacing w:after="0" w:line="240" w:lineRule="auto"/>
            </w:pPr>
            <w:r>
              <w:rPr>
                <w:rFonts w:ascii="Consolas" w:eastAsia="Consolas" w:hAnsi="Consolas"/>
                <w:color w:val="0B1B2B"/>
                <w:sz w:val="16"/>
              </w:rPr>
              <w:t>apiRoutes.use('/scenarios', scenarioRoutes)     // legacy pool summary</w:t>
            </w:r>
          </w:p>
          <w:p w14:paraId="564E7FEE" w14:textId="77777777" w:rsidR="002967F8" w:rsidRDefault="00620E6F">
            <w:pPr>
              <w:spacing w:after="0" w:line="240" w:lineRule="auto"/>
            </w:pPr>
            <w:r>
              <w:rPr>
                <w:rFonts w:ascii="Consolas" w:eastAsia="Consolas" w:hAnsi="Consolas"/>
                <w:color w:val="0B1B2B"/>
                <w:sz w:val="16"/>
              </w:rPr>
              <w:t>apiRoutes.use('/assessments', assessmentRoutes) // legacy 40-scenario pipeline</w:t>
            </w:r>
          </w:p>
          <w:p w14:paraId="1C8EA102" w14:textId="77777777" w:rsidR="002967F8" w:rsidRDefault="00620E6F">
            <w:pPr>
              <w:spacing w:after="0" w:line="240" w:lineRule="auto"/>
            </w:pPr>
            <w:r>
              <w:rPr>
                <w:rFonts w:ascii="Consolas" w:eastAsia="Consolas" w:hAnsi="Consolas"/>
                <w:color w:val="0B1B2B"/>
                <w:sz w:val="16"/>
              </w:rPr>
              <w:t>apiRoutes.use('/attempts', attemptRoutes)       // CURRENT six-stage pipeline</w:t>
            </w:r>
          </w:p>
          <w:p w14:paraId="26C39182" w14:textId="77777777" w:rsidR="002967F8" w:rsidRDefault="00620E6F">
            <w:pPr>
              <w:spacing w:after="0" w:line="240" w:lineRule="auto"/>
            </w:pPr>
            <w:r>
              <w:rPr>
                <w:rFonts w:ascii="Consolas" w:eastAsia="Consolas" w:hAnsi="Consolas"/>
                <w:color w:val="0B1B2B"/>
                <w:sz w:val="16"/>
              </w:rPr>
              <w:t>apiRoutes.use('/progress', progressRoutes)      // learner progress snapshot</w:t>
            </w:r>
          </w:p>
          <w:p w14:paraId="37B20284" w14:textId="77777777" w:rsidR="002967F8" w:rsidRDefault="00620E6F">
            <w:pPr>
              <w:spacing w:after="0" w:line="240" w:lineRule="auto"/>
            </w:pPr>
            <w:r>
              <w:rPr>
                <w:rFonts w:ascii="Consolas" w:eastAsia="Consolas" w:hAnsi="Consolas"/>
                <w:color w:val="0B1B2B"/>
                <w:sz w:val="16"/>
              </w:rPr>
              <w:t>apiRoutes.use('/admin', adminRoutes)            // instructor area</w:t>
            </w:r>
          </w:p>
        </w:tc>
      </w:tr>
    </w:tbl>
    <w:p w14:paraId="71743490" w14:textId="77777777" w:rsidR="002967F8" w:rsidRDefault="002967F8">
      <w:pPr>
        <w:spacing w:after="40"/>
      </w:pPr>
    </w:p>
    <w:p w14:paraId="12116F27" w14:textId="77777777" w:rsidR="002967F8" w:rsidRDefault="00620E6F">
      <w:pPr>
        <w:pStyle w:val="Heading2"/>
      </w:pPr>
      <w:bookmarkStart w:id="21" w:name="_Toc241489876"/>
      <w:r>
        <w:t>6.3 A real example, layer by layer: GET /api/progress</w:t>
      </w:r>
      <w:bookmarkEnd w:id="21"/>
    </w:p>
    <w:p w14:paraId="41E1E1F1" w14:textId="77777777" w:rsidR="002967F8" w:rsidRDefault="00620E6F">
      <w:pPr>
        <w:keepNext/>
      </w:pPr>
      <w:r>
        <w:rPr>
          <w:b/>
          <w:color w:val="12395F"/>
          <w:sz w:val="20"/>
        </w:rPr>
        <w:t>Step 1 — Middleware</w:t>
      </w:r>
    </w:p>
    <w:tbl>
      <w:tblPr>
        <w:tblStyle w:val="TableGrid"/>
        <w:tblW w:w="0" w:type="auto"/>
        <w:jc w:val="center"/>
        <w:tblLayout w:type="fixed"/>
        <w:tblLook w:val="04A0" w:firstRow="1" w:lastRow="0" w:firstColumn="1" w:lastColumn="0" w:noHBand="0" w:noVBand="1"/>
      </w:tblPr>
      <w:tblGrid>
        <w:gridCol w:w="1644"/>
        <w:gridCol w:w="7994"/>
      </w:tblGrid>
      <w:tr w:rsidR="002967F8" w14:paraId="64A445BE" w14:textId="77777777">
        <w:trPr>
          <w:jc w:val="center"/>
        </w:trPr>
        <w:tc>
          <w:tcPr>
            <w:tcW w:w="1644" w:type="dxa"/>
            <w:shd w:val="clear" w:color="auto" w:fill="EEF3F8"/>
            <w:tcMar>
              <w:top w:w="40" w:type="dxa"/>
              <w:left w:w="80" w:type="dxa"/>
              <w:bottom w:w="40" w:type="dxa"/>
              <w:right w:w="80" w:type="dxa"/>
            </w:tcMar>
          </w:tcPr>
          <w:p w14:paraId="11A5ABED"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BC1609E" w14:textId="77777777" w:rsidR="002967F8" w:rsidRDefault="00620E6F">
            <w:pPr>
              <w:spacing w:after="20" w:line="245" w:lineRule="auto"/>
            </w:pPr>
            <w:r>
              <w:rPr>
                <w:rFonts w:ascii="Consolas" w:eastAsia="Consolas" w:hAnsi="Consolas"/>
                <w:color w:val="0B4F6C"/>
                <w:sz w:val="16"/>
              </w:rPr>
              <w:t>backend/src/app.js</w:t>
            </w:r>
            <w:r>
              <w:rPr>
                <w:sz w:val="18"/>
              </w:rPr>
              <w:t xml:space="preserve"> then </w:t>
            </w:r>
            <w:r>
              <w:rPr>
                <w:rFonts w:ascii="Consolas" w:eastAsia="Consolas" w:hAnsi="Consolas"/>
                <w:color w:val="0B4F6C"/>
                <w:sz w:val="16"/>
              </w:rPr>
              <w:t>backend/src/middleware/session.js</w:t>
            </w:r>
          </w:p>
        </w:tc>
      </w:tr>
      <w:tr w:rsidR="002967F8" w14:paraId="6F11DD27" w14:textId="77777777">
        <w:trPr>
          <w:jc w:val="center"/>
        </w:trPr>
        <w:tc>
          <w:tcPr>
            <w:tcW w:w="1644" w:type="dxa"/>
            <w:shd w:val="clear" w:color="auto" w:fill="EEF3F8"/>
            <w:tcMar>
              <w:top w:w="40" w:type="dxa"/>
              <w:left w:w="80" w:type="dxa"/>
              <w:bottom w:w="40" w:type="dxa"/>
              <w:right w:w="80" w:type="dxa"/>
            </w:tcMar>
          </w:tcPr>
          <w:p w14:paraId="0D147AA5" w14:textId="77777777" w:rsidR="002967F8" w:rsidRDefault="00620E6F">
            <w:pPr>
              <w:spacing w:after="0"/>
            </w:pPr>
            <w:r>
              <w:rPr>
                <w:b/>
                <w:color w:val="12395F"/>
                <w:sz w:val="17"/>
              </w:rPr>
              <w:lastRenderedPageBreak/>
              <w:t>FUNCTION</w:t>
            </w:r>
          </w:p>
        </w:tc>
        <w:tc>
          <w:tcPr>
            <w:tcW w:w="7994" w:type="dxa"/>
            <w:tcMar>
              <w:top w:w="40" w:type="dxa"/>
              <w:left w:w="80" w:type="dxa"/>
              <w:bottom w:w="40" w:type="dxa"/>
              <w:right w:w="80" w:type="dxa"/>
            </w:tcMar>
          </w:tcPr>
          <w:p w14:paraId="65B1BFA4" w14:textId="77777777" w:rsidR="002967F8" w:rsidRDefault="00620E6F">
            <w:pPr>
              <w:spacing w:after="20" w:line="245" w:lineRule="auto"/>
            </w:pPr>
            <w:r>
              <w:rPr>
                <w:rFonts w:ascii="Consolas" w:eastAsia="Consolas" w:hAnsi="Consolas"/>
                <w:color w:val="0B4F6C"/>
                <w:sz w:val="16"/>
              </w:rPr>
              <w:t>cookieParser(env.sessionSecret)</w:t>
            </w:r>
            <w:r>
              <w:rPr>
                <w:sz w:val="18"/>
              </w:rPr>
              <w:t xml:space="preserve"> then </w:t>
            </w:r>
            <w:r>
              <w:rPr>
                <w:rFonts w:ascii="Consolas" w:eastAsia="Consolas" w:hAnsi="Consolas"/>
                <w:color w:val="0B4F6C"/>
                <w:sz w:val="16"/>
              </w:rPr>
              <w:t>requireCandidate</w:t>
            </w:r>
          </w:p>
        </w:tc>
      </w:tr>
      <w:tr w:rsidR="002967F8" w14:paraId="69382828" w14:textId="77777777">
        <w:trPr>
          <w:jc w:val="center"/>
        </w:trPr>
        <w:tc>
          <w:tcPr>
            <w:tcW w:w="1644" w:type="dxa"/>
            <w:shd w:val="clear" w:color="auto" w:fill="EEF3F8"/>
            <w:tcMar>
              <w:top w:w="40" w:type="dxa"/>
              <w:left w:w="80" w:type="dxa"/>
              <w:bottom w:w="40" w:type="dxa"/>
              <w:right w:w="80" w:type="dxa"/>
            </w:tcMar>
          </w:tcPr>
          <w:p w14:paraId="1B5E148F"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347814D" w14:textId="77777777" w:rsidR="002967F8" w:rsidRDefault="00620E6F">
            <w:pPr>
              <w:spacing w:after="20" w:line="245" w:lineRule="auto"/>
            </w:pPr>
            <w:r>
              <w:rPr>
                <w:sz w:val="18"/>
              </w:rPr>
              <w:t xml:space="preserve">The signed cookie </w:t>
            </w:r>
            <w:r>
              <w:rPr>
                <w:rFonts w:ascii="Consolas" w:eastAsia="Consolas" w:hAnsi="Consolas"/>
                <w:color w:val="0B4F6C"/>
                <w:sz w:val="16"/>
              </w:rPr>
              <w:t>candidate_session</w:t>
            </w:r>
            <w:r>
              <w:rPr>
                <w:sz w:val="18"/>
              </w:rPr>
              <w:t xml:space="preserve"> is verified; the id is looked up with </w:t>
            </w:r>
            <w:r>
              <w:rPr>
                <w:rFonts w:ascii="Consolas" w:eastAsia="Consolas" w:hAnsi="Consolas"/>
                <w:color w:val="0B4F6C"/>
                <w:sz w:val="16"/>
              </w:rPr>
              <w:t>Candidate.findById</w:t>
            </w:r>
            <w:r>
              <w:rPr>
                <w:sz w:val="18"/>
              </w:rPr>
              <w:t>; archived profiles are refused.</w:t>
            </w:r>
          </w:p>
        </w:tc>
      </w:tr>
      <w:tr w:rsidR="002967F8" w14:paraId="48B86540" w14:textId="77777777">
        <w:trPr>
          <w:jc w:val="center"/>
        </w:trPr>
        <w:tc>
          <w:tcPr>
            <w:tcW w:w="1644" w:type="dxa"/>
            <w:shd w:val="clear" w:color="auto" w:fill="EEF3F8"/>
            <w:tcMar>
              <w:top w:w="40" w:type="dxa"/>
              <w:left w:w="80" w:type="dxa"/>
              <w:bottom w:w="40" w:type="dxa"/>
              <w:right w:w="80" w:type="dxa"/>
            </w:tcMar>
          </w:tcPr>
          <w:p w14:paraId="2A6987C9"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2D8B012A" w14:textId="77777777" w:rsidR="002967F8" w:rsidRDefault="00620E6F">
            <w:pPr>
              <w:spacing w:after="20" w:line="245" w:lineRule="auto"/>
            </w:pPr>
            <w:r>
              <w:rPr>
                <w:rFonts w:ascii="Consolas" w:eastAsia="Consolas" w:hAnsi="Consolas"/>
                <w:color w:val="0B4F6C"/>
                <w:sz w:val="16"/>
              </w:rPr>
              <w:t>req.candidate</w:t>
            </w:r>
          </w:p>
        </w:tc>
      </w:tr>
      <w:tr w:rsidR="002967F8" w14:paraId="5841B006" w14:textId="77777777">
        <w:trPr>
          <w:jc w:val="center"/>
        </w:trPr>
        <w:tc>
          <w:tcPr>
            <w:tcW w:w="1644" w:type="dxa"/>
            <w:shd w:val="clear" w:color="auto" w:fill="EEF3F8"/>
            <w:tcMar>
              <w:top w:w="40" w:type="dxa"/>
              <w:left w:w="80" w:type="dxa"/>
              <w:bottom w:w="40" w:type="dxa"/>
              <w:right w:w="80" w:type="dxa"/>
            </w:tcMar>
          </w:tcPr>
          <w:p w14:paraId="65111C8B"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5C80E799" w14:textId="77777777" w:rsidR="002967F8" w:rsidRDefault="00620E6F">
            <w:pPr>
              <w:spacing w:after="20" w:line="245" w:lineRule="auto"/>
            </w:pPr>
            <w:r>
              <w:rPr>
                <w:sz w:val="18"/>
              </w:rPr>
              <w:t>the controller</w:t>
            </w:r>
          </w:p>
        </w:tc>
      </w:tr>
    </w:tbl>
    <w:p w14:paraId="6B0AAF0B" w14:textId="77777777" w:rsidR="002967F8" w:rsidRDefault="002967F8">
      <w:pPr>
        <w:spacing w:after="40"/>
      </w:pPr>
    </w:p>
    <w:p w14:paraId="13EA232C" w14:textId="77777777" w:rsidR="002967F8" w:rsidRDefault="00620E6F">
      <w:pPr>
        <w:keepNext/>
      </w:pPr>
      <w:r>
        <w:rPr>
          <w:b/>
          <w:color w:val="12395F"/>
          <w:sz w:val="20"/>
        </w:rPr>
        <w:t>Step 2 — Route</w:t>
      </w:r>
    </w:p>
    <w:tbl>
      <w:tblPr>
        <w:tblStyle w:val="TableGrid"/>
        <w:tblW w:w="0" w:type="auto"/>
        <w:jc w:val="center"/>
        <w:tblLayout w:type="fixed"/>
        <w:tblLook w:val="04A0" w:firstRow="1" w:lastRow="0" w:firstColumn="1" w:lastColumn="0" w:noHBand="0" w:noVBand="1"/>
      </w:tblPr>
      <w:tblGrid>
        <w:gridCol w:w="1644"/>
        <w:gridCol w:w="7994"/>
      </w:tblGrid>
      <w:tr w:rsidR="002967F8" w14:paraId="641B7FDF" w14:textId="77777777">
        <w:trPr>
          <w:jc w:val="center"/>
        </w:trPr>
        <w:tc>
          <w:tcPr>
            <w:tcW w:w="1644" w:type="dxa"/>
            <w:shd w:val="clear" w:color="auto" w:fill="EEF3F8"/>
            <w:tcMar>
              <w:top w:w="40" w:type="dxa"/>
              <w:left w:w="80" w:type="dxa"/>
              <w:bottom w:w="40" w:type="dxa"/>
              <w:right w:w="80" w:type="dxa"/>
            </w:tcMar>
          </w:tcPr>
          <w:p w14:paraId="1854114C"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6C2860EE" w14:textId="77777777" w:rsidR="002967F8" w:rsidRDefault="00620E6F">
            <w:pPr>
              <w:spacing w:after="20" w:line="245" w:lineRule="auto"/>
            </w:pPr>
            <w:r>
              <w:rPr>
                <w:rFonts w:ascii="Consolas" w:eastAsia="Consolas" w:hAnsi="Consolas"/>
                <w:color w:val="0B4F6C"/>
                <w:sz w:val="16"/>
              </w:rPr>
              <w:t>backend/src/routes/progressRoutes.js</w:t>
            </w:r>
          </w:p>
        </w:tc>
      </w:tr>
      <w:tr w:rsidR="002967F8" w14:paraId="24830D9D" w14:textId="77777777">
        <w:trPr>
          <w:jc w:val="center"/>
        </w:trPr>
        <w:tc>
          <w:tcPr>
            <w:tcW w:w="1644" w:type="dxa"/>
            <w:shd w:val="clear" w:color="auto" w:fill="EEF3F8"/>
            <w:tcMar>
              <w:top w:w="40" w:type="dxa"/>
              <w:left w:w="80" w:type="dxa"/>
              <w:bottom w:w="40" w:type="dxa"/>
              <w:right w:w="80" w:type="dxa"/>
            </w:tcMar>
          </w:tcPr>
          <w:p w14:paraId="0E058022"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4113DF8" w14:textId="77777777" w:rsidR="002967F8" w:rsidRDefault="00620E6F">
            <w:pPr>
              <w:spacing w:after="20" w:line="245" w:lineRule="auto"/>
            </w:pPr>
            <w:r>
              <w:rPr>
                <w:rFonts w:ascii="Consolas" w:eastAsia="Consolas" w:hAnsi="Consolas"/>
                <w:color w:val="0B4F6C"/>
                <w:sz w:val="16"/>
              </w:rPr>
              <w:t>progressRoutes.get('/', requireCandidate, getMyProgress)</w:t>
            </w:r>
          </w:p>
        </w:tc>
      </w:tr>
      <w:tr w:rsidR="002967F8" w14:paraId="6239DF83" w14:textId="77777777">
        <w:trPr>
          <w:jc w:val="center"/>
        </w:trPr>
        <w:tc>
          <w:tcPr>
            <w:tcW w:w="1644" w:type="dxa"/>
            <w:shd w:val="clear" w:color="auto" w:fill="EEF3F8"/>
            <w:tcMar>
              <w:top w:w="40" w:type="dxa"/>
              <w:left w:w="80" w:type="dxa"/>
              <w:bottom w:w="40" w:type="dxa"/>
              <w:right w:w="80" w:type="dxa"/>
            </w:tcMar>
          </w:tcPr>
          <w:p w14:paraId="52AE148E"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B57613A" w14:textId="77777777" w:rsidR="002967F8" w:rsidRDefault="00620E6F">
            <w:pPr>
              <w:spacing w:after="20" w:line="245" w:lineRule="auto"/>
            </w:pPr>
            <w:r>
              <w:rPr>
                <w:rFonts w:ascii="Consolas" w:eastAsia="Consolas" w:hAnsi="Consolas"/>
                <w:color w:val="0B4F6C"/>
                <w:sz w:val="16"/>
              </w:rPr>
              <w:t>getMyProgress</w:t>
            </w:r>
          </w:p>
        </w:tc>
      </w:tr>
    </w:tbl>
    <w:p w14:paraId="61407EBA" w14:textId="77777777" w:rsidR="002967F8" w:rsidRDefault="002967F8">
      <w:pPr>
        <w:spacing w:after="40"/>
      </w:pPr>
    </w:p>
    <w:p w14:paraId="024A931F" w14:textId="77777777" w:rsidR="002967F8" w:rsidRDefault="00620E6F">
      <w:pPr>
        <w:keepNext/>
      </w:pPr>
      <w:r>
        <w:rPr>
          <w:b/>
          <w:color w:val="12395F"/>
          <w:sz w:val="20"/>
        </w:rPr>
        <w:t>Step 3 — Controller</w:t>
      </w:r>
    </w:p>
    <w:tbl>
      <w:tblPr>
        <w:tblStyle w:val="TableGrid"/>
        <w:tblW w:w="0" w:type="auto"/>
        <w:jc w:val="center"/>
        <w:tblLayout w:type="fixed"/>
        <w:tblLook w:val="04A0" w:firstRow="1" w:lastRow="0" w:firstColumn="1" w:lastColumn="0" w:noHBand="0" w:noVBand="1"/>
      </w:tblPr>
      <w:tblGrid>
        <w:gridCol w:w="1644"/>
        <w:gridCol w:w="7994"/>
      </w:tblGrid>
      <w:tr w:rsidR="002967F8" w14:paraId="681D3CFA" w14:textId="77777777">
        <w:trPr>
          <w:jc w:val="center"/>
        </w:trPr>
        <w:tc>
          <w:tcPr>
            <w:tcW w:w="1644" w:type="dxa"/>
            <w:shd w:val="clear" w:color="auto" w:fill="EEF3F8"/>
            <w:tcMar>
              <w:top w:w="40" w:type="dxa"/>
              <w:left w:w="80" w:type="dxa"/>
              <w:bottom w:w="40" w:type="dxa"/>
              <w:right w:w="80" w:type="dxa"/>
            </w:tcMar>
          </w:tcPr>
          <w:p w14:paraId="01FAAECF"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0910E491" w14:textId="77777777" w:rsidR="002967F8" w:rsidRDefault="00620E6F">
            <w:pPr>
              <w:spacing w:after="20" w:line="245" w:lineRule="auto"/>
            </w:pPr>
            <w:r>
              <w:rPr>
                <w:rFonts w:ascii="Consolas" w:eastAsia="Consolas" w:hAnsi="Consolas"/>
                <w:color w:val="0B4F6C"/>
                <w:sz w:val="16"/>
              </w:rPr>
              <w:t>backend/src/controllers/progressController.js</w:t>
            </w:r>
          </w:p>
        </w:tc>
      </w:tr>
      <w:tr w:rsidR="002967F8" w14:paraId="4FB04A02" w14:textId="77777777">
        <w:trPr>
          <w:jc w:val="center"/>
        </w:trPr>
        <w:tc>
          <w:tcPr>
            <w:tcW w:w="1644" w:type="dxa"/>
            <w:shd w:val="clear" w:color="auto" w:fill="EEF3F8"/>
            <w:tcMar>
              <w:top w:w="40" w:type="dxa"/>
              <w:left w:w="80" w:type="dxa"/>
              <w:bottom w:w="40" w:type="dxa"/>
              <w:right w:w="80" w:type="dxa"/>
            </w:tcMar>
          </w:tcPr>
          <w:p w14:paraId="44B91EC7"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CDE8566" w14:textId="77777777" w:rsidR="002967F8" w:rsidRDefault="00620E6F">
            <w:pPr>
              <w:spacing w:after="20" w:line="245" w:lineRule="auto"/>
            </w:pPr>
            <w:r>
              <w:rPr>
                <w:rFonts w:ascii="Consolas" w:eastAsia="Consolas" w:hAnsi="Consolas"/>
                <w:color w:val="0B4F6C"/>
                <w:sz w:val="16"/>
              </w:rPr>
              <w:t>getMyProgress</w:t>
            </w:r>
          </w:p>
        </w:tc>
      </w:tr>
      <w:tr w:rsidR="002967F8" w14:paraId="4D4645BA" w14:textId="77777777">
        <w:trPr>
          <w:jc w:val="center"/>
        </w:trPr>
        <w:tc>
          <w:tcPr>
            <w:tcW w:w="1644" w:type="dxa"/>
            <w:shd w:val="clear" w:color="auto" w:fill="EEF3F8"/>
            <w:tcMar>
              <w:top w:w="40" w:type="dxa"/>
              <w:left w:w="80" w:type="dxa"/>
              <w:bottom w:w="40" w:type="dxa"/>
              <w:right w:w="80" w:type="dxa"/>
            </w:tcMar>
          </w:tcPr>
          <w:p w14:paraId="39141228"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520963CB" w14:textId="77777777" w:rsidR="002967F8" w:rsidRDefault="00620E6F">
            <w:pPr>
              <w:spacing w:after="20" w:line="245" w:lineRule="auto"/>
            </w:pPr>
            <w:r>
              <w:rPr>
                <w:sz w:val="18"/>
              </w:rPr>
              <w:t xml:space="preserve">Calls </w:t>
            </w:r>
            <w:r>
              <w:rPr>
                <w:rFonts w:ascii="Consolas" w:eastAsia="Consolas" w:hAnsi="Consolas"/>
                <w:color w:val="0B4F6C"/>
                <w:sz w:val="16"/>
              </w:rPr>
              <w:t>getProgressSnapshot(req.candidate._id)</w:t>
            </w:r>
            <w:r>
              <w:rPr>
                <w:sz w:val="18"/>
              </w:rPr>
              <w:t>. There is no profile id in the URL, query or body.</w:t>
            </w:r>
          </w:p>
        </w:tc>
      </w:tr>
      <w:tr w:rsidR="002967F8" w14:paraId="41E1D344" w14:textId="77777777">
        <w:trPr>
          <w:jc w:val="center"/>
        </w:trPr>
        <w:tc>
          <w:tcPr>
            <w:tcW w:w="1644" w:type="dxa"/>
            <w:shd w:val="clear" w:color="auto" w:fill="EEF3F8"/>
            <w:tcMar>
              <w:top w:w="40" w:type="dxa"/>
              <w:left w:w="80" w:type="dxa"/>
              <w:bottom w:w="40" w:type="dxa"/>
              <w:right w:w="80" w:type="dxa"/>
            </w:tcMar>
          </w:tcPr>
          <w:p w14:paraId="1BEDC864"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C2D5350" w14:textId="77777777" w:rsidR="002967F8" w:rsidRDefault="00620E6F">
            <w:pPr>
              <w:spacing w:after="20" w:line="245" w:lineRule="auto"/>
            </w:pPr>
            <w:r>
              <w:rPr>
                <w:sz w:val="18"/>
              </w:rPr>
              <w:t>service</w:t>
            </w:r>
          </w:p>
        </w:tc>
      </w:tr>
    </w:tbl>
    <w:p w14:paraId="0F72C22E" w14:textId="77777777" w:rsidR="002967F8" w:rsidRDefault="002967F8">
      <w:pPr>
        <w:spacing w:after="40"/>
      </w:pPr>
    </w:p>
    <w:p w14:paraId="40901675" w14:textId="77777777" w:rsidR="002967F8" w:rsidRDefault="00620E6F">
      <w:pPr>
        <w:keepNext/>
      </w:pPr>
      <w:r>
        <w:rPr>
          <w:b/>
          <w:color w:val="12395F"/>
          <w:sz w:val="20"/>
        </w:rPr>
        <w:t>Step 4 — Service</w:t>
      </w:r>
    </w:p>
    <w:tbl>
      <w:tblPr>
        <w:tblStyle w:val="TableGrid"/>
        <w:tblW w:w="0" w:type="auto"/>
        <w:jc w:val="center"/>
        <w:tblLayout w:type="fixed"/>
        <w:tblLook w:val="04A0" w:firstRow="1" w:lastRow="0" w:firstColumn="1" w:lastColumn="0" w:noHBand="0" w:noVBand="1"/>
      </w:tblPr>
      <w:tblGrid>
        <w:gridCol w:w="1644"/>
        <w:gridCol w:w="7994"/>
      </w:tblGrid>
      <w:tr w:rsidR="002967F8" w14:paraId="20C0F23F" w14:textId="77777777">
        <w:trPr>
          <w:jc w:val="center"/>
        </w:trPr>
        <w:tc>
          <w:tcPr>
            <w:tcW w:w="1644" w:type="dxa"/>
            <w:shd w:val="clear" w:color="auto" w:fill="EEF3F8"/>
            <w:tcMar>
              <w:top w:w="40" w:type="dxa"/>
              <w:left w:w="80" w:type="dxa"/>
              <w:bottom w:w="40" w:type="dxa"/>
              <w:right w:w="80" w:type="dxa"/>
            </w:tcMar>
          </w:tcPr>
          <w:p w14:paraId="72BA65BC"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3DDD854" w14:textId="77777777" w:rsidR="002967F8" w:rsidRDefault="00620E6F">
            <w:pPr>
              <w:spacing w:after="20" w:line="245" w:lineRule="auto"/>
            </w:pPr>
            <w:r>
              <w:rPr>
                <w:rFonts w:ascii="Consolas" w:eastAsia="Consolas" w:hAnsi="Consolas"/>
                <w:color w:val="0B4F6C"/>
                <w:sz w:val="16"/>
              </w:rPr>
              <w:t>backend/src/services/progressService.js</w:t>
            </w:r>
          </w:p>
        </w:tc>
      </w:tr>
      <w:tr w:rsidR="002967F8" w14:paraId="1819A209" w14:textId="77777777">
        <w:trPr>
          <w:jc w:val="center"/>
        </w:trPr>
        <w:tc>
          <w:tcPr>
            <w:tcW w:w="1644" w:type="dxa"/>
            <w:shd w:val="clear" w:color="auto" w:fill="EEF3F8"/>
            <w:tcMar>
              <w:top w:w="40" w:type="dxa"/>
              <w:left w:w="80" w:type="dxa"/>
              <w:bottom w:w="40" w:type="dxa"/>
              <w:right w:w="80" w:type="dxa"/>
            </w:tcMar>
          </w:tcPr>
          <w:p w14:paraId="251A2BBC"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80CA4C2" w14:textId="77777777" w:rsidR="002967F8" w:rsidRDefault="00620E6F">
            <w:pPr>
              <w:spacing w:after="20" w:line="245" w:lineRule="auto"/>
            </w:pPr>
            <w:r>
              <w:rPr>
                <w:rFonts w:ascii="Consolas" w:eastAsia="Consolas" w:hAnsi="Consolas"/>
                <w:color w:val="0B4F6C"/>
                <w:sz w:val="16"/>
              </w:rPr>
              <w:t>getProgressSnapshot(profileId)</w:t>
            </w:r>
          </w:p>
        </w:tc>
      </w:tr>
      <w:tr w:rsidR="002967F8" w14:paraId="041A6A52" w14:textId="77777777">
        <w:trPr>
          <w:jc w:val="center"/>
        </w:trPr>
        <w:tc>
          <w:tcPr>
            <w:tcW w:w="1644" w:type="dxa"/>
            <w:shd w:val="clear" w:color="auto" w:fill="EEF3F8"/>
            <w:tcMar>
              <w:top w:w="40" w:type="dxa"/>
              <w:left w:w="80" w:type="dxa"/>
              <w:bottom w:w="40" w:type="dxa"/>
              <w:right w:w="80" w:type="dxa"/>
            </w:tcMar>
          </w:tcPr>
          <w:p w14:paraId="2A69FAFA"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3ECE1C24" w14:textId="77777777" w:rsidR="002967F8" w:rsidRDefault="00620E6F">
            <w:pPr>
              <w:spacing w:after="20" w:line="245" w:lineRule="auto"/>
            </w:pPr>
            <w:r>
              <w:rPr>
                <w:sz w:val="18"/>
              </w:rPr>
              <w:t xml:space="preserve">Reads the snapshot and counts completed attempts in parallel; if missing or stale, </w:t>
            </w:r>
            <w:r>
              <w:rPr>
                <w:rFonts w:ascii="Consolas" w:eastAsia="Consolas" w:hAnsi="Consolas"/>
                <w:color w:val="0B4F6C"/>
                <w:sz w:val="16"/>
              </w:rPr>
              <w:t>rebuildProgressSnapshot()</w:t>
            </w:r>
            <w:r>
              <w:rPr>
                <w:sz w:val="18"/>
              </w:rPr>
              <w:t xml:space="preserve"> recomputes it.</w:t>
            </w:r>
          </w:p>
        </w:tc>
      </w:tr>
      <w:tr w:rsidR="002967F8" w14:paraId="17876892" w14:textId="77777777">
        <w:trPr>
          <w:jc w:val="center"/>
        </w:trPr>
        <w:tc>
          <w:tcPr>
            <w:tcW w:w="1644" w:type="dxa"/>
            <w:shd w:val="clear" w:color="auto" w:fill="EEF3F8"/>
            <w:tcMar>
              <w:top w:w="40" w:type="dxa"/>
              <w:left w:w="80" w:type="dxa"/>
              <w:bottom w:w="40" w:type="dxa"/>
              <w:right w:w="80" w:type="dxa"/>
            </w:tcMar>
          </w:tcPr>
          <w:p w14:paraId="046D8C15"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9A3AF42" w14:textId="77777777" w:rsidR="002967F8" w:rsidRDefault="00620E6F">
            <w:pPr>
              <w:spacing w:after="20" w:line="245" w:lineRule="auto"/>
            </w:pPr>
            <w:r>
              <w:rPr>
                <w:sz w:val="18"/>
              </w:rPr>
              <w:t>model</w:t>
            </w:r>
          </w:p>
        </w:tc>
      </w:tr>
    </w:tbl>
    <w:p w14:paraId="40C36A9A" w14:textId="77777777" w:rsidR="002967F8" w:rsidRDefault="002967F8">
      <w:pPr>
        <w:spacing w:after="40"/>
      </w:pPr>
    </w:p>
    <w:p w14:paraId="23DD6D50" w14:textId="77777777" w:rsidR="002967F8" w:rsidRDefault="00620E6F">
      <w:pPr>
        <w:keepNext/>
      </w:pPr>
      <w:r>
        <w:rPr>
          <w:b/>
          <w:color w:val="12395F"/>
          <w:sz w:val="20"/>
        </w:rPr>
        <w:t>Step 5 — Model + MongoDB</w:t>
      </w:r>
    </w:p>
    <w:tbl>
      <w:tblPr>
        <w:tblStyle w:val="TableGrid"/>
        <w:tblW w:w="0" w:type="auto"/>
        <w:jc w:val="center"/>
        <w:tblLayout w:type="fixed"/>
        <w:tblLook w:val="04A0" w:firstRow="1" w:lastRow="0" w:firstColumn="1" w:lastColumn="0" w:noHBand="0" w:noVBand="1"/>
      </w:tblPr>
      <w:tblGrid>
        <w:gridCol w:w="1644"/>
        <w:gridCol w:w="7994"/>
      </w:tblGrid>
      <w:tr w:rsidR="002967F8" w14:paraId="2AAA1BD6" w14:textId="77777777">
        <w:trPr>
          <w:jc w:val="center"/>
        </w:trPr>
        <w:tc>
          <w:tcPr>
            <w:tcW w:w="1644" w:type="dxa"/>
            <w:shd w:val="clear" w:color="auto" w:fill="EEF3F8"/>
            <w:tcMar>
              <w:top w:w="40" w:type="dxa"/>
              <w:left w:w="80" w:type="dxa"/>
              <w:bottom w:w="40" w:type="dxa"/>
              <w:right w:w="80" w:type="dxa"/>
            </w:tcMar>
          </w:tcPr>
          <w:p w14:paraId="00B767F7"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71C104D" w14:textId="77777777" w:rsidR="002967F8" w:rsidRDefault="00620E6F">
            <w:pPr>
              <w:spacing w:after="20" w:line="245" w:lineRule="auto"/>
            </w:pPr>
            <w:r>
              <w:rPr>
                <w:rFonts w:ascii="Consolas" w:eastAsia="Consolas" w:hAnsi="Consolas"/>
                <w:color w:val="0B4F6C"/>
                <w:sz w:val="16"/>
              </w:rPr>
              <w:t>backend/src/models/ProgressSnapshot.js</w:t>
            </w:r>
          </w:p>
        </w:tc>
      </w:tr>
      <w:tr w:rsidR="002967F8" w14:paraId="183EFC09" w14:textId="77777777">
        <w:trPr>
          <w:jc w:val="center"/>
        </w:trPr>
        <w:tc>
          <w:tcPr>
            <w:tcW w:w="1644" w:type="dxa"/>
            <w:shd w:val="clear" w:color="auto" w:fill="EEF3F8"/>
            <w:tcMar>
              <w:top w:w="40" w:type="dxa"/>
              <w:left w:w="80" w:type="dxa"/>
              <w:bottom w:w="40" w:type="dxa"/>
              <w:right w:w="80" w:type="dxa"/>
            </w:tcMar>
          </w:tcPr>
          <w:p w14:paraId="5AFAB91E"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5F9CAA52" w14:textId="77777777" w:rsidR="002967F8" w:rsidRDefault="00620E6F">
            <w:pPr>
              <w:spacing w:after="20" w:line="245" w:lineRule="auto"/>
            </w:pPr>
            <w:r>
              <w:rPr>
                <w:rFonts w:ascii="Consolas" w:eastAsia="Consolas" w:hAnsi="Consolas"/>
                <w:color w:val="0B4F6C"/>
                <w:sz w:val="16"/>
              </w:rPr>
              <w:t>ProgressSnapshot.findOneAndUpdate(..., { upsert: true })</w:t>
            </w:r>
          </w:p>
        </w:tc>
      </w:tr>
      <w:tr w:rsidR="002967F8" w14:paraId="1CA22C60" w14:textId="77777777">
        <w:trPr>
          <w:jc w:val="center"/>
        </w:trPr>
        <w:tc>
          <w:tcPr>
            <w:tcW w:w="1644" w:type="dxa"/>
            <w:shd w:val="clear" w:color="auto" w:fill="EEF3F8"/>
            <w:tcMar>
              <w:top w:w="40" w:type="dxa"/>
              <w:left w:w="80" w:type="dxa"/>
              <w:bottom w:w="40" w:type="dxa"/>
              <w:right w:w="80" w:type="dxa"/>
            </w:tcMar>
          </w:tcPr>
          <w:p w14:paraId="43579C7E"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131B6298" w14:textId="77777777" w:rsidR="002967F8" w:rsidRDefault="00620E6F">
            <w:pPr>
              <w:spacing w:after="20" w:line="245" w:lineRule="auto"/>
            </w:pPr>
            <w:r>
              <w:rPr>
                <w:sz w:val="18"/>
              </w:rPr>
              <w:t>The stored snapshot document.</w:t>
            </w:r>
          </w:p>
        </w:tc>
      </w:tr>
      <w:tr w:rsidR="002967F8" w14:paraId="7E6BB326" w14:textId="77777777">
        <w:trPr>
          <w:jc w:val="center"/>
        </w:trPr>
        <w:tc>
          <w:tcPr>
            <w:tcW w:w="1644" w:type="dxa"/>
            <w:shd w:val="clear" w:color="auto" w:fill="EEF3F8"/>
            <w:tcMar>
              <w:top w:w="40" w:type="dxa"/>
              <w:left w:w="80" w:type="dxa"/>
              <w:bottom w:w="40" w:type="dxa"/>
              <w:right w:w="80" w:type="dxa"/>
            </w:tcMar>
          </w:tcPr>
          <w:p w14:paraId="148D1979"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416EC16" w14:textId="77777777" w:rsidR="002967F8" w:rsidRDefault="00620E6F">
            <w:pPr>
              <w:spacing w:after="20" w:line="245" w:lineRule="auto"/>
            </w:pPr>
            <w:r>
              <w:rPr>
                <w:rFonts w:ascii="Consolas" w:eastAsia="Consolas" w:hAnsi="Consolas"/>
                <w:color w:val="0B4F6C"/>
                <w:sz w:val="16"/>
              </w:rPr>
              <w:t>snapshot.toCandidateJSON()</w:t>
            </w:r>
          </w:p>
        </w:tc>
      </w:tr>
    </w:tbl>
    <w:p w14:paraId="04C4AAA0" w14:textId="77777777" w:rsidR="002967F8" w:rsidRDefault="002967F8">
      <w:pPr>
        <w:spacing w:after="40"/>
      </w:pPr>
    </w:p>
    <w:p w14:paraId="07D26C4F" w14:textId="77777777" w:rsidR="002967F8" w:rsidRDefault="00620E6F">
      <w:pPr>
        <w:keepNext/>
      </w:pPr>
      <w:r>
        <w:rPr>
          <w:b/>
          <w:color w:val="12395F"/>
          <w:sz w:val="20"/>
        </w:rPr>
        <w:t>Step 6 — Response</w:t>
      </w:r>
    </w:p>
    <w:tbl>
      <w:tblPr>
        <w:tblStyle w:val="TableGrid"/>
        <w:tblW w:w="0" w:type="auto"/>
        <w:jc w:val="center"/>
        <w:tblLayout w:type="fixed"/>
        <w:tblLook w:val="04A0" w:firstRow="1" w:lastRow="0" w:firstColumn="1" w:lastColumn="0" w:noHBand="0" w:noVBand="1"/>
      </w:tblPr>
      <w:tblGrid>
        <w:gridCol w:w="1644"/>
        <w:gridCol w:w="7994"/>
      </w:tblGrid>
      <w:tr w:rsidR="002967F8" w14:paraId="0749F0B1" w14:textId="77777777">
        <w:trPr>
          <w:jc w:val="center"/>
        </w:trPr>
        <w:tc>
          <w:tcPr>
            <w:tcW w:w="1644" w:type="dxa"/>
            <w:shd w:val="clear" w:color="auto" w:fill="EEF3F8"/>
            <w:tcMar>
              <w:top w:w="40" w:type="dxa"/>
              <w:left w:w="80" w:type="dxa"/>
              <w:bottom w:w="40" w:type="dxa"/>
              <w:right w:w="80" w:type="dxa"/>
            </w:tcMar>
          </w:tcPr>
          <w:p w14:paraId="2E91BE4F"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83EAB9A" w14:textId="77777777" w:rsidR="002967F8" w:rsidRDefault="00620E6F">
            <w:pPr>
              <w:spacing w:after="20" w:line="245" w:lineRule="auto"/>
            </w:pPr>
            <w:r>
              <w:rPr>
                <w:rFonts w:ascii="Consolas" w:eastAsia="Consolas" w:hAnsi="Consolas"/>
                <w:color w:val="0B4F6C"/>
                <w:sz w:val="16"/>
              </w:rPr>
              <w:t>progressController.js</w:t>
            </w:r>
          </w:p>
        </w:tc>
      </w:tr>
      <w:tr w:rsidR="002967F8" w14:paraId="757E077C" w14:textId="77777777">
        <w:trPr>
          <w:jc w:val="center"/>
        </w:trPr>
        <w:tc>
          <w:tcPr>
            <w:tcW w:w="1644" w:type="dxa"/>
            <w:shd w:val="clear" w:color="auto" w:fill="EEF3F8"/>
            <w:tcMar>
              <w:top w:w="40" w:type="dxa"/>
              <w:left w:w="80" w:type="dxa"/>
              <w:bottom w:w="40" w:type="dxa"/>
              <w:right w:w="80" w:type="dxa"/>
            </w:tcMar>
          </w:tcPr>
          <w:p w14:paraId="3AA35D30"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283ADEB1" w14:textId="77777777" w:rsidR="002967F8" w:rsidRDefault="00620E6F">
            <w:pPr>
              <w:spacing w:after="20" w:line="245" w:lineRule="auto"/>
            </w:pPr>
            <w:r>
              <w:rPr>
                <w:rFonts w:ascii="Consolas" w:eastAsia="Consolas" w:hAnsi="Consolas"/>
                <w:color w:val="0B4F6C"/>
                <w:sz w:val="16"/>
              </w:rPr>
              <w:t>{ progress: { attempt_count, scenarios_completed, last_score, best_score, max_score: 100, by_platform, by_family, mixed_versions, generated_at } }</w:t>
            </w:r>
          </w:p>
        </w:tc>
      </w:tr>
      <w:tr w:rsidR="002967F8" w14:paraId="11791E08" w14:textId="77777777">
        <w:trPr>
          <w:jc w:val="center"/>
        </w:trPr>
        <w:tc>
          <w:tcPr>
            <w:tcW w:w="1644" w:type="dxa"/>
            <w:shd w:val="clear" w:color="auto" w:fill="EEF3F8"/>
            <w:tcMar>
              <w:top w:w="40" w:type="dxa"/>
              <w:left w:w="80" w:type="dxa"/>
              <w:bottom w:w="40" w:type="dxa"/>
              <w:right w:w="80" w:type="dxa"/>
            </w:tcMar>
          </w:tcPr>
          <w:p w14:paraId="7EF2226B"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2A1F652C" w14:textId="77777777" w:rsidR="002967F8" w:rsidRDefault="00620E6F">
            <w:pPr>
              <w:spacing w:after="20" w:line="245" w:lineRule="auto"/>
            </w:pPr>
            <w:r>
              <w:rPr>
                <w:rFonts w:ascii="Consolas" w:eastAsia="Consolas" w:hAnsi="Consolas"/>
                <w:color w:val="0B4F6C"/>
                <w:sz w:val="16"/>
              </w:rPr>
              <w:t>progressApi.mine()</w:t>
            </w:r>
            <w:r>
              <w:rPr>
                <w:sz w:val="18"/>
              </w:rPr>
              <w:t xml:space="preserve"> in the frontend → </w:t>
            </w:r>
            <w:r>
              <w:rPr>
                <w:rFonts w:ascii="Consolas" w:eastAsia="Consolas" w:hAnsi="Consolas"/>
                <w:color w:val="0B4F6C"/>
                <w:sz w:val="16"/>
              </w:rPr>
              <w:t>DashboardPage</w:t>
            </w:r>
            <w:r>
              <w:rPr>
                <w:sz w:val="18"/>
              </w:rPr>
              <w:t xml:space="preserve"> </w:t>
            </w:r>
            <w:r>
              <w:rPr>
                <w:rFonts w:ascii="Consolas" w:eastAsia="Consolas" w:hAnsi="Consolas"/>
                <w:color w:val="0B4F6C"/>
                <w:sz w:val="16"/>
              </w:rPr>
              <w:t>ProgressLine</w:t>
            </w:r>
          </w:p>
        </w:tc>
      </w:tr>
    </w:tbl>
    <w:p w14:paraId="6E81D299" w14:textId="77777777" w:rsidR="002967F8" w:rsidRDefault="002967F8">
      <w:pPr>
        <w:spacing w:after="40"/>
      </w:pPr>
    </w:p>
    <w:p w14:paraId="0579328B" w14:textId="77777777" w:rsidR="002967F8" w:rsidRDefault="00620E6F">
      <w:pPr>
        <w:pStyle w:val="Heading2"/>
      </w:pPr>
      <w:bookmarkStart w:id="22" w:name="_Toc241489877"/>
      <w:r>
        <w:t>6.4 Error path</w:t>
      </w:r>
      <w:bookmarkEnd w:id="22"/>
    </w:p>
    <w:p w14:paraId="1594B4D2" w14:textId="77777777" w:rsidR="002967F8" w:rsidRDefault="00620E6F">
      <w:r>
        <w:t xml:space="preserve">Every controller is wrapped in </w:t>
      </w:r>
      <w:r>
        <w:rPr>
          <w:rFonts w:ascii="Consolas" w:eastAsia="Consolas" w:hAnsi="Consolas"/>
          <w:color w:val="0B4F6C"/>
          <w:sz w:val="19"/>
        </w:rPr>
        <w:t>asyncHandler()</w:t>
      </w:r>
      <w:r>
        <w:t xml:space="preserve"> (</w:t>
      </w:r>
      <w:r>
        <w:rPr>
          <w:rFonts w:ascii="Consolas" w:eastAsia="Consolas" w:hAnsi="Consolas"/>
          <w:color w:val="0B4F6C"/>
          <w:sz w:val="19"/>
        </w:rPr>
        <w:t>utils/asyncHandler.js</w:t>
      </w:r>
      <w:r>
        <w:t xml:space="preserve">) so a thrown error reaches </w:t>
      </w:r>
      <w:r>
        <w:rPr>
          <w:rFonts w:ascii="Consolas" w:eastAsia="Consolas" w:hAnsi="Consolas"/>
          <w:color w:val="0B4F6C"/>
          <w:sz w:val="19"/>
        </w:rPr>
        <w:t>errorHandler</w:t>
      </w:r>
      <w:r>
        <w:t xml:space="preserve"> (</w:t>
      </w:r>
      <w:r>
        <w:rPr>
          <w:rFonts w:ascii="Consolas" w:eastAsia="Consolas" w:hAnsi="Consolas"/>
          <w:color w:val="0B4F6C"/>
          <w:sz w:val="19"/>
        </w:rPr>
        <w:t>middleware/errorHandler.js</w:t>
      </w:r>
      <w:r>
        <w:t>). See Section 33 for every error branch.</w:t>
      </w:r>
    </w:p>
    <w:p w14:paraId="04E9AA38" w14:textId="77777777" w:rsidR="002967F8" w:rsidRDefault="00620E6F">
      <w:pPr>
        <w:pStyle w:val="Heading2"/>
      </w:pPr>
      <w:bookmarkStart w:id="23" w:name="_Toc241489878"/>
      <w:r>
        <w:t>6.5 Structured logs</w:t>
      </w:r>
      <w:bookmarkEnd w:id="23"/>
    </w:p>
    <w:p w14:paraId="1333D63A" w14:textId="77777777" w:rsidR="002967F8" w:rsidRDefault="00620E6F">
      <w:r>
        <w:t xml:space="preserve">Services write one-line JSON logs with </w:t>
      </w:r>
      <w:r>
        <w:rPr>
          <w:rFonts w:ascii="Consolas" w:eastAsia="Consolas" w:hAnsi="Consolas"/>
          <w:color w:val="0B4F6C"/>
          <w:sz w:val="19"/>
        </w:rPr>
        <w:t>console.log(JSON.stringify(...))</w:t>
      </w:r>
      <w:r>
        <w:t xml:space="preserve">, for example </w:t>
      </w:r>
      <w:r>
        <w:rPr>
          <w:rFonts w:ascii="Consolas" w:eastAsia="Consolas" w:hAnsi="Consolas"/>
          <w:color w:val="0B4F6C"/>
          <w:sz w:val="19"/>
        </w:rPr>
        <w:t>{"selection":"attempt_created", ...}</w:t>
      </w:r>
      <w:r>
        <w:t xml:space="preserve">, </w:t>
      </w:r>
      <w:r>
        <w:rPr>
          <w:rFonts w:ascii="Consolas" w:eastAsia="Consolas" w:hAnsi="Consolas"/>
          <w:color w:val="0B4F6C"/>
          <w:sz w:val="19"/>
        </w:rPr>
        <w:t>{"engine":"transition_accepted", ...}</w:t>
      </w:r>
      <w:r>
        <w:t xml:space="preserve">, </w:t>
      </w:r>
      <w:r>
        <w:rPr>
          <w:rFonts w:ascii="Consolas" w:eastAsia="Consolas" w:hAnsi="Consolas"/>
          <w:color w:val="0B4F6C"/>
          <w:sz w:val="19"/>
        </w:rPr>
        <w:lastRenderedPageBreak/>
        <w:t>{"attempt":"attempt_expired", ...}</w:t>
      </w:r>
      <w:r>
        <w:t xml:space="preserve">, </w:t>
      </w:r>
      <w:r>
        <w:rPr>
          <w:rFonts w:ascii="Consolas" w:eastAsia="Consolas" w:hAnsi="Consolas"/>
          <w:color w:val="0B4F6C"/>
          <w:sz w:val="19"/>
        </w:rPr>
        <w:t>{"demo":"scenario_skipped", ...}</w:t>
      </w:r>
      <w:r>
        <w:t>. They contain ids, codes and counts, and never learner-typed content.</w:t>
      </w:r>
    </w:p>
    <w:p w14:paraId="46AE252B" w14:textId="77777777" w:rsidR="002967F8" w:rsidRDefault="00620E6F">
      <w:pPr>
        <w:pStyle w:val="Heading2"/>
      </w:pPr>
      <w:bookmarkStart w:id="24" w:name="_Toc241489879"/>
      <w:r>
        <w:t>6.6 The legacy pipeline (so you recognise it)</w:t>
      </w:r>
      <w:bookmarkEnd w:id="24"/>
    </w:p>
    <w:tbl>
      <w:tblPr>
        <w:tblStyle w:val="TableGrid"/>
        <w:tblW w:w="0" w:type="auto"/>
        <w:jc w:val="center"/>
        <w:tblLayout w:type="fixed"/>
        <w:tblLook w:val="04A0" w:firstRow="1" w:lastRow="0" w:firstColumn="1" w:lastColumn="0" w:noHBand="0" w:noVBand="1"/>
      </w:tblPr>
      <w:tblGrid>
        <w:gridCol w:w="4819"/>
        <w:gridCol w:w="4819"/>
      </w:tblGrid>
      <w:tr w:rsidR="002967F8" w14:paraId="3F643F6F" w14:textId="77777777">
        <w:trPr>
          <w:tblHeader/>
          <w:jc w:val="center"/>
        </w:trPr>
        <w:tc>
          <w:tcPr>
            <w:tcW w:w="4819" w:type="dxa"/>
            <w:shd w:val="clear" w:color="auto" w:fill="12395F"/>
            <w:tcMar>
              <w:top w:w="50" w:type="dxa"/>
              <w:left w:w="80" w:type="dxa"/>
              <w:bottom w:w="50" w:type="dxa"/>
              <w:right w:w="80" w:type="dxa"/>
            </w:tcMar>
          </w:tcPr>
          <w:p w14:paraId="21D4C202" w14:textId="77777777" w:rsidR="002967F8" w:rsidRDefault="00620E6F">
            <w:pPr>
              <w:spacing w:after="0"/>
            </w:pPr>
            <w:r>
              <w:rPr>
                <w:b/>
                <w:color w:val="FFFFFF"/>
                <w:sz w:val="17"/>
              </w:rPr>
              <w:t>Legacy piece</w:t>
            </w:r>
          </w:p>
        </w:tc>
        <w:tc>
          <w:tcPr>
            <w:tcW w:w="4819" w:type="dxa"/>
            <w:shd w:val="clear" w:color="auto" w:fill="12395F"/>
            <w:tcMar>
              <w:top w:w="50" w:type="dxa"/>
              <w:left w:w="80" w:type="dxa"/>
              <w:bottom w:w="50" w:type="dxa"/>
              <w:right w:w="80" w:type="dxa"/>
            </w:tcMar>
          </w:tcPr>
          <w:p w14:paraId="7A2382F7" w14:textId="77777777" w:rsidR="002967F8" w:rsidRDefault="00620E6F">
            <w:pPr>
              <w:spacing w:after="0"/>
            </w:pPr>
            <w:r>
              <w:rPr>
                <w:b/>
                <w:color w:val="FFFFFF"/>
                <w:sz w:val="17"/>
              </w:rPr>
              <w:t>Current equivalent</w:t>
            </w:r>
          </w:p>
        </w:tc>
      </w:tr>
      <w:tr w:rsidR="002967F8" w14:paraId="53BED737" w14:textId="77777777">
        <w:trPr>
          <w:jc w:val="center"/>
        </w:trPr>
        <w:tc>
          <w:tcPr>
            <w:tcW w:w="4819" w:type="dxa"/>
            <w:tcMar>
              <w:top w:w="40" w:type="dxa"/>
              <w:left w:w="80" w:type="dxa"/>
              <w:bottom w:w="40" w:type="dxa"/>
              <w:right w:w="80" w:type="dxa"/>
            </w:tcMar>
          </w:tcPr>
          <w:p w14:paraId="03E248FD" w14:textId="77777777" w:rsidR="002967F8" w:rsidRDefault="00620E6F">
            <w:pPr>
              <w:spacing w:after="0" w:line="240" w:lineRule="auto"/>
            </w:pPr>
            <w:r>
              <w:rPr>
                <w:rFonts w:ascii="Consolas" w:eastAsia="Consolas" w:hAnsi="Consolas"/>
                <w:color w:val="0B4F6C"/>
                <w:sz w:val="15"/>
              </w:rPr>
              <w:t>models/Assessment.js</w:t>
            </w:r>
            <w:r>
              <w:rPr>
                <w:sz w:val="17"/>
              </w:rPr>
              <w:t xml:space="preserve">, </w:t>
            </w:r>
            <w:r>
              <w:rPr>
                <w:rFonts w:ascii="Consolas" w:eastAsia="Consolas" w:hAnsi="Consolas"/>
                <w:color w:val="0B4F6C"/>
                <w:sz w:val="15"/>
              </w:rPr>
              <w:t>models/Scenario.js</w:t>
            </w:r>
          </w:p>
        </w:tc>
        <w:tc>
          <w:tcPr>
            <w:tcW w:w="4819" w:type="dxa"/>
            <w:tcMar>
              <w:top w:w="40" w:type="dxa"/>
              <w:left w:w="80" w:type="dxa"/>
              <w:bottom w:w="40" w:type="dxa"/>
              <w:right w:w="80" w:type="dxa"/>
            </w:tcMar>
          </w:tcPr>
          <w:p w14:paraId="1B16C636" w14:textId="77777777" w:rsidR="002967F8" w:rsidRDefault="00620E6F">
            <w:pPr>
              <w:spacing w:after="0" w:line="240" w:lineRule="auto"/>
            </w:pPr>
            <w:r>
              <w:rPr>
                <w:rFonts w:ascii="Consolas" w:eastAsia="Consolas" w:hAnsi="Consolas"/>
                <w:color w:val="0B4F6C"/>
                <w:sz w:val="15"/>
              </w:rPr>
              <w:t>Attempt</w:t>
            </w:r>
            <w:r>
              <w:rPr>
                <w:sz w:val="17"/>
              </w:rPr>
              <w:t xml:space="preserve">, </w:t>
            </w:r>
            <w:r>
              <w:rPr>
                <w:rFonts w:ascii="Consolas" w:eastAsia="Consolas" w:hAnsi="Consolas"/>
                <w:color w:val="0B4F6C"/>
                <w:sz w:val="15"/>
              </w:rPr>
              <w:t>ScenarioRun</w:t>
            </w:r>
            <w:r>
              <w:rPr>
                <w:sz w:val="17"/>
              </w:rPr>
              <w:t xml:space="preserve">, </w:t>
            </w:r>
            <w:r>
              <w:rPr>
                <w:rFonts w:ascii="Consolas" w:eastAsia="Consolas" w:hAnsi="Consolas"/>
                <w:color w:val="0B4F6C"/>
                <w:sz w:val="15"/>
              </w:rPr>
              <w:t>ScenarioEvent</w:t>
            </w:r>
            <w:r>
              <w:rPr>
                <w:sz w:val="17"/>
              </w:rPr>
              <w:t xml:space="preserve">, </w:t>
            </w:r>
            <w:r>
              <w:rPr>
                <w:rFonts w:ascii="Consolas" w:eastAsia="Consolas" w:hAnsi="Consolas"/>
                <w:color w:val="0B4F6C"/>
                <w:sz w:val="15"/>
              </w:rPr>
              <w:t>ScenarioDefinition</w:t>
            </w:r>
          </w:p>
        </w:tc>
      </w:tr>
      <w:tr w:rsidR="002967F8" w14:paraId="561F8A94" w14:textId="77777777">
        <w:trPr>
          <w:jc w:val="center"/>
        </w:trPr>
        <w:tc>
          <w:tcPr>
            <w:tcW w:w="4819" w:type="dxa"/>
            <w:shd w:val="clear" w:color="auto" w:fill="F5F8FB"/>
            <w:tcMar>
              <w:top w:w="40" w:type="dxa"/>
              <w:left w:w="80" w:type="dxa"/>
              <w:bottom w:w="40" w:type="dxa"/>
              <w:right w:w="80" w:type="dxa"/>
            </w:tcMar>
          </w:tcPr>
          <w:p w14:paraId="5B532B66" w14:textId="77777777" w:rsidR="002967F8" w:rsidRDefault="00620E6F">
            <w:pPr>
              <w:spacing w:after="0" w:line="240" w:lineRule="auto"/>
            </w:pPr>
            <w:r>
              <w:rPr>
                <w:rFonts w:ascii="Consolas" w:eastAsia="Consolas" w:hAnsi="Consolas"/>
                <w:color w:val="0B4F6C"/>
                <w:sz w:val="15"/>
              </w:rPr>
              <w:t>routes/assessmentRoutes.js</w:t>
            </w:r>
            <w:r>
              <w:rPr>
                <w:sz w:val="17"/>
              </w:rPr>
              <w:t xml:space="preserve"> (</w:t>
            </w:r>
            <w:r>
              <w:rPr>
                <w:rFonts w:ascii="Consolas" w:eastAsia="Consolas" w:hAnsi="Consolas"/>
                <w:color w:val="0B4F6C"/>
                <w:sz w:val="15"/>
              </w:rPr>
              <w:t>/api/assessments</w:t>
            </w:r>
            <w:r>
              <w:rPr>
                <w:sz w:val="17"/>
              </w:rPr>
              <w:t xml:space="preserve">) + </w:t>
            </w:r>
            <w:r>
              <w:rPr>
                <w:rFonts w:ascii="Consolas" w:eastAsia="Consolas" w:hAnsi="Consolas"/>
                <w:color w:val="0B4F6C"/>
                <w:sz w:val="15"/>
              </w:rPr>
              <w:t>assessmentController.js</w:t>
            </w:r>
            <w:r>
              <w:rPr>
                <w:sz w:val="17"/>
              </w:rPr>
              <w:t xml:space="preserve"> + </w:t>
            </w:r>
            <w:r>
              <w:rPr>
                <w:rFonts w:ascii="Consolas" w:eastAsia="Consolas" w:hAnsi="Consolas"/>
                <w:color w:val="0B4F6C"/>
                <w:sz w:val="15"/>
              </w:rPr>
              <w:t>assessmentService.js</w:t>
            </w:r>
          </w:p>
        </w:tc>
        <w:tc>
          <w:tcPr>
            <w:tcW w:w="4819" w:type="dxa"/>
            <w:shd w:val="clear" w:color="auto" w:fill="F5F8FB"/>
            <w:tcMar>
              <w:top w:w="40" w:type="dxa"/>
              <w:left w:w="80" w:type="dxa"/>
              <w:bottom w:w="40" w:type="dxa"/>
              <w:right w:w="80" w:type="dxa"/>
            </w:tcMar>
          </w:tcPr>
          <w:p w14:paraId="20B4E0C4" w14:textId="77777777" w:rsidR="002967F8" w:rsidRDefault="00620E6F">
            <w:pPr>
              <w:spacing w:after="0" w:line="240" w:lineRule="auto"/>
            </w:pPr>
            <w:r>
              <w:rPr>
                <w:rFonts w:ascii="Consolas" w:eastAsia="Consolas" w:hAnsi="Consolas"/>
                <w:color w:val="0B4F6C"/>
                <w:sz w:val="15"/>
              </w:rPr>
              <w:t>/api/attempts</w:t>
            </w:r>
            <w:r>
              <w:rPr>
                <w:sz w:val="17"/>
              </w:rPr>
              <w:t xml:space="preserve"> + </w:t>
            </w:r>
            <w:r>
              <w:rPr>
                <w:rFonts w:ascii="Consolas" w:eastAsia="Consolas" w:hAnsi="Consolas"/>
                <w:color w:val="0B4F6C"/>
                <w:sz w:val="15"/>
              </w:rPr>
              <w:t>attemptController.js</w:t>
            </w:r>
            <w:r>
              <w:rPr>
                <w:sz w:val="17"/>
              </w:rPr>
              <w:t xml:space="preserve"> + </w:t>
            </w:r>
            <w:r>
              <w:rPr>
                <w:rFonts w:ascii="Consolas" w:eastAsia="Consolas" w:hAnsi="Consolas"/>
                <w:color w:val="0B4F6C"/>
                <w:sz w:val="15"/>
              </w:rPr>
              <w:t>attemptService.js</w:t>
            </w:r>
          </w:p>
        </w:tc>
      </w:tr>
      <w:tr w:rsidR="002967F8" w14:paraId="5FE459AE" w14:textId="77777777">
        <w:trPr>
          <w:jc w:val="center"/>
        </w:trPr>
        <w:tc>
          <w:tcPr>
            <w:tcW w:w="4819" w:type="dxa"/>
            <w:tcMar>
              <w:top w:w="40" w:type="dxa"/>
              <w:left w:w="80" w:type="dxa"/>
              <w:bottom w:w="40" w:type="dxa"/>
              <w:right w:w="80" w:type="dxa"/>
            </w:tcMar>
          </w:tcPr>
          <w:p w14:paraId="131445A2" w14:textId="77777777" w:rsidR="002967F8" w:rsidRDefault="00620E6F">
            <w:pPr>
              <w:spacing w:after="0" w:line="240" w:lineRule="auto"/>
            </w:pPr>
            <w:r>
              <w:rPr>
                <w:rFonts w:ascii="Consolas" w:eastAsia="Consolas" w:hAnsi="Consolas"/>
                <w:color w:val="0B4F6C"/>
                <w:sz w:val="15"/>
              </w:rPr>
              <w:t>services/sequenceGenerationService.js</w:t>
            </w:r>
            <w:r>
              <w:rPr>
                <w:sz w:val="17"/>
              </w:rPr>
              <w:t xml:space="preserve"> (6+4 / 7+3 / 8+2 splits)</w:t>
            </w:r>
          </w:p>
        </w:tc>
        <w:tc>
          <w:tcPr>
            <w:tcW w:w="4819" w:type="dxa"/>
            <w:tcMar>
              <w:top w:w="40" w:type="dxa"/>
              <w:left w:w="80" w:type="dxa"/>
              <w:bottom w:w="40" w:type="dxa"/>
              <w:right w:w="80" w:type="dxa"/>
            </w:tcMar>
          </w:tcPr>
          <w:p w14:paraId="0BC0009E" w14:textId="77777777" w:rsidR="002967F8" w:rsidRDefault="00620E6F">
            <w:pPr>
              <w:spacing w:after="0" w:line="240" w:lineRule="auto"/>
            </w:pPr>
            <w:r>
              <w:rPr>
                <w:rFonts w:ascii="Consolas" w:eastAsia="Consolas" w:hAnsi="Consolas"/>
                <w:color w:val="0B4F6C"/>
                <w:sz w:val="15"/>
              </w:rPr>
              <w:t>services/scenarioSelectionService.js</w:t>
            </w:r>
            <w:r>
              <w:rPr>
                <w:sz w:val="17"/>
              </w:rPr>
              <w:t xml:space="preserve"> (8+2, full constraint set)</w:t>
            </w:r>
          </w:p>
        </w:tc>
      </w:tr>
      <w:tr w:rsidR="002967F8" w14:paraId="3D540C83" w14:textId="77777777">
        <w:trPr>
          <w:jc w:val="center"/>
        </w:trPr>
        <w:tc>
          <w:tcPr>
            <w:tcW w:w="4819" w:type="dxa"/>
            <w:shd w:val="clear" w:color="auto" w:fill="F5F8FB"/>
            <w:tcMar>
              <w:top w:w="40" w:type="dxa"/>
              <w:left w:w="80" w:type="dxa"/>
              <w:bottom w:w="40" w:type="dxa"/>
              <w:right w:w="80" w:type="dxa"/>
            </w:tcMar>
          </w:tcPr>
          <w:p w14:paraId="56514F76" w14:textId="77777777" w:rsidR="002967F8" w:rsidRDefault="00620E6F">
            <w:pPr>
              <w:spacing w:after="0" w:line="240" w:lineRule="auto"/>
            </w:pPr>
            <w:r>
              <w:rPr>
                <w:rFonts w:ascii="Consolas" w:eastAsia="Consolas" w:hAnsi="Consolas"/>
                <w:color w:val="0B4F6C"/>
                <w:sz w:val="15"/>
              </w:rPr>
              <w:t>services/scoringService.js</w:t>
            </w:r>
            <w:r>
              <w:rPr>
                <w:sz w:val="17"/>
              </w:rPr>
              <w:t xml:space="preserve"> (judgement/action/reason marks)</w:t>
            </w:r>
          </w:p>
        </w:tc>
        <w:tc>
          <w:tcPr>
            <w:tcW w:w="4819" w:type="dxa"/>
            <w:shd w:val="clear" w:color="auto" w:fill="F5F8FB"/>
            <w:tcMar>
              <w:top w:w="40" w:type="dxa"/>
              <w:left w:w="80" w:type="dxa"/>
              <w:bottom w:w="40" w:type="dxa"/>
              <w:right w:w="80" w:type="dxa"/>
            </w:tcMar>
          </w:tcPr>
          <w:p w14:paraId="08624740" w14:textId="77777777" w:rsidR="002967F8" w:rsidRDefault="00620E6F">
            <w:pPr>
              <w:spacing w:after="0" w:line="240" w:lineRule="auto"/>
            </w:pPr>
            <w:r>
              <w:rPr>
                <w:rFonts w:ascii="Consolas" w:eastAsia="Consolas" w:hAnsi="Consolas"/>
                <w:color w:val="0B4F6C"/>
                <w:sz w:val="15"/>
              </w:rPr>
              <w:t>services/scenarioEngineService.js</w:t>
            </w:r>
            <w:r>
              <w:rPr>
                <w:sz w:val="17"/>
              </w:rPr>
              <w:t xml:space="preserve"> (event-level scoring)</w:t>
            </w:r>
          </w:p>
        </w:tc>
      </w:tr>
      <w:tr w:rsidR="002967F8" w14:paraId="446E6F4B" w14:textId="77777777">
        <w:trPr>
          <w:jc w:val="center"/>
        </w:trPr>
        <w:tc>
          <w:tcPr>
            <w:tcW w:w="4819" w:type="dxa"/>
            <w:tcMar>
              <w:top w:w="40" w:type="dxa"/>
              <w:left w:w="80" w:type="dxa"/>
              <w:bottom w:w="40" w:type="dxa"/>
              <w:right w:w="80" w:type="dxa"/>
            </w:tcMar>
          </w:tcPr>
          <w:p w14:paraId="5C70C226" w14:textId="77777777" w:rsidR="002967F8" w:rsidRDefault="00620E6F">
            <w:pPr>
              <w:spacing w:after="0" w:line="240" w:lineRule="auto"/>
            </w:pPr>
            <w:r>
              <w:rPr>
                <w:rFonts w:ascii="Consolas" w:eastAsia="Consolas" w:hAnsi="Consolas"/>
                <w:color w:val="0B4F6C"/>
                <w:sz w:val="15"/>
              </w:rPr>
              <w:t>Candidate.seenScenarios</w:t>
            </w:r>
            <w:r>
              <w:rPr>
                <w:sz w:val="17"/>
              </w:rPr>
              <w:t xml:space="preserve">, </w:t>
            </w:r>
            <w:r>
              <w:rPr>
                <w:rFonts w:ascii="Consolas" w:eastAsia="Consolas" w:hAnsi="Consolas"/>
                <w:color w:val="0B4F6C"/>
                <w:sz w:val="15"/>
              </w:rPr>
              <w:t>recordScenarioSeen()</w:t>
            </w:r>
          </w:p>
        </w:tc>
        <w:tc>
          <w:tcPr>
            <w:tcW w:w="4819" w:type="dxa"/>
            <w:tcMar>
              <w:top w:w="40" w:type="dxa"/>
              <w:left w:w="80" w:type="dxa"/>
              <w:bottom w:w="40" w:type="dxa"/>
              <w:right w:w="80" w:type="dxa"/>
            </w:tcMar>
          </w:tcPr>
          <w:p w14:paraId="6CD50D5C" w14:textId="77777777" w:rsidR="002967F8" w:rsidRDefault="00620E6F">
            <w:pPr>
              <w:spacing w:after="0" w:line="240" w:lineRule="auto"/>
            </w:pPr>
            <w:r>
              <w:rPr>
                <w:rFonts w:ascii="Consolas" w:eastAsia="Consolas" w:hAnsi="Consolas"/>
                <w:color w:val="0B4F6C"/>
                <w:sz w:val="15"/>
              </w:rPr>
              <w:t>recentScenarioIdsFor()</w:t>
            </w:r>
            <w:r>
              <w:rPr>
                <w:sz w:val="17"/>
              </w:rPr>
              <w:t xml:space="preserve"> (reads Attempt + ScenarioRun)</w:t>
            </w:r>
          </w:p>
        </w:tc>
      </w:tr>
      <w:tr w:rsidR="002967F8" w14:paraId="47A05E4D" w14:textId="77777777">
        <w:trPr>
          <w:jc w:val="center"/>
        </w:trPr>
        <w:tc>
          <w:tcPr>
            <w:tcW w:w="4819" w:type="dxa"/>
            <w:shd w:val="clear" w:color="auto" w:fill="F5F8FB"/>
            <w:tcMar>
              <w:top w:w="40" w:type="dxa"/>
              <w:left w:w="80" w:type="dxa"/>
              <w:bottom w:w="40" w:type="dxa"/>
              <w:right w:w="80" w:type="dxa"/>
            </w:tcMar>
          </w:tcPr>
          <w:p w14:paraId="5BB0673D" w14:textId="77777777" w:rsidR="002967F8" w:rsidRDefault="00620E6F">
            <w:pPr>
              <w:spacing w:after="0" w:line="240" w:lineRule="auto"/>
            </w:pPr>
            <w:r>
              <w:rPr>
                <w:rFonts w:ascii="Consolas" w:eastAsia="Consolas" w:hAnsi="Consolas"/>
                <w:color w:val="0B4F6C"/>
                <w:sz w:val="15"/>
              </w:rPr>
              <w:t>frontend/src/pages/AssessmentPage.jsx</w:t>
            </w:r>
            <w:r>
              <w:rPr>
                <w:sz w:val="17"/>
              </w:rPr>
              <w:t xml:space="preserve"> at </w:t>
            </w:r>
            <w:r>
              <w:rPr>
                <w:rFonts w:ascii="Consolas" w:eastAsia="Consolas" w:hAnsi="Consolas"/>
                <w:color w:val="0B4F6C"/>
                <w:sz w:val="15"/>
              </w:rPr>
              <w:t>/assessment/legacy</w:t>
            </w:r>
            <w:r>
              <w:rPr>
                <w:sz w:val="17"/>
              </w:rPr>
              <w:t xml:space="preserve">, </w:t>
            </w:r>
            <w:r>
              <w:rPr>
                <w:rFonts w:ascii="Consolas" w:eastAsia="Consolas" w:hAnsi="Consolas"/>
                <w:color w:val="0B4F6C"/>
                <w:sz w:val="15"/>
              </w:rPr>
              <w:t>services/assessmentApi.js</w:t>
            </w:r>
          </w:p>
        </w:tc>
        <w:tc>
          <w:tcPr>
            <w:tcW w:w="4819" w:type="dxa"/>
            <w:shd w:val="clear" w:color="auto" w:fill="F5F8FB"/>
            <w:tcMar>
              <w:top w:w="40" w:type="dxa"/>
              <w:left w:w="80" w:type="dxa"/>
              <w:bottom w:w="40" w:type="dxa"/>
              <w:right w:w="80" w:type="dxa"/>
            </w:tcMar>
          </w:tcPr>
          <w:p w14:paraId="19756495" w14:textId="77777777" w:rsidR="002967F8" w:rsidRDefault="00620E6F">
            <w:pPr>
              <w:spacing w:after="0" w:line="240" w:lineRule="auto"/>
            </w:pPr>
            <w:r>
              <w:rPr>
                <w:rFonts w:ascii="Consolas" w:eastAsia="Consolas" w:hAnsi="Consolas"/>
                <w:color w:val="0B4F6C"/>
                <w:sz w:val="15"/>
              </w:rPr>
              <w:t>SimulationPage.jsx</w:t>
            </w:r>
            <w:r>
              <w:rPr>
                <w:sz w:val="17"/>
              </w:rPr>
              <w:t xml:space="preserve"> at </w:t>
            </w:r>
            <w:r>
              <w:rPr>
                <w:rFonts w:ascii="Consolas" w:eastAsia="Consolas" w:hAnsi="Consolas"/>
                <w:color w:val="0B4F6C"/>
                <w:sz w:val="15"/>
              </w:rPr>
              <w:t>/assessment</w:t>
            </w:r>
            <w:r>
              <w:rPr>
                <w:sz w:val="17"/>
              </w:rPr>
              <w:t xml:space="preserve">, </w:t>
            </w:r>
            <w:r>
              <w:rPr>
                <w:rFonts w:ascii="Consolas" w:eastAsia="Consolas" w:hAnsi="Consolas"/>
                <w:color w:val="0B4F6C"/>
                <w:sz w:val="15"/>
              </w:rPr>
              <w:t>attemptApi.js</w:t>
            </w:r>
          </w:p>
        </w:tc>
      </w:tr>
    </w:tbl>
    <w:p w14:paraId="6E4E9652" w14:textId="77777777" w:rsidR="002967F8" w:rsidRDefault="002967F8">
      <w:pPr>
        <w:spacing w:after="40"/>
      </w:pPr>
    </w:p>
    <w:p w14:paraId="57E9CCA3" w14:textId="77777777" w:rsidR="002967F8" w:rsidRDefault="00620E6F">
      <w:r>
        <w:rPr>
          <w:i/>
          <w:color w:val="475569"/>
          <w:sz w:val="18"/>
        </w:rPr>
        <w:t xml:space="preserve">The learner journey never links to </w:t>
      </w:r>
      <w:r>
        <w:rPr>
          <w:rFonts w:ascii="Consolas" w:eastAsia="Consolas" w:hAnsi="Consolas"/>
          <w:i/>
          <w:color w:val="0B4F6C"/>
          <w:sz w:val="16"/>
        </w:rPr>
        <w:t>/assessment/legacy</w:t>
      </w:r>
      <w:r>
        <w:rPr>
          <w:i/>
          <w:color w:val="475569"/>
          <w:sz w:val="18"/>
        </w:rPr>
        <w:t xml:space="preserve">; the Dashboard's Start button calls </w:t>
      </w:r>
      <w:r>
        <w:rPr>
          <w:rFonts w:ascii="Consolas" w:eastAsia="Consolas" w:hAnsi="Consolas"/>
          <w:i/>
          <w:color w:val="0B4F6C"/>
          <w:sz w:val="16"/>
        </w:rPr>
        <w:t>attemptApi.start()</w:t>
      </w:r>
      <w:r>
        <w:rPr>
          <w:i/>
          <w:color w:val="475569"/>
          <w:sz w:val="18"/>
        </w:rPr>
        <w:t xml:space="preserve"> and navigates to </w:t>
      </w:r>
      <w:r>
        <w:rPr>
          <w:rFonts w:ascii="Consolas" w:eastAsia="Consolas" w:hAnsi="Consolas"/>
          <w:i/>
          <w:color w:val="0B4F6C"/>
          <w:sz w:val="16"/>
        </w:rPr>
        <w:t>/assessment</w:t>
      </w:r>
      <w:r>
        <w:rPr>
          <w:i/>
          <w:color w:val="475569"/>
          <w:sz w:val="18"/>
        </w:rPr>
        <w:t>.</w:t>
      </w:r>
    </w:p>
    <w:p w14:paraId="3F5C6501" w14:textId="77777777" w:rsidR="002967F8" w:rsidRDefault="00620E6F">
      <w:r>
        <w:br w:type="page"/>
      </w:r>
    </w:p>
    <w:p w14:paraId="569B9E65" w14:textId="77777777" w:rsidR="002967F8" w:rsidRDefault="00620E6F">
      <w:pPr>
        <w:pStyle w:val="Heading1"/>
      </w:pPr>
      <w:bookmarkStart w:id="25" w:name="_Toc241489880"/>
      <w:r>
        <w:lastRenderedPageBreak/>
        <w:t>7. Database Architecture</w:t>
      </w:r>
      <w:bookmarkEnd w:id="25"/>
    </w:p>
    <w:p w14:paraId="2B186A06" w14:textId="77777777" w:rsidR="002967F8" w:rsidRDefault="00620E6F">
      <w:r>
        <w:t xml:space="preserve">MongoDB is accessed only through Mongoose models in </w:t>
      </w:r>
      <w:r>
        <w:rPr>
          <w:rFonts w:ascii="Consolas" w:eastAsia="Consolas" w:hAnsi="Consolas"/>
          <w:color w:val="0B4F6C"/>
          <w:sz w:val="19"/>
        </w:rPr>
        <w:t>backend/src/models/</w:t>
      </w:r>
      <w:r>
        <w:t xml:space="preserve">. The current pipeline uses the collections below. (Mongoose pluralises model names: </w:t>
      </w:r>
      <w:r>
        <w:rPr>
          <w:rFonts w:ascii="Consolas" w:eastAsia="Consolas" w:hAnsi="Consolas"/>
          <w:color w:val="0B4F6C"/>
          <w:sz w:val="19"/>
        </w:rPr>
        <w:t>ScenarioRun</w:t>
      </w:r>
      <w:r>
        <w:t xml:space="preserve"> → </w:t>
      </w:r>
      <w:r>
        <w:rPr>
          <w:rFonts w:ascii="Consolas" w:eastAsia="Consolas" w:hAnsi="Consolas"/>
          <w:color w:val="0B4F6C"/>
          <w:sz w:val="19"/>
        </w:rPr>
        <w:t>scenarioruns</w:t>
      </w:r>
      <w:r>
        <w:t xml:space="preserve">, </w:t>
      </w:r>
      <w:r>
        <w:rPr>
          <w:rFonts w:ascii="Consolas" w:eastAsia="Consolas" w:hAnsi="Consolas"/>
          <w:color w:val="0B4F6C"/>
          <w:sz w:val="19"/>
        </w:rPr>
        <w:t>ScenarioEvent</w:t>
      </w:r>
      <w:r>
        <w:t xml:space="preserve"> → </w:t>
      </w:r>
      <w:r>
        <w:rPr>
          <w:rFonts w:ascii="Consolas" w:eastAsia="Consolas" w:hAnsi="Consolas"/>
          <w:color w:val="0B4F6C"/>
          <w:sz w:val="19"/>
        </w:rPr>
        <w:t>scenarioevents</w:t>
      </w:r>
      <w:r>
        <w:t>, and so on.)</w:t>
      </w:r>
    </w:p>
    <w:p w14:paraId="62A84025" w14:textId="77777777" w:rsidR="002967F8" w:rsidRDefault="00620E6F">
      <w:pPr>
        <w:keepNext/>
        <w:jc w:val="center"/>
      </w:pPr>
      <w:r>
        <w:rPr>
          <w:noProof/>
        </w:rPr>
        <w:drawing>
          <wp:inline distT="0" distB="0" distL="0" distR="0" wp14:anchorId="6A38E9B2" wp14:editId="246A522B">
            <wp:extent cx="5940000" cy="35303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10"/>
                    <a:stretch>
                      <a:fillRect/>
                    </a:stretch>
                  </pic:blipFill>
                  <pic:spPr>
                    <a:xfrm>
                      <a:off x="0" y="0"/>
                      <a:ext cx="5940000" cy="3530344"/>
                    </a:xfrm>
                    <a:prstGeom prst="rect">
                      <a:avLst/>
                    </a:prstGeom>
                  </pic:spPr>
                </pic:pic>
              </a:graphicData>
            </a:graphic>
          </wp:inline>
        </w:drawing>
      </w:r>
    </w:p>
    <w:p w14:paraId="6BB1AEB8" w14:textId="77777777" w:rsidR="002967F8" w:rsidRDefault="00620E6F">
      <w:pPr>
        <w:jc w:val="center"/>
      </w:pPr>
      <w:r>
        <w:rPr>
          <w:i/>
          <w:color w:val="475569"/>
          <w:sz w:val="17"/>
        </w:rPr>
        <w:t>Figure 3 — Relationships between the collections of the current pipeline.</w:t>
      </w:r>
    </w:p>
    <w:tbl>
      <w:tblPr>
        <w:tblW w:w="0" w:type="auto"/>
        <w:jc w:val="center"/>
        <w:tblLayout w:type="fixed"/>
        <w:tblLook w:val="04A0" w:firstRow="1" w:lastRow="0" w:firstColumn="1" w:lastColumn="0" w:noHBand="0" w:noVBand="1"/>
      </w:tblPr>
      <w:tblGrid>
        <w:gridCol w:w="9638"/>
      </w:tblGrid>
      <w:tr w:rsidR="002967F8" w14:paraId="73AD2F8D" w14:textId="77777777">
        <w:trPr>
          <w:jc w:val="center"/>
        </w:trPr>
        <w:tc>
          <w:tcPr>
            <w:tcW w:w="9638" w:type="dxa"/>
            <w:tcBorders>
              <w:top w:val="single" w:sz="4" w:space="0" w:color="E6EEF7"/>
              <w:left w:val="single" w:sz="24" w:space="0" w:color="12395F"/>
              <w:bottom w:val="single" w:sz="4" w:space="0" w:color="E6EEF7"/>
              <w:right w:val="single" w:sz="4" w:space="0" w:color="E6EEF7"/>
            </w:tcBorders>
            <w:shd w:val="clear" w:color="auto" w:fill="E6EEF7"/>
            <w:tcMar>
              <w:top w:w="80" w:type="dxa"/>
              <w:left w:w="160" w:type="dxa"/>
              <w:bottom w:w="80" w:type="dxa"/>
              <w:right w:w="120" w:type="dxa"/>
            </w:tcMar>
          </w:tcPr>
          <w:p w14:paraId="1A88BC89" w14:textId="77777777" w:rsidR="002967F8" w:rsidRDefault="00620E6F">
            <w:pPr>
              <w:spacing w:after="40"/>
            </w:pPr>
            <w:r>
              <w:rPr>
                <w:b/>
                <w:color w:val="12395F"/>
                <w:sz w:val="18"/>
              </w:rPr>
              <w:t>WHAT HAPPENS?</w:t>
            </w:r>
          </w:p>
          <w:p w14:paraId="0AB598A2" w14:textId="77777777" w:rsidR="002967F8" w:rsidRDefault="00620E6F">
            <w:pPr>
              <w:spacing w:after="40"/>
            </w:pPr>
            <w:r>
              <w:rPr>
                <w:sz w:val="19"/>
              </w:rPr>
              <w:t>A learner (Candidate) has many Attempts. Each Attempt has exactly 10 ScenarioRuns (one per scenario). Each run has many ScenarioEvents (one per accepted action). Each run is pinned to one exact version of one ScenarioDefinition. ProgressSnapshot is a per-learner summary that can always be rebuilt. AdminUser, AuditEvent and Configuration belong to the Admin side.</w:t>
            </w:r>
          </w:p>
        </w:tc>
      </w:tr>
    </w:tbl>
    <w:p w14:paraId="560636F9" w14:textId="77777777" w:rsidR="002967F8" w:rsidRDefault="002967F8">
      <w:pPr>
        <w:spacing w:after="20"/>
      </w:pPr>
    </w:p>
    <w:p w14:paraId="4777C6F2" w14:textId="77777777" w:rsidR="002967F8" w:rsidRDefault="00620E6F">
      <w:pPr>
        <w:pStyle w:val="Heading2"/>
      </w:pPr>
      <w:bookmarkStart w:id="26" w:name="_Toc241489881"/>
      <w:r>
        <w:t>7.1 Candidate (the learner profile) — models/Candidate.js</w:t>
      </w:r>
      <w:bookmarkEnd w:id="26"/>
    </w:p>
    <w:tbl>
      <w:tblPr>
        <w:tblStyle w:val="TableGrid"/>
        <w:tblW w:w="0" w:type="auto"/>
        <w:jc w:val="center"/>
        <w:tblLayout w:type="fixed"/>
        <w:tblLook w:val="04A0" w:firstRow="1" w:lastRow="0" w:firstColumn="1" w:lastColumn="0" w:noHBand="0" w:noVBand="1"/>
      </w:tblPr>
      <w:tblGrid>
        <w:gridCol w:w="2551"/>
        <w:gridCol w:w="2835"/>
        <w:gridCol w:w="4252"/>
      </w:tblGrid>
      <w:tr w:rsidR="002967F8" w14:paraId="02E6441B" w14:textId="77777777">
        <w:trPr>
          <w:tblHeader/>
          <w:jc w:val="center"/>
        </w:trPr>
        <w:tc>
          <w:tcPr>
            <w:tcW w:w="2551" w:type="dxa"/>
            <w:shd w:val="clear" w:color="auto" w:fill="12395F"/>
            <w:tcMar>
              <w:top w:w="50" w:type="dxa"/>
              <w:left w:w="80" w:type="dxa"/>
              <w:bottom w:w="50" w:type="dxa"/>
              <w:right w:w="80" w:type="dxa"/>
            </w:tcMar>
          </w:tcPr>
          <w:p w14:paraId="59181F9C" w14:textId="77777777" w:rsidR="002967F8" w:rsidRDefault="00620E6F">
            <w:pPr>
              <w:spacing w:after="0"/>
            </w:pPr>
            <w:r>
              <w:rPr>
                <w:b/>
                <w:color w:val="FFFFFF"/>
                <w:sz w:val="17"/>
              </w:rPr>
              <w:t>Field</w:t>
            </w:r>
          </w:p>
        </w:tc>
        <w:tc>
          <w:tcPr>
            <w:tcW w:w="2835" w:type="dxa"/>
            <w:shd w:val="clear" w:color="auto" w:fill="12395F"/>
            <w:tcMar>
              <w:top w:w="50" w:type="dxa"/>
              <w:left w:w="80" w:type="dxa"/>
              <w:bottom w:w="50" w:type="dxa"/>
              <w:right w:w="80" w:type="dxa"/>
            </w:tcMar>
          </w:tcPr>
          <w:p w14:paraId="0D817A84" w14:textId="77777777" w:rsidR="002967F8" w:rsidRDefault="00620E6F">
            <w:pPr>
              <w:spacing w:after="0"/>
            </w:pPr>
            <w:r>
              <w:rPr>
                <w:b/>
                <w:color w:val="FFFFFF"/>
                <w:sz w:val="17"/>
              </w:rPr>
              <w:t>Type / rule</w:t>
            </w:r>
          </w:p>
        </w:tc>
        <w:tc>
          <w:tcPr>
            <w:tcW w:w="4252" w:type="dxa"/>
            <w:shd w:val="clear" w:color="auto" w:fill="12395F"/>
            <w:tcMar>
              <w:top w:w="50" w:type="dxa"/>
              <w:left w:w="80" w:type="dxa"/>
              <w:bottom w:w="50" w:type="dxa"/>
              <w:right w:w="80" w:type="dxa"/>
            </w:tcMar>
          </w:tcPr>
          <w:p w14:paraId="3B45E16F" w14:textId="77777777" w:rsidR="002967F8" w:rsidRDefault="00620E6F">
            <w:pPr>
              <w:spacing w:after="0"/>
            </w:pPr>
            <w:r>
              <w:rPr>
                <w:b/>
                <w:color w:val="FFFFFF"/>
                <w:sz w:val="17"/>
              </w:rPr>
              <w:t>Meaning</w:t>
            </w:r>
          </w:p>
        </w:tc>
      </w:tr>
      <w:tr w:rsidR="002967F8" w14:paraId="14B62C3C" w14:textId="77777777">
        <w:trPr>
          <w:jc w:val="center"/>
        </w:trPr>
        <w:tc>
          <w:tcPr>
            <w:tcW w:w="2551" w:type="dxa"/>
            <w:tcMar>
              <w:top w:w="40" w:type="dxa"/>
              <w:left w:w="80" w:type="dxa"/>
              <w:bottom w:w="40" w:type="dxa"/>
              <w:right w:w="80" w:type="dxa"/>
            </w:tcMar>
          </w:tcPr>
          <w:p w14:paraId="56CF7F0C" w14:textId="77777777" w:rsidR="002967F8" w:rsidRDefault="00620E6F">
            <w:pPr>
              <w:spacing w:after="0" w:line="240" w:lineRule="auto"/>
            </w:pPr>
            <w:r>
              <w:rPr>
                <w:rFonts w:ascii="Consolas" w:eastAsia="Consolas" w:hAnsi="Consolas"/>
                <w:color w:val="0B4F6C"/>
                <w:sz w:val="15"/>
              </w:rPr>
              <w:t>name</w:t>
            </w:r>
          </w:p>
        </w:tc>
        <w:tc>
          <w:tcPr>
            <w:tcW w:w="2835" w:type="dxa"/>
            <w:tcMar>
              <w:top w:w="40" w:type="dxa"/>
              <w:left w:w="80" w:type="dxa"/>
              <w:bottom w:w="40" w:type="dxa"/>
              <w:right w:w="80" w:type="dxa"/>
            </w:tcMar>
          </w:tcPr>
          <w:p w14:paraId="7149D4E3" w14:textId="77777777" w:rsidR="002967F8" w:rsidRDefault="00620E6F">
            <w:pPr>
              <w:spacing w:after="0" w:line="240" w:lineRule="auto"/>
            </w:pPr>
            <w:r>
              <w:rPr>
                <w:sz w:val="17"/>
              </w:rPr>
              <w:t>String, required, trim, max 60</w:t>
            </w:r>
          </w:p>
        </w:tc>
        <w:tc>
          <w:tcPr>
            <w:tcW w:w="4252" w:type="dxa"/>
            <w:tcMar>
              <w:top w:w="40" w:type="dxa"/>
              <w:left w:w="80" w:type="dxa"/>
              <w:bottom w:w="40" w:type="dxa"/>
              <w:right w:w="80" w:type="dxa"/>
            </w:tcMar>
          </w:tcPr>
          <w:p w14:paraId="3878FE07" w14:textId="77777777" w:rsidR="002967F8" w:rsidRDefault="00620E6F">
            <w:pPr>
              <w:spacing w:after="0" w:line="240" w:lineRule="auto"/>
            </w:pPr>
            <w:r>
              <w:rPr>
                <w:sz w:val="17"/>
              </w:rPr>
              <w:t>Name as first registered. Never changed by a later sign-in.</w:t>
            </w:r>
          </w:p>
        </w:tc>
      </w:tr>
      <w:tr w:rsidR="002967F8" w14:paraId="34E849F8" w14:textId="77777777">
        <w:trPr>
          <w:jc w:val="center"/>
        </w:trPr>
        <w:tc>
          <w:tcPr>
            <w:tcW w:w="2551" w:type="dxa"/>
            <w:shd w:val="clear" w:color="auto" w:fill="F5F8FB"/>
            <w:tcMar>
              <w:top w:w="40" w:type="dxa"/>
              <w:left w:w="80" w:type="dxa"/>
              <w:bottom w:w="40" w:type="dxa"/>
              <w:right w:w="80" w:type="dxa"/>
            </w:tcMar>
          </w:tcPr>
          <w:p w14:paraId="2BCBBD89" w14:textId="77777777" w:rsidR="002967F8" w:rsidRDefault="00620E6F">
            <w:pPr>
              <w:spacing w:after="0" w:line="240" w:lineRule="auto"/>
            </w:pPr>
            <w:r>
              <w:rPr>
                <w:rFonts w:ascii="Consolas" w:eastAsia="Consolas" w:hAnsi="Consolas"/>
                <w:color w:val="0B4F6C"/>
                <w:sz w:val="15"/>
              </w:rPr>
              <w:t>identifier</w:t>
            </w:r>
          </w:p>
        </w:tc>
        <w:tc>
          <w:tcPr>
            <w:tcW w:w="2835" w:type="dxa"/>
            <w:shd w:val="clear" w:color="auto" w:fill="F5F8FB"/>
            <w:tcMar>
              <w:top w:w="40" w:type="dxa"/>
              <w:left w:w="80" w:type="dxa"/>
              <w:bottom w:w="40" w:type="dxa"/>
              <w:right w:w="80" w:type="dxa"/>
            </w:tcMar>
          </w:tcPr>
          <w:p w14:paraId="4232EC0A" w14:textId="77777777" w:rsidR="002967F8" w:rsidRDefault="00620E6F">
            <w:pPr>
              <w:spacing w:after="0" w:line="240" w:lineRule="auto"/>
            </w:pPr>
            <w:r>
              <w:rPr>
                <w:sz w:val="17"/>
              </w:rPr>
              <w:t>String, required, max 20</w:t>
            </w:r>
          </w:p>
        </w:tc>
        <w:tc>
          <w:tcPr>
            <w:tcW w:w="4252" w:type="dxa"/>
            <w:shd w:val="clear" w:color="auto" w:fill="F5F8FB"/>
            <w:tcMar>
              <w:top w:w="40" w:type="dxa"/>
              <w:left w:w="80" w:type="dxa"/>
              <w:bottom w:w="40" w:type="dxa"/>
              <w:right w:w="80" w:type="dxa"/>
            </w:tcMar>
          </w:tcPr>
          <w:p w14:paraId="3696091C" w14:textId="77777777" w:rsidR="002967F8" w:rsidRDefault="00620E6F">
            <w:pPr>
              <w:spacing w:after="0" w:line="240" w:lineRule="auto"/>
            </w:pPr>
            <w:r>
              <w:rPr>
                <w:sz w:val="17"/>
              </w:rPr>
              <w:t>Service number exactly as first typed.</w:t>
            </w:r>
          </w:p>
        </w:tc>
      </w:tr>
      <w:tr w:rsidR="002967F8" w14:paraId="45679276" w14:textId="77777777">
        <w:trPr>
          <w:jc w:val="center"/>
        </w:trPr>
        <w:tc>
          <w:tcPr>
            <w:tcW w:w="2551" w:type="dxa"/>
            <w:tcMar>
              <w:top w:w="40" w:type="dxa"/>
              <w:left w:w="80" w:type="dxa"/>
              <w:bottom w:w="40" w:type="dxa"/>
              <w:right w:w="80" w:type="dxa"/>
            </w:tcMar>
          </w:tcPr>
          <w:p w14:paraId="4E6A7DEB" w14:textId="77777777" w:rsidR="002967F8" w:rsidRDefault="00620E6F">
            <w:pPr>
              <w:spacing w:after="0" w:line="240" w:lineRule="auto"/>
            </w:pPr>
            <w:r>
              <w:rPr>
                <w:rFonts w:ascii="Consolas" w:eastAsia="Consolas" w:hAnsi="Consolas"/>
                <w:color w:val="0B4F6C"/>
                <w:sz w:val="15"/>
              </w:rPr>
              <w:t>identifierNormalised</w:t>
            </w:r>
          </w:p>
        </w:tc>
        <w:tc>
          <w:tcPr>
            <w:tcW w:w="2835" w:type="dxa"/>
            <w:tcMar>
              <w:top w:w="40" w:type="dxa"/>
              <w:left w:w="80" w:type="dxa"/>
              <w:bottom w:w="40" w:type="dxa"/>
              <w:right w:w="80" w:type="dxa"/>
            </w:tcMar>
          </w:tcPr>
          <w:p w14:paraId="666D7D81" w14:textId="77777777" w:rsidR="002967F8" w:rsidRDefault="00620E6F">
            <w:pPr>
              <w:spacing w:after="0" w:line="240" w:lineRule="auto"/>
            </w:pPr>
            <w:r>
              <w:rPr>
                <w:sz w:val="17"/>
              </w:rPr>
              <w:t xml:space="preserve">String, required, </w:t>
            </w:r>
            <w:r>
              <w:rPr>
                <w:b/>
                <w:sz w:val="17"/>
              </w:rPr>
              <w:t>unique index</w:t>
            </w:r>
          </w:p>
        </w:tc>
        <w:tc>
          <w:tcPr>
            <w:tcW w:w="4252" w:type="dxa"/>
            <w:tcMar>
              <w:top w:w="40" w:type="dxa"/>
              <w:left w:w="80" w:type="dxa"/>
              <w:bottom w:w="40" w:type="dxa"/>
              <w:right w:w="80" w:type="dxa"/>
            </w:tcMar>
          </w:tcPr>
          <w:p w14:paraId="1174B59A" w14:textId="77777777" w:rsidR="002967F8" w:rsidRDefault="00620E6F">
            <w:pPr>
              <w:spacing w:after="0" w:line="240" w:lineRule="auto"/>
            </w:pPr>
            <w:r>
              <w:rPr>
                <w:rFonts w:ascii="Consolas" w:eastAsia="Consolas" w:hAnsi="Consolas"/>
                <w:color w:val="0B4F6C"/>
                <w:sz w:val="15"/>
              </w:rPr>
              <w:t>normaliseIdentifier()</w:t>
            </w:r>
            <w:r>
              <w:rPr>
                <w:sz w:val="17"/>
              </w:rPr>
              <w:t>: trim, UPPERCASE, remove spaces, hyphens and slashes. This is the identity key.</w:t>
            </w:r>
          </w:p>
        </w:tc>
      </w:tr>
      <w:tr w:rsidR="002967F8" w14:paraId="4D6EDE51" w14:textId="77777777">
        <w:trPr>
          <w:jc w:val="center"/>
        </w:trPr>
        <w:tc>
          <w:tcPr>
            <w:tcW w:w="2551" w:type="dxa"/>
            <w:shd w:val="clear" w:color="auto" w:fill="F5F8FB"/>
            <w:tcMar>
              <w:top w:w="40" w:type="dxa"/>
              <w:left w:w="80" w:type="dxa"/>
              <w:bottom w:w="40" w:type="dxa"/>
              <w:right w:w="80" w:type="dxa"/>
            </w:tcMar>
          </w:tcPr>
          <w:p w14:paraId="316A9794" w14:textId="77777777" w:rsidR="002967F8" w:rsidRDefault="00620E6F">
            <w:pPr>
              <w:spacing w:after="0" w:line="240" w:lineRule="auto"/>
            </w:pPr>
            <w:r>
              <w:rPr>
                <w:rFonts w:ascii="Consolas" w:eastAsia="Consolas" w:hAnsi="Consolas"/>
                <w:color w:val="0B4F6C"/>
                <w:sz w:val="15"/>
              </w:rPr>
              <w:t>service_no_masked</w:t>
            </w:r>
          </w:p>
        </w:tc>
        <w:tc>
          <w:tcPr>
            <w:tcW w:w="2835" w:type="dxa"/>
            <w:shd w:val="clear" w:color="auto" w:fill="F5F8FB"/>
            <w:tcMar>
              <w:top w:w="40" w:type="dxa"/>
              <w:left w:w="80" w:type="dxa"/>
              <w:bottom w:w="40" w:type="dxa"/>
              <w:right w:w="80" w:type="dxa"/>
            </w:tcMar>
          </w:tcPr>
          <w:p w14:paraId="6145D305" w14:textId="77777777" w:rsidR="002967F8" w:rsidRDefault="00620E6F">
            <w:pPr>
              <w:spacing w:after="0" w:line="240" w:lineRule="auto"/>
            </w:pPr>
            <w:r>
              <w:rPr>
                <w:sz w:val="17"/>
              </w:rPr>
              <w:t>String</w:t>
            </w:r>
          </w:p>
        </w:tc>
        <w:tc>
          <w:tcPr>
            <w:tcW w:w="4252" w:type="dxa"/>
            <w:shd w:val="clear" w:color="auto" w:fill="F5F8FB"/>
            <w:tcMar>
              <w:top w:w="40" w:type="dxa"/>
              <w:left w:w="80" w:type="dxa"/>
              <w:bottom w:w="40" w:type="dxa"/>
              <w:right w:w="80" w:type="dxa"/>
            </w:tcMar>
          </w:tcPr>
          <w:p w14:paraId="4EBD40E1" w14:textId="77777777" w:rsidR="002967F8" w:rsidRDefault="00620E6F">
            <w:pPr>
              <w:spacing w:after="0" w:line="240" w:lineRule="auto"/>
            </w:pPr>
            <w:r>
              <w:rPr>
                <w:sz w:val="17"/>
              </w:rPr>
              <w:t xml:space="preserve">Recomputed on every validate from the normalised value by </w:t>
            </w:r>
            <w:r>
              <w:rPr>
                <w:rFonts w:ascii="Consolas" w:eastAsia="Consolas" w:hAnsi="Consolas"/>
                <w:color w:val="0B4F6C"/>
                <w:sz w:val="15"/>
              </w:rPr>
              <w:t>maskServiceNumber()</w:t>
            </w:r>
            <w:r>
              <w:rPr>
                <w:sz w:val="17"/>
              </w:rPr>
              <w:t xml:space="preserve"> (last 4 visible, up to 8 •).</w:t>
            </w:r>
          </w:p>
        </w:tc>
      </w:tr>
      <w:tr w:rsidR="002967F8" w14:paraId="316EF968" w14:textId="77777777">
        <w:trPr>
          <w:jc w:val="center"/>
        </w:trPr>
        <w:tc>
          <w:tcPr>
            <w:tcW w:w="2551" w:type="dxa"/>
            <w:tcMar>
              <w:top w:w="40" w:type="dxa"/>
              <w:left w:w="80" w:type="dxa"/>
              <w:bottom w:w="40" w:type="dxa"/>
              <w:right w:w="80" w:type="dxa"/>
            </w:tcMar>
          </w:tcPr>
          <w:p w14:paraId="31539674" w14:textId="77777777" w:rsidR="002967F8" w:rsidRDefault="00620E6F">
            <w:pPr>
              <w:spacing w:after="0" w:line="240" w:lineRule="auto"/>
            </w:pPr>
            <w:r>
              <w:rPr>
                <w:rFonts w:ascii="Consolas" w:eastAsia="Consolas" w:hAnsi="Consolas"/>
                <w:color w:val="0B4F6C"/>
                <w:sz w:val="15"/>
              </w:rPr>
              <w:t>last_seen_at</w:t>
            </w:r>
          </w:p>
        </w:tc>
        <w:tc>
          <w:tcPr>
            <w:tcW w:w="2835" w:type="dxa"/>
            <w:tcMar>
              <w:top w:w="40" w:type="dxa"/>
              <w:left w:w="80" w:type="dxa"/>
              <w:bottom w:w="40" w:type="dxa"/>
              <w:right w:w="80" w:type="dxa"/>
            </w:tcMar>
          </w:tcPr>
          <w:p w14:paraId="6EBFAF7D" w14:textId="77777777" w:rsidR="002967F8" w:rsidRDefault="00620E6F">
            <w:pPr>
              <w:spacing w:after="0" w:line="240" w:lineRule="auto"/>
            </w:pPr>
            <w:r>
              <w:rPr>
                <w:sz w:val="17"/>
              </w:rPr>
              <w:t>Date</w:t>
            </w:r>
          </w:p>
        </w:tc>
        <w:tc>
          <w:tcPr>
            <w:tcW w:w="4252" w:type="dxa"/>
            <w:tcMar>
              <w:top w:w="40" w:type="dxa"/>
              <w:left w:w="80" w:type="dxa"/>
              <w:bottom w:w="40" w:type="dxa"/>
              <w:right w:w="80" w:type="dxa"/>
            </w:tcMar>
          </w:tcPr>
          <w:p w14:paraId="4ABC35F6" w14:textId="77777777" w:rsidR="002967F8" w:rsidRDefault="00620E6F">
            <w:pPr>
              <w:spacing w:after="0" w:line="240" w:lineRule="auto"/>
            </w:pPr>
            <w:r>
              <w:rPr>
                <w:sz w:val="17"/>
              </w:rPr>
              <w:t xml:space="preserve">Updated on sign-in, on attempt creation, and (throttled to 15 min) on </w:t>
            </w:r>
            <w:r>
              <w:rPr>
                <w:rFonts w:ascii="Consolas" w:eastAsia="Consolas" w:hAnsi="Consolas"/>
                <w:color w:val="0B4F6C"/>
                <w:sz w:val="15"/>
              </w:rPr>
              <w:t>GET /candidates/me</w:t>
            </w:r>
            <w:r>
              <w:rPr>
                <w:sz w:val="17"/>
              </w:rPr>
              <w:t>.</w:t>
            </w:r>
          </w:p>
        </w:tc>
      </w:tr>
      <w:tr w:rsidR="002967F8" w14:paraId="24F7BAE0" w14:textId="77777777">
        <w:trPr>
          <w:jc w:val="center"/>
        </w:trPr>
        <w:tc>
          <w:tcPr>
            <w:tcW w:w="2551" w:type="dxa"/>
            <w:shd w:val="clear" w:color="auto" w:fill="F5F8FB"/>
            <w:tcMar>
              <w:top w:w="40" w:type="dxa"/>
              <w:left w:w="80" w:type="dxa"/>
              <w:bottom w:w="40" w:type="dxa"/>
              <w:right w:w="80" w:type="dxa"/>
            </w:tcMar>
          </w:tcPr>
          <w:p w14:paraId="0962D8DC" w14:textId="77777777" w:rsidR="002967F8" w:rsidRDefault="00620E6F">
            <w:pPr>
              <w:spacing w:after="0" w:line="240" w:lineRule="auto"/>
            </w:pPr>
            <w:r>
              <w:rPr>
                <w:rFonts w:ascii="Consolas" w:eastAsia="Consolas" w:hAnsi="Consolas"/>
                <w:color w:val="0B4F6C"/>
                <w:sz w:val="15"/>
              </w:rPr>
              <w:t>briefing_version</w:t>
            </w:r>
            <w:r>
              <w:rPr>
                <w:sz w:val="17"/>
              </w:rPr>
              <w:t xml:space="preserve">, </w:t>
            </w:r>
            <w:r>
              <w:rPr>
                <w:rFonts w:ascii="Consolas" w:eastAsia="Consolas" w:hAnsi="Consolas"/>
                <w:color w:val="0B4F6C"/>
                <w:sz w:val="15"/>
              </w:rPr>
              <w:t>briefing_acknowledged_at</w:t>
            </w:r>
          </w:p>
        </w:tc>
        <w:tc>
          <w:tcPr>
            <w:tcW w:w="2835" w:type="dxa"/>
            <w:shd w:val="clear" w:color="auto" w:fill="F5F8FB"/>
            <w:tcMar>
              <w:top w:w="40" w:type="dxa"/>
              <w:left w:w="80" w:type="dxa"/>
              <w:bottom w:w="40" w:type="dxa"/>
              <w:right w:w="80" w:type="dxa"/>
            </w:tcMar>
          </w:tcPr>
          <w:p w14:paraId="30262DBD" w14:textId="77777777" w:rsidR="002967F8" w:rsidRDefault="00620E6F">
            <w:pPr>
              <w:spacing w:after="0" w:line="240" w:lineRule="auto"/>
            </w:pPr>
            <w:r>
              <w:rPr>
                <w:sz w:val="17"/>
              </w:rPr>
              <w:t>Number, Date</w:t>
            </w:r>
          </w:p>
        </w:tc>
        <w:tc>
          <w:tcPr>
            <w:tcW w:w="4252" w:type="dxa"/>
            <w:shd w:val="clear" w:color="auto" w:fill="F5F8FB"/>
            <w:tcMar>
              <w:top w:w="40" w:type="dxa"/>
              <w:left w:w="80" w:type="dxa"/>
              <w:bottom w:w="40" w:type="dxa"/>
              <w:right w:w="80" w:type="dxa"/>
            </w:tcMar>
          </w:tcPr>
          <w:p w14:paraId="43B57FE1" w14:textId="77777777" w:rsidR="002967F8" w:rsidRDefault="00620E6F">
            <w:pPr>
              <w:spacing w:after="0" w:line="240" w:lineRule="auto"/>
            </w:pPr>
            <w:r>
              <w:rPr>
                <w:sz w:val="17"/>
              </w:rPr>
              <w:t>Which briefing version was accepted (</w:t>
            </w:r>
            <w:r>
              <w:rPr>
                <w:rFonts w:ascii="Consolas" w:eastAsia="Consolas" w:hAnsi="Consolas"/>
                <w:color w:val="0B4F6C"/>
                <w:sz w:val="15"/>
              </w:rPr>
              <w:t>BRIEFING_VERSION = 1</w:t>
            </w:r>
            <w:r>
              <w:rPr>
                <w:sz w:val="17"/>
              </w:rPr>
              <w:t>).</w:t>
            </w:r>
          </w:p>
        </w:tc>
      </w:tr>
      <w:tr w:rsidR="002967F8" w14:paraId="617CF285" w14:textId="77777777">
        <w:trPr>
          <w:jc w:val="center"/>
        </w:trPr>
        <w:tc>
          <w:tcPr>
            <w:tcW w:w="2551" w:type="dxa"/>
            <w:tcMar>
              <w:top w:w="40" w:type="dxa"/>
              <w:left w:w="80" w:type="dxa"/>
              <w:bottom w:w="40" w:type="dxa"/>
              <w:right w:w="80" w:type="dxa"/>
            </w:tcMar>
          </w:tcPr>
          <w:p w14:paraId="4EC8D893" w14:textId="77777777" w:rsidR="002967F8" w:rsidRDefault="00620E6F">
            <w:pPr>
              <w:spacing w:after="0" w:line="240" w:lineRule="auto"/>
            </w:pPr>
            <w:r>
              <w:rPr>
                <w:rFonts w:ascii="Consolas" w:eastAsia="Consolas" w:hAnsi="Consolas"/>
                <w:color w:val="0B4F6C"/>
                <w:sz w:val="15"/>
              </w:rPr>
              <w:t>archived</w:t>
            </w:r>
            <w:r>
              <w:rPr>
                <w:sz w:val="17"/>
              </w:rPr>
              <w:t xml:space="preserve">, </w:t>
            </w:r>
            <w:r>
              <w:rPr>
                <w:rFonts w:ascii="Consolas" w:eastAsia="Consolas" w:hAnsi="Consolas"/>
                <w:color w:val="0B4F6C"/>
                <w:sz w:val="15"/>
              </w:rPr>
              <w:t>archived_at</w:t>
            </w:r>
            <w:r>
              <w:rPr>
                <w:sz w:val="17"/>
              </w:rPr>
              <w:t xml:space="preserve">, </w:t>
            </w:r>
            <w:r>
              <w:rPr>
                <w:rFonts w:ascii="Consolas" w:eastAsia="Consolas" w:hAnsi="Consolas"/>
                <w:color w:val="0B4F6C"/>
                <w:sz w:val="15"/>
              </w:rPr>
              <w:t>archived_by</w:t>
            </w:r>
          </w:p>
        </w:tc>
        <w:tc>
          <w:tcPr>
            <w:tcW w:w="2835" w:type="dxa"/>
            <w:tcMar>
              <w:top w:w="40" w:type="dxa"/>
              <w:left w:w="80" w:type="dxa"/>
              <w:bottom w:w="40" w:type="dxa"/>
              <w:right w:w="80" w:type="dxa"/>
            </w:tcMar>
          </w:tcPr>
          <w:p w14:paraId="0A2957E5" w14:textId="77777777" w:rsidR="002967F8" w:rsidRDefault="00620E6F">
            <w:pPr>
              <w:spacing w:after="0" w:line="240" w:lineRule="auto"/>
            </w:pPr>
            <w:r>
              <w:rPr>
                <w:sz w:val="17"/>
              </w:rPr>
              <w:t>Boolean (indexed), Date, ObjectId→AdminUser</w:t>
            </w:r>
          </w:p>
        </w:tc>
        <w:tc>
          <w:tcPr>
            <w:tcW w:w="4252" w:type="dxa"/>
            <w:tcMar>
              <w:top w:w="40" w:type="dxa"/>
              <w:left w:w="80" w:type="dxa"/>
              <w:bottom w:w="40" w:type="dxa"/>
              <w:right w:w="80" w:type="dxa"/>
            </w:tcMar>
          </w:tcPr>
          <w:p w14:paraId="6F1DB385" w14:textId="77777777" w:rsidR="002967F8" w:rsidRDefault="00620E6F">
            <w:pPr>
              <w:spacing w:after="0" w:line="240" w:lineRule="auto"/>
            </w:pPr>
            <w:r>
              <w:rPr>
                <w:sz w:val="17"/>
              </w:rPr>
              <w:t>Instructor archival (Section 27).</w:t>
            </w:r>
          </w:p>
        </w:tc>
      </w:tr>
      <w:tr w:rsidR="002967F8" w14:paraId="636BECB9" w14:textId="77777777">
        <w:trPr>
          <w:jc w:val="center"/>
        </w:trPr>
        <w:tc>
          <w:tcPr>
            <w:tcW w:w="2551" w:type="dxa"/>
            <w:shd w:val="clear" w:color="auto" w:fill="F5F8FB"/>
            <w:tcMar>
              <w:top w:w="40" w:type="dxa"/>
              <w:left w:w="80" w:type="dxa"/>
              <w:bottom w:w="40" w:type="dxa"/>
              <w:right w:w="80" w:type="dxa"/>
            </w:tcMar>
          </w:tcPr>
          <w:p w14:paraId="1170C63D" w14:textId="77777777" w:rsidR="002967F8" w:rsidRDefault="00620E6F">
            <w:pPr>
              <w:spacing w:after="0" w:line="240" w:lineRule="auto"/>
            </w:pPr>
            <w:r>
              <w:rPr>
                <w:rFonts w:ascii="Consolas" w:eastAsia="Consolas" w:hAnsi="Consolas"/>
                <w:color w:val="0B4F6C"/>
                <w:sz w:val="15"/>
              </w:rPr>
              <w:t>seenScenarios[]</w:t>
            </w:r>
          </w:p>
        </w:tc>
        <w:tc>
          <w:tcPr>
            <w:tcW w:w="2835" w:type="dxa"/>
            <w:shd w:val="clear" w:color="auto" w:fill="F5F8FB"/>
            <w:tcMar>
              <w:top w:w="40" w:type="dxa"/>
              <w:left w:w="80" w:type="dxa"/>
              <w:bottom w:w="40" w:type="dxa"/>
              <w:right w:w="80" w:type="dxa"/>
            </w:tcMar>
          </w:tcPr>
          <w:p w14:paraId="2E71D78C" w14:textId="77777777" w:rsidR="002967F8" w:rsidRDefault="00620E6F">
            <w:pPr>
              <w:spacing w:after="0" w:line="240" w:lineRule="auto"/>
            </w:pPr>
            <w:r>
              <w:rPr>
                <w:sz w:val="17"/>
              </w:rPr>
              <w:t>legacy</w:t>
            </w:r>
          </w:p>
        </w:tc>
        <w:tc>
          <w:tcPr>
            <w:tcW w:w="4252" w:type="dxa"/>
            <w:shd w:val="clear" w:color="auto" w:fill="F5F8FB"/>
            <w:tcMar>
              <w:top w:w="40" w:type="dxa"/>
              <w:left w:w="80" w:type="dxa"/>
              <w:bottom w:w="40" w:type="dxa"/>
              <w:right w:w="80" w:type="dxa"/>
            </w:tcMar>
          </w:tcPr>
          <w:p w14:paraId="6066D0FA" w14:textId="77777777" w:rsidR="002967F8" w:rsidRDefault="00620E6F">
            <w:pPr>
              <w:spacing w:after="0" w:line="240" w:lineRule="auto"/>
            </w:pPr>
            <w:r>
              <w:rPr>
                <w:sz w:val="17"/>
              </w:rPr>
              <w:t>Used only by the legacy pipeline.</w:t>
            </w:r>
          </w:p>
        </w:tc>
      </w:tr>
      <w:tr w:rsidR="002967F8" w14:paraId="1F922A15" w14:textId="77777777">
        <w:trPr>
          <w:jc w:val="center"/>
        </w:trPr>
        <w:tc>
          <w:tcPr>
            <w:tcW w:w="2551" w:type="dxa"/>
            <w:tcMar>
              <w:top w:w="40" w:type="dxa"/>
              <w:left w:w="80" w:type="dxa"/>
              <w:bottom w:w="40" w:type="dxa"/>
              <w:right w:w="80" w:type="dxa"/>
            </w:tcMar>
          </w:tcPr>
          <w:p w14:paraId="3E65503F" w14:textId="77777777" w:rsidR="002967F8" w:rsidRDefault="00620E6F">
            <w:pPr>
              <w:spacing w:after="0" w:line="240" w:lineRule="auto"/>
            </w:pPr>
            <w:r>
              <w:rPr>
                <w:rFonts w:ascii="Consolas" w:eastAsia="Consolas" w:hAnsi="Consolas"/>
                <w:color w:val="0B4F6C"/>
                <w:sz w:val="15"/>
              </w:rPr>
              <w:t>createdAt</w:t>
            </w:r>
            <w:r>
              <w:rPr>
                <w:sz w:val="17"/>
              </w:rPr>
              <w:t xml:space="preserve">, </w:t>
            </w:r>
            <w:r>
              <w:rPr>
                <w:rFonts w:ascii="Consolas" w:eastAsia="Consolas" w:hAnsi="Consolas"/>
                <w:color w:val="0B4F6C"/>
                <w:sz w:val="15"/>
              </w:rPr>
              <w:t>updatedAt</w:t>
            </w:r>
          </w:p>
        </w:tc>
        <w:tc>
          <w:tcPr>
            <w:tcW w:w="2835" w:type="dxa"/>
            <w:tcMar>
              <w:top w:w="40" w:type="dxa"/>
              <w:left w:w="80" w:type="dxa"/>
              <w:bottom w:w="40" w:type="dxa"/>
              <w:right w:w="80" w:type="dxa"/>
            </w:tcMar>
          </w:tcPr>
          <w:p w14:paraId="4FC44EF6" w14:textId="77777777" w:rsidR="002967F8" w:rsidRDefault="00620E6F">
            <w:pPr>
              <w:spacing w:after="0" w:line="240" w:lineRule="auto"/>
            </w:pPr>
            <w:r>
              <w:rPr>
                <w:sz w:val="17"/>
              </w:rPr>
              <w:t>timestamps</w:t>
            </w:r>
          </w:p>
        </w:tc>
        <w:tc>
          <w:tcPr>
            <w:tcW w:w="4252" w:type="dxa"/>
            <w:tcMar>
              <w:top w:w="40" w:type="dxa"/>
              <w:left w:w="80" w:type="dxa"/>
              <w:bottom w:w="40" w:type="dxa"/>
              <w:right w:w="80" w:type="dxa"/>
            </w:tcMar>
          </w:tcPr>
          <w:p w14:paraId="3916178C" w14:textId="77777777" w:rsidR="002967F8" w:rsidRDefault="00620E6F">
            <w:pPr>
              <w:spacing w:after="0" w:line="240" w:lineRule="auto"/>
            </w:pPr>
            <w:r>
              <w:rPr>
                <w:sz w:val="17"/>
              </w:rPr>
              <w:t>Mongoose timestamps.</w:t>
            </w:r>
          </w:p>
        </w:tc>
      </w:tr>
    </w:tbl>
    <w:p w14:paraId="45652166" w14:textId="77777777" w:rsidR="002967F8" w:rsidRDefault="002967F8">
      <w:pPr>
        <w:spacing w:after="40"/>
      </w:pPr>
    </w:p>
    <w:p w14:paraId="53BF219E" w14:textId="77777777" w:rsidR="002967F8" w:rsidRDefault="00620E6F">
      <w:r>
        <w:lastRenderedPageBreak/>
        <w:t xml:space="preserve">Projections: </w:t>
      </w:r>
      <w:r>
        <w:rPr>
          <w:rFonts w:ascii="Consolas" w:eastAsia="Consolas" w:hAnsi="Consolas"/>
          <w:color w:val="0B4F6C"/>
          <w:sz w:val="19"/>
        </w:rPr>
        <w:t>toPublicJSON()</w:t>
      </w:r>
      <w:r>
        <w:t xml:space="preserve"> returns ONLY </w:t>
      </w:r>
      <w:r>
        <w:rPr>
          <w:rFonts w:ascii="Consolas" w:eastAsia="Consolas" w:hAnsi="Consolas"/>
          <w:color w:val="0B4F6C"/>
          <w:sz w:val="19"/>
        </w:rPr>
        <w:t>display_name</w:t>
      </w:r>
      <w:r>
        <w:t xml:space="preserve">, </w:t>
      </w:r>
      <w:r>
        <w:rPr>
          <w:rFonts w:ascii="Consolas" w:eastAsia="Consolas" w:hAnsi="Consolas"/>
          <w:color w:val="0B4F6C"/>
          <w:sz w:val="19"/>
        </w:rPr>
        <w:t>service_no_masked</w:t>
      </w:r>
      <w:r>
        <w:t xml:space="preserve">, </w:t>
      </w:r>
      <w:r>
        <w:rPr>
          <w:rFonts w:ascii="Consolas" w:eastAsia="Consolas" w:hAnsi="Consolas"/>
          <w:color w:val="0B4F6C"/>
          <w:sz w:val="19"/>
        </w:rPr>
        <w:t>created_at</w:t>
      </w:r>
      <w:r>
        <w:t xml:space="preserve">, </w:t>
      </w:r>
      <w:r>
        <w:rPr>
          <w:rFonts w:ascii="Consolas" w:eastAsia="Consolas" w:hAnsi="Consolas"/>
          <w:color w:val="0B4F6C"/>
          <w:sz w:val="19"/>
        </w:rPr>
        <w:t>last_seen_at</w:t>
      </w:r>
      <w:r>
        <w:t xml:space="preserve">, </w:t>
      </w:r>
      <w:r>
        <w:rPr>
          <w:rFonts w:ascii="Consolas" w:eastAsia="Consolas" w:hAnsi="Consolas"/>
          <w:color w:val="0B4F6C"/>
          <w:sz w:val="19"/>
        </w:rPr>
        <w:t>briefing</w:t>
      </w:r>
      <w:r>
        <w:t xml:space="preserve"> (no </w:t>
      </w:r>
      <w:r>
        <w:rPr>
          <w:rFonts w:ascii="Consolas" w:eastAsia="Consolas" w:hAnsi="Consolas"/>
          <w:color w:val="0B4F6C"/>
          <w:sz w:val="19"/>
        </w:rPr>
        <w:t>_id</w:t>
      </w:r>
      <w:r>
        <w:t>, no full number).</w:t>
      </w:r>
    </w:p>
    <w:p w14:paraId="667982E3" w14:textId="77777777" w:rsidR="002967F8" w:rsidRDefault="00620E6F">
      <w:pPr>
        <w:pStyle w:val="Heading2"/>
      </w:pPr>
      <w:bookmarkStart w:id="27" w:name="_Toc241489882"/>
      <w:r>
        <w:t>7.2 Attempt — models/Attempt.js</w:t>
      </w:r>
      <w:bookmarkEnd w:id="27"/>
    </w:p>
    <w:tbl>
      <w:tblPr>
        <w:tblStyle w:val="TableGrid"/>
        <w:tblW w:w="0" w:type="auto"/>
        <w:jc w:val="center"/>
        <w:tblLayout w:type="fixed"/>
        <w:tblLook w:val="04A0" w:firstRow="1" w:lastRow="0" w:firstColumn="1" w:lastColumn="0" w:noHBand="0" w:noVBand="1"/>
      </w:tblPr>
      <w:tblGrid>
        <w:gridCol w:w="2835"/>
        <w:gridCol w:w="3402"/>
        <w:gridCol w:w="3402"/>
      </w:tblGrid>
      <w:tr w:rsidR="002967F8" w14:paraId="148EAADC" w14:textId="77777777">
        <w:trPr>
          <w:tblHeader/>
          <w:jc w:val="center"/>
        </w:trPr>
        <w:tc>
          <w:tcPr>
            <w:tcW w:w="2835" w:type="dxa"/>
            <w:shd w:val="clear" w:color="auto" w:fill="12395F"/>
            <w:tcMar>
              <w:top w:w="50" w:type="dxa"/>
              <w:left w:w="80" w:type="dxa"/>
              <w:bottom w:w="50" w:type="dxa"/>
              <w:right w:w="80" w:type="dxa"/>
            </w:tcMar>
          </w:tcPr>
          <w:p w14:paraId="5E9F2C29" w14:textId="77777777" w:rsidR="002967F8" w:rsidRDefault="00620E6F">
            <w:pPr>
              <w:spacing w:after="0"/>
            </w:pPr>
            <w:r>
              <w:rPr>
                <w:b/>
                <w:color w:val="FFFFFF"/>
                <w:sz w:val="17"/>
              </w:rPr>
              <w:t>Field</w:t>
            </w:r>
          </w:p>
        </w:tc>
        <w:tc>
          <w:tcPr>
            <w:tcW w:w="3402" w:type="dxa"/>
            <w:shd w:val="clear" w:color="auto" w:fill="12395F"/>
            <w:tcMar>
              <w:top w:w="50" w:type="dxa"/>
              <w:left w:w="80" w:type="dxa"/>
              <w:bottom w:w="50" w:type="dxa"/>
              <w:right w:w="80" w:type="dxa"/>
            </w:tcMar>
          </w:tcPr>
          <w:p w14:paraId="1B6DF7BD" w14:textId="77777777" w:rsidR="002967F8" w:rsidRDefault="00620E6F">
            <w:pPr>
              <w:spacing w:after="0"/>
            </w:pPr>
            <w:r>
              <w:rPr>
                <w:b/>
                <w:color w:val="FFFFFF"/>
                <w:sz w:val="17"/>
              </w:rPr>
              <w:t>Type / rule</w:t>
            </w:r>
          </w:p>
        </w:tc>
        <w:tc>
          <w:tcPr>
            <w:tcW w:w="3402" w:type="dxa"/>
            <w:shd w:val="clear" w:color="auto" w:fill="12395F"/>
            <w:tcMar>
              <w:top w:w="50" w:type="dxa"/>
              <w:left w:w="80" w:type="dxa"/>
              <w:bottom w:w="50" w:type="dxa"/>
              <w:right w:w="80" w:type="dxa"/>
            </w:tcMar>
          </w:tcPr>
          <w:p w14:paraId="64C5D524" w14:textId="77777777" w:rsidR="002967F8" w:rsidRDefault="00620E6F">
            <w:pPr>
              <w:spacing w:after="0"/>
            </w:pPr>
            <w:r>
              <w:rPr>
                <w:b/>
                <w:color w:val="FFFFFF"/>
                <w:sz w:val="17"/>
              </w:rPr>
              <w:t>Meaning</w:t>
            </w:r>
          </w:p>
        </w:tc>
      </w:tr>
      <w:tr w:rsidR="002967F8" w14:paraId="0DB73E6E" w14:textId="77777777">
        <w:trPr>
          <w:jc w:val="center"/>
        </w:trPr>
        <w:tc>
          <w:tcPr>
            <w:tcW w:w="2835" w:type="dxa"/>
            <w:tcMar>
              <w:top w:w="40" w:type="dxa"/>
              <w:left w:w="80" w:type="dxa"/>
              <w:bottom w:w="40" w:type="dxa"/>
              <w:right w:w="80" w:type="dxa"/>
            </w:tcMar>
          </w:tcPr>
          <w:p w14:paraId="403D7929" w14:textId="77777777" w:rsidR="002967F8" w:rsidRDefault="00620E6F">
            <w:pPr>
              <w:spacing w:after="0" w:line="240" w:lineRule="auto"/>
            </w:pPr>
            <w:r>
              <w:rPr>
                <w:rFonts w:ascii="Consolas" w:eastAsia="Consolas" w:hAnsi="Consolas"/>
                <w:color w:val="0B4F6C"/>
                <w:sz w:val="15"/>
              </w:rPr>
              <w:t>profile_id</w:t>
            </w:r>
          </w:p>
        </w:tc>
        <w:tc>
          <w:tcPr>
            <w:tcW w:w="3402" w:type="dxa"/>
            <w:tcMar>
              <w:top w:w="40" w:type="dxa"/>
              <w:left w:w="80" w:type="dxa"/>
              <w:bottom w:w="40" w:type="dxa"/>
              <w:right w:w="80" w:type="dxa"/>
            </w:tcMar>
          </w:tcPr>
          <w:p w14:paraId="115DFF6D" w14:textId="77777777" w:rsidR="002967F8" w:rsidRDefault="00620E6F">
            <w:pPr>
              <w:spacing w:after="0" w:line="240" w:lineRule="auto"/>
            </w:pPr>
            <w:r>
              <w:rPr>
                <w:sz w:val="17"/>
              </w:rPr>
              <w:t>ObjectId → Candidate, indexed</w:t>
            </w:r>
          </w:p>
        </w:tc>
        <w:tc>
          <w:tcPr>
            <w:tcW w:w="3402" w:type="dxa"/>
            <w:tcMar>
              <w:top w:w="40" w:type="dxa"/>
              <w:left w:w="80" w:type="dxa"/>
              <w:bottom w:w="40" w:type="dxa"/>
              <w:right w:w="80" w:type="dxa"/>
            </w:tcMar>
          </w:tcPr>
          <w:p w14:paraId="5E1CB0CB" w14:textId="77777777" w:rsidR="002967F8" w:rsidRDefault="00620E6F">
            <w:pPr>
              <w:spacing w:after="0" w:line="240" w:lineRule="auto"/>
            </w:pPr>
            <w:r>
              <w:rPr>
                <w:sz w:val="17"/>
              </w:rPr>
              <w:t>Owner. Always taken from the session.</w:t>
            </w:r>
          </w:p>
        </w:tc>
      </w:tr>
      <w:tr w:rsidR="002967F8" w14:paraId="2559ADB4" w14:textId="77777777">
        <w:trPr>
          <w:jc w:val="center"/>
        </w:trPr>
        <w:tc>
          <w:tcPr>
            <w:tcW w:w="2835" w:type="dxa"/>
            <w:shd w:val="clear" w:color="auto" w:fill="F5F8FB"/>
            <w:tcMar>
              <w:top w:w="40" w:type="dxa"/>
              <w:left w:w="80" w:type="dxa"/>
              <w:bottom w:w="40" w:type="dxa"/>
              <w:right w:w="80" w:type="dxa"/>
            </w:tcMar>
          </w:tcPr>
          <w:p w14:paraId="49E2BDE7" w14:textId="77777777" w:rsidR="002967F8" w:rsidRDefault="00620E6F">
            <w:pPr>
              <w:spacing w:after="0" w:line="240" w:lineRule="auto"/>
            </w:pPr>
            <w:r>
              <w:rPr>
                <w:rFonts w:ascii="Consolas" w:eastAsia="Consolas" w:hAnsi="Consolas"/>
                <w:color w:val="0B4F6C"/>
                <w:sz w:val="15"/>
              </w:rPr>
              <w:t>seed</w:t>
            </w:r>
          </w:p>
        </w:tc>
        <w:tc>
          <w:tcPr>
            <w:tcW w:w="3402" w:type="dxa"/>
            <w:shd w:val="clear" w:color="auto" w:fill="F5F8FB"/>
            <w:tcMar>
              <w:top w:w="40" w:type="dxa"/>
              <w:left w:w="80" w:type="dxa"/>
              <w:bottom w:w="40" w:type="dxa"/>
              <w:right w:w="80" w:type="dxa"/>
            </w:tcMar>
          </w:tcPr>
          <w:p w14:paraId="1A9C2CC0" w14:textId="77777777" w:rsidR="002967F8" w:rsidRDefault="00620E6F">
            <w:pPr>
              <w:spacing w:after="0" w:line="240" w:lineRule="auto"/>
            </w:pPr>
            <w:r>
              <w:rPr>
                <w:sz w:val="17"/>
              </w:rPr>
              <w:t>String, required</w:t>
            </w:r>
          </w:p>
        </w:tc>
        <w:tc>
          <w:tcPr>
            <w:tcW w:w="3402" w:type="dxa"/>
            <w:shd w:val="clear" w:color="auto" w:fill="F5F8FB"/>
            <w:tcMar>
              <w:top w:w="40" w:type="dxa"/>
              <w:left w:w="80" w:type="dxa"/>
              <w:bottom w:w="40" w:type="dxa"/>
              <w:right w:w="80" w:type="dxa"/>
            </w:tcMar>
          </w:tcPr>
          <w:p w14:paraId="746D6F74" w14:textId="77777777" w:rsidR="002967F8" w:rsidRDefault="00620E6F">
            <w:pPr>
              <w:spacing w:after="0" w:line="240" w:lineRule="auto"/>
            </w:pPr>
            <w:r>
              <w:rPr>
                <w:sz w:val="17"/>
              </w:rPr>
              <w:t>Stored selection seed (frozen).</w:t>
            </w:r>
          </w:p>
        </w:tc>
      </w:tr>
      <w:tr w:rsidR="002967F8" w14:paraId="2CBE442F" w14:textId="77777777">
        <w:trPr>
          <w:jc w:val="center"/>
        </w:trPr>
        <w:tc>
          <w:tcPr>
            <w:tcW w:w="2835" w:type="dxa"/>
            <w:tcMar>
              <w:top w:w="40" w:type="dxa"/>
              <w:left w:w="80" w:type="dxa"/>
              <w:bottom w:w="40" w:type="dxa"/>
              <w:right w:w="80" w:type="dxa"/>
            </w:tcMar>
          </w:tcPr>
          <w:p w14:paraId="7C698FE7" w14:textId="77777777" w:rsidR="002967F8" w:rsidRDefault="00620E6F">
            <w:pPr>
              <w:spacing w:after="0" w:line="240" w:lineRule="auto"/>
            </w:pPr>
            <w:r>
              <w:rPr>
                <w:rFonts w:ascii="Consolas" w:eastAsia="Consolas" w:hAnsi="Consolas"/>
                <w:color w:val="0B4F6C"/>
                <w:sz w:val="15"/>
              </w:rPr>
              <w:t>mode</w:t>
            </w:r>
          </w:p>
        </w:tc>
        <w:tc>
          <w:tcPr>
            <w:tcW w:w="3402" w:type="dxa"/>
            <w:tcMar>
              <w:top w:w="40" w:type="dxa"/>
              <w:left w:w="80" w:type="dxa"/>
              <w:bottom w:w="40" w:type="dxa"/>
              <w:right w:w="80" w:type="dxa"/>
            </w:tcMar>
          </w:tcPr>
          <w:p w14:paraId="78C295FD" w14:textId="77777777" w:rsidR="002967F8" w:rsidRDefault="00620E6F">
            <w:pPr>
              <w:spacing w:after="0" w:line="240" w:lineRule="auto"/>
            </w:pPr>
            <w:r>
              <w:rPr>
                <w:rFonts w:ascii="Consolas" w:eastAsia="Consolas" w:hAnsi="Consolas"/>
                <w:color w:val="0B4F6C"/>
                <w:sz w:val="15"/>
              </w:rPr>
              <w:t>assessment</w:t>
            </w:r>
            <w:r>
              <w:rPr>
                <w:sz w:val="17"/>
              </w:rPr>
              <w:t xml:space="preserve"> | </w:t>
            </w:r>
            <w:r>
              <w:rPr>
                <w:rFonts w:ascii="Consolas" w:eastAsia="Consolas" w:hAnsi="Consolas"/>
                <w:color w:val="0B4F6C"/>
                <w:sz w:val="15"/>
              </w:rPr>
              <w:t>training</w:t>
            </w:r>
          </w:p>
        </w:tc>
        <w:tc>
          <w:tcPr>
            <w:tcW w:w="3402" w:type="dxa"/>
            <w:tcMar>
              <w:top w:w="40" w:type="dxa"/>
              <w:left w:w="80" w:type="dxa"/>
              <w:bottom w:w="40" w:type="dxa"/>
              <w:right w:w="80" w:type="dxa"/>
            </w:tcMar>
          </w:tcPr>
          <w:p w14:paraId="5C00FB87" w14:textId="77777777" w:rsidR="002967F8" w:rsidRDefault="00620E6F">
            <w:pPr>
              <w:spacing w:after="0" w:line="240" w:lineRule="auto"/>
            </w:pPr>
            <w:r>
              <w:rPr>
                <w:sz w:val="17"/>
              </w:rPr>
              <w:t xml:space="preserve">The learner UI only starts </w:t>
            </w:r>
            <w:r>
              <w:rPr>
                <w:rFonts w:ascii="Consolas" w:eastAsia="Consolas" w:hAnsi="Consolas"/>
                <w:color w:val="0B4F6C"/>
                <w:sz w:val="15"/>
              </w:rPr>
              <w:t>assessment</w:t>
            </w:r>
            <w:r>
              <w:rPr>
                <w:sz w:val="17"/>
              </w:rPr>
              <w:t>.</w:t>
            </w:r>
          </w:p>
        </w:tc>
      </w:tr>
      <w:tr w:rsidR="002967F8" w14:paraId="6CBD05AE" w14:textId="77777777">
        <w:trPr>
          <w:jc w:val="center"/>
        </w:trPr>
        <w:tc>
          <w:tcPr>
            <w:tcW w:w="2835" w:type="dxa"/>
            <w:shd w:val="clear" w:color="auto" w:fill="F5F8FB"/>
            <w:tcMar>
              <w:top w:w="40" w:type="dxa"/>
              <w:left w:w="80" w:type="dxa"/>
              <w:bottom w:w="40" w:type="dxa"/>
              <w:right w:w="80" w:type="dxa"/>
            </w:tcMar>
          </w:tcPr>
          <w:p w14:paraId="1A4A8642" w14:textId="77777777" w:rsidR="002967F8" w:rsidRDefault="00620E6F">
            <w:pPr>
              <w:spacing w:after="0" w:line="240" w:lineRule="auto"/>
            </w:pPr>
            <w:r>
              <w:rPr>
                <w:rFonts w:ascii="Consolas" w:eastAsia="Consolas" w:hAnsi="Consolas"/>
                <w:color w:val="0B4F6C"/>
                <w:sz w:val="15"/>
              </w:rPr>
              <w:t>status</w:t>
            </w:r>
          </w:p>
        </w:tc>
        <w:tc>
          <w:tcPr>
            <w:tcW w:w="3402" w:type="dxa"/>
            <w:shd w:val="clear" w:color="auto" w:fill="F5F8FB"/>
            <w:tcMar>
              <w:top w:w="40" w:type="dxa"/>
              <w:left w:w="80" w:type="dxa"/>
              <w:bottom w:w="40" w:type="dxa"/>
              <w:right w:w="80" w:type="dxa"/>
            </w:tcMar>
          </w:tcPr>
          <w:p w14:paraId="380D5AE2" w14:textId="77777777" w:rsidR="002967F8" w:rsidRDefault="00620E6F">
            <w:pPr>
              <w:spacing w:after="0" w:line="240" w:lineRule="auto"/>
            </w:pPr>
            <w:r>
              <w:rPr>
                <w:rFonts w:ascii="Consolas" w:eastAsia="Consolas" w:hAnsi="Consolas"/>
                <w:color w:val="0B4F6C"/>
                <w:sz w:val="15"/>
              </w:rPr>
              <w:t>in_progress</w:t>
            </w:r>
            <w:r>
              <w:rPr>
                <w:sz w:val="17"/>
              </w:rPr>
              <w:t xml:space="preserve"> | </w:t>
            </w:r>
            <w:r>
              <w:rPr>
                <w:rFonts w:ascii="Consolas" w:eastAsia="Consolas" w:hAnsi="Consolas"/>
                <w:color w:val="0B4F6C"/>
                <w:sz w:val="15"/>
              </w:rPr>
              <w:t>completed</w:t>
            </w:r>
            <w:r>
              <w:rPr>
                <w:sz w:val="17"/>
              </w:rPr>
              <w:t xml:space="preserve"> | </w:t>
            </w:r>
            <w:r>
              <w:rPr>
                <w:rFonts w:ascii="Consolas" w:eastAsia="Consolas" w:hAnsi="Consolas"/>
                <w:color w:val="0B4F6C"/>
                <w:sz w:val="15"/>
              </w:rPr>
              <w:t>abandoned</w:t>
            </w:r>
          </w:p>
        </w:tc>
        <w:tc>
          <w:tcPr>
            <w:tcW w:w="3402" w:type="dxa"/>
            <w:shd w:val="clear" w:color="auto" w:fill="F5F8FB"/>
            <w:tcMar>
              <w:top w:w="40" w:type="dxa"/>
              <w:left w:w="80" w:type="dxa"/>
              <w:bottom w:w="40" w:type="dxa"/>
              <w:right w:w="80" w:type="dxa"/>
            </w:tcMar>
          </w:tcPr>
          <w:p w14:paraId="73645FD3" w14:textId="77777777" w:rsidR="002967F8" w:rsidRDefault="00620E6F">
            <w:pPr>
              <w:spacing w:after="0" w:line="240" w:lineRule="auto"/>
            </w:pPr>
            <w:r>
              <w:rPr>
                <w:rFonts w:ascii="Consolas" w:eastAsia="Consolas" w:hAnsi="Consolas"/>
                <w:color w:val="0B4F6C"/>
                <w:sz w:val="15"/>
              </w:rPr>
              <w:t>abandoned</w:t>
            </w:r>
            <w:r>
              <w:rPr>
                <w:sz w:val="17"/>
              </w:rPr>
              <w:t xml:space="preserve"> is produced only by an instructor reset.</w:t>
            </w:r>
          </w:p>
        </w:tc>
      </w:tr>
      <w:tr w:rsidR="002967F8" w14:paraId="659276D7" w14:textId="77777777">
        <w:trPr>
          <w:jc w:val="center"/>
        </w:trPr>
        <w:tc>
          <w:tcPr>
            <w:tcW w:w="2835" w:type="dxa"/>
            <w:tcMar>
              <w:top w:w="40" w:type="dxa"/>
              <w:left w:w="80" w:type="dxa"/>
              <w:bottom w:w="40" w:type="dxa"/>
              <w:right w:w="80" w:type="dxa"/>
            </w:tcMar>
          </w:tcPr>
          <w:p w14:paraId="2A8FD0EF" w14:textId="77777777" w:rsidR="002967F8" w:rsidRDefault="00620E6F">
            <w:pPr>
              <w:spacing w:after="0" w:line="240" w:lineRule="auto"/>
            </w:pPr>
            <w:r>
              <w:rPr>
                <w:rFonts w:ascii="Consolas" w:eastAsia="Consolas" w:hAnsi="Consolas"/>
                <w:color w:val="0B4F6C"/>
                <w:sz w:val="15"/>
              </w:rPr>
              <w:t>scenario_sequence[10]</w:t>
            </w:r>
          </w:p>
        </w:tc>
        <w:tc>
          <w:tcPr>
            <w:tcW w:w="3402" w:type="dxa"/>
            <w:tcMar>
              <w:top w:w="40" w:type="dxa"/>
              <w:left w:w="80" w:type="dxa"/>
              <w:bottom w:w="40" w:type="dxa"/>
              <w:right w:w="80" w:type="dxa"/>
            </w:tcMar>
          </w:tcPr>
          <w:p w14:paraId="6A4F29E1" w14:textId="77777777" w:rsidR="002967F8" w:rsidRDefault="00620E6F">
            <w:pPr>
              <w:spacing w:after="0" w:line="240" w:lineRule="auto"/>
            </w:pPr>
            <w:r>
              <w:rPr>
                <w:sz w:val="17"/>
              </w:rPr>
              <w:t>{ ordinal 1–10, scenario_id, definition_version }</w:t>
            </w:r>
          </w:p>
        </w:tc>
        <w:tc>
          <w:tcPr>
            <w:tcW w:w="3402" w:type="dxa"/>
            <w:tcMar>
              <w:top w:w="40" w:type="dxa"/>
              <w:left w:w="80" w:type="dxa"/>
              <w:bottom w:w="40" w:type="dxa"/>
              <w:right w:w="80" w:type="dxa"/>
            </w:tcMar>
          </w:tcPr>
          <w:p w14:paraId="7A067A65" w14:textId="77777777" w:rsidR="002967F8" w:rsidRDefault="00620E6F">
            <w:pPr>
              <w:spacing w:after="0" w:line="240" w:lineRule="auto"/>
            </w:pPr>
            <w:r>
              <w:rPr>
                <w:sz w:val="17"/>
              </w:rPr>
              <w:t>Frozen order; validator requires exactly 10, ordinals 1..10, no duplicates.</w:t>
            </w:r>
          </w:p>
        </w:tc>
      </w:tr>
      <w:tr w:rsidR="002967F8" w14:paraId="30B01074" w14:textId="77777777">
        <w:trPr>
          <w:jc w:val="center"/>
        </w:trPr>
        <w:tc>
          <w:tcPr>
            <w:tcW w:w="2835" w:type="dxa"/>
            <w:shd w:val="clear" w:color="auto" w:fill="F5F8FB"/>
            <w:tcMar>
              <w:top w:w="40" w:type="dxa"/>
              <w:left w:w="80" w:type="dxa"/>
              <w:bottom w:w="40" w:type="dxa"/>
              <w:right w:w="80" w:type="dxa"/>
            </w:tcMar>
          </w:tcPr>
          <w:p w14:paraId="3EE60393" w14:textId="77777777" w:rsidR="002967F8" w:rsidRDefault="00620E6F">
            <w:pPr>
              <w:spacing w:after="0" w:line="240" w:lineRule="auto"/>
            </w:pPr>
            <w:r>
              <w:rPr>
                <w:rFonts w:ascii="Consolas" w:eastAsia="Consolas" w:hAnsi="Consolas"/>
                <w:color w:val="0B4F6C"/>
                <w:sz w:val="15"/>
              </w:rPr>
              <w:t>selection</w:t>
            </w:r>
          </w:p>
        </w:tc>
        <w:tc>
          <w:tcPr>
            <w:tcW w:w="3402" w:type="dxa"/>
            <w:shd w:val="clear" w:color="auto" w:fill="F5F8FB"/>
            <w:tcMar>
              <w:top w:w="40" w:type="dxa"/>
              <w:left w:w="80" w:type="dxa"/>
              <w:bottom w:w="40" w:type="dxa"/>
              <w:right w:w="80" w:type="dxa"/>
            </w:tcMar>
          </w:tcPr>
          <w:p w14:paraId="192406B5" w14:textId="77777777" w:rsidR="002967F8" w:rsidRDefault="00620E6F">
            <w:pPr>
              <w:spacing w:after="0" w:line="240" w:lineRule="auto"/>
            </w:pPr>
            <w:r>
              <w:rPr>
                <w:sz w:val="17"/>
              </w:rPr>
              <w:t>{ selection_algorithm_version, attempt_index, platform_quota, composition, recent_exclusion, relaxations }</w:t>
            </w:r>
          </w:p>
        </w:tc>
        <w:tc>
          <w:tcPr>
            <w:tcW w:w="3402" w:type="dxa"/>
            <w:shd w:val="clear" w:color="auto" w:fill="F5F8FB"/>
            <w:tcMar>
              <w:top w:w="40" w:type="dxa"/>
              <w:left w:w="80" w:type="dxa"/>
              <w:bottom w:w="40" w:type="dxa"/>
              <w:right w:w="80" w:type="dxa"/>
            </w:tcMar>
          </w:tcPr>
          <w:p w14:paraId="1621FB3D" w14:textId="77777777" w:rsidR="002967F8" w:rsidRDefault="00620E6F">
            <w:pPr>
              <w:spacing w:after="0" w:line="240" w:lineRule="auto"/>
            </w:pPr>
            <w:r>
              <w:rPr>
                <w:sz w:val="17"/>
              </w:rPr>
              <w:t>How the set was built (audit). Frozen.</w:t>
            </w:r>
          </w:p>
        </w:tc>
      </w:tr>
      <w:tr w:rsidR="002967F8" w14:paraId="04E3841D" w14:textId="77777777">
        <w:trPr>
          <w:jc w:val="center"/>
        </w:trPr>
        <w:tc>
          <w:tcPr>
            <w:tcW w:w="2835" w:type="dxa"/>
            <w:tcMar>
              <w:top w:w="40" w:type="dxa"/>
              <w:left w:w="80" w:type="dxa"/>
              <w:bottom w:w="40" w:type="dxa"/>
              <w:right w:w="80" w:type="dxa"/>
            </w:tcMar>
          </w:tcPr>
          <w:p w14:paraId="6D73FBF1" w14:textId="77777777" w:rsidR="002967F8" w:rsidRDefault="00620E6F">
            <w:pPr>
              <w:spacing w:after="0" w:line="240" w:lineRule="auto"/>
            </w:pPr>
            <w:r>
              <w:rPr>
                <w:rFonts w:ascii="Consolas" w:eastAsia="Consolas" w:hAnsi="Consolas"/>
                <w:color w:val="0B4F6C"/>
                <w:sz w:val="15"/>
              </w:rPr>
              <w:t>content_version</w:t>
            </w:r>
            <w:r>
              <w:rPr>
                <w:sz w:val="17"/>
              </w:rPr>
              <w:t xml:space="preserve">, </w:t>
            </w:r>
            <w:r>
              <w:rPr>
                <w:rFonts w:ascii="Consolas" w:eastAsia="Consolas" w:hAnsi="Consolas"/>
                <w:color w:val="0B4F6C"/>
                <w:sz w:val="15"/>
              </w:rPr>
              <w:t>taxonomy_version</w:t>
            </w:r>
            <w:r>
              <w:rPr>
                <w:sz w:val="17"/>
              </w:rPr>
              <w:t xml:space="preserve">, </w:t>
            </w:r>
            <w:r>
              <w:rPr>
                <w:rFonts w:ascii="Consolas" w:eastAsia="Consolas" w:hAnsi="Consolas"/>
                <w:color w:val="0B4F6C"/>
                <w:sz w:val="15"/>
              </w:rPr>
              <w:t>trigger_taxonomy_version</w:t>
            </w:r>
          </w:p>
        </w:tc>
        <w:tc>
          <w:tcPr>
            <w:tcW w:w="3402" w:type="dxa"/>
            <w:tcMar>
              <w:top w:w="40" w:type="dxa"/>
              <w:left w:w="80" w:type="dxa"/>
              <w:bottom w:w="40" w:type="dxa"/>
              <w:right w:w="80" w:type="dxa"/>
            </w:tcMar>
          </w:tcPr>
          <w:p w14:paraId="15954989" w14:textId="77777777" w:rsidR="002967F8" w:rsidRDefault="00620E6F">
            <w:pPr>
              <w:spacing w:after="0" w:line="240" w:lineRule="auto"/>
            </w:pPr>
            <w:r>
              <w:rPr>
                <w:sz w:val="17"/>
              </w:rPr>
              <w:t>Number / String</w:t>
            </w:r>
          </w:p>
        </w:tc>
        <w:tc>
          <w:tcPr>
            <w:tcW w:w="3402" w:type="dxa"/>
            <w:tcMar>
              <w:top w:w="40" w:type="dxa"/>
              <w:left w:w="80" w:type="dxa"/>
              <w:bottom w:w="40" w:type="dxa"/>
              <w:right w:w="80" w:type="dxa"/>
            </w:tcMar>
          </w:tcPr>
          <w:p w14:paraId="1B32BF59" w14:textId="77777777" w:rsidR="002967F8" w:rsidRDefault="00620E6F">
            <w:pPr>
              <w:spacing w:after="0" w:line="240" w:lineRule="auto"/>
            </w:pPr>
            <w:r>
              <w:rPr>
                <w:sz w:val="17"/>
              </w:rPr>
              <w:t>Comparability signature for result comparison.</w:t>
            </w:r>
          </w:p>
        </w:tc>
      </w:tr>
      <w:tr w:rsidR="002967F8" w14:paraId="158D1074" w14:textId="77777777">
        <w:trPr>
          <w:jc w:val="center"/>
        </w:trPr>
        <w:tc>
          <w:tcPr>
            <w:tcW w:w="2835" w:type="dxa"/>
            <w:shd w:val="clear" w:color="auto" w:fill="F5F8FB"/>
            <w:tcMar>
              <w:top w:w="40" w:type="dxa"/>
              <w:left w:w="80" w:type="dxa"/>
              <w:bottom w:w="40" w:type="dxa"/>
              <w:right w:w="80" w:type="dxa"/>
            </w:tcMar>
          </w:tcPr>
          <w:p w14:paraId="27500AA7" w14:textId="77777777" w:rsidR="002967F8" w:rsidRDefault="00620E6F">
            <w:pPr>
              <w:spacing w:after="0" w:line="240" w:lineRule="auto"/>
            </w:pPr>
            <w:r>
              <w:rPr>
                <w:rFonts w:ascii="Consolas" w:eastAsia="Consolas" w:hAnsi="Consolas"/>
                <w:color w:val="0B4F6C"/>
                <w:sz w:val="15"/>
              </w:rPr>
              <w:t>total_score</w:t>
            </w:r>
          </w:p>
        </w:tc>
        <w:tc>
          <w:tcPr>
            <w:tcW w:w="3402" w:type="dxa"/>
            <w:shd w:val="clear" w:color="auto" w:fill="F5F8FB"/>
            <w:tcMar>
              <w:top w:w="40" w:type="dxa"/>
              <w:left w:w="80" w:type="dxa"/>
              <w:bottom w:w="40" w:type="dxa"/>
              <w:right w:w="80" w:type="dxa"/>
            </w:tcMar>
          </w:tcPr>
          <w:p w14:paraId="44B57266" w14:textId="77777777" w:rsidR="002967F8" w:rsidRDefault="00620E6F">
            <w:pPr>
              <w:spacing w:after="0" w:line="240" w:lineRule="auto"/>
            </w:pPr>
            <w:r>
              <w:rPr>
                <w:sz w:val="17"/>
              </w:rPr>
              <w:t>0–100 or null</w:t>
            </w:r>
          </w:p>
        </w:tc>
        <w:tc>
          <w:tcPr>
            <w:tcW w:w="3402" w:type="dxa"/>
            <w:shd w:val="clear" w:color="auto" w:fill="F5F8FB"/>
            <w:tcMar>
              <w:top w:w="40" w:type="dxa"/>
              <w:left w:w="80" w:type="dxa"/>
              <w:bottom w:w="40" w:type="dxa"/>
              <w:right w:w="80" w:type="dxa"/>
            </w:tcMar>
          </w:tcPr>
          <w:p w14:paraId="7FF282B3" w14:textId="77777777" w:rsidR="002967F8" w:rsidRDefault="00620E6F">
            <w:pPr>
              <w:spacing w:after="0" w:line="240" w:lineRule="auto"/>
            </w:pPr>
            <w:r>
              <w:rPr>
                <w:sz w:val="17"/>
              </w:rPr>
              <w:t>Written at completion or expiry.</w:t>
            </w:r>
          </w:p>
        </w:tc>
      </w:tr>
      <w:tr w:rsidR="002967F8" w14:paraId="694BA636" w14:textId="77777777">
        <w:trPr>
          <w:jc w:val="center"/>
        </w:trPr>
        <w:tc>
          <w:tcPr>
            <w:tcW w:w="2835" w:type="dxa"/>
            <w:tcMar>
              <w:top w:w="40" w:type="dxa"/>
              <w:left w:w="80" w:type="dxa"/>
              <w:bottom w:w="40" w:type="dxa"/>
              <w:right w:w="80" w:type="dxa"/>
            </w:tcMar>
          </w:tcPr>
          <w:p w14:paraId="5FBCFCB1" w14:textId="77777777" w:rsidR="002967F8" w:rsidRDefault="00620E6F">
            <w:pPr>
              <w:spacing w:after="0" w:line="240" w:lineRule="auto"/>
            </w:pPr>
            <w:r>
              <w:rPr>
                <w:rFonts w:ascii="Consolas" w:eastAsia="Consolas" w:hAnsi="Consolas"/>
                <w:color w:val="0B4F6C"/>
                <w:sz w:val="15"/>
              </w:rPr>
              <w:t>started_at</w:t>
            </w:r>
            <w:r>
              <w:rPr>
                <w:sz w:val="17"/>
              </w:rPr>
              <w:t xml:space="preserve">, </w:t>
            </w:r>
            <w:r>
              <w:rPr>
                <w:rFonts w:ascii="Consolas" w:eastAsia="Consolas" w:hAnsi="Consolas"/>
                <w:color w:val="0B4F6C"/>
                <w:sz w:val="15"/>
              </w:rPr>
              <w:t>completed_at</w:t>
            </w:r>
          </w:p>
        </w:tc>
        <w:tc>
          <w:tcPr>
            <w:tcW w:w="3402" w:type="dxa"/>
            <w:tcMar>
              <w:top w:w="40" w:type="dxa"/>
              <w:left w:w="80" w:type="dxa"/>
              <w:bottom w:w="40" w:type="dxa"/>
              <w:right w:w="80" w:type="dxa"/>
            </w:tcMar>
          </w:tcPr>
          <w:p w14:paraId="7037083C" w14:textId="77777777" w:rsidR="002967F8" w:rsidRDefault="00620E6F">
            <w:pPr>
              <w:spacing w:after="0" w:line="240" w:lineRule="auto"/>
            </w:pPr>
            <w:r>
              <w:rPr>
                <w:sz w:val="17"/>
              </w:rPr>
              <w:t>Date</w:t>
            </w:r>
          </w:p>
        </w:tc>
        <w:tc>
          <w:tcPr>
            <w:tcW w:w="3402" w:type="dxa"/>
            <w:tcMar>
              <w:top w:w="40" w:type="dxa"/>
              <w:left w:w="80" w:type="dxa"/>
              <w:bottom w:w="40" w:type="dxa"/>
              <w:right w:w="80" w:type="dxa"/>
            </w:tcMar>
          </w:tcPr>
          <w:p w14:paraId="0A43E242" w14:textId="77777777" w:rsidR="002967F8" w:rsidRDefault="00620E6F">
            <w:pPr>
              <w:spacing w:after="0" w:line="240" w:lineRule="auto"/>
            </w:pPr>
            <w:r>
              <w:rPr>
                <w:sz w:val="17"/>
              </w:rPr>
              <w:t>—</w:t>
            </w:r>
          </w:p>
        </w:tc>
      </w:tr>
      <w:tr w:rsidR="002967F8" w14:paraId="71C7A933" w14:textId="77777777">
        <w:trPr>
          <w:jc w:val="center"/>
        </w:trPr>
        <w:tc>
          <w:tcPr>
            <w:tcW w:w="2835" w:type="dxa"/>
            <w:shd w:val="clear" w:color="auto" w:fill="F5F8FB"/>
            <w:tcMar>
              <w:top w:w="40" w:type="dxa"/>
              <w:left w:w="80" w:type="dxa"/>
              <w:bottom w:w="40" w:type="dxa"/>
              <w:right w:w="80" w:type="dxa"/>
            </w:tcMar>
          </w:tcPr>
          <w:p w14:paraId="16345437" w14:textId="77777777" w:rsidR="002967F8" w:rsidRDefault="00620E6F">
            <w:pPr>
              <w:spacing w:after="0" w:line="240" w:lineRule="auto"/>
            </w:pPr>
            <w:r>
              <w:rPr>
                <w:rFonts w:ascii="Consolas" w:eastAsia="Consolas" w:hAnsi="Consolas"/>
                <w:color w:val="0B4F6C"/>
                <w:sz w:val="15"/>
              </w:rPr>
              <w:t>time_limit_ms</w:t>
            </w:r>
            <w:r>
              <w:rPr>
                <w:sz w:val="17"/>
              </w:rPr>
              <w:t xml:space="preserve">, </w:t>
            </w:r>
            <w:r>
              <w:rPr>
                <w:rFonts w:ascii="Consolas" w:eastAsia="Consolas" w:hAnsi="Consolas"/>
                <w:color w:val="0B4F6C"/>
                <w:sz w:val="15"/>
              </w:rPr>
              <w:t>expires_at</w:t>
            </w:r>
          </w:p>
        </w:tc>
        <w:tc>
          <w:tcPr>
            <w:tcW w:w="3402" w:type="dxa"/>
            <w:shd w:val="clear" w:color="auto" w:fill="F5F8FB"/>
            <w:tcMar>
              <w:top w:w="40" w:type="dxa"/>
              <w:left w:w="80" w:type="dxa"/>
              <w:bottom w:w="40" w:type="dxa"/>
              <w:right w:w="80" w:type="dxa"/>
            </w:tcMar>
          </w:tcPr>
          <w:p w14:paraId="708F795A" w14:textId="77777777" w:rsidR="002967F8" w:rsidRDefault="00620E6F">
            <w:pPr>
              <w:spacing w:after="0" w:line="240" w:lineRule="auto"/>
            </w:pPr>
            <w:r>
              <w:rPr>
                <w:sz w:val="17"/>
              </w:rPr>
              <w:t>Number, Date</w:t>
            </w:r>
          </w:p>
        </w:tc>
        <w:tc>
          <w:tcPr>
            <w:tcW w:w="3402" w:type="dxa"/>
            <w:shd w:val="clear" w:color="auto" w:fill="F5F8FB"/>
            <w:tcMar>
              <w:top w:w="40" w:type="dxa"/>
              <w:left w:w="80" w:type="dxa"/>
              <w:bottom w:w="40" w:type="dxa"/>
              <w:right w:w="80" w:type="dxa"/>
            </w:tcMar>
          </w:tcPr>
          <w:p w14:paraId="4B2F5473" w14:textId="77777777" w:rsidR="002967F8" w:rsidRDefault="00620E6F">
            <w:pPr>
              <w:spacing w:after="0" w:line="240" w:lineRule="auto"/>
            </w:pPr>
            <w:r>
              <w:rPr>
                <w:sz w:val="17"/>
              </w:rPr>
              <w:t xml:space="preserve">90-minute limit, set at creation, frozen by a </w:t>
            </w:r>
            <w:r>
              <w:rPr>
                <w:rFonts w:ascii="Consolas" w:eastAsia="Consolas" w:hAnsi="Consolas"/>
                <w:color w:val="0B4F6C"/>
                <w:sz w:val="15"/>
              </w:rPr>
              <w:t>pre('save')</w:t>
            </w:r>
            <w:r>
              <w:rPr>
                <w:sz w:val="17"/>
              </w:rPr>
              <w:t xml:space="preserve"> hook.</w:t>
            </w:r>
          </w:p>
        </w:tc>
      </w:tr>
      <w:tr w:rsidR="002967F8" w14:paraId="65131B38" w14:textId="77777777">
        <w:trPr>
          <w:jc w:val="center"/>
        </w:trPr>
        <w:tc>
          <w:tcPr>
            <w:tcW w:w="2835" w:type="dxa"/>
            <w:tcMar>
              <w:top w:w="40" w:type="dxa"/>
              <w:left w:w="80" w:type="dxa"/>
              <w:bottom w:w="40" w:type="dxa"/>
              <w:right w:w="80" w:type="dxa"/>
            </w:tcMar>
          </w:tcPr>
          <w:p w14:paraId="13B2F92C" w14:textId="77777777" w:rsidR="002967F8" w:rsidRDefault="00620E6F">
            <w:pPr>
              <w:spacing w:after="0" w:line="240" w:lineRule="auto"/>
            </w:pPr>
            <w:r>
              <w:rPr>
                <w:rFonts w:ascii="Consolas" w:eastAsia="Consolas" w:hAnsi="Consolas"/>
                <w:color w:val="0B4F6C"/>
                <w:sz w:val="15"/>
              </w:rPr>
              <w:t>end_reason</w:t>
            </w:r>
          </w:p>
        </w:tc>
        <w:tc>
          <w:tcPr>
            <w:tcW w:w="3402" w:type="dxa"/>
            <w:tcMar>
              <w:top w:w="40" w:type="dxa"/>
              <w:left w:w="80" w:type="dxa"/>
              <w:bottom w:w="40" w:type="dxa"/>
              <w:right w:w="80" w:type="dxa"/>
            </w:tcMar>
          </w:tcPr>
          <w:p w14:paraId="540DD956" w14:textId="77777777" w:rsidR="002967F8" w:rsidRDefault="00620E6F">
            <w:pPr>
              <w:spacing w:after="0" w:line="240" w:lineRule="auto"/>
            </w:pPr>
            <w:r>
              <w:rPr>
                <w:rFonts w:ascii="Consolas" w:eastAsia="Consolas" w:hAnsi="Consolas"/>
                <w:color w:val="0B4F6C"/>
                <w:sz w:val="15"/>
              </w:rPr>
              <w:t>learner_completed</w:t>
            </w:r>
            <w:r>
              <w:rPr>
                <w:sz w:val="17"/>
              </w:rPr>
              <w:t xml:space="preserve"> | </w:t>
            </w:r>
            <w:r>
              <w:rPr>
                <w:rFonts w:ascii="Consolas" w:eastAsia="Consolas" w:hAnsi="Consolas"/>
                <w:color w:val="0B4F6C"/>
                <w:sz w:val="15"/>
              </w:rPr>
              <w:t>expired</w:t>
            </w:r>
            <w:r>
              <w:rPr>
                <w:sz w:val="17"/>
              </w:rPr>
              <w:t xml:space="preserve"> | </w:t>
            </w:r>
            <w:r>
              <w:rPr>
                <w:rFonts w:ascii="Consolas" w:eastAsia="Consolas" w:hAnsi="Consolas"/>
                <w:color w:val="0B4F6C"/>
                <w:sz w:val="15"/>
              </w:rPr>
              <w:t>instructor_reset</w:t>
            </w:r>
            <w:r>
              <w:rPr>
                <w:sz w:val="17"/>
              </w:rPr>
              <w:t xml:space="preserve"> | null</w:t>
            </w:r>
          </w:p>
        </w:tc>
        <w:tc>
          <w:tcPr>
            <w:tcW w:w="3402" w:type="dxa"/>
            <w:tcMar>
              <w:top w:w="40" w:type="dxa"/>
              <w:left w:w="80" w:type="dxa"/>
              <w:bottom w:w="40" w:type="dxa"/>
              <w:right w:w="80" w:type="dxa"/>
            </w:tcMar>
          </w:tcPr>
          <w:p w14:paraId="3257959B" w14:textId="77777777" w:rsidR="002967F8" w:rsidRDefault="00620E6F">
            <w:pPr>
              <w:spacing w:after="0" w:line="240" w:lineRule="auto"/>
            </w:pPr>
            <w:r>
              <w:rPr>
                <w:sz w:val="17"/>
              </w:rPr>
              <w:t>Why it stopped.</w:t>
            </w:r>
          </w:p>
        </w:tc>
      </w:tr>
      <w:tr w:rsidR="002967F8" w14:paraId="31C1E70D" w14:textId="77777777">
        <w:trPr>
          <w:jc w:val="center"/>
        </w:trPr>
        <w:tc>
          <w:tcPr>
            <w:tcW w:w="2835" w:type="dxa"/>
            <w:shd w:val="clear" w:color="auto" w:fill="F5F8FB"/>
            <w:tcMar>
              <w:top w:w="40" w:type="dxa"/>
              <w:left w:w="80" w:type="dxa"/>
              <w:bottom w:w="40" w:type="dxa"/>
              <w:right w:w="80" w:type="dxa"/>
            </w:tcMar>
          </w:tcPr>
          <w:p w14:paraId="2908313A" w14:textId="77777777" w:rsidR="002967F8" w:rsidRDefault="00620E6F">
            <w:pPr>
              <w:spacing w:after="0" w:line="240" w:lineRule="auto"/>
            </w:pPr>
            <w:r>
              <w:rPr>
                <w:rFonts w:ascii="Consolas" w:eastAsia="Consolas" w:hAnsi="Consolas"/>
                <w:color w:val="0B4F6C"/>
                <w:sz w:val="15"/>
              </w:rPr>
              <w:t>expired_at</w:t>
            </w:r>
            <w:r>
              <w:rPr>
                <w:sz w:val="17"/>
              </w:rPr>
              <w:t xml:space="preserve">, </w:t>
            </w:r>
            <w:r>
              <w:rPr>
                <w:rFonts w:ascii="Consolas" w:eastAsia="Consolas" w:hAnsi="Consolas"/>
                <w:color w:val="0B4F6C"/>
                <w:sz w:val="15"/>
              </w:rPr>
              <w:t>unresolved_at_expiry</w:t>
            </w:r>
          </w:p>
        </w:tc>
        <w:tc>
          <w:tcPr>
            <w:tcW w:w="3402" w:type="dxa"/>
            <w:shd w:val="clear" w:color="auto" w:fill="F5F8FB"/>
            <w:tcMar>
              <w:top w:w="40" w:type="dxa"/>
              <w:left w:w="80" w:type="dxa"/>
              <w:bottom w:w="40" w:type="dxa"/>
              <w:right w:w="80" w:type="dxa"/>
            </w:tcMar>
          </w:tcPr>
          <w:p w14:paraId="3A55378A" w14:textId="77777777" w:rsidR="002967F8" w:rsidRDefault="00620E6F">
            <w:pPr>
              <w:spacing w:after="0" w:line="240" w:lineRule="auto"/>
            </w:pPr>
            <w:r>
              <w:rPr>
                <w:sz w:val="17"/>
              </w:rPr>
              <w:t>Date, Number</w:t>
            </w:r>
          </w:p>
        </w:tc>
        <w:tc>
          <w:tcPr>
            <w:tcW w:w="3402" w:type="dxa"/>
            <w:shd w:val="clear" w:color="auto" w:fill="F5F8FB"/>
            <w:tcMar>
              <w:top w:w="40" w:type="dxa"/>
              <w:left w:w="80" w:type="dxa"/>
              <w:bottom w:w="40" w:type="dxa"/>
              <w:right w:w="80" w:type="dxa"/>
            </w:tcMar>
          </w:tcPr>
          <w:p w14:paraId="72408F2F" w14:textId="77777777" w:rsidR="002967F8" w:rsidRDefault="00620E6F">
            <w:pPr>
              <w:spacing w:after="0" w:line="240" w:lineRule="auto"/>
            </w:pPr>
            <w:r>
              <w:rPr>
                <w:sz w:val="17"/>
              </w:rPr>
              <w:t>Only for expired attempts.</w:t>
            </w:r>
          </w:p>
        </w:tc>
      </w:tr>
    </w:tbl>
    <w:p w14:paraId="76C9A3A1" w14:textId="77777777" w:rsidR="002967F8" w:rsidRDefault="002967F8">
      <w:pPr>
        <w:spacing w:after="40"/>
      </w:pPr>
    </w:p>
    <w:p w14:paraId="30974363" w14:textId="77777777" w:rsidR="002967F8" w:rsidRDefault="00620E6F">
      <w:r>
        <w:t xml:space="preserve">Indexes: </w:t>
      </w:r>
      <w:r>
        <w:rPr>
          <w:rFonts w:ascii="Consolas" w:eastAsia="Consolas" w:hAnsi="Consolas"/>
          <w:color w:val="0B4F6C"/>
          <w:sz w:val="19"/>
        </w:rPr>
        <w:t>{profile_id, status}</w:t>
      </w:r>
      <w:r>
        <w:t xml:space="preserve">, </w:t>
      </w:r>
      <w:r>
        <w:rPr>
          <w:rFonts w:ascii="Consolas" w:eastAsia="Consolas" w:hAnsi="Consolas"/>
          <w:color w:val="0B4F6C"/>
          <w:sz w:val="19"/>
        </w:rPr>
        <w:t>{profile_id, started_at: -1}</w:t>
      </w:r>
      <w:r>
        <w:t xml:space="preserve">, </w:t>
      </w:r>
      <w:r>
        <w:rPr>
          <w:rFonts w:ascii="Consolas" w:eastAsia="Consolas" w:hAnsi="Consolas"/>
          <w:color w:val="0B4F6C"/>
          <w:sz w:val="19"/>
        </w:rPr>
        <w:t>{started_at: -1, _id: -1}</w:t>
      </w:r>
      <w:r>
        <w:t xml:space="preserve"> (admin list), </w:t>
      </w:r>
      <w:r>
        <w:rPr>
          <w:rFonts w:ascii="Consolas" w:eastAsia="Consolas" w:hAnsi="Consolas"/>
          <w:color w:val="0B4F6C"/>
          <w:sz w:val="19"/>
        </w:rPr>
        <w:t>{status, expires_at}</w:t>
      </w:r>
      <w:r>
        <w:t xml:space="preserve"> (expiry sweeper). There is NO unique index on “one in-progress attempt per learner”; that rule is enforced inside the creation transaction (Section 34).</w:t>
      </w:r>
    </w:p>
    <w:p w14:paraId="3600F605" w14:textId="77777777" w:rsidR="002967F8" w:rsidRDefault="00620E6F">
      <w:pPr>
        <w:pStyle w:val="Heading2"/>
      </w:pPr>
      <w:bookmarkStart w:id="28" w:name="_Toc241489883"/>
      <w:r>
        <w:t>7.3 ScenarioRun — models/ScenarioRun.js</w:t>
      </w:r>
      <w:bookmarkEnd w:id="28"/>
    </w:p>
    <w:tbl>
      <w:tblPr>
        <w:tblStyle w:val="TableGrid"/>
        <w:tblW w:w="0" w:type="auto"/>
        <w:jc w:val="center"/>
        <w:tblLayout w:type="fixed"/>
        <w:tblLook w:val="04A0" w:firstRow="1" w:lastRow="0" w:firstColumn="1" w:lastColumn="0" w:noHBand="0" w:noVBand="1"/>
      </w:tblPr>
      <w:tblGrid>
        <w:gridCol w:w="2835"/>
        <w:gridCol w:w="6803"/>
      </w:tblGrid>
      <w:tr w:rsidR="002967F8" w14:paraId="12872035" w14:textId="77777777">
        <w:trPr>
          <w:tblHeader/>
          <w:jc w:val="center"/>
        </w:trPr>
        <w:tc>
          <w:tcPr>
            <w:tcW w:w="2835" w:type="dxa"/>
            <w:shd w:val="clear" w:color="auto" w:fill="12395F"/>
            <w:tcMar>
              <w:top w:w="50" w:type="dxa"/>
              <w:left w:w="80" w:type="dxa"/>
              <w:bottom w:w="50" w:type="dxa"/>
              <w:right w:w="80" w:type="dxa"/>
            </w:tcMar>
          </w:tcPr>
          <w:p w14:paraId="5DEAFB7A" w14:textId="77777777" w:rsidR="002967F8" w:rsidRDefault="00620E6F">
            <w:pPr>
              <w:spacing w:after="0"/>
            </w:pPr>
            <w:r>
              <w:rPr>
                <w:b/>
                <w:color w:val="FFFFFF"/>
                <w:sz w:val="17"/>
              </w:rPr>
              <w:t>Field</w:t>
            </w:r>
          </w:p>
        </w:tc>
        <w:tc>
          <w:tcPr>
            <w:tcW w:w="6803" w:type="dxa"/>
            <w:shd w:val="clear" w:color="auto" w:fill="12395F"/>
            <w:tcMar>
              <w:top w:w="50" w:type="dxa"/>
              <w:left w:w="80" w:type="dxa"/>
              <w:bottom w:w="50" w:type="dxa"/>
              <w:right w:w="80" w:type="dxa"/>
            </w:tcMar>
          </w:tcPr>
          <w:p w14:paraId="1ABE531C" w14:textId="77777777" w:rsidR="002967F8" w:rsidRDefault="00620E6F">
            <w:pPr>
              <w:spacing w:after="0"/>
            </w:pPr>
            <w:r>
              <w:rPr>
                <w:b/>
                <w:color w:val="FFFFFF"/>
                <w:sz w:val="17"/>
              </w:rPr>
              <w:t>Meaning</w:t>
            </w:r>
          </w:p>
        </w:tc>
      </w:tr>
      <w:tr w:rsidR="002967F8" w14:paraId="4651EFC4" w14:textId="77777777">
        <w:trPr>
          <w:jc w:val="center"/>
        </w:trPr>
        <w:tc>
          <w:tcPr>
            <w:tcW w:w="2835" w:type="dxa"/>
            <w:tcMar>
              <w:top w:w="40" w:type="dxa"/>
              <w:left w:w="80" w:type="dxa"/>
              <w:bottom w:w="40" w:type="dxa"/>
              <w:right w:w="80" w:type="dxa"/>
            </w:tcMar>
          </w:tcPr>
          <w:p w14:paraId="64EB4C38" w14:textId="77777777" w:rsidR="002967F8" w:rsidRDefault="00620E6F">
            <w:pPr>
              <w:spacing w:after="0" w:line="240" w:lineRule="auto"/>
            </w:pPr>
            <w:r>
              <w:rPr>
                <w:rFonts w:ascii="Consolas" w:eastAsia="Consolas" w:hAnsi="Consolas"/>
                <w:color w:val="0B4F6C"/>
                <w:sz w:val="15"/>
              </w:rPr>
              <w:t>attempt_id</w:t>
            </w:r>
          </w:p>
        </w:tc>
        <w:tc>
          <w:tcPr>
            <w:tcW w:w="6803" w:type="dxa"/>
            <w:tcMar>
              <w:top w:w="40" w:type="dxa"/>
              <w:left w:w="80" w:type="dxa"/>
              <w:bottom w:w="40" w:type="dxa"/>
              <w:right w:w="80" w:type="dxa"/>
            </w:tcMar>
          </w:tcPr>
          <w:p w14:paraId="31D7FEAD" w14:textId="77777777" w:rsidR="002967F8" w:rsidRDefault="00620E6F">
            <w:pPr>
              <w:spacing w:after="0" w:line="240" w:lineRule="auto"/>
            </w:pPr>
            <w:r>
              <w:rPr>
                <w:sz w:val="17"/>
              </w:rPr>
              <w:t>Owning attempt (plain ObjectId).</w:t>
            </w:r>
          </w:p>
        </w:tc>
      </w:tr>
      <w:tr w:rsidR="002967F8" w14:paraId="0BB00CC6" w14:textId="77777777">
        <w:trPr>
          <w:jc w:val="center"/>
        </w:trPr>
        <w:tc>
          <w:tcPr>
            <w:tcW w:w="2835" w:type="dxa"/>
            <w:shd w:val="clear" w:color="auto" w:fill="F5F8FB"/>
            <w:tcMar>
              <w:top w:w="40" w:type="dxa"/>
              <w:left w:w="80" w:type="dxa"/>
              <w:bottom w:w="40" w:type="dxa"/>
              <w:right w:w="80" w:type="dxa"/>
            </w:tcMar>
          </w:tcPr>
          <w:p w14:paraId="5067FF87" w14:textId="77777777" w:rsidR="002967F8" w:rsidRDefault="00620E6F">
            <w:pPr>
              <w:spacing w:after="0" w:line="240" w:lineRule="auto"/>
            </w:pPr>
            <w:r>
              <w:rPr>
                <w:rFonts w:ascii="Consolas" w:eastAsia="Consolas" w:hAnsi="Consolas"/>
                <w:color w:val="0B4F6C"/>
                <w:sz w:val="15"/>
              </w:rPr>
              <w:t>ordinal</w:t>
            </w:r>
          </w:p>
        </w:tc>
        <w:tc>
          <w:tcPr>
            <w:tcW w:w="6803" w:type="dxa"/>
            <w:shd w:val="clear" w:color="auto" w:fill="F5F8FB"/>
            <w:tcMar>
              <w:top w:w="40" w:type="dxa"/>
              <w:left w:w="80" w:type="dxa"/>
              <w:bottom w:w="40" w:type="dxa"/>
              <w:right w:w="80" w:type="dxa"/>
            </w:tcMar>
          </w:tcPr>
          <w:p w14:paraId="40C2C944" w14:textId="77777777" w:rsidR="002967F8" w:rsidRDefault="00620E6F">
            <w:pPr>
              <w:spacing w:after="0" w:line="240" w:lineRule="auto"/>
            </w:pPr>
            <w:r>
              <w:rPr>
                <w:sz w:val="17"/>
              </w:rPr>
              <w:t xml:space="preserve">Position 1–10. Unique together with </w:t>
            </w:r>
            <w:r>
              <w:rPr>
                <w:rFonts w:ascii="Consolas" w:eastAsia="Consolas" w:hAnsi="Consolas"/>
                <w:color w:val="0B4F6C"/>
                <w:sz w:val="15"/>
              </w:rPr>
              <w:t>attempt_id</w:t>
            </w:r>
            <w:r>
              <w:rPr>
                <w:sz w:val="17"/>
              </w:rPr>
              <w:t>.</w:t>
            </w:r>
          </w:p>
        </w:tc>
      </w:tr>
      <w:tr w:rsidR="002967F8" w14:paraId="764B89CF" w14:textId="77777777">
        <w:trPr>
          <w:jc w:val="center"/>
        </w:trPr>
        <w:tc>
          <w:tcPr>
            <w:tcW w:w="2835" w:type="dxa"/>
            <w:tcMar>
              <w:top w:w="40" w:type="dxa"/>
              <w:left w:w="80" w:type="dxa"/>
              <w:bottom w:w="40" w:type="dxa"/>
              <w:right w:w="80" w:type="dxa"/>
            </w:tcMar>
          </w:tcPr>
          <w:p w14:paraId="7BE6BDF3" w14:textId="77777777" w:rsidR="002967F8" w:rsidRDefault="00620E6F">
            <w:pPr>
              <w:spacing w:after="0" w:line="240" w:lineRule="auto"/>
            </w:pPr>
            <w:r>
              <w:rPr>
                <w:rFonts w:ascii="Consolas" w:eastAsia="Consolas" w:hAnsi="Consolas"/>
                <w:color w:val="0B4F6C"/>
                <w:sz w:val="15"/>
              </w:rPr>
              <w:t>scenario_id</w:t>
            </w:r>
            <w:r>
              <w:rPr>
                <w:sz w:val="17"/>
              </w:rPr>
              <w:t xml:space="preserve">, </w:t>
            </w:r>
            <w:r>
              <w:rPr>
                <w:rFonts w:ascii="Consolas" w:eastAsia="Consolas" w:hAnsi="Consolas"/>
                <w:color w:val="0B4F6C"/>
                <w:sz w:val="15"/>
              </w:rPr>
              <w:t>definition_version</w:t>
            </w:r>
          </w:p>
        </w:tc>
        <w:tc>
          <w:tcPr>
            <w:tcW w:w="6803" w:type="dxa"/>
            <w:tcMar>
              <w:top w:w="40" w:type="dxa"/>
              <w:left w:w="80" w:type="dxa"/>
              <w:bottom w:w="40" w:type="dxa"/>
              <w:right w:w="80" w:type="dxa"/>
            </w:tcMar>
          </w:tcPr>
          <w:p w14:paraId="5E12120E" w14:textId="77777777" w:rsidR="002967F8" w:rsidRDefault="00620E6F">
            <w:pPr>
              <w:spacing w:after="0" w:line="240" w:lineRule="auto"/>
            </w:pPr>
            <w:r>
              <w:rPr>
                <w:sz w:val="17"/>
              </w:rPr>
              <w:t>The exact content version this run is pinned to (e.g. W01 v1).</w:t>
            </w:r>
          </w:p>
        </w:tc>
      </w:tr>
      <w:tr w:rsidR="002967F8" w14:paraId="69E276D8" w14:textId="77777777">
        <w:trPr>
          <w:jc w:val="center"/>
        </w:trPr>
        <w:tc>
          <w:tcPr>
            <w:tcW w:w="2835" w:type="dxa"/>
            <w:shd w:val="clear" w:color="auto" w:fill="F5F8FB"/>
            <w:tcMar>
              <w:top w:w="40" w:type="dxa"/>
              <w:left w:w="80" w:type="dxa"/>
              <w:bottom w:w="40" w:type="dxa"/>
              <w:right w:w="80" w:type="dxa"/>
            </w:tcMar>
          </w:tcPr>
          <w:p w14:paraId="4AF2CB86" w14:textId="77777777" w:rsidR="002967F8" w:rsidRDefault="00620E6F">
            <w:pPr>
              <w:spacing w:after="0" w:line="240" w:lineRule="auto"/>
            </w:pPr>
            <w:r>
              <w:rPr>
                <w:rFonts w:ascii="Consolas" w:eastAsia="Consolas" w:hAnsi="Consolas"/>
                <w:color w:val="0B4F6C"/>
                <w:sz w:val="15"/>
              </w:rPr>
              <w:t>platform</w:t>
            </w:r>
          </w:p>
        </w:tc>
        <w:tc>
          <w:tcPr>
            <w:tcW w:w="6803" w:type="dxa"/>
            <w:shd w:val="clear" w:color="auto" w:fill="F5F8FB"/>
            <w:tcMar>
              <w:top w:w="40" w:type="dxa"/>
              <w:left w:w="80" w:type="dxa"/>
              <w:bottom w:w="40" w:type="dxa"/>
              <w:right w:w="80" w:type="dxa"/>
            </w:tcMar>
          </w:tcPr>
          <w:p w14:paraId="5F76C14C" w14:textId="77777777" w:rsidR="002967F8" w:rsidRDefault="00620E6F">
            <w:pPr>
              <w:spacing w:after="0" w:line="240" w:lineRule="auto"/>
            </w:pPr>
            <w:r>
              <w:rPr>
                <w:sz w:val="17"/>
              </w:rPr>
              <w:t>whatsapp | instagram | email | sms (denormalised for rendering).</w:t>
            </w:r>
          </w:p>
        </w:tc>
      </w:tr>
      <w:tr w:rsidR="002967F8" w14:paraId="110694B3" w14:textId="77777777">
        <w:trPr>
          <w:jc w:val="center"/>
        </w:trPr>
        <w:tc>
          <w:tcPr>
            <w:tcW w:w="2835" w:type="dxa"/>
            <w:tcMar>
              <w:top w:w="40" w:type="dxa"/>
              <w:left w:w="80" w:type="dxa"/>
              <w:bottom w:w="40" w:type="dxa"/>
              <w:right w:w="80" w:type="dxa"/>
            </w:tcMar>
          </w:tcPr>
          <w:p w14:paraId="2FF62E70" w14:textId="77777777" w:rsidR="002967F8" w:rsidRDefault="00620E6F">
            <w:pPr>
              <w:spacing w:after="0" w:line="240" w:lineRule="auto"/>
            </w:pPr>
            <w:r>
              <w:rPr>
                <w:rFonts w:ascii="Consolas" w:eastAsia="Consolas" w:hAnsi="Consolas"/>
                <w:color w:val="0B4F6C"/>
                <w:sz w:val="15"/>
              </w:rPr>
              <w:t>status</w:t>
            </w:r>
          </w:p>
        </w:tc>
        <w:tc>
          <w:tcPr>
            <w:tcW w:w="6803" w:type="dxa"/>
            <w:tcMar>
              <w:top w:w="40" w:type="dxa"/>
              <w:left w:w="80" w:type="dxa"/>
              <w:bottom w:w="40" w:type="dxa"/>
              <w:right w:w="80" w:type="dxa"/>
            </w:tcMar>
          </w:tcPr>
          <w:p w14:paraId="12603CBB" w14:textId="77777777" w:rsidR="002967F8" w:rsidRDefault="00620E6F">
            <w:pPr>
              <w:spacing w:after="0" w:line="240" w:lineRule="auto"/>
            </w:pPr>
            <w:r>
              <w:rPr>
                <w:rFonts w:ascii="Consolas" w:eastAsia="Consolas" w:hAnsi="Consolas"/>
                <w:color w:val="0B4F6C"/>
                <w:sz w:val="15"/>
              </w:rPr>
              <w:t>active</w:t>
            </w:r>
            <w:r>
              <w:rPr>
                <w:sz w:val="17"/>
              </w:rPr>
              <w:t xml:space="preserve"> | </w:t>
            </w:r>
            <w:r>
              <w:rPr>
                <w:rFonts w:ascii="Consolas" w:eastAsia="Consolas" w:hAnsi="Consolas"/>
                <w:color w:val="0B4F6C"/>
                <w:sz w:val="15"/>
              </w:rPr>
              <w:t>resolved</w:t>
            </w:r>
            <w:r>
              <w:rPr>
                <w:sz w:val="17"/>
              </w:rPr>
              <w:t xml:space="preserve"> | </w:t>
            </w:r>
            <w:r>
              <w:rPr>
                <w:rFonts w:ascii="Consolas" w:eastAsia="Consolas" w:hAnsi="Consolas"/>
                <w:color w:val="0B4F6C"/>
                <w:sz w:val="15"/>
              </w:rPr>
              <w:t>abandoned</w:t>
            </w:r>
            <w:r>
              <w:rPr>
                <w:sz w:val="17"/>
              </w:rPr>
              <w:t>.</w:t>
            </w:r>
          </w:p>
        </w:tc>
      </w:tr>
      <w:tr w:rsidR="002967F8" w14:paraId="45E2C804" w14:textId="77777777">
        <w:trPr>
          <w:jc w:val="center"/>
        </w:trPr>
        <w:tc>
          <w:tcPr>
            <w:tcW w:w="2835" w:type="dxa"/>
            <w:shd w:val="clear" w:color="auto" w:fill="F5F8FB"/>
            <w:tcMar>
              <w:top w:w="40" w:type="dxa"/>
              <w:left w:w="80" w:type="dxa"/>
              <w:bottom w:w="40" w:type="dxa"/>
              <w:right w:w="80" w:type="dxa"/>
            </w:tcMar>
          </w:tcPr>
          <w:p w14:paraId="4483446F" w14:textId="77777777" w:rsidR="002967F8" w:rsidRDefault="00620E6F">
            <w:pPr>
              <w:spacing w:after="0" w:line="240" w:lineRule="auto"/>
            </w:pPr>
            <w:r>
              <w:rPr>
                <w:rFonts w:ascii="Consolas" w:eastAsia="Consolas" w:hAnsi="Consolas"/>
                <w:color w:val="0B4F6C"/>
                <w:sz w:val="15"/>
              </w:rPr>
              <w:t>current_stage</w:t>
            </w:r>
          </w:p>
        </w:tc>
        <w:tc>
          <w:tcPr>
            <w:tcW w:w="6803" w:type="dxa"/>
            <w:shd w:val="clear" w:color="auto" w:fill="F5F8FB"/>
            <w:tcMar>
              <w:top w:w="40" w:type="dxa"/>
              <w:left w:w="80" w:type="dxa"/>
              <w:bottom w:w="40" w:type="dxa"/>
              <w:right w:w="80" w:type="dxa"/>
            </w:tcMar>
          </w:tcPr>
          <w:p w14:paraId="7AE53302" w14:textId="77777777" w:rsidR="002967F8" w:rsidRDefault="00620E6F">
            <w:pPr>
              <w:spacing w:after="0" w:line="240" w:lineRule="auto"/>
            </w:pPr>
            <w:r>
              <w:rPr>
                <w:sz w:val="17"/>
              </w:rPr>
              <w:t>notify | open | inspect | branch | verify | resolve.</w:t>
            </w:r>
          </w:p>
        </w:tc>
      </w:tr>
      <w:tr w:rsidR="002967F8" w14:paraId="31F17F03" w14:textId="77777777">
        <w:trPr>
          <w:jc w:val="center"/>
        </w:trPr>
        <w:tc>
          <w:tcPr>
            <w:tcW w:w="2835" w:type="dxa"/>
            <w:tcMar>
              <w:top w:w="40" w:type="dxa"/>
              <w:left w:w="80" w:type="dxa"/>
              <w:bottom w:w="40" w:type="dxa"/>
              <w:right w:w="80" w:type="dxa"/>
            </w:tcMar>
          </w:tcPr>
          <w:p w14:paraId="282017B3" w14:textId="77777777" w:rsidR="002967F8" w:rsidRDefault="00620E6F">
            <w:pPr>
              <w:spacing w:after="0" w:line="240" w:lineRule="auto"/>
            </w:pPr>
            <w:r>
              <w:rPr>
                <w:rFonts w:ascii="Consolas" w:eastAsia="Consolas" w:hAnsi="Consolas"/>
                <w:color w:val="0B4F6C"/>
                <w:sz w:val="15"/>
              </w:rPr>
              <w:t>last_sequence</w:t>
            </w:r>
          </w:p>
        </w:tc>
        <w:tc>
          <w:tcPr>
            <w:tcW w:w="6803" w:type="dxa"/>
            <w:tcMar>
              <w:top w:w="40" w:type="dxa"/>
              <w:left w:w="80" w:type="dxa"/>
              <w:bottom w:w="40" w:type="dxa"/>
              <w:right w:w="80" w:type="dxa"/>
            </w:tcMar>
          </w:tcPr>
          <w:p w14:paraId="7239E41F" w14:textId="77777777" w:rsidR="002967F8" w:rsidRDefault="00620E6F">
            <w:pPr>
              <w:spacing w:after="0" w:line="240" w:lineRule="auto"/>
            </w:pPr>
            <w:r>
              <w:rPr>
                <w:sz w:val="17"/>
              </w:rPr>
              <w:t xml:space="preserve">Number of the last event; the next event is </w:t>
            </w:r>
            <w:r>
              <w:rPr>
                <w:rFonts w:ascii="Consolas" w:eastAsia="Consolas" w:hAnsi="Consolas"/>
                <w:color w:val="0B4F6C"/>
                <w:sz w:val="15"/>
              </w:rPr>
              <w:t>last_sequence + 1</w:t>
            </w:r>
            <w:r>
              <w:rPr>
                <w:sz w:val="17"/>
              </w:rPr>
              <w:t>.</w:t>
            </w:r>
          </w:p>
        </w:tc>
      </w:tr>
      <w:tr w:rsidR="002967F8" w14:paraId="0A342BD3" w14:textId="77777777">
        <w:trPr>
          <w:jc w:val="center"/>
        </w:trPr>
        <w:tc>
          <w:tcPr>
            <w:tcW w:w="2835" w:type="dxa"/>
            <w:shd w:val="clear" w:color="auto" w:fill="F5F8FB"/>
            <w:tcMar>
              <w:top w:w="40" w:type="dxa"/>
              <w:left w:w="80" w:type="dxa"/>
              <w:bottom w:w="40" w:type="dxa"/>
              <w:right w:w="80" w:type="dxa"/>
            </w:tcMar>
          </w:tcPr>
          <w:p w14:paraId="18A25269" w14:textId="77777777" w:rsidR="002967F8" w:rsidRDefault="00620E6F">
            <w:pPr>
              <w:spacing w:after="0" w:line="240" w:lineRule="auto"/>
            </w:pPr>
            <w:r>
              <w:rPr>
                <w:rFonts w:ascii="Consolas" w:eastAsia="Consolas" w:hAnsi="Consolas"/>
                <w:color w:val="0B4F6C"/>
                <w:sz w:val="15"/>
              </w:rPr>
              <w:t>score_running</w:t>
            </w:r>
          </w:p>
        </w:tc>
        <w:tc>
          <w:tcPr>
            <w:tcW w:w="6803" w:type="dxa"/>
            <w:shd w:val="clear" w:color="auto" w:fill="F5F8FB"/>
            <w:tcMar>
              <w:top w:w="40" w:type="dxa"/>
              <w:left w:w="80" w:type="dxa"/>
              <w:bottom w:w="40" w:type="dxa"/>
              <w:right w:w="80" w:type="dxa"/>
            </w:tcMar>
          </w:tcPr>
          <w:p w14:paraId="26404217" w14:textId="77777777" w:rsidR="002967F8" w:rsidRDefault="00620E6F">
            <w:pPr>
              <w:spacing w:after="0" w:line="240" w:lineRule="auto"/>
            </w:pPr>
            <w:r>
              <w:rPr>
                <w:sz w:val="17"/>
              </w:rPr>
              <w:t xml:space="preserve">Unclamped running total of </w:t>
            </w:r>
            <w:r>
              <w:rPr>
                <w:rFonts w:ascii="Consolas" w:eastAsia="Consolas" w:hAnsi="Consolas"/>
                <w:color w:val="0B4F6C"/>
                <w:sz w:val="15"/>
              </w:rPr>
              <w:t>points_delta</w:t>
            </w:r>
            <w:r>
              <w:rPr>
                <w:sz w:val="17"/>
              </w:rPr>
              <w:t>.</w:t>
            </w:r>
          </w:p>
        </w:tc>
      </w:tr>
      <w:tr w:rsidR="002967F8" w14:paraId="0A516335" w14:textId="77777777">
        <w:trPr>
          <w:jc w:val="center"/>
        </w:trPr>
        <w:tc>
          <w:tcPr>
            <w:tcW w:w="2835" w:type="dxa"/>
            <w:tcMar>
              <w:top w:w="40" w:type="dxa"/>
              <w:left w:w="80" w:type="dxa"/>
              <w:bottom w:w="40" w:type="dxa"/>
              <w:right w:w="80" w:type="dxa"/>
            </w:tcMar>
          </w:tcPr>
          <w:p w14:paraId="0E81EB5D" w14:textId="77777777" w:rsidR="002967F8" w:rsidRDefault="00620E6F">
            <w:pPr>
              <w:spacing w:after="0" w:line="240" w:lineRule="auto"/>
            </w:pPr>
            <w:r>
              <w:rPr>
                <w:rFonts w:ascii="Consolas" w:eastAsia="Consolas" w:hAnsi="Consolas"/>
                <w:color w:val="0B4F6C"/>
                <w:sz w:val="15"/>
              </w:rPr>
              <w:t>score_0_10</w:t>
            </w:r>
          </w:p>
        </w:tc>
        <w:tc>
          <w:tcPr>
            <w:tcW w:w="6803" w:type="dxa"/>
            <w:tcMar>
              <w:top w:w="40" w:type="dxa"/>
              <w:left w:w="80" w:type="dxa"/>
              <w:bottom w:w="40" w:type="dxa"/>
              <w:right w:w="80" w:type="dxa"/>
            </w:tcMar>
          </w:tcPr>
          <w:p w14:paraId="292EFA9F" w14:textId="77777777" w:rsidR="002967F8" w:rsidRDefault="00620E6F">
            <w:pPr>
              <w:spacing w:after="0" w:line="240" w:lineRule="auto"/>
            </w:pPr>
            <w:r>
              <w:rPr>
                <w:sz w:val="17"/>
              </w:rPr>
              <w:t>Final clamped score; a validator allows it ONLY on a resolved run and REQUIRES it there.</w:t>
            </w:r>
          </w:p>
        </w:tc>
      </w:tr>
      <w:tr w:rsidR="002967F8" w14:paraId="37684CE9" w14:textId="77777777">
        <w:trPr>
          <w:jc w:val="center"/>
        </w:trPr>
        <w:tc>
          <w:tcPr>
            <w:tcW w:w="2835" w:type="dxa"/>
            <w:shd w:val="clear" w:color="auto" w:fill="F5F8FB"/>
            <w:tcMar>
              <w:top w:w="40" w:type="dxa"/>
              <w:left w:w="80" w:type="dxa"/>
              <w:bottom w:w="40" w:type="dxa"/>
              <w:right w:w="80" w:type="dxa"/>
            </w:tcMar>
          </w:tcPr>
          <w:p w14:paraId="6F5799A1" w14:textId="77777777" w:rsidR="002967F8" w:rsidRDefault="00620E6F">
            <w:pPr>
              <w:spacing w:after="0" w:line="240" w:lineRule="auto"/>
            </w:pPr>
            <w:r>
              <w:rPr>
                <w:rFonts w:ascii="Consolas" w:eastAsia="Consolas" w:hAnsi="Consolas"/>
                <w:color w:val="0B4F6C"/>
                <w:sz w:val="15"/>
              </w:rPr>
              <w:t>outcome_code</w:t>
            </w:r>
          </w:p>
        </w:tc>
        <w:tc>
          <w:tcPr>
            <w:tcW w:w="6803" w:type="dxa"/>
            <w:shd w:val="clear" w:color="auto" w:fill="F5F8FB"/>
            <w:tcMar>
              <w:top w:w="40" w:type="dxa"/>
              <w:left w:w="80" w:type="dxa"/>
              <w:bottom w:w="40" w:type="dxa"/>
              <w:right w:w="80" w:type="dxa"/>
            </w:tcMar>
          </w:tcPr>
          <w:p w14:paraId="0EADAA3B" w14:textId="77777777" w:rsidR="002967F8" w:rsidRDefault="00620E6F">
            <w:pPr>
              <w:spacing w:after="0" w:line="240" w:lineRule="auto"/>
            </w:pPr>
            <w:r>
              <w:rPr>
                <w:sz w:val="17"/>
              </w:rPr>
              <w:t xml:space="preserve">The final resolve intent (e.g. </w:t>
            </w:r>
            <w:r>
              <w:rPr>
                <w:rFonts w:ascii="Consolas" w:eastAsia="Consolas" w:hAnsi="Consolas"/>
                <w:color w:val="0B4F6C"/>
                <w:sz w:val="15"/>
              </w:rPr>
              <w:t>resolve_report</w:t>
            </w:r>
            <w:r>
              <w:rPr>
                <w:sz w:val="17"/>
              </w:rPr>
              <w:t xml:space="preserve">), or </w:t>
            </w:r>
            <w:r>
              <w:rPr>
                <w:rFonts w:ascii="Consolas" w:eastAsia="Consolas" w:hAnsi="Consolas"/>
                <w:color w:val="0B4F6C"/>
                <w:sz w:val="15"/>
              </w:rPr>
              <w:t>resolve_expired</w:t>
            </w:r>
            <w:r>
              <w:rPr>
                <w:sz w:val="17"/>
              </w:rPr>
              <w:t xml:space="preserve"> / </w:t>
            </w:r>
            <w:r>
              <w:rPr>
                <w:rFonts w:ascii="Consolas" w:eastAsia="Consolas" w:hAnsi="Consolas"/>
                <w:color w:val="0B4F6C"/>
                <w:sz w:val="15"/>
              </w:rPr>
              <w:t>resolve_demo_skipped</w:t>
            </w:r>
            <w:r>
              <w:rPr>
                <w:sz w:val="17"/>
              </w:rPr>
              <w:t>.</w:t>
            </w:r>
          </w:p>
        </w:tc>
      </w:tr>
      <w:tr w:rsidR="002967F8" w14:paraId="3757C427" w14:textId="77777777">
        <w:trPr>
          <w:jc w:val="center"/>
        </w:trPr>
        <w:tc>
          <w:tcPr>
            <w:tcW w:w="2835" w:type="dxa"/>
            <w:tcMar>
              <w:top w:w="40" w:type="dxa"/>
              <w:left w:w="80" w:type="dxa"/>
              <w:bottom w:w="40" w:type="dxa"/>
              <w:right w:w="80" w:type="dxa"/>
            </w:tcMar>
          </w:tcPr>
          <w:p w14:paraId="375B5851" w14:textId="77777777" w:rsidR="002967F8" w:rsidRDefault="00620E6F">
            <w:pPr>
              <w:spacing w:after="0" w:line="240" w:lineRule="auto"/>
            </w:pPr>
            <w:r>
              <w:rPr>
                <w:rFonts w:ascii="Consolas" w:eastAsia="Consolas" w:hAnsi="Consolas"/>
                <w:color w:val="0B4F6C"/>
                <w:sz w:val="15"/>
              </w:rPr>
              <w:t>rationale</w:t>
            </w:r>
          </w:p>
        </w:tc>
        <w:tc>
          <w:tcPr>
            <w:tcW w:w="6803" w:type="dxa"/>
            <w:tcMar>
              <w:top w:w="40" w:type="dxa"/>
              <w:left w:w="80" w:type="dxa"/>
              <w:bottom w:w="40" w:type="dxa"/>
              <w:right w:w="80" w:type="dxa"/>
            </w:tcMar>
          </w:tcPr>
          <w:p w14:paraId="4657F4D1" w14:textId="77777777" w:rsidR="002967F8" w:rsidRDefault="00620E6F">
            <w:pPr>
              <w:spacing w:after="0" w:line="240" w:lineRule="auto"/>
            </w:pPr>
            <w:r>
              <w:rPr>
                <w:sz w:val="17"/>
              </w:rPr>
              <w:t>Optional one-line text (max 250) sent with a resolve action.</w:t>
            </w:r>
          </w:p>
        </w:tc>
      </w:tr>
      <w:tr w:rsidR="002967F8" w14:paraId="748CDAFF" w14:textId="77777777">
        <w:trPr>
          <w:jc w:val="center"/>
        </w:trPr>
        <w:tc>
          <w:tcPr>
            <w:tcW w:w="2835" w:type="dxa"/>
            <w:shd w:val="clear" w:color="auto" w:fill="F5F8FB"/>
            <w:tcMar>
              <w:top w:w="40" w:type="dxa"/>
              <w:left w:w="80" w:type="dxa"/>
              <w:bottom w:w="40" w:type="dxa"/>
              <w:right w:w="80" w:type="dxa"/>
            </w:tcMar>
          </w:tcPr>
          <w:p w14:paraId="3D0CD7EC" w14:textId="77777777" w:rsidR="002967F8" w:rsidRDefault="00620E6F">
            <w:pPr>
              <w:spacing w:after="0" w:line="240" w:lineRule="auto"/>
            </w:pPr>
            <w:r>
              <w:rPr>
                <w:rFonts w:ascii="Consolas" w:eastAsia="Consolas" w:hAnsi="Consolas"/>
                <w:color w:val="0B4F6C"/>
                <w:sz w:val="15"/>
              </w:rPr>
              <w:t>started_at</w:t>
            </w:r>
            <w:r>
              <w:rPr>
                <w:sz w:val="17"/>
              </w:rPr>
              <w:t xml:space="preserve">, </w:t>
            </w:r>
            <w:r>
              <w:rPr>
                <w:rFonts w:ascii="Consolas" w:eastAsia="Consolas" w:hAnsi="Consolas"/>
                <w:color w:val="0B4F6C"/>
                <w:sz w:val="15"/>
              </w:rPr>
              <w:t>last_event_at</w:t>
            </w:r>
            <w:r>
              <w:rPr>
                <w:sz w:val="17"/>
              </w:rPr>
              <w:t xml:space="preserve">, </w:t>
            </w:r>
            <w:r>
              <w:rPr>
                <w:rFonts w:ascii="Consolas" w:eastAsia="Consolas" w:hAnsi="Consolas"/>
                <w:color w:val="0B4F6C"/>
                <w:sz w:val="15"/>
              </w:rPr>
              <w:t>resolved_at</w:t>
            </w:r>
          </w:p>
        </w:tc>
        <w:tc>
          <w:tcPr>
            <w:tcW w:w="6803" w:type="dxa"/>
            <w:shd w:val="clear" w:color="auto" w:fill="F5F8FB"/>
            <w:tcMar>
              <w:top w:w="40" w:type="dxa"/>
              <w:left w:w="80" w:type="dxa"/>
              <w:bottom w:w="40" w:type="dxa"/>
              <w:right w:w="80" w:type="dxa"/>
            </w:tcMar>
          </w:tcPr>
          <w:p w14:paraId="30C444B7" w14:textId="77777777" w:rsidR="002967F8" w:rsidRDefault="00620E6F">
            <w:pPr>
              <w:spacing w:after="0" w:line="240" w:lineRule="auto"/>
            </w:pPr>
            <w:r>
              <w:rPr>
                <w:sz w:val="17"/>
              </w:rPr>
              <w:t>Timestamps.</w:t>
            </w:r>
          </w:p>
        </w:tc>
      </w:tr>
    </w:tbl>
    <w:p w14:paraId="5ABA6385" w14:textId="77777777" w:rsidR="002967F8" w:rsidRDefault="002967F8">
      <w:pPr>
        <w:spacing w:after="40"/>
      </w:pPr>
    </w:p>
    <w:p w14:paraId="3B88BAF6" w14:textId="77777777" w:rsidR="002967F8" w:rsidRDefault="00620E6F">
      <w:r>
        <w:t xml:space="preserve">Indexes: </w:t>
      </w:r>
      <w:r>
        <w:rPr>
          <w:rFonts w:ascii="Consolas" w:eastAsia="Consolas" w:hAnsi="Consolas"/>
          <w:color w:val="0B4F6C"/>
          <w:sz w:val="19"/>
        </w:rPr>
        <w:t>{attempt_id, ordinal}</w:t>
      </w:r>
      <w:r>
        <w:t xml:space="preserve"> UNIQUE, </w:t>
      </w:r>
      <w:r>
        <w:rPr>
          <w:rFonts w:ascii="Consolas" w:eastAsia="Consolas" w:hAnsi="Consolas"/>
          <w:color w:val="0B4F6C"/>
          <w:sz w:val="19"/>
        </w:rPr>
        <w:t>{attempt_id, status}</w:t>
      </w:r>
      <w:r>
        <w:t xml:space="preserve">, </w:t>
      </w:r>
      <w:r>
        <w:rPr>
          <w:rFonts w:ascii="Consolas" w:eastAsia="Consolas" w:hAnsi="Consolas"/>
          <w:color w:val="0B4F6C"/>
          <w:sz w:val="19"/>
        </w:rPr>
        <w:t>{scenario_id, definition_version}</w:t>
      </w:r>
      <w:r>
        <w:t>.</w:t>
      </w:r>
    </w:p>
    <w:p w14:paraId="07793A73" w14:textId="77777777" w:rsidR="002967F8" w:rsidRDefault="00620E6F">
      <w:pPr>
        <w:pStyle w:val="Heading2"/>
      </w:pPr>
      <w:bookmarkStart w:id="29" w:name="_Toc241489884"/>
      <w:r>
        <w:lastRenderedPageBreak/>
        <w:t>7.4 ScenarioEvent — models/ScenarioEvent.js (the ledger)</w:t>
      </w:r>
      <w:bookmarkEnd w:id="29"/>
    </w:p>
    <w:tbl>
      <w:tblPr>
        <w:tblStyle w:val="TableGrid"/>
        <w:tblW w:w="0" w:type="auto"/>
        <w:jc w:val="center"/>
        <w:tblLayout w:type="fixed"/>
        <w:tblLook w:val="04A0" w:firstRow="1" w:lastRow="0" w:firstColumn="1" w:lastColumn="0" w:noHBand="0" w:noVBand="1"/>
      </w:tblPr>
      <w:tblGrid>
        <w:gridCol w:w="2835"/>
        <w:gridCol w:w="6803"/>
      </w:tblGrid>
      <w:tr w:rsidR="002967F8" w14:paraId="05B259B2" w14:textId="77777777">
        <w:trPr>
          <w:tblHeader/>
          <w:jc w:val="center"/>
        </w:trPr>
        <w:tc>
          <w:tcPr>
            <w:tcW w:w="2835" w:type="dxa"/>
            <w:shd w:val="clear" w:color="auto" w:fill="12395F"/>
            <w:tcMar>
              <w:top w:w="50" w:type="dxa"/>
              <w:left w:w="80" w:type="dxa"/>
              <w:bottom w:w="50" w:type="dxa"/>
              <w:right w:w="80" w:type="dxa"/>
            </w:tcMar>
          </w:tcPr>
          <w:p w14:paraId="50C40167" w14:textId="77777777" w:rsidR="002967F8" w:rsidRDefault="00620E6F">
            <w:pPr>
              <w:spacing w:after="0"/>
            </w:pPr>
            <w:r>
              <w:rPr>
                <w:b/>
                <w:color w:val="FFFFFF"/>
                <w:sz w:val="17"/>
              </w:rPr>
              <w:t>Field</w:t>
            </w:r>
          </w:p>
        </w:tc>
        <w:tc>
          <w:tcPr>
            <w:tcW w:w="6803" w:type="dxa"/>
            <w:shd w:val="clear" w:color="auto" w:fill="12395F"/>
            <w:tcMar>
              <w:top w:w="50" w:type="dxa"/>
              <w:left w:w="80" w:type="dxa"/>
              <w:bottom w:w="50" w:type="dxa"/>
              <w:right w:w="80" w:type="dxa"/>
            </w:tcMar>
          </w:tcPr>
          <w:p w14:paraId="0A76AC08" w14:textId="77777777" w:rsidR="002967F8" w:rsidRDefault="00620E6F">
            <w:pPr>
              <w:spacing w:after="0"/>
            </w:pPr>
            <w:r>
              <w:rPr>
                <w:b/>
                <w:color w:val="FFFFFF"/>
                <w:sz w:val="17"/>
              </w:rPr>
              <w:t>Meaning</w:t>
            </w:r>
          </w:p>
        </w:tc>
      </w:tr>
      <w:tr w:rsidR="002967F8" w14:paraId="7FB75FFD" w14:textId="77777777">
        <w:trPr>
          <w:jc w:val="center"/>
        </w:trPr>
        <w:tc>
          <w:tcPr>
            <w:tcW w:w="2835" w:type="dxa"/>
            <w:tcMar>
              <w:top w:w="40" w:type="dxa"/>
              <w:left w:w="80" w:type="dxa"/>
              <w:bottom w:w="40" w:type="dxa"/>
              <w:right w:w="80" w:type="dxa"/>
            </w:tcMar>
          </w:tcPr>
          <w:p w14:paraId="2627AA47" w14:textId="77777777" w:rsidR="002967F8" w:rsidRDefault="00620E6F">
            <w:pPr>
              <w:spacing w:after="0" w:line="240" w:lineRule="auto"/>
            </w:pPr>
            <w:r>
              <w:rPr>
                <w:rFonts w:ascii="Consolas" w:eastAsia="Consolas" w:hAnsi="Consolas"/>
                <w:color w:val="0B4F6C"/>
                <w:sz w:val="15"/>
              </w:rPr>
              <w:t>run_id</w:t>
            </w:r>
          </w:p>
        </w:tc>
        <w:tc>
          <w:tcPr>
            <w:tcW w:w="6803" w:type="dxa"/>
            <w:tcMar>
              <w:top w:w="40" w:type="dxa"/>
              <w:left w:w="80" w:type="dxa"/>
              <w:bottom w:w="40" w:type="dxa"/>
              <w:right w:w="80" w:type="dxa"/>
            </w:tcMar>
          </w:tcPr>
          <w:p w14:paraId="5ABC2A80" w14:textId="77777777" w:rsidR="002967F8" w:rsidRDefault="00620E6F">
            <w:pPr>
              <w:spacing w:after="0" w:line="240" w:lineRule="auto"/>
            </w:pPr>
            <w:r>
              <w:rPr>
                <w:sz w:val="17"/>
              </w:rPr>
              <w:t>The run this event belongs to.</w:t>
            </w:r>
          </w:p>
        </w:tc>
      </w:tr>
      <w:tr w:rsidR="002967F8" w14:paraId="19B411C6" w14:textId="77777777">
        <w:trPr>
          <w:jc w:val="center"/>
        </w:trPr>
        <w:tc>
          <w:tcPr>
            <w:tcW w:w="2835" w:type="dxa"/>
            <w:shd w:val="clear" w:color="auto" w:fill="F5F8FB"/>
            <w:tcMar>
              <w:top w:w="40" w:type="dxa"/>
              <w:left w:w="80" w:type="dxa"/>
              <w:bottom w:w="40" w:type="dxa"/>
              <w:right w:w="80" w:type="dxa"/>
            </w:tcMar>
          </w:tcPr>
          <w:p w14:paraId="38EA77E7" w14:textId="77777777" w:rsidR="002967F8" w:rsidRDefault="00620E6F">
            <w:pPr>
              <w:spacing w:after="0" w:line="240" w:lineRule="auto"/>
            </w:pPr>
            <w:r>
              <w:rPr>
                <w:rFonts w:ascii="Consolas" w:eastAsia="Consolas" w:hAnsi="Consolas"/>
                <w:color w:val="0B4F6C"/>
                <w:sz w:val="15"/>
              </w:rPr>
              <w:t>sequence</w:t>
            </w:r>
          </w:p>
        </w:tc>
        <w:tc>
          <w:tcPr>
            <w:tcW w:w="6803" w:type="dxa"/>
            <w:shd w:val="clear" w:color="auto" w:fill="F5F8FB"/>
            <w:tcMar>
              <w:top w:w="40" w:type="dxa"/>
              <w:left w:w="80" w:type="dxa"/>
              <w:bottom w:w="40" w:type="dxa"/>
              <w:right w:w="80" w:type="dxa"/>
            </w:tcMar>
          </w:tcPr>
          <w:p w14:paraId="1606B0A9" w14:textId="77777777" w:rsidR="002967F8" w:rsidRDefault="00620E6F">
            <w:pPr>
              <w:spacing w:after="0" w:line="240" w:lineRule="auto"/>
            </w:pPr>
            <w:r>
              <w:rPr>
                <w:sz w:val="17"/>
              </w:rPr>
              <w:t xml:space="preserve">1, 2, 3 … per run. </w:t>
            </w:r>
            <w:r>
              <w:rPr>
                <w:rFonts w:ascii="Consolas" w:eastAsia="Consolas" w:hAnsi="Consolas"/>
                <w:color w:val="0B4F6C"/>
                <w:sz w:val="15"/>
              </w:rPr>
              <w:t>{run_id, sequence}</w:t>
            </w:r>
            <w:r>
              <w:rPr>
                <w:sz w:val="17"/>
              </w:rPr>
              <w:t xml:space="preserve"> is UNIQUE.</w:t>
            </w:r>
          </w:p>
        </w:tc>
      </w:tr>
      <w:tr w:rsidR="002967F8" w14:paraId="7D60BEBF" w14:textId="77777777">
        <w:trPr>
          <w:jc w:val="center"/>
        </w:trPr>
        <w:tc>
          <w:tcPr>
            <w:tcW w:w="2835" w:type="dxa"/>
            <w:tcMar>
              <w:top w:w="40" w:type="dxa"/>
              <w:left w:w="80" w:type="dxa"/>
              <w:bottom w:w="40" w:type="dxa"/>
              <w:right w:w="80" w:type="dxa"/>
            </w:tcMar>
          </w:tcPr>
          <w:p w14:paraId="2C1A8C42" w14:textId="77777777" w:rsidR="002967F8" w:rsidRDefault="00620E6F">
            <w:pPr>
              <w:spacing w:after="0" w:line="240" w:lineRule="auto"/>
            </w:pPr>
            <w:r>
              <w:rPr>
                <w:rFonts w:ascii="Consolas" w:eastAsia="Consolas" w:hAnsi="Consolas"/>
                <w:color w:val="0B4F6C"/>
                <w:sz w:val="15"/>
              </w:rPr>
              <w:t>event_code</w:t>
            </w:r>
          </w:p>
        </w:tc>
        <w:tc>
          <w:tcPr>
            <w:tcW w:w="6803" w:type="dxa"/>
            <w:tcMar>
              <w:top w:w="40" w:type="dxa"/>
              <w:left w:w="80" w:type="dxa"/>
              <w:bottom w:w="40" w:type="dxa"/>
              <w:right w:w="80" w:type="dxa"/>
            </w:tcMar>
          </w:tcPr>
          <w:p w14:paraId="118383B7" w14:textId="77777777" w:rsidR="002967F8" w:rsidRDefault="00620E6F">
            <w:pPr>
              <w:spacing w:after="0" w:line="240" w:lineRule="auto"/>
            </w:pPr>
            <w:r>
              <w:rPr>
                <w:sz w:val="17"/>
              </w:rPr>
              <w:t xml:space="preserve">Server-decided code (e.g. </w:t>
            </w:r>
            <w:r>
              <w:rPr>
                <w:rFonts w:ascii="Consolas" w:eastAsia="Consolas" w:hAnsi="Consolas"/>
                <w:color w:val="0B4F6C"/>
                <w:sz w:val="15"/>
              </w:rPr>
              <w:t>INSPECT_CONTEXT</w:t>
            </w:r>
            <w:r>
              <w:rPr>
                <w:sz w:val="17"/>
              </w:rPr>
              <w:t xml:space="preserve">, </w:t>
            </w:r>
            <w:r>
              <w:rPr>
                <w:rFonts w:ascii="Consolas" w:eastAsia="Consolas" w:hAnsi="Consolas"/>
                <w:color w:val="0B4F6C"/>
                <w:sz w:val="15"/>
              </w:rPr>
              <w:t>SAFE_PIVOT</w:t>
            </w:r>
            <w:r>
              <w:rPr>
                <w:sz w:val="17"/>
              </w:rPr>
              <w:t xml:space="preserve">, </w:t>
            </w:r>
            <w:r>
              <w:rPr>
                <w:rFonts w:ascii="Consolas" w:eastAsia="Consolas" w:hAnsi="Consolas"/>
                <w:color w:val="0B4F6C"/>
                <w:sz w:val="15"/>
              </w:rPr>
              <w:t>RUN_EXPIRED</w:t>
            </w:r>
            <w:r>
              <w:rPr>
                <w:sz w:val="17"/>
              </w:rPr>
              <w:t>).</w:t>
            </w:r>
          </w:p>
        </w:tc>
      </w:tr>
      <w:tr w:rsidR="002967F8" w14:paraId="76F58B36" w14:textId="77777777">
        <w:trPr>
          <w:jc w:val="center"/>
        </w:trPr>
        <w:tc>
          <w:tcPr>
            <w:tcW w:w="2835" w:type="dxa"/>
            <w:shd w:val="clear" w:color="auto" w:fill="F5F8FB"/>
            <w:tcMar>
              <w:top w:w="40" w:type="dxa"/>
              <w:left w:w="80" w:type="dxa"/>
              <w:bottom w:w="40" w:type="dxa"/>
              <w:right w:w="80" w:type="dxa"/>
            </w:tcMar>
          </w:tcPr>
          <w:p w14:paraId="0382993B" w14:textId="77777777" w:rsidR="002967F8" w:rsidRDefault="00620E6F">
            <w:pPr>
              <w:spacing w:after="0" w:line="240" w:lineRule="auto"/>
            </w:pPr>
            <w:r>
              <w:rPr>
                <w:rFonts w:ascii="Consolas" w:eastAsia="Consolas" w:hAnsi="Consolas"/>
                <w:color w:val="0B4F6C"/>
                <w:sz w:val="15"/>
              </w:rPr>
              <w:t>stage</w:t>
            </w:r>
          </w:p>
        </w:tc>
        <w:tc>
          <w:tcPr>
            <w:tcW w:w="6803" w:type="dxa"/>
            <w:shd w:val="clear" w:color="auto" w:fill="F5F8FB"/>
            <w:tcMar>
              <w:top w:w="40" w:type="dxa"/>
              <w:left w:w="80" w:type="dxa"/>
              <w:bottom w:w="40" w:type="dxa"/>
              <w:right w:w="80" w:type="dxa"/>
            </w:tcMar>
          </w:tcPr>
          <w:p w14:paraId="443D1904" w14:textId="77777777" w:rsidR="002967F8" w:rsidRDefault="00620E6F">
            <w:pPr>
              <w:spacing w:after="0" w:line="240" w:lineRule="auto"/>
            </w:pPr>
            <w:r>
              <w:rPr>
                <w:sz w:val="17"/>
              </w:rPr>
              <w:t>The stage the run was in when the event was accepted.</w:t>
            </w:r>
          </w:p>
        </w:tc>
      </w:tr>
      <w:tr w:rsidR="002967F8" w14:paraId="55E794D8" w14:textId="77777777">
        <w:trPr>
          <w:jc w:val="center"/>
        </w:trPr>
        <w:tc>
          <w:tcPr>
            <w:tcW w:w="2835" w:type="dxa"/>
            <w:tcMar>
              <w:top w:w="40" w:type="dxa"/>
              <w:left w:w="80" w:type="dxa"/>
              <w:bottom w:w="40" w:type="dxa"/>
              <w:right w:w="80" w:type="dxa"/>
            </w:tcMar>
          </w:tcPr>
          <w:p w14:paraId="44EA91E0" w14:textId="77777777" w:rsidR="002967F8" w:rsidRDefault="00620E6F">
            <w:pPr>
              <w:spacing w:after="0" w:line="240" w:lineRule="auto"/>
            </w:pPr>
            <w:r>
              <w:rPr>
                <w:rFonts w:ascii="Consolas" w:eastAsia="Consolas" w:hAnsi="Consolas"/>
                <w:color w:val="0B4F6C"/>
                <w:sz w:val="15"/>
              </w:rPr>
              <w:t>points_delta</w:t>
            </w:r>
          </w:p>
        </w:tc>
        <w:tc>
          <w:tcPr>
            <w:tcW w:w="6803" w:type="dxa"/>
            <w:tcMar>
              <w:top w:w="40" w:type="dxa"/>
              <w:left w:w="80" w:type="dxa"/>
              <w:bottom w:w="40" w:type="dxa"/>
              <w:right w:w="80" w:type="dxa"/>
            </w:tcMar>
          </w:tcPr>
          <w:p w14:paraId="75EB1092" w14:textId="77777777" w:rsidR="002967F8" w:rsidRDefault="00620E6F">
            <w:pPr>
              <w:spacing w:after="0" w:line="240" w:lineRule="auto"/>
            </w:pPr>
            <w:r>
              <w:rPr>
                <w:sz w:val="17"/>
              </w:rPr>
              <w:t>Server-decided points (-10..10).</w:t>
            </w:r>
          </w:p>
        </w:tc>
      </w:tr>
      <w:tr w:rsidR="002967F8" w14:paraId="224B64F7" w14:textId="77777777">
        <w:trPr>
          <w:jc w:val="center"/>
        </w:trPr>
        <w:tc>
          <w:tcPr>
            <w:tcW w:w="2835" w:type="dxa"/>
            <w:shd w:val="clear" w:color="auto" w:fill="F5F8FB"/>
            <w:tcMar>
              <w:top w:w="40" w:type="dxa"/>
              <w:left w:w="80" w:type="dxa"/>
              <w:bottom w:w="40" w:type="dxa"/>
              <w:right w:w="80" w:type="dxa"/>
            </w:tcMar>
          </w:tcPr>
          <w:p w14:paraId="3045FA36" w14:textId="77777777" w:rsidR="002967F8" w:rsidRDefault="00620E6F">
            <w:pPr>
              <w:spacing w:after="0" w:line="240" w:lineRule="auto"/>
            </w:pPr>
            <w:r>
              <w:rPr>
                <w:rFonts w:ascii="Consolas" w:eastAsia="Consolas" w:hAnsi="Consolas"/>
                <w:color w:val="0B4F6C"/>
                <w:sz w:val="15"/>
              </w:rPr>
              <w:t>synthetic_target_id</w:t>
            </w:r>
          </w:p>
        </w:tc>
        <w:tc>
          <w:tcPr>
            <w:tcW w:w="6803" w:type="dxa"/>
            <w:shd w:val="clear" w:color="auto" w:fill="F5F8FB"/>
            <w:tcMar>
              <w:top w:w="40" w:type="dxa"/>
              <w:left w:w="80" w:type="dxa"/>
              <w:bottom w:w="40" w:type="dxa"/>
              <w:right w:w="80" w:type="dxa"/>
            </w:tcMar>
          </w:tcPr>
          <w:p w14:paraId="079CB7FF" w14:textId="77777777" w:rsidR="002967F8" w:rsidRDefault="00620E6F">
            <w:pPr>
              <w:spacing w:after="0" w:line="240" w:lineRule="auto"/>
            </w:pPr>
            <w:r>
              <w:rPr>
                <w:sz w:val="17"/>
              </w:rPr>
              <w:t>Optional id of the synthetic asset acted on (must exist in the definition).</w:t>
            </w:r>
          </w:p>
        </w:tc>
      </w:tr>
      <w:tr w:rsidR="002967F8" w14:paraId="14F33CC4" w14:textId="77777777">
        <w:trPr>
          <w:jc w:val="center"/>
        </w:trPr>
        <w:tc>
          <w:tcPr>
            <w:tcW w:w="2835" w:type="dxa"/>
            <w:tcMar>
              <w:top w:w="40" w:type="dxa"/>
              <w:left w:w="80" w:type="dxa"/>
              <w:bottom w:w="40" w:type="dxa"/>
              <w:right w:w="80" w:type="dxa"/>
            </w:tcMar>
          </w:tcPr>
          <w:p w14:paraId="416D1B77" w14:textId="77777777" w:rsidR="002967F8" w:rsidRDefault="00620E6F">
            <w:pPr>
              <w:spacing w:after="0" w:line="240" w:lineRule="auto"/>
            </w:pPr>
            <w:r>
              <w:rPr>
                <w:rFonts w:ascii="Consolas" w:eastAsia="Consolas" w:hAnsi="Consolas"/>
                <w:color w:val="0B4F6C"/>
                <w:sz w:val="15"/>
              </w:rPr>
              <w:t>intent_key</w:t>
            </w:r>
          </w:p>
        </w:tc>
        <w:tc>
          <w:tcPr>
            <w:tcW w:w="6803" w:type="dxa"/>
            <w:tcMar>
              <w:top w:w="40" w:type="dxa"/>
              <w:left w:w="80" w:type="dxa"/>
              <w:bottom w:w="40" w:type="dxa"/>
              <w:right w:w="80" w:type="dxa"/>
            </w:tcMar>
          </w:tcPr>
          <w:p w14:paraId="11C385DD" w14:textId="77777777" w:rsidR="002967F8" w:rsidRDefault="00620E6F">
            <w:pPr>
              <w:spacing w:after="0" w:line="240" w:lineRule="auto"/>
            </w:pPr>
            <w:r>
              <w:rPr>
                <w:sz w:val="17"/>
              </w:rPr>
              <w:t>Client-generated idempotency key. UNIQUE across the collection.</w:t>
            </w:r>
          </w:p>
        </w:tc>
      </w:tr>
      <w:tr w:rsidR="002967F8" w14:paraId="753EF7C4" w14:textId="77777777">
        <w:trPr>
          <w:jc w:val="center"/>
        </w:trPr>
        <w:tc>
          <w:tcPr>
            <w:tcW w:w="2835" w:type="dxa"/>
            <w:shd w:val="clear" w:color="auto" w:fill="F5F8FB"/>
            <w:tcMar>
              <w:top w:w="40" w:type="dxa"/>
              <w:left w:w="80" w:type="dxa"/>
              <w:bottom w:w="40" w:type="dxa"/>
              <w:right w:w="80" w:type="dxa"/>
            </w:tcMar>
          </w:tcPr>
          <w:p w14:paraId="526ED7A3" w14:textId="77777777" w:rsidR="002967F8" w:rsidRDefault="00620E6F">
            <w:pPr>
              <w:spacing w:after="0" w:line="240" w:lineRule="auto"/>
            </w:pPr>
            <w:r>
              <w:rPr>
                <w:rFonts w:ascii="Consolas" w:eastAsia="Consolas" w:hAnsi="Consolas"/>
                <w:color w:val="0B4F6C"/>
                <w:sz w:val="15"/>
              </w:rPr>
              <w:t>client_ts</w:t>
            </w:r>
            <w:r>
              <w:rPr>
                <w:sz w:val="17"/>
              </w:rPr>
              <w:t xml:space="preserve">, </w:t>
            </w:r>
            <w:r>
              <w:rPr>
                <w:rFonts w:ascii="Consolas" w:eastAsia="Consolas" w:hAnsi="Consolas"/>
                <w:color w:val="0B4F6C"/>
                <w:sz w:val="15"/>
              </w:rPr>
              <w:t>elapsed_ms</w:t>
            </w:r>
          </w:p>
        </w:tc>
        <w:tc>
          <w:tcPr>
            <w:tcW w:w="6803" w:type="dxa"/>
            <w:shd w:val="clear" w:color="auto" w:fill="F5F8FB"/>
            <w:tcMar>
              <w:top w:w="40" w:type="dxa"/>
              <w:left w:w="80" w:type="dxa"/>
              <w:bottom w:w="40" w:type="dxa"/>
              <w:right w:w="80" w:type="dxa"/>
            </w:tcMar>
          </w:tcPr>
          <w:p w14:paraId="0153570B" w14:textId="77777777" w:rsidR="002967F8" w:rsidRDefault="00620E6F">
            <w:pPr>
              <w:spacing w:after="0" w:line="240" w:lineRule="auto"/>
            </w:pPr>
            <w:r>
              <w:rPr>
                <w:sz w:val="17"/>
              </w:rPr>
              <w:t>Telemetry only.</w:t>
            </w:r>
          </w:p>
        </w:tc>
      </w:tr>
      <w:tr w:rsidR="002967F8" w14:paraId="0DF9FEF9" w14:textId="77777777">
        <w:trPr>
          <w:jc w:val="center"/>
        </w:trPr>
        <w:tc>
          <w:tcPr>
            <w:tcW w:w="2835" w:type="dxa"/>
            <w:tcMar>
              <w:top w:w="40" w:type="dxa"/>
              <w:left w:w="80" w:type="dxa"/>
              <w:bottom w:w="40" w:type="dxa"/>
              <w:right w:w="80" w:type="dxa"/>
            </w:tcMar>
          </w:tcPr>
          <w:p w14:paraId="0BB411F1" w14:textId="77777777" w:rsidR="002967F8" w:rsidRDefault="00620E6F">
            <w:pPr>
              <w:spacing w:after="0" w:line="240" w:lineRule="auto"/>
            </w:pPr>
            <w:r>
              <w:rPr>
                <w:rFonts w:ascii="Consolas" w:eastAsia="Consolas" w:hAnsi="Consolas"/>
                <w:color w:val="0B4F6C"/>
                <w:sz w:val="15"/>
              </w:rPr>
              <w:t>server_ts</w:t>
            </w:r>
          </w:p>
        </w:tc>
        <w:tc>
          <w:tcPr>
            <w:tcW w:w="6803" w:type="dxa"/>
            <w:tcMar>
              <w:top w:w="40" w:type="dxa"/>
              <w:left w:w="80" w:type="dxa"/>
              <w:bottom w:w="40" w:type="dxa"/>
              <w:right w:w="80" w:type="dxa"/>
            </w:tcMar>
          </w:tcPr>
          <w:p w14:paraId="1621139C" w14:textId="77777777" w:rsidR="002967F8" w:rsidRDefault="00620E6F">
            <w:pPr>
              <w:spacing w:after="0" w:line="240" w:lineRule="auto"/>
            </w:pPr>
            <w:r>
              <w:rPr>
                <w:sz w:val="17"/>
              </w:rPr>
              <w:t>Authoritative time.</w:t>
            </w:r>
          </w:p>
        </w:tc>
      </w:tr>
      <w:tr w:rsidR="002967F8" w14:paraId="58CACDAF" w14:textId="77777777">
        <w:trPr>
          <w:jc w:val="center"/>
        </w:trPr>
        <w:tc>
          <w:tcPr>
            <w:tcW w:w="2835" w:type="dxa"/>
            <w:shd w:val="clear" w:color="auto" w:fill="F5F8FB"/>
            <w:tcMar>
              <w:top w:w="40" w:type="dxa"/>
              <w:left w:w="80" w:type="dxa"/>
              <w:bottom w:w="40" w:type="dxa"/>
              <w:right w:w="80" w:type="dxa"/>
            </w:tcMar>
          </w:tcPr>
          <w:p w14:paraId="4AB74BE1" w14:textId="77777777" w:rsidR="002967F8" w:rsidRDefault="00620E6F">
            <w:pPr>
              <w:spacing w:after="0" w:line="240" w:lineRule="auto"/>
            </w:pPr>
            <w:r>
              <w:rPr>
                <w:rFonts w:ascii="Consolas" w:eastAsia="Consolas" w:hAnsi="Consolas"/>
                <w:color w:val="0B4F6C"/>
                <w:sz w:val="15"/>
              </w:rPr>
              <w:t>metadata</w:t>
            </w:r>
          </w:p>
        </w:tc>
        <w:tc>
          <w:tcPr>
            <w:tcW w:w="6803" w:type="dxa"/>
            <w:shd w:val="clear" w:color="auto" w:fill="F5F8FB"/>
            <w:tcMar>
              <w:top w:w="40" w:type="dxa"/>
              <w:left w:w="80" w:type="dxa"/>
              <w:bottom w:w="40" w:type="dxa"/>
              <w:right w:w="80" w:type="dxa"/>
            </w:tcMar>
          </w:tcPr>
          <w:p w14:paraId="74E6E421" w14:textId="77777777" w:rsidR="002967F8" w:rsidRDefault="00620E6F">
            <w:pPr>
              <w:spacing w:after="0" w:line="240" w:lineRule="auto"/>
            </w:pPr>
            <w:r>
              <w:rPr>
                <w:sz w:val="17"/>
              </w:rPr>
              <w:t xml:space="preserve">Allowlisted sub-document: </w:t>
            </w:r>
            <w:r>
              <w:rPr>
                <w:rFonts w:ascii="Consolas" w:eastAsia="Consolas" w:hAnsi="Consolas"/>
                <w:color w:val="0B4F6C"/>
                <w:sz w:val="15"/>
              </w:rPr>
              <w:t>intent</w:t>
            </w:r>
            <w:r>
              <w:rPr>
                <w:sz w:val="17"/>
              </w:rPr>
              <w:t xml:space="preserve">, </w:t>
            </w:r>
            <w:r>
              <w:rPr>
                <w:rFonts w:ascii="Consolas" w:eastAsia="Consolas" w:hAnsi="Consolas"/>
                <w:color w:val="0B4F6C"/>
                <w:sz w:val="15"/>
              </w:rPr>
              <w:t>transition</w:t>
            </w:r>
            <w:r>
              <w:rPr>
                <w:sz w:val="17"/>
              </w:rPr>
              <w:t xml:space="preserve">, </w:t>
            </w:r>
            <w:r>
              <w:rPr>
                <w:rFonts w:ascii="Consolas" w:eastAsia="Consolas" w:hAnsi="Consolas"/>
                <w:color w:val="0B4F6C"/>
                <w:sz w:val="15"/>
              </w:rPr>
              <w:t>consequence</w:t>
            </w:r>
            <w:r>
              <w:rPr>
                <w:sz w:val="17"/>
              </w:rPr>
              <w:t xml:space="preserve">, </w:t>
            </w:r>
            <w:r>
              <w:rPr>
                <w:rFonts w:ascii="Consolas" w:eastAsia="Consolas" w:hAnsi="Consolas"/>
                <w:color w:val="0B4F6C"/>
                <w:sz w:val="15"/>
              </w:rPr>
              <w:t>resolution_code</w:t>
            </w:r>
            <w:r>
              <w:rPr>
                <w:sz w:val="17"/>
              </w:rPr>
              <w:t xml:space="preserve">, </w:t>
            </w:r>
            <w:r>
              <w:rPr>
                <w:rFonts w:ascii="Consolas" w:eastAsia="Consolas" w:hAnsi="Consolas"/>
                <w:color w:val="0B4F6C"/>
                <w:sz w:val="15"/>
              </w:rPr>
              <w:t>dwell_ms</w:t>
            </w:r>
            <w:r>
              <w:rPr>
                <w:sz w:val="17"/>
              </w:rPr>
              <w:t xml:space="preserve">, </w:t>
            </w:r>
            <w:r>
              <w:rPr>
                <w:rFonts w:ascii="Consolas" w:eastAsia="Consolas" w:hAnsi="Consolas"/>
                <w:color w:val="0B4F6C"/>
                <w:sz w:val="15"/>
              </w:rPr>
              <w:t>open_latency_ms</w:t>
            </w:r>
            <w:r>
              <w:rPr>
                <w:sz w:val="17"/>
              </w:rPr>
              <w:t xml:space="preserve">, </w:t>
            </w:r>
            <w:r>
              <w:rPr>
                <w:rFonts w:ascii="Consolas" w:eastAsia="Consolas" w:hAnsi="Consolas"/>
                <w:color w:val="0B4F6C"/>
                <w:sz w:val="15"/>
              </w:rPr>
              <w:t>link_hover_ms</w:t>
            </w:r>
            <w:r>
              <w:rPr>
                <w:sz w:val="17"/>
              </w:rPr>
              <w:t xml:space="preserve">, </w:t>
            </w:r>
            <w:r>
              <w:rPr>
                <w:rFonts w:ascii="Consolas" w:eastAsia="Consolas" w:hAnsi="Consolas"/>
                <w:color w:val="0B4F6C"/>
                <w:sz w:val="15"/>
              </w:rPr>
              <w:t>verify_source</w:t>
            </w:r>
            <w:r>
              <w:rPr>
                <w:sz w:val="17"/>
              </w:rPr>
              <w:t xml:space="preserve">, </w:t>
            </w:r>
            <w:r>
              <w:rPr>
                <w:rFonts w:ascii="Consolas" w:eastAsia="Consolas" w:hAnsi="Consolas"/>
                <w:color w:val="0B4F6C"/>
                <w:sz w:val="15"/>
              </w:rPr>
              <w:t>premature</w:t>
            </w:r>
            <w:r>
              <w:rPr>
                <w:sz w:val="17"/>
              </w:rPr>
              <w:t>.</w:t>
            </w:r>
          </w:p>
        </w:tc>
      </w:tr>
    </w:tbl>
    <w:p w14:paraId="77418A9D"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4464048C" w14:textId="77777777">
        <w:trPr>
          <w:jc w:val="center"/>
        </w:trPr>
        <w:tc>
          <w:tcPr>
            <w:tcW w:w="9638" w:type="dxa"/>
            <w:tcBorders>
              <w:top w:val="single" w:sz="4" w:space="0" w:color="FDF3E1"/>
              <w:left w:val="single" w:sz="24" w:space="0" w:color="B7791F"/>
              <w:bottom w:val="single" w:sz="4" w:space="0" w:color="FDF3E1"/>
              <w:right w:val="single" w:sz="4" w:space="0" w:color="FDF3E1"/>
            </w:tcBorders>
            <w:shd w:val="clear" w:color="auto" w:fill="FDF3E1"/>
            <w:tcMar>
              <w:top w:w="80" w:type="dxa"/>
              <w:left w:w="160" w:type="dxa"/>
              <w:bottom w:w="80" w:type="dxa"/>
              <w:right w:w="120" w:type="dxa"/>
            </w:tcMar>
          </w:tcPr>
          <w:p w14:paraId="286F9349" w14:textId="77777777" w:rsidR="002967F8" w:rsidRDefault="00620E6F">
            <w:pPr>
              <w:spacing w:after="40"/>
            </w:pPr>
            <w:r>
              <w:rPr>
                <w:b/>
                <w:color w:val="B7791F"/>
                <w:sz w:val="18"/>
              </w:rPr>
              <w:t>WHY?</w:t>
            </w:r>
          </w:p>
          <w:p w14:paraId="5B7220DF" w14:textId="77777777" w:rsidR="002967F8" w:rsidRDefault="00620E6F">
            <w:pPr>
              <w:spacing w:after="40"/>
            </w:pPr>
            <w:r>
              <w:rPr>
                <w:sz w:val="19"/>
              </w:rPr>
              <w:t xml:space="preserve">The ledger is the audit source of truth. </w:t>
            </w:r>
            <w:r>
              <w:rPr>
                <w:rFonts w:ascii="Consolas" w:eastAsia="Consolas" w:hAnsi="Consolas"/>
                <w:color w:val="0B4F6C"/>
                <w:sz w:val="17"/>
              </w:rPr>
              <w:t>ScenarioRun.score_running</w:t>
            </w:r>
            <w:r>
              <w:rPr>
                <w:sz w:val="19"/>
              </w:rPr>
              <w:t xml:space="preserve"> is only a cache; </w:t>
            </w:r>
            <w:r>
              <w:rPr>
                <w:rFonts w:ascii="Consolas" w:eastAsia="Consolas" w:hAnsi="Consolas"/>
                <w:color w:val="0B4F6C"/>
                <w:sz w:val="17"/>
              </w:rPr>
              <w:t>recomputeScoreFromEvents()</w:t>
            </w:r>
            <w:r>
              <w:rPr>
                <w:sz w:val="19"/>
              </w:rPr>
              <w:t xml:space="preserve"> and </w:t>
            </w:r>
            <w:r>
              <w:rPr>
                <w:rFonts w:ascii="Consolas" w:eastAsia="Consolas" w:hAnsi="Consolas"/>
                <w:color w:val="0B4F6C"/>
                <w:sz w:val="17"/>
              </w:rPr>
              <w:t>verifyRunIntegrity()</w:t>
            </w:r>
            <w:r>
              <w:rPr>
                <w:sz w:val="19"/>
              </w:rPr>
              <w:t xml:space="preserve"> in </w:t>
            </w:r>
            <w:r>
              <w:rPr>
                <w:rFonts w:ascii="Consolas" w:eastAsia="Consolas" w:hAnsi="Consolas"/>
                <w:color w:val="0B4F6C"/>
                <w:sz w:val="17"/>
              </w:rPr>
              <w:t>scenarioEngineService.js</w:t>
            </w:r>
            <w:r>
              <w:rPr>
                <w:sz w:val="19"/>
              </w:rPr>
              <w:t xml:space="preserve"> can replay the ledger and prove the cache is right.</w:t>
            </w:r>
          </w:p>
        </w:tc>
      </w:tr>
    </w:tbl>
    <w:p w14:paraId="4C0F3A29" w14:textId="77777777" w:rsidR="002967F8" w:rsidRDefault="002967F8">
      <w:pPr>
        <w:spacing w:after="20"/>
      </w:pPr>
    </w:p>
    <w:p w14:paraId="7F3725C9" w14:textId="77777777" w:rsidR="002967F8" w:rsidRDefault="00620E6F">
      <w:pPr>
        <w:pStyle w:val="Heading2"/>
      </w:pPr>
      <w:bookmarkStart w:id="30" w:name="_Toc241489885"/>
      <w:r>
        <w:t>7.5 ScenarioDefinition — models/ScenarioDefinition.js</w:t>
      </w:r>
      <w:bookmarkEnd w:id="30"/>
    </w:p>
    <w:p w14:paraId="01B189A2" w14:textId="77777777" w:rsidR="002967F8" w:rsidRDefault="00620E6F">
      <w:r>
        <w:t xml:space="preserve">One document per scenario per content version. Unique index </w:t>
      </w:r>
      <w:r>
        <w:rPr>
          <w:rFonts w:ascii="Consolas" w:eastAsia="Consolas" w:hAnsi="Consolas"/>
          <w:color w:val="0B4F6C"/>
          <w:sz w:val="19"/>
        </w:rPr>
        <w:t>{scenario_id, version}</w:t>
      </w:r>
      <w:r>
        <w:t xml:space="preserve">; selection indexes on </w:t>
      </w:r>
      <w:r>
        <w:rPr>
          <w:rFonts w:ascii="Consolas" w:eastAsia="Consolas" w:hAnsi="Consolas"/>
          <w:color w:val="0B4F6C"/>
          <w:sz w:val="19"/>
        </w:rPr>
        <w:t>active</w:t>
      </w:r>
      <w:r>
        <w:t xml:space="preserve"> with platform/level, disposition, canonical_family, canonical_triggers and military_flag.</w:t>
      </w:r>
    </w:p>
    <w:tbl>
      <w:tblPr>
        <w:tblStyle w:val="TableGrid"/>
        <w:tblW w:w="0" w:type="auto"/>
        <w:jc w:val="center"/>
        <w:tblLayout w:type="fixed"/>
        <w:tblLook w:val="04A0" w:firstRow="1" w:lastRow="0" w:firstColumn="1" w:lastColumn="0" w:noHBand="0" w:noVBand="1"/>
      </w:tblPr>
      <w:tblGrid>
        <w:gridCol w:w="2268"/>
        <w:gridCol w:w="7370"/>
      </w:tblGrid>
      <w:tr w:rsidR="002967F8" w14:paraId="6E5783C3" w14:textId="77777777">
        <w:trPr>
          <w:tblHeader/>
          <w:jc w:val="center"/>
        </w:trPr>
        <w:tc>
          <w:tcPr>
            <w:tcW w:w="2268" w:type="dxa"/>
            <w:shd w:val="clear" w:color="auto" w:fill="12395F"/>
            <w:tcMar>
              <w:top w:w="50" w:type="dxa"/>
              <w:left w:w="80" w:type="dxa"/>
              <w:bottom w:w="50" w:type="dxa"/>
              <w:right w:w="80" w:type="dxa"/>
            </w:tcMar>
          </w:tcPr>
          <w:p w14:paraId="12F9B7D6" w14:textId="77777777" w:rsidR="002967F8" w:rsidRDefault="00620E6F">
            <w:pPr>
              <w:spacing w:after="0"/>
            </w:pPr>
            <w:r>
              <w:rPr>
                <w:b/>
                <w:color w:val="FFFFFF"/>
                <w:sz w:val="17"/>
              </w:rPr>
              <w:t>Group</w:t>
            </w:r>
          </w:p>
        </w:tc>
        <w:tc>
          <w:tcPr>
            <w:tcW w:w="7370" w:type="dxa"/>
            <w:shd w:val="clear" w:color="auto" w:fill="12395F"/>
            <w:tcMar>
              <w:top w:w="50" w:type="dxa"/>
              <w:left w:w="80" w:type="dxa"/>
              <w:bottom w:w="50" w:type="dxa"/>
              <w:right w:w="80" w:type="dxa"/>
            </w:tcMar>
          </w:tcPr>
          <w:p w14:paraId="110E5820" w14:textId="77777777" w:rsidR="002967F8" w:rsidRDefault="00620E6F">
            <w:pPr>
              <w:spacing w:after="0"/>
            </w:pPr>
            <w:r>
              <w:rPr>
                <w:b/>
                <w:color w:val="FFFFFF"/>
                <w:sz w:val="17"/>
              </w:rPr>
              <w:t>Fields</w:t>
            </w:r>
          </w:p>
        </w:tc>
      </w:tr>
      <w:tr w:rsidR="002967F8" w14:paraId="62C0B13F" w14:textId="77777777">
        <w:trPr>
          <w:jc w:val="center"/>
        </w:trPr>
        <w:tc>
          <w:tcPr>
            <w:tcW w:w="2268" w:type="dxa"/>
            <w:tcMar>
              <w:top w:w="40" w:type="dxa"/>
              <w:left w:w="80" w:type="dxa"/>
              <w:bottom w:w="40" w:type="dxa"/>
              <w:right w:w="80" w:type="dxa"/>
            </w:tcMar>
          </w:tcPr>
          <w:p w14:paraId="2E66BC43" w14:textId="77777777" w:rsidR="002967F8" w:rsidRDefault="00620E6F">
            <w:pPr>
              <w:spacing w:after="0" w:line="240" w:lineRule="auto"/>
            </w:pPr>
            <w:r>
              <w:rPr>
                <w:sz w:val="17"/>
              </w:rPr>
              <w:t>Identity</w:t>
            </w:r>
          </w:p>
        </w:tc>
        <w:tc>
          <w:tcPr>
            <w:tcW w:w="7370" w:type="dxa"/>
            <w:tcMar>
              <w:top w:w="40" w:type="dxa"/>
              <w:left w:w="80" w:type="dxa"/>
              <w:bottom w:w="40" w:type="dxa"/>
              <w:right w:w="80" w:type="dxa"/>
            </w:tcMar>
          </w:tcPr>
          <w:p w14:paraId="365129E3" w14:textId="77777777" w:rsidR="002967F8" w:rsidRDefault="00620E6F">
            <w:pPr>
              <w:spacing w:after="0" w:line="240" w:lineRule="auto"/>
            </w:pPr>
            <w:r>
              <w:rPr>
                <w:rFonts w:ascii="Consolas" w:eastAsia="Consolas" w:hAnsi="Consolas"/>
                <w:color w:val="0B4F6C"/>
                <w:sz w:val="15"/>
              </w:rPr>
              <w:t>scenario_id</w:t>
            </w:r>
            <w:r>
              <w:rPr>
                <w:sz w:val="17"/>
              </w:rPr>
              <w:t xml:space="preserve"> (W01…S25, prefix must match platform), </w:t>
            </w:r>
            <w:r>
              <w:rPr>
                <w:rFonts w:ascii="Consolas" w:eastAsia="Consolas" w:hAnsi="Consolas"/>
                <w:color w:val="0B4F6C"/>
                <w:sz w:val="15"/>
              </w:rPr>
              <w:t>version</w:t>
            </w:r>
            <w:r>
              <w:rPr>
                <w:sz w:val="17"/>
              </w:rPr>
              <w:t xml:space="preserve">, </w:t>
            </w:r>
            <w:r>
              <w:rPr>
                <w:rFonts w:ascii="Consolas" w:eastAsia="Consolas" w:hAnsi="Consolas"/>
                <w:color w:val="0B4F6C"/>
                <w:sz w:val="15"/>
              </w:rPr>
              <w:t>active</w:t>
            </w:r>
            <w:r>
              <w:rPr>
                <w:sz w:val="17"/>
              </w:rPr>
              <w:t xml:space="preserve">, </w:t>
            </w:r>
            <w:r>
              <w:rPr>
                <w:rFonts w:ascii="Consolas" w:eastAsia="Consolas" w:hAnsi="Consolas"/>
                <w:color w:val="0B4F6C"/>
                <w:sz w:val="15"/>
              </w:rPr>
              <w:t>lifecycle_state</w:t>
            </w:r>
            <w:r>
              <w:rPr>
                <w:sz w:val="17"/>
              </w:rPr>
              <w:t xml:space="preserve"> (draft/published/retired), </w:t>
            </w:r>
            <w:r>
              <w:rPr>
                <w:rFonts w:ascii="Consolas" w:eastAsia="Consolas" w:hAnsi="Consolas"/>
                <w:color w:val="0B4F6C"/>
                <w:sz w:val="15"/>
              </w:rPr>
              <w:t>published_at</w:t>
            </w:r>
          </w:p>
        </w:tc>
      </w:tr>
      <w:tr w:rsidR="002967F8" w14:paraId="62F87B41" w14:textId="77777777">
        <w:trPr>
          <w:jc w:val="center"/>
        </w:trPr>
        <w:tc>
          <w:tcPr>
            <w:tcW w:w="2268" w:type="dxa"/>
            <w:shd w:val="clear" w:color="auto" w:fill="F5F8FB"/>
            <w:tcMar>
              <w:top w:w="40" w:type="dxa"/>
              <w:left w:w="80" w:type="dxa"/>
              <w:bottom w:w="40" w:type="dxa"/>
              <w:right w:w="80" w:type="dxa"/>
            </w:tcMar>
          </w:tcPr>
          <w:p w14:paraId="155C982E" w14:textId="77777777" w:rsidR="002967F8" w:rsidRDefault="00620E6F">
            <w:pPr>
              <w:spacing w:after="0" w:line="240" w:lineRule="auto"/>
            </w:pPr>
            <w:r>
              <w:rPr>
                <w:sz w:val="17"/>
              </w:rPr>
              <w:t>Classification (server-only)</w:t>
            </w:r>
          </w:p>
        </w:tc>
        <w:tc>
          <w:tcPr>
            <w:tcW w:w="7370" w:type="dxa"/>
            <w:shd w:val="clear" w:color="auto" w:fill="F5F8FB"/>
            <w:tcMar>
              <w:top w:w="40" w:type="dxa"/>
              <w:left w:w="80" w:type="dxa"/>
              <w:bottom w:w="40" w:type="dxa"/>
              <w:right w:w="80" w:type="dxa"/>
            </w:tcMar>
          </w:tcPr>
          <w:p w14:paraId="1C46CB78" w14:textId="77777777" w:rsidR="002967F8" w:rsidRDefault="00620E6F">
            <w:pPr>
              <w:spacing w:after="0" w:line="240" w:lineRule="auto"/>
            </w:pPr>
            <w:r>
              <w:rPr>
                <w:rFonts w:ascii="Consolas" w:eastAsia="Consolas" w:hAnsi="Consolas"/>
                <w:color w:val="0B4F6C"/>
                <w:sz w:val="15"/>
              </w:rPr>
              <w:t>platform</w:t>
            </w:r>
            <w:r>
              <w:rPr>
                <w:sz w:val="17"/>
              </w:rPr>
              <w:t xml:space="preserve">, </w:t>
            </w:r>
            <w:r>
              <w:rPr>
                <w:rFonts w:ascii="Consolas" w:eastAsia="Consolas" w:hAnsi="Consolas"/>
                <w:color w:val="0B4F6C"/>
                <w:sz w:val="15"/>
              </w:rPr>
              <w:t>level</w:t>
            </w:r>
            <w:r>
              <w:rPr>
                <w:sz w:val="17"/>
              </w:rPr>
              <w:t xml:space="preserve">, </w:t>
            </w:r>
            <w:r>
              <w:rPr>
                <w:rFonts w:ascii="Consolas" w:eastAsia="Consolas" w:hAnsi="Consolas"/>
                <w:color w:val="0B4F6C"/>
                <w:sz w:val="15"/>
              </w:rPr>
              <w:t>disposition</w:t>
            </w:r>
            <w:r>
              <w:rPr>
                <w:sz w:val="17"/>
              </w:rPr>
              <w:t xml:space="preserve">, </w:t>
            </w:r>
            <w:r>
              <w:rPr>
                <w:rFonts w:ascii="Consolas" w:eastAsia="Consolas" w:hAnsi="Consolas"/>
                <w:color w:val="0B4F6C"/>
                <w:sz w:val="15"/>
              </w:rPr>
              <w:t>family</w:t>
            </w:r>
            <w:r>
              <w:rPr>
                <w:sz w:val="17"/>
              </w:rPr>
              <w:t xml:space="preserve"> (raw, verbatim), </w:t>
            </w:r>
            <w:r>
              <w:rPr>
                <w:rFonts w:ascii="Consolas" w:eastAsia="Consolas" w:hAnsi="Consolas"/>
                <w:color w:val="0B4F6C"/>
                <w:sz w:val="15"/>
              </w:rPr>
              <w:t>canonical_family</w:t>
            </w:r>
            <w:r>
              <w:rPr>
                <w:sz w:val="17"/>
              </w:rPr>
              <w:t xml:space="preserve">, </w:t>
            </w:r>
            <w:r>
              <w:rPr>
                <w:rFonts w:ascii="Consolas" w:eastAsia="Consolas" w:hAnsi="Consolas"/>
                <w:color w:val="0B4F6C"/>
                <w:sz w:val="15"/>
              </w:rPr>
              <w:t>trigger</w:t>
            </w:r>
            <w:r>
              <w:rPr>
                <w:sz w:val="17"/>
              </w:rPr>
              <w:t xml:space="preserve"> (raw), </w:t>
            </w:r>
            <w:r>
              <w:rPr>
                <w:rFonts w:ascii="Consolas" w:eastAsia="Consolas" w:hAnsi="Consolas"/>
                <w:color w:val="0B4F6C"/>
                <w:sz w:val="15"/>
              </w:rPr>
              <w:t>canonical_triggers[]</w:t>
            </w:r>
            <w:r>
              <w:rPr>
                <w:sz w:val="17"/>
              </w:rPr>
              <w:t xml:space="preserve">, </w:t>
            </w:r>
            <w:r>
              <w:rPr>
                <w:rFonts w:ascii="Consolas" w:eastAsia="Consolas" w:hAnsi="Consolas"/>
                <w:color w:val="0B4F6C"/>
                <w:sz w:val="15"/>
              </w:rPr>
              <w:t>military_flag</w:t>
            </w:r>
            <w:r>
              <w:rPr>
                <w:sz w:val="17"/>
              </w:rPr>
              <w:t xml:space="preserve">, </w:t>
            </w:r>
            <w:r>
              <w:rPr>
                <w:rFonts w:ascii="Consolas" w:eastAsia="Consolas" w:hAnsi="Consolas"/>
                <w:color w:val="0B4F6C"/>
                <w:sz w:val="15"/>
              </w:rPr>
              <w:t>legitimate_control</w:t>
            </w:r>
            <w:r>
              <w:rPr>
                <w:sz w:val="17"/>
              </w:rPr>
              <w:t>, taxonomy versions</w:t>
            </w:r>
          </w:p>
        </w:tc>
      </w:tr>
      <w:tr w:rsidR="002967F8" w14:paraId="305295B7" w14:textId="77777777">
        <w:trPr>
          <w:jc w:val="center"/>
        </w:trPr>
        <w:tc>
          <w:tcPr>
            <w:tcW w:w="2268" w:type="dxa"/>
            <w:tcMar>
              <w:top w:w="40" w:type="dxa"/>
              <w:left w:w="80" w:type="dxa"/>
              <w:bottom w:w="40" w:type="dxa"/>
              <w:right w:w="80" w:type="dxa"/>
            </w:tcMar>
          </w:tcPr>
          <w:p w14:paraId="719D6372" w14:textId="77777777" w:rsidR="002967F8" w:rsidRDefault="00620E6F">
            <w:pPr>
              <w:spacing w:after="0" w:line="240" w:lineRule="auto"/>
            </w:pPr>
            <w:r>
              <w:rPr>
                <w:sz w:val="17"/>
              </w:rPr>
              <w:t>Learner-visible content</w:t>
            </w:r>
          </w:p>
        </w:tc>
        <w:tc>
          <w:tcPr>
            <w:tcW w:w="7370" w:type="dxa"/>
            <w:tcMar>
              <w:top w:w="40" w:type="dxa"/>
              <w:left w:w="80" w:type="dxa"/>
              <w:bottom w:w="40" w:type="dxa"/>
              <w:right w:w="80" w:type="dxa"/>
            </w:tcMar>
          </w:tcPr>
          <w:p w14:paraId="3DFD0FC4" w14:textId="77777777" w:rsidR="002967F8" w:rsidRDefault="00620E6F">
            <w:pPr>
              <w:spacing w:after="0" w:line="240" w:lineRule="auto"/>
            </w:pPr>
            <w:r>
              <w:rPr>
                <w:rFonts w:ascii="Consolas" w:eastAsia="Consolas" w:hAnsi="Consolas"/>
                <w:color w:val="0B4F6C"/>
                <w:sz w:val="15"/>
              </w:rPr>
              <w:t>synthetic.sender</w:t>
            </w:r>
            <w:r>
              <w:rPr>
                <w:sz w:val="17"/>
              </w:rPr>
              <w:t xml:space="preserve">, </w:t>
            </w:r>
            <w:r>
              <w:rPr>
                <w:rFonts w:ascii="Consolas" w:eastAsia="Consolas" w:hAnsi="Consolas"/>
                <w:color w:val="0B4F6C"/>
                <w:sz w:val="15"/>
              </w:rPr>
              <w:t>synthetic.assets[]</w:t>
            </w:r>
            <w:r>
              <w:rPr>
                <w:sz w:val="17"/>
              </w:rPr>
              <w:t xml:space="preserve"> (notification, message_thread, sender_profile, link, file, qr_payload, browser_page, call_screen, trusted_directory_entry, payment_screen, install_screen, image), </w:t>
            </w:r>
            <w:r>
              <w:rPr>
                <w:rFonts w:ascii="Consolas" w:eastAsia="Consolas" w:hAnsi="Consolas"/>
                <w:color w:val="0B4F6C"/>
                <w:sz w:val="15"/>
              </w:rPr>
              <w:t>stages[6]</w:t>
            </w:r>
            <w:r>
              <w:rPr>
                <w:sz w:val="17"/>
              </w:rPr>
              <w:t xml:space="preserve"> (key, ui_to_build, transitions, events, asset_refs)</w:t>
            </w:r>
          </w:p>
        </w:tc>
      </w:tr>
      <w:tr w:rsidR="002967F8" w14:paraId="586ED377" w14:textId="77777777">
        <w:trPr>
          <w:jc w:val="center"/>
        </w:trPr>
        <w:tc>
          <w:tcPr>
            <w:tcW w:w="2268" w:type="dxa"/>
            <w:shd w:val="clear" w:color="auto" w:fill="F5F8FB"/>
            <w:tcMar>
              <w:top w:w="40" w:type="dxa"/>
              <w:left w:w="80" w:type="dxa"/>
              <w:bottom w:w="40" w:type="dxa"/>
              <w:right w:w="80" w:type="dxa"/>
            </w:tcMar>
          </w:tcPr>
          <w:p w14:paraId="6B465A34" w14:textId="77777777" w:rsidR="002967F8" w:rsidRDefault="00620E6F">
            <w:pPr>
              <w:spacing w:after="0" w:line="240" w:lineRule="auto"/>
            </w:pPr>
            <w:r>
              <w:rPr>
                <w:sz w:val="17"/>
              </w:rPr>
              <w:t>Evaluation (</w:t>
            </w:r>
            <w:r>
              <w:rPr>
                <w:rFonts w:ascii="Consolas" w:eastAsia="Consolas" w:hAnsi="Consolas"/>
                <w:color w:val="0B4F6C"/>
                <w:sz w:val="15"/>
              </w:rPr>
              <w:t>select: false</w:t>
            </w:r>
            <w:r>
              <w:rPr>
                <w:sz w:val="17"/>
              </w:rPr>
              <w:t>)</w:t>
            </w:r>
          </w:p>
        </w:tc>
        <w:tc>
          <w:tcPr>
            <w:tcW w:w="7370" w:type="dxa"/>
            <w:shd w:val="clear" w:color="auto" w:fill="F5F8FB"/>
            <w:tcMar>
              <w:top w:w="40" w:type="dxa"/>
              <w:left w:w="80" w:type="dxa"/>
              <w:bottom w:w="40" w:type="dxa"/>
              <w:right w:w="80" w:type="dxa"/>
            </w:tcMar>
          </w:tcPr>
          <w:p w14:paraId="04FF7D19" w14:textId="77777777" w:rsidR="002967F8" w:rsidRDefault="00620E6F">
            <w:pPr>
              <w:spacing w:after="0" w:line="240" w:lineRule="auto"/>
            </w:pPr>
            <w:r>
              <w:rPr>
                <w:rFonts w:ascii="Consolas" w:eastAsia="Consolas" w:hAnsi="Consolas"/>
                <w:color w:val="0B4F6C"/>
                <w:sz w:val="15"/>
              </w:rPr>
              <w:t>evaluation.title</w:t>
            </w:r>
            <w:r>
              <w:rPr>
                <w:sz w:val="17"/>
              </w:rPr>
              <w:t xml:space="preserve">, </w:t>
            </w:r>
            <w:r>
              <w:rPr>
                <w:rFonts w:ascii="Consolas" w:eastAsia="Consolas" w:hAnsi="Consolas"/>
                <w:color w:val="0B4F6C"/>
                <w:sz w:val="15"/>
              </w:rPr>
              <w:t>end_state</w:t>
            </w:r>
            <w:r>
              <w:rPr>
                <w:sz w:val="17"/>
              </w:rPr>
              <w:t xml:space="preserve">, </w:t>
            </w:r>
            <w:r>
              <w:rPr>
                <w:rFonts w:ascii="Consolas" w:eastAsia="Consolas" w:hAnsi="Consolas"/>
                <w:color w:val="0B4F6C"/>
                <w:sz w:val="15"/>
              </w:rPr>
              <w:t>feedback</w:t>
            </w:r>
            <w:r>
              <w:rPr>
                <w:sz w:val="17"/>
              </w:rPr>
              <w:t xml:space="preserve"> (result, cues, safe_action, impact, prevention_habit), </w:t>
            </w:r>
            <w:r>
              <w:rPr>
                <w:rFonts w:ascii="Consolas" w:eastAsia="Consolas" w:hAnsi="Consolas"/>
                <w:color w:val="0B4F6C"/>
                <w:sz w:val="15"/>
              </w:rPr>
              <w:t>stages[6]</w:t>
            </w:r>
            <w:r>
              <w:rPr>
                <w:sz w:val="17"/>
              </w:rPr>
              <w:t xml:space="preserve"> (learner_flow, expected_safe_behavior, scoring_text, expected_actions, </w:t>
            </w:r>
            <w:r>
              <w:rPr>
                <w:b/>
                <w:sz w:val="17"/>
              </w:rPr>
              <w:t>scoring[] = { event_code, points_delta, critical }</w:t>
            </w:r>
            <w:r>
              <w:rPr>
                <w:sz w:val="17"/>
              </w:rPr>
              <w:t>)</w:t>
            </w:r>
          </w:p>
        </w:tc>
      </w:tr>
      <w:tr w:rsidR="002967F8" w14:paraId="728A677E" w14:textId="77777777">
        <w:trPr>
          <w:jc w:val="center"/>
        </w:trPr>
        <w:tc>
          <w:tcPr>
            <w:tcW w:w="2268" w:type="dxa"/>
            <w:tcMar>
              <w:top w:w="40" w:type="dxa"/>
              <w:left w:w="80" w:type="dxa"/>
              <w:bottom w:w="40" w:type="dxa"/>
              <w:right w:w="80" w:type="dxa"/>
            </w:tcMar>
          </w:tcPr>
          <w:p w14:paraId="2EB35C97" w14:textId="77777777" w:rsidR="002967F8" w:rsidRDefault="00620E6F">
            <w:pPr>
              <w:spacing w:after="0" w:line="240" w:lineRule="auto"/>
            </w:pPr>
            <w:r>
              <w:rPr>
                <w:sz w:val="17"/>
              </w:rPr>
              <w:t>Quality</w:t>
            </w:r>
          </w:p>
        </w:tc>
        <w:tc>
          <w:tcPr>
            <w:tcW w:w="7370" w:type="dxa"/>
            <w:tcMar>
              <w:top w:w="40" w:type="dxa"/>
              <w:left w:w="80" w:type="dxa"/>
              <w:bottom w:w="40" w:type="dxa"/>
              <w:right w:w="80" w:type="dxa"/>
            </w:tcMar>
          </w:tcPr>
          <w:p w14:paraId="31F3D6F6" w14:textId="77777777" w:rsidR="002967F8" w:rsidRDefault="00620E6F">
            <w:pPr>
              <w:spacing w:after="0" w:line="240" w:lineRule="auto"/>
            </w:pPr>
            <w:r>
              <w:rPr>
                <w:rFonts w:ascii="Consolas" w:eastAsia="Consolas" w:hAnsi="Consolas"/>
                <w:color w:val="0B4F6C"/>
                <w:sz w:val="15"/>
              </w:rPr>
              <w:t>quality</w:t>
            </w:r>
            <w:r>
              <w:rPr>
                <w:sz w:val="17"/>
              </w:rPr>
              <w:t xml:space="preserve"> (reviewers, safety/accessibility checks, pilot status)</w:t>
            </w:r>
          </w:p>
        </w:tc>
      </w:tr>
    </w:tbl>
    <w:p w14:paraId="42B13B98" w14:textId="77777777" w:rsidR="002967F8" w:rsidRDefault="002967F8">
      <w:pPr>
        <w:spacing w:after="40"/>
      </w:pPr>
    </w:p>
    <w:p w14:paraId="24480293" w14:textId="77777777" w:rsidR="002967F8" w:rsidRDefault="00620E6F">
      <w:r>
        <w:rPr>
          <w:rFonts w:ascii="Consolas" w:eastAsia="Consolas" w:hAnsi="Consolas"/>
          <w:color w:val="0B4F6C"/>
          <w:sz w:val="19"/>
        </w:rPr>
        <w:t>toCandidateJSON()</w:t>
      </w:r>
      <w:r>
        <w:t xml:space="preserve"> rebuilds the learner payload from an allowlist: id, scenario_id, version, platform, synthetic content and stage shapes. Title, level, disposition, family, triggers, military flag and the whole evaluation block never leave through it.</w:t>
      </w:r>
    </w:p>
    <w:p w14:paraId="79977866" w14:textId="77777777" w:rsidR="002967F8" w:rsidRDefault="00620E6F">
      <w:pPr>
        <w:pStyle w:val="Heading2"/>
      </w:pPr>
      <w:bookmarkStart w:id="31" w:name="_Toc241489886"/>
      <w:r>
        <w:t>7.6 ProgressSnapshot, AdminUser, AuditEvent, Configuration</w:t>
      </w:r>
      <w:bookmarkEnd w:id="31"/>
    </w:p>
    <w:tbl>
      <w:tblPr>
        <w:tblStyle w:val="TableGrid"/>
        <w:tblW w:w="0" w:type="auto"/>
        <w:jc w:val="center"/>
        <w:tblLayout w:type="fixed"/>
        <w:tblLook w:val="04A0" w:firstRow="1" w:lastRow="0" w:firstColumn="1" w:lastColumn="0" w:noHBand="0" w:noVBand="1"/>
      </w:tblPr>
      <w:tblGrid>
        <w:gridCol w:w="1814"/>
        <w:gridCol w:w="4706"/>
        <w:gridCol w:w="3118"/>
      </w:tblGrid>
      <w:tr w:rsidR="002967F8" w14:paraId="1F6F35A0" w14:textId="77777777">
        <w:trPr>
          <w:tblHeader/>
          <w:jc w:val="center"/>
        </w:trPr>
        <w:tc>
          <w:tcPr>
            <w:tcW w:w="1814" w:type="dxa"/>
            <w:shd w:val="clear" w:color="auto" w:fill="12395F"/>
            <w:tcMar>
              <w:top w:w="50" w:type="dxa"/>
              <w:left w:w="80" w:type="dxa"/>
              <w:bottom w:w="50" w:type="dxa"/>
              <w:right w:w="80" w:type="dxa"/>
            </w:tcMar>
          </w:tcPr>
          <w:p w14:paraId="42F2C755" w14:textId="77777777" w:rsidR="002967F8" w:rsidRDefault="00620E6F">
            <w:pPr>
              <w:spacing w:after="0"/>
            </w:pPr>
            <w:r>
              <w:rPr>
                <w:b/>
                <w:color w:val="FFFFFF"/>
                <w:sz w:val="17"/>
              </w:rPr>
              <w:t>Model</w:t>
            </w:r>
          </w:p>
        </w:tc>
        <w:tc>
          <w:tcPr>
            <w:tcW w:w="4706" w:type="dxa"/>
            <w:shd w:val="clear" w:color="auto" w:fill="12395F"/>
            <w:tcMar>
              <w:top w:w="50" w:type="dxa"/>
              <w:left w:w="80" w:type="dxa"/>
              <w:bottom w:w="50" w:type="dxa"/>
              <w:right w:w="80" w:type="dxa"/>
            </w:tcMar>
          </w:tcPr>
          <w:p w14:paraId="76D5DF78" w14:textId="77777777" w:rsidR="002967F8" w:rsidRDefault="00620E6F">
            <w:pPr>
              <w:spacing w:after="0"/>
            </w:pPr>
            <w:r>
              <w:rPr>
                <w:b/>
                <w:color w:val="FFFFFF"/>
                <w:sz w:val="17"/>
              </w:rPr>
              <w:t>Key fields</w:t>
            </w:r>
          </w:p>
        </w:tc>
        <w:tc>
          <w:tcPr>
            <w:tcW w:w="3118" w:type="dxa"/>
            <w:shd w:val="clear" w:color="auto" w:fill="12395F"/>
            <w:tcMar>
              <w:top w:w="50" w:type="dxa"/>
              <w:left w:w="80" w:type="dxa"/>
              <w:bottom w:w="50" w:type="dxa"/>
              <w:right w:w="80" w:type="dxa"/>
            </w:tcMar>
          </w:tcPr>
          <w:p w14:paraId="05EAE566" w14:textId="77777777" w:rsidR="002967F8" w:rsidRDefault="00620E6F">
            <w:pPr>
              <w:spacing w:after="0"/>
            </w:pPr>
            <w:r>
              <w:rPr>
                <w:b/>
                <w:color w:val="FFFFFF"/>
                <w:sz w:val="17"/>
              </w:rPr>
              <w:t>Created / updated by</w:t>
            </w:r>
          </w:p>
        </w:tc>
      </w:tr>
      <w:tr w:rsidR="002967F8" w14:paraId="06450E96" w14:textId="77777777">
        <w:trPr>
          <w:jc w:val="center"/>
        </w:trPr>
        <w:tc>
          <w:tcPr>
            <w:tcW w:w="1814" w:type="dxa"/>
            <w:tcMar>
              <w:top w:w="40" w:type="dxa"/>
              <w:left w:w="80" w:type="dxa"/>
              <w:bottom w:w="40" w:type="dxa"/>
              <w:right w:w="80" w:type="dxa"/>
            </w:tcMar>
          </w:tcPr>
          <w:p w14:paraId="0868FE1D" w14:textId="77777777" w:rsidR="002967F8" w:rsidRDefault="00620E6F">
            <w:pPr>
              <w:spacing w:after="0" w:line="240" w:lineRule="auto"/>
            </w:pPr>
            <w:r>
              <w:rPr>
                <w:rFonts w:ascii="Consolas" w:eastAsia="Consolas" w:hAnsi="Consolas"/>
                <w:color w:val="0B4F6C"/>
                <w:sz w:val="15"/>
              </w:rPr>
              <w:t>ProgressSnapshot</w:t>
            </w:r>
          </w:p>
        </w:tc>
        <w:tc>
          <w:tcPr>
            <w:tcW w:w="4706" w:type="dxa"/>
            <w:tcMar>
              <w:top w:w="40" w:type="dxa"/>
              <w:left w:w="80" w:type="dxa"/>
              <w:bottom w:w="40" w:type="dxa"/>
              <w:right w:w="80" w:type="dxa"/>
            </w:tcMar>
          </w:tcPr>
          <w:p w14:paraId="3EE960D9" w14:textId="77777777" w:rsidR="002967F8" w:rsidRDefault="00620E6F">
            <w:pPr>
              <w:spacing w:after="0" w:line="240" w:lineRule="auto"/>
            </w:pPr>
            <w:r>
              <w:rPr>
                <w:rFonts w:ascii="Consolas" w:eastAsia="Consolas" w:hAnsi="Consolas"/>
                <w:color w:val="0B4F6C"/>
                <w:sz w:val="15"/>
              </w:rPr>
              <w:t>profile_id</w:t>
            </w:r>
            <w:r>
              <w:rPr>
                <w:sz w:val="17"/>
              </w:rPr>
              <w:t xml:space="preserve"> UNIQUE, attempt_count, scenarios_completed, last_score, best_score, by_platform[], by_family[], comparability fields, mixed_versions, generated_at</w:t>
            </w:r>
          </w:p>
        </w:tc>
        <w:tc>
          <w:tcPr>
            <w:tcW w:w="3118" w:type="dxa"/>
            <w:tcMar>
              <w:top w:w="40" w:type="dxa"/>
              <w:left w:w="80" w:type="dxa"/>
              <w:bottom w:w="40" w:type="dxa"/>
              <w:right w:w="80" w:type="dxa"/>
            </w:tcMar>
          </w:tcPr>
          <w:p w14:paraId="1A353528" w14:textId="77777777" w:rsidR="002967F8" w:rsidRDefault="00620E6F">
            <w:pPr>
              <w:spacing w:after="0" w:line="240" w:lineRule="auto"/>
            </w:pPr>
            <w:r>
              <w:rPr>
                <w:rFonts w:ascii="Consolas" w:eastAsia="Consolas" w:hAnsi="Consolas"/>
                <w:color w:val="0B4F6C"/>
                <w:sz w:val="15"/>
              </w:rPr>
              <w:t>rebuildProgressSnapshot()</w:t>
            </w:r>
            <w:r>
              <w:rPr>
                <w:sz w:val="17"/>
              </w:rPr>
              <w:t xml:space="preserve"> (upsert) after completion/expiry and on read-repair.</w:t>
            </w:r>
          </w:p>
        </w:tc>
      </w:tr>
      <w:tr w:rsidR="002967F8" w14:paraId="14DA1920" w14:textId="77777777">
        <w:trPr>
          <w:jc w:val="center"/>
        </w:trPr>
        <w:tc>
          <w:tcPr>
            <w:tcW w:w="1814" w:type="dxa"/>
            <w:shd w:val="clear" w:color="auto" w:fill="F5F8FB"/>
            <w:tcMar>
              <w:top w:w="40" w:type="dxa"/>
              <w:left w:w="80" w:type="dxa"/>
              <w:bottom w:w="40" w:type="dxa"/>
              <w:right w:w="80" w:type="dxa"/>
            </w:tcMar>
          </w:tcPr>
          <w:p w14:paraId="224D35CF" w14:textId="77777777" w:rsidR="002967F8" w:rsidRDefault="00620E6F">
            <w:pPr>
              <w:spacing w:after="0" w:line="240" w:lineRule="auto"/>
            </w:pPr>
            <w:r>
              <w:rPr>
                <w:rFonts w:ascii="Consolas" w:eastAsia="Consolas" w:hAnsi="Consolas"/>
                <w:color w:val="0B4F6C"/>
                <w:sz w:val="15"/>
              </w:rPr>
              <w:t>AdminUser</w:t>
            </w:r>
          </w:p>
        </w:tc>
        <w:tc>
          <w:tcPr>
            <w:tcW w:w="4706" w:type="dxa"/>
            <w:shd w:val="clear" w:color="auto" w:fill="F5F8FB"/>
            <w:tcMar>
              <w:top w:w="40" w:type="dxa"/>
              <w:left w:w="80" w:type="dxa"/>
              <w:bottom w:w="40" w:type="dxa"/>
              <w:right w:w="80" w:type="dxa"/>
            </w:tcMar>
          </w:tcPr>
          <w:p w14:paraId="07160B36" w14:textId="77777777" w:rsidR="002967F8" w:rsidRDefault="00620E6F">
            <w:pPr>
              <w:spacing w:after="0" w:line="240" w:lineRule="auto"/>
            </w:pPr>
            <w:r>
              <w:rPr>
                <w:rFonts w:ascii="Consolas" w:eastAsia="Consolas" w:hAnsi="Consolas"/>
                <w:color w:val="0B4F6C"/>
                <w:sz w:val="15"/>
              </w:rPr>
              <w:t>username</w:t>
            </w:r>
            <w:r>
              <w:rPr>
                <w:sz w:val="17"/>
              </w:rPr>
              <w:t xml:space="preserve">, </w:t>
            </w:r>
            <w:r>
              <w:rPr>
                <w:rFonts w:ascii="Consolas" w:eastAsia="Consolas" w:hAnsi="Consolas"/>
                <w:color w:val="0B4F6C"/>
                <w:sz w:val="15"/>
              </w:rPr>
              <w:t>usernameNormalised</w:t>
            </w:r>
            <w:r>
              <w:rPr>
                <w:sz w:val="17"/>
              </w:rPr>
              <w:t xml:space="preserve"> UNIQUE, </w:t>
            </w:r>
            <w:r>
              <w:rPr>
                <w:rFonts w:ascii="Consolas" w:eastAsia="Consolas" w:hAnsi="Consolas"/>
                <w:color w:val="0B4F6C"/>
                <w:sz w:val="15"/>
              </w:rPr>
              <w:t>passwordHash</w:t>
            </w:r>
            <w:r>
              <w:rPr>
                <w:sz w:val="17"/>
              </w:rPr>
              <w:t xml:space="preserve"> (</w:t>
            </w:r>
            <w:r>
              <w:rPr>
                <w:rFonts w:ascii="Consolas" w:eastAsia="Consolas" w:hAnsi="Consolas"/>
                <w:color w:val="0B4F6C"/>
                <w:sz w:val="15"/>
              </w:rPr>
              <w:t>select: false</w:t>
            </w:r>
            <w:r>
              <w:rPr>
                <w:sz w:val="17"/>
              </w:rPr>
              <w:t>, Argon2id PHC string)</w:t>
            </w:r>
          </w:p>
        </w:tc>
        <w:tc>
          <w:tcPr>
            <w:tcW w:w="3118" w:type="dxa"/>
            <w:shd w:val="clear" w:color="auto" w:fill="F5F8FB"/>
            <w:tcMar>
              <w:top w:w="40" w:type="dxa"/>
              <w:left w:w="80" w:type="dxa"/>
              <w:bottom w:w="40" w:type="dxa"/>
              <w:right w:w="80" w:type="dxa"/>
            </w:tcMar>
          </w:tcPr>
          <w:p w14:paraId="73B8D541" w14:textId="77777777" w:rsidR="002967F8" w:rsidRDefault="00620E6F">
            <w:pPr>
              <w:spacing w:after="0" w:line="240" w:lineRule="auto"/>
            </w:pPr>
            <w:r>
              <w:rPr>
                <w:sz w:val="17"/>
              </w:rPr>
              <w:t xml:space="preserve">Only </w:t>
            </w:r>
            <w:r>
              <w:rPr>
                <w:rFonts w:ascii="Consolas" w:eastAsia="Consolas" w:hAnsi="Consolas"/>
                <w:color w:val="0B4F6C"/>
                <w:sz w:val="15"/>
              </w:rPr>
              <w:t>npm run admin:create</w:t>
            </w:r>
            <w:r>
              <w:rPr>
                <w:sz w:val="17"/>
              </w:rPr>
              <w:t xml:space="preserve"> (</w:t>
            </w:r>
            <w:r>
              <w:rPr>
                <w:rFonts w:ascii="Consolas" w:eastAsia="Consolas" w:hAnsi="Consolas"/>
                <w:color w:val="0B4F6C"/>
                <w:sz w:val="15"/>
              </w:rPr>
              <w:t>scripts/createAdmin.js</w:t>
            </w:r>
            <w:r>
              <w:rPr>
                <w:sz w:val="17"/>
              </w:rPr>
              <w:t xml:space="preserve"> → </w:t>
            </w:r>
            <w:r>
              <w:rPr>
                <w:rFonts w:ascii="Consolas" w:eastAsia="Consolas" w:hAnsi="Consolas"/>
                <w:color w:val="0B4F6C"/>
                <w:sz w:val="15"/>
              </w:rPr>
              <w:t>createAdminUser()</w:t>
            </w:r>
            <w:r>
              <w:rPr>
                <w:sz w:val="17"/>
              </w:rPr>
              <w:t>); no HTTP route.</w:t>
            </w:r>
          </w:p>
        </w:tc>
      </w:tr>
      <w:tr w:rsidR="002967F8" w14:paraId="4EF9EE7C" w14:textId="77777777">
        <w:trPr>
          <w:jc w:val="center"/>
        </w:trPr>
        <w:tc>
          <w:tcPr>
            <w:tcW w:w="1814" w:type="dxa"/>
            <w:tcMar>
              <w:top w:w="40" w:type="dxa"/>
              <w:left w:w="80" w:type="dxa"/>
              <w:bottom w:w="40" w:type="dxa"/>
              <w:right w:w="80" w:type="dxa"/>
            </w:tcMar>
          </w:tcPr>
          <w:p w14:paraId="0E029381" w14:textId="77777777" w:rsidR="002967F8" w:rsidRDefault="00620E6F">
            <w:pPr>
              <w:spacing w:after="0" w:line="240" w:lineRule="auto"/>
            </w:pPr>
            <w:r>
              <w:rPr>
                <w:rFonts w:ascii="Consolas" w:eastAsia="Consolas" w:hAnsi="Consolas"/>
                <w:color w:val="0B4F6C"/>
                <w:sz w:val="15"/>
              </w:rPr>
              <w:t>AuditEvent</w:t>
            </w:r>
          </w:p>
        </w:tc>
        <w:tc>
          <w:tcPr>
            <w:tcW w:w="4706" w:type="dxa"/>
            <w:tcMar>
              <w:top w:w="40" w:type="dxa"/>
              <w:left w:w="80" w:type="dxa"/>
              <w:bottom w:w="40" w:type="dxa"/>
              <w:right w:w="80" w:type="dxa"/>
            </w:tcMar>
          </w:tcPr>
          <w:p w14:paraId="13E17C28" w14:textId="77777777" w:rsidR="002967F8" w:rsidRDefault="00620E6F">
            <w:pPr>
              <w:spacing w:after="0" w:line="240" w:lineRule="auto"/>
            </w:pPr>
            <w:r>
              <w:rPr>
                <w:sz w:val="17"/>
              </w:rPr>
              <w:t xml:space="preserve">actor (admin id + username), </w:t>
            </w:r>
            <w:r>
              <w:rPr>
                <w:rFonts w:ascii="Consolas" w:eastAsia="Consolas" w:hAnsi="Consolas"/>
                <w:color w:val="0B4F6C"/>
                <w:sz w:val="15"/>
              </w:rPr>
              <w:t>action</w:t>
            </w:r>
            <w:r>
              <w:rPr>
                <w:sz w:val="17"/>
              </w:rPr>
              <w:t xml:space="preserve"> (SCENARIO_PUBLISHED, SCENARIO_DEACTIVATED, SCENARIO_RESET, ATTEMPT_RESET, PROFILE_ARCHIVED, EXPORT_CREATED, CONFIG_CHANGED …), </w:t>
            </w:r>
            <w:r>
              <w:rPr>
                <w:sz w:val="17"/>
              </w:rPr>
              <w:lastRenderedPageBreak/>
              <w:t xml:space="preserve">resource_type/id, status, error_code, metadata, </w:t>
            </w:r>
            <w:r>
              <w:rPr>
                <w:rFonts w:ascii="Consolas" w:eastAsia="Consolas" w:hAnsi="Consolas"/>
                <w:color w:val="0B4F6C"/>
                <w:sz w:val="15"/>
              </w:rPr>
              <w:t>idempotency_key</w:t>
            </w:r>
            <w:r>
              <w:rPr>
                <w:sz w:val="17"/>
              </w:rPr>
              <w:t xml:space="preserve"> (partial unique), </w:t>
            </w:r>
            <w:r>
              <w:rPr>
                <w:rFonts w:ascii="Consolas" w:eastAsia="Consolas" w:hAnsi="Consolas"/>
                <w:color w:val="0B4F6C"/>
                <w:sz w:val="15"/>
              </w:rPr>
              <w:t>occurred_at</w:t>
            </w:r>
            <w:r>
              <w:rPr>
                <w:sz w:val="17"/>
              </w:rPr>
              <w:t xml:space="preserve"> (immutable)</w:t>
            </w:r>
          </w:p>
        </w:tc>
        <w:tc>
          <w:tcPr>
            <w:tcW w:w="3118" w:type="dxa"/>
            <w:tcMar>
              <w:top w:w="40" w:type="dxa"/>
              <w:left w:w="80" w:type="dxa"/>
              <w:bottom w:w="40" w:type="dxa"/>
              <w:right w:w="80" w:type="dxa"/>
            </w:tcMar>
          </w:tcPr>
          <w:p w14:paraId="4C64B82A" w14:textId="77777777" w:rsidR="002967F8" w:rsidRDefault="00620E6F">
            <w:pPr>
              <w:spacing w:after="0" w:line="240" w:lineRule="auto"/>
            </w:pPr>
            <w:r>
              <w:rPr>
                <w:rFonts w:ascii="Consolas" w:eastAsia="Consolas" w:hAnsi="Consolas"/>
                <w:color w:val="0B4F6C"/>
                <w:sz w:val="15"/>
              </w:rPr>
              <w:lastRenderedPageBreak/>
              <w:t>auditService.append()</w:t>
            </w:r>
            <w:r>
              <w:rPr>
                <w:sz w:val="17"/>
              </w:rPr>
              <w:t xml:space="preserve"> only, inside the transaction of the change it describes.</w:t>
            </w:r>
          </w:p>
        </w:tc>
      </w:tr>
      <w:tr w:rsidR="002967F8" w14:paraId="2A5CF228" w14:textId="77777777">
        <w:trPr>
          <w:jc w:val="center"/>
        </w:trPr>
        <w:tc>
          <w:tcPr>
            <w:tcW w:w="1814" w:type="dxa"/>
            <w:shd w:val="clear" w:color="auto" w:fill="F5F8FB"/>
            <w:tcMar>
              <w:top w:w="40" w:type="dxa"/>
              <w:left w:w="80" w:type="dxa"/>
              <w:bottom w:w="40" w:type="dxa"/>
              <w:right w:w="80" w:type="dxa"/>
            </w:tcMar>
          </w:tcPr>
          <w:p w14:paraId="653EF2F8" w14:textId="77777777" w:rsidR="002967F8" w:rsidRDefault="00620E6F">
            <w:pPr>
              <w:spacing w:after="0" w:line="240" w:lineRule="auto"/>
            </w:pPr>
            <w:r>
              <w:rPr>
                <w:rFonts w:ascii="Consolas" w:eastAsia="Consolas" w:hAnsi="Consolas"/>
                <w:color w:val="0B4F6C"/>
                <w:sz w:val="15"/>
              </w:rPr>
              <w:t>Configuration</w:t>
            </w:r>
          </w:p>
        </w:tc>
        <w:tc>
          <w:tcPr>
            <w:tcW w:w="4706" w:type="dxa"/>
            <w:shd w:val="clear" w:color="auto" w:fill="F5F8FB"/>
            <w:tcMar>
              <w:top w:w="40" w:type="dxa"/>
              <w:left w:w="80" w:type="dxa"/>
              <w:bottom w:w="40" w:type="dxa"/>
              <w:right w:w="80" w:type="dxa"/>
            </w:tcMar>
          </w:tcPr>
          <w:p w14:paraId="3AFC11D3" w14:textId="77777777" w:rsidR="002967F8" w:rsidRDefault="00620E6F">
            <w:pPr>
              <w:spacing w:after="0" w:line="240" w:lineRule="auto"/>
            </w:pPr>
            <w:r>
              <w:rPr>
                <w:rFonts w:ascii="Consolas" w:eastAsia="Consolas" w:hAnsi="Consolas"/>
                <w:color w:val="0B4F6C"/>
                <w:sz w:val="15"/>
              </w:rPr>
              <w:t>scope</w:t>
            </w:r>
            <w:r>
              <w:rPr>
                <w:sz w:val="17"/>
              </w:rPr>
              <w:t xml:space="preserve"> UNIQUE single value (singleton), </w:t>
            </w:r>
            <w:r>
              <w:rPr>
                <w:rFonts w:ascii="Consolas" w:eastAsia="Consolas" w:hAnsi="Consolas"/>
                <w:color w:val="0B4F6C"/>
                <w:sz w:val="15"/>
              </w:rPr>
              <w:t>training_feedback_timing</w:t>
            </w:r>
            <w:r>
              <w:rPr>
                <w:sz w:val="17"/>
              </w:rPr>
              <w:t xml:space="preserve">, </w:t>
            </w:r>
            <w:r>
              <w:rPr>
                <w:rFonts w:ascii="Consolas" w:eastAsia="Consolas" w:hAnsi="Consolas"/>
                <w:color w:val="0B4F6C"/>
                <w:sz w:val="15"/>
              </w:rPr>
              <w:t>assessment_feedback_timing</w:t>
            </w:r>
            <w:r>
              <w:rPr>
                <w:sz w:val="17"/>
              </w:rPr>
              <w:t xml:space="preserve"> (</w:t>
            </w:r>
            <w:r>
              <w:rPr>
                <w:rFonts w:ascii="Consolas" w:eastAsia="Consolas" w:hAnsi="Consolas"/>
                <w:color w:val="0B4F6C"/>
                <w:sz w:val="15"/>
              </w:rPr>
              <w:t>immediate</w:t>
            </w:r>
            <w:r>
              <w:rPr>
                <w:sz w:val="17"/>
              </w:rPr>
              <w:t xml:space="preserve"> | </w:t>
            </w:r>
            <w:r>
              <w:rPr>
                <w:rFonts w:ascii="Consolas" w:eastAsia="Consolas" w:hAnsi="Consolas"/>
                <w:color w:val="0B4F6C"/>
                <w:sz w:val="15"/>
              </w:rPr>
              <w:t>on_completion</w:t>
            </w:r>
            <w:r>
              <w:rPr>
                <w:sz w:val="17"/>
              </w:rPr>
              <w:t xml:space="preserve">), </w:t>
            </w:r>
            <w:r>
              <w:rPr>
                <w:rFonts w:ascii="Consolas" w:eastAsia="Consolas" w:hAnsi="Consolas"/>
                <w:color w:val="0B4F6C"/>
                <w:sz w:val="15"/>
              </w:rPr>
              <w:t>config_version</w:t>
            </w:r>
            <w:r>
              <w:rPr>
                <w:sz w:val="17"/>
              </w:rPr>
              <w:t xml:space="preserve"> (optimistic concurrency)</w:t>
            </w:r>
          </w:p>
        </w:tc>
        <w:tc>
          <w:tcPr>
            <w:tcW w:w="3118" w:type="dxa"/>
            <w:shd w:val="clear" w:color="auto" w:fill="F5F8FB"/>
            <w:tcMar>
              <w:top w:w="40" w:type="dxa"/>
              <w:left w:w="80" w:type="dxa"/>
              <w:bottom w:w="40" w:type="dxa"/>
              <w:right w:w="80" w:type="dxa"/>
            </w:tcMar>
          </w:tcPr>
          <w:p w14:paraId="73449D8C" w14:textId="77777777" w:rsidR="002967F8" w:rsidRDefault="00620E6F">
            <w:pPr>
              <w:spacing w:after="0" w:line="240" w:lineRule="auto"/>
            </w:pPr>
            <w:r>
              <w:rPr>
                <w:rFonts w:ascii="Consolas" w:eastAsia="Consolas" w:hAnsi="Consolas"/>
                <w:color w:val="0B4F6C"/>
                <w:sz w:val="15"/>
              </w:rPr>
              <w:t>loadFeedbackConfig()</w:t>
            </w:r>
            <w:r>
              <w:rPr>
                <w:sz w:val="17"/>
              </w:rPr>
              <w:t xml:space="preserve"> creates it; </w:t>
            </w:r>
            <w:r>
              <w:rPr>
                <w:rFonts w:ascii="Consolas" w:eastAsia="Consolas" w:hAnsi="Consolas"/>
                <w:color w:val="0B4F6C"/>
                <w:sz w:val="15"/>
              </w:rPr>
              <w:t>updateFeedbackConfig()</w:t>
            </w:r>
            <w:r>
              <w:rPr>
                <w:sz w:val="17"/>
              </w:rPr>
              <w:t xml:space="preserve"> changes it.</w:t>
            </w:r>
          </w:p>
        </w:tc>
      </w:tr>
    </w:tbl>
    <w:p w14:paraId="4AC2AA65" w14:textId="77777777" w:rsidR="002967F8" w:rsidRDefault="002967F8">
      <w:pPr>
        <w:spacing w:after="40"/>
      </w:pPr>
    </w:p>
    <w:p w14:paraId="290FB192" w14:textId="77777777" w:rsidR="002967F8" w:rsidRDefault="00620E6F">
      <w:pPr>
        <w:pStyle w:val="Heading2"/>
      </w:pPr>
      <w:bookmarkStart w:id="32" w:name="_Toc241489887"/>
      <w:r>
        <w:t>7.7 How records are created, updated and read</w:t>
      </w:r>
      <w:bookmarkEnd w:id="32"/>
    </w:p>
    <w:tbl>
      <w:tblPr>
        <w:tblStyle w:val="TableGrid"/>
        <w:tblW w:w="0" w:type="auto"/>
        <w:jc w:val="center"/>
        <w:tblLayout w:type="fixed"/>
        <w:tblLook w:val="04A0" w:firstRow="1" w:lastRow="0" w:firstColumn="1" w:lastColumn="0" w:noHBand="0" w:noVBand="1"/>
      </w:tblPr>
      <w:tblGrid>
        <w:gridCol w:w="1814"/>
        <w:gridCol w:w="2835"/>
        <w:gridCol w:w="2835"/>
        <w:gridCol w:w="2154"/>
      </w:tblGrid>
      <w:tr w:rsidR="002967F8" w14:paraId="0C32E1F9" w14:textId="77777777">
        <w:trPr>
          <w:tblHeader/>
          <w:jc w:val="center"/>
        </w:trPr>
        <w:tc>
          <w:tcPr>
            <w:tcW w:w="1814" w:type="dxa"/>
            <w:shd w:val="clear" w:color="auto" w:fill="12395F"/>
            <w:tcMar>
              <w:top w:w="50" w:type="dxa"/>
              <w:left w:w="80" w:type="dxa"/>
              <w:bottom w:w="50" w:type="dxa"/>
              <w:right w:w="80" w:type="dxa"/>
            </w:tcMar>
          </w:tcPr>
          <w:p w14:paraId="5A1BEF73" w14:textId="77777777" w:rsidR="002967F8" w:rsidRDefault="00620E6F">
            <w:pPr>
              <w:spacing w:after="0"/>
            </w:pPr>
            <w:r>
              <w:rPr>
                <w:b/>
                <w:color w:val="FFFFFF"/>
                <w:sz w:val="17"/>
              </w:rPr>
              <w:t>Record</w:t>
            </w:r>
          </w:p>
        </w:tc>
        <w:tc>
          <w:tcPr>
            <w:tcW w:w="2835" w:type="dxa"/>
            <w:shd w:val="clear" w:color="auto" w:fill="12395F"/>
            <w:tcMar>
              <w:top w:w="50" w:type="dxa"/>
              <w:left w:w="80" w:type="dxa"/>
              <w:bottom w:w="50" w:type="dxa"/>
              <w:right w:w="80" w:type="dxa"/>
            </w:tcMar>
          </w:tcPr>
          <w:p w14:paraId="7CBDFE91" w14:textId="77777777" w:rsidR="002967F8" w:rsidRDefault="00620E6F">
            <w:pPr>
              <w:spacing w:after="0"/>
            </w:pPr>
            <w:r>
              <w:rPr>
                <w:b/>
                <w:color w:val="FFFFFF"/>
                <w:sz w:val="17"/>
              </w:rPr>
              <w:t>Created</w:t>
            </w:r>
          </w:p>
        </w:tc>
        <w:tc>
          <w:tcPr>
            <w:tcW w:w="2835" w:type="dxa"/>
            <w:shd w:val="clear" w:color="auto" w:fill="12395F"/>
            <w:tcMar>
              <w:top w:w="50" w:type="dxa"/>
              <w:left w:w="80" w:type="dxa"/>
              <w:bottom w:w="50" w:type="dxa"/>
              <w:right w:w="80" w:type="dxa"/>
            </w:tcMar>
          </w:tcPr>
          <w:p w14:paraId="1FDC012E" w14:textId="77777777" w:rsidR="002967F8" w:rsidRDefault="00620E6F">
            <w:pPr>
              <w:spacing w:after="0"/>
            </w:pPr>
            <w:r>
              <w:rPr>
                <w:b/>
                <w:color w:val="FFFFFF"/>
                <w:sz w:val="17"/>
              </w:rPr>
              <w:t>Updated</w:t>
            </w:r>
          </w:p>
        </w:tc>
        <w:tc>
          <w:tcPr>
            <w:tcW w:w="2154" w:type="dxa"/>
            <w:shd w:val="clear" w:color="auto" w:fill="12395F"/>
            <w:tcMar>
              <w:top w:w="50" w:type="dxa"/>
              <w:left w:w="80" w:type="dxa"/>
              <w:bottom w:w="50" w:type="dxa"/>
              <w:right w:w="80" w:type="dxa"/>
            </w:tcMar>
          </w:tcPr>
          <w:p w14:paraId="562608F7" w14:textId="77777777" w:rsidR="002967F8" w:rsidRDefault="00620E6F">
            <w:pPr>
              <w:spacing w:after="0"/>
            </w:pPr>
            <w:r>
              <w:rPr>
                <w:b/>
                <w:color w:val="FFFFFF"/>
                <w:sz w:val="17"/>
              </w:rPr>
              <w:t>Read</w:t>
            </w:r>
          </w:p>
        </w:tc>
      </w:tr>
      <w:tr w:rsidR="002967F8" w14:paraId="7C1522B5" w14:textId="77777777">
        <w:trPr>
          <w:jc w:val="center"/>
        </w:trPr>
        <w:tc>
          <w:tcPr>
            <w:tcW w:w="1814" w:type="dxa"/>
            <w:tcMar>
              <w:top w:w="40" w:type="dxa"/>
              <w:left w:w="80" w:type="dxa"/>
              <w:bottom w:w="40" w:type="dxa"/>
              <w:right w:w="80" w:type="dxa"/>
            </w:tcMar>
          </w:tcPr>
          <w:p w14:paraId="1713B2B3" w14:textId="77777777" w:rsidR="002967F8" w:rsidRDefault="00620E6F">
            <w:pPr>
              <w:spacing w:after="0" w:line="240" w:lineRule="auto"/>
            </w:pPr>
            <w:r>
              <w:rPr>
                <w:sz w:val="17"/>
              </w:rPr>
              <w:t>Candidate</w:t>
            </w:r>
          </w:p>
        </w:tc>
        <w:tc>
          <w:tcPr>
            <w:tcW w:w="2835" w:type="dxa"/>
            <w:tcMar>
              <w:top w:w="40" w:type="dxa"/>
              <w:left w:w="80" w:type="dxa"/>
              <w:bottom w:w="40" w:type="dxa"/>
              <w:right w:w="80" w:type="dxa"/>
            </w:tcMar>
          </w:tcPr>
          <w:p w14:paraId="69BB3B11" w14:textId="77777777" w:rsidR="002967F8" w:rsidRDefault="00620E6F">
            <w:pPr>
              <w:spacing w:after="0" w:line="240" w:lineRule="auto"/>
            </w:pPr>
            <w:r>
              <w:rPr>
                <w:rFonts w:ascii="Consolas" w:eastAsia="Consolas" w:hAnsi="Consolas"/>
                <w:color w:val="0B4F6C"/>
                <w:sz w:val="15"/>
              </w:rPr>
              <w:t>findOrCreateCandidate()</w:t>
            </w:r>
            <w:r>
              <w:rPr>
                <w:sz w:val="17"/>
              </w:rPr>
              <w:t xml:space="preserve"> on first sign-in</w:t>
            </w:r>
          </w:p>
        </w:tc>
        <w:tc>
          <w:tcPr>
            <w:tcW w:w="2835" w:type="dxa"/>
            <w:tcMar>
              <w:top w:w="40" w:type="dxa"/>
              <w:left w:w="80" w:type="dxa"/>
              <w:bottom w:w="40" w:type="dxa"/>
              <w:right w:w="80" w:type="dxa"/>
            </w:tcMar>
          </w:tcPr>
          <w:p w14:paraId="4ED5E44D" w14:textId="77777777" w:rsidR="002967F8" w:rsidRDefault="00620E6F">
            <w:pPr>
              <w:spacing w:after="0" w:line="240" w:lineRule="auto"/>
            </w:pPr>
            <w:r>
              <w:rPr>
                <w:rFonts w:ascii="Consolas" w:eastAsia="Consolas" w:hAnsi="Consolas"/>
                <w:color w:val="0B4F6C"/>
                <w:sz w:val="15"/>
              </w:rPr>
              <w:t>last_seen_at</w:t>
            </w:r>
            <w:r>
              <w:rPr>
                <w:sz w:val="17"/>
              </w:rPr>
              <w:t>, briefing, archival</w:t>
            </w:r>
          </w:p>
        </w:tc>
        <w:tc>
          <w:tcPr>
            <w:tcW w:w="2154" w:type="dxa"/>
            <w:tcMar>
              <w:top w:w="40" w:type="dxa"/>
              <w:left w:w="80" w:type="dxa"/>
              <w:bottom w:w="40" w:type="dxa"/>
              <w:right w:w="80" w:type="dxa"/>
            </w:tcMar>
          </w:tcPr>
          <w:p w14:paraId="7EA431BD" w14:textId="77777777" w:rsidR="002967F8" w:rsidRDefault="00620E6F">
            <w:pPr>
              <w:spacing w:after="0" w:line="240" w:lineRule="auto"/>
            </w:pPr>
            <w:r>
              <w:rPr>
                <w:sz w:val="17"/>
              </w:rPr>
              <w:t>every learner request (</w:t>
            </w:r>
            <w:r>
              <w:rPr>
                <w:rFonts w:ascii="Consolas" w:eastAsia="Consolas" w:hAnsi="Consolas"/>
                <w:color w:val="0B4F6C"/>
                <w:sz w:val="15"/>
              </w:rPr>
              <w:t>requireCandidate</w:t>
            </w:r>
            <w:r>
              <w:rPr>
                <w:sz w:val="17"/>
              </w:rPr>
              <w:t>)</w:t>
            </w:r>
          </w:p>
        </w:tc>
      </w:tr>
      <w:tr w:rsidR="002967F8" w14:paraId="4EA1D69E" w14:textId="77777777">
        <w:trPr>
          <w:jc w:val="center"/>
        </w:trPr>
        <w:tc>
          <w:tcPr>
            <w:tcW w:w="1814" w:type="dxa"/>
            <w:shd w:val="clear" w:color="auto" w:fill="F5F8FB"/>
            <w:tcMar>
              <w:top w:w="40" w:type="dxa"/>
              <w:left w:w="80" w:type="dxa"/>
              <w:bottom w:w="40" w:type="dxa"/>
              <w:right w:w="80" w:type="dxa"/>
            </w:tcMar>
          </w:tcPr>
          <w:p w14:paraId="51E16E1E" w14:textId="77777777" w:rsidR="002967F8" w:rsidRDefault="00620E6F">
            <w:pPr>
              <w:spacing w:after="0" w:line="240" w:lineRule="auto"/>
            </w:pPr>
            <w:r>
              <w:rPr>
                <w:sz w:val="17"/>
              </w:rPr>
              <w:t>Attempt</w:t>
            </w:r>
          </w:p>
        </w:tc>
        <w:tc>
          <w:tcPr>
            <w:tcW w:w="2835" w:type="dxa"/>
            <w:shd w:val="clear" w:color="auto" w:fill="F5F8FB"/>
            <w:tcMar>
              <w:top w:w="40" w:type="dxa"/>
              <w:left w:w="80" w:type="dxa"/>
              <w:bottom w:w="40" w:type="dxa"/>
              <w:right w:w="80" w:type="dxa"/>
            </w:tcMar>
          </w:tcPr>
          <w:p w14:paraId="504A522F" w14:textId="77777777" w:rsidR="002967F8" w:rsidRDefault="00620E6F">
            <w:pPr>
              <w:spacing w:after="0" w:line="240" w:lineRule="auto"/>
            </w:pPr>
            <w:r>
              <w:rPr>
                <w:rFonts w:ascii="Consolas" w:eastAsia="Consolas" w:hAnsi="Consolas"/>
                <w:color w:val="0B4F6C"/>
                <w:sz w:val="15"/>
              </w:rPr>
              <w:t>createAttempt()</w:t>
            </w:r>
            <w:r>
              <w:rPr>
                <w:sz w:val="17"/>
              </w:rPr>
              <w:t xml:space="preserve"> in a transaction</w:t>
            </w:r>
          </w:p>
        </w:tc>
        <w:tc>
          <w:tcPr>
            <w:tcW w:w="2835" w:type="dxa"/>
            <w:shd w:val="clear" w:color="auto" w:fill="F5F8FB"/>
            <w:tcMar>
              <w:top w:w="40" w:type="dxa"/>
              <w:left w:w="80" w:type="dxa"/>
              <w:bottom w:w="40" w:type="dxa"/>
              <w:right w:w="80" w:type="dxa"/>
            </w:tcMar>
          </w:tcPr>
          <w:p w14:paraId="4E3FB462" w14:textId="77777777" w:rsidR="002967F8" w:rsidRDefault="00620E6F">
            <w:pPr>
              <w:spacing w:after="0" w:line="240" w:lineRule="auto"/>
            </w:pPr>
            <w:r>
              <w:rPr>
                <w:rFonts w:ascii="Consolas" w:eastAsia="Consolas" w:hAnsi="Consolas"/>
                <w:color w:val="0B4F6C"/>
                <w:sz w:val="15"/>
              </w:rPr>
              <w:t>completeAttempt()</w:t>
            </w:r>
            <w:r>
              <w:rPr>
                <w:sz w:val="17"/>
              </w:rPr>
              <w:t xml:space="preserve">, </w:t>
            </w:r>
            <w:r>
              <w:rPr>
                <w:rFonts w:ascii="Consolas" w:eastAsia="Consolas" w:hAnsi="Consolas"/>
                <w:color w:val="0B4F6C"/>
                <w:sz w:val="15"/>
              </w:rPr>
              <w:t>expireAttempt()</w:t>
            </w:r>
            <w:r>
              <w:rPr>
                <w:sz w:val="17"/>
              </w:rPr>
              <w:t xml:space="preserve">, </w:t>
            </w:r>
            <w:r>
              <w:rPr>
                <w:rFonts w:ascii="Consolas" w:eastAsia="Consolas" w:hAnsi="Consolas"/>
                <w:color w:val="0B4F6C"/>
                <w:sz w:val="15"/>
              </w:rPr>
              <w:t>resetAttempt()</w:t>
            </w:r>
          </w:p>
        </w:tc>
        <w:tc>
          <w:tcPr>
            <w:tcW w:w="2154" w:type="dxa"/>
            <w:shd w:val="clear" w:color="auto" w:fill="F5F8FB"/>
            <w:tcMar>
              <w:top w:w="40" w:type="dxa"/>
              <w:left w:w="80" w:type="dxa"/>
              <w:bottom w:w="40" w:type="dxa"/>
              <w:right w:w="80" w:type="dxa"/>
            </w:tcMar>
          </w:tcPr>
          <w:p w14:paraId="7CF7EF3C" w14:textId="77777777" w:rsidR="002967F8" w:rsidRDefault="00620E6F">
            <w:pPr>
              <w:spacing w:after="0" w:line="240" w:lineRule="auto"/>
            </w:pPr>
            <w:r>
              <w:rPr>
                <w:sz w:val="17"/>
              </w:rPr>
              <w:t>dashboard, simulation, results, admin</w:t>
            </w:r>
          </w:p>
        </w:tc>
      </w:tr>
      <w:tr w:rsidR="002967F8" w14:paraId="4FDDBABA" w14:textId="77777777">
        <w:trPr>
          <w:jc w:val="center"/>
        </w:trPr>
        <w:tc>
          <w:tcPr>
            <w:tcW w:w="1814" w:type="dxa"/>
            <w:tcMar>
              <w:top w:w="40" w:type="dxa"/>
              <w:left w:w="80" w:type="dxa"/>
              <w:bottom w:w="40" w:type="dxa"/>
              <w:right w:w="80" w:type="dxa"/>
            </w:tcMar>
          </w:tcPr>
          <w:p w14:paraId="31B35520" w14:textId="77777777" w:rsidR="002967F8" w:rsidRDefault="00620E6F">
            <w:pPr>
              <w:spacing w:after="0" w:line="240" w:lineRule="auto"/>
            </w:pPr>
            <w:r>
              <w:rPr>
                <w:sz w:val="17"/>
              </w:rPr>
              <w:t>ScenarioRun</w:t>
            </w:r>
          </w:p>
        </w:tc>
        <w:tc>
          <w:tcPr>
            <w:tcW w:w="2835" w:type="dxa"/>
            <w:tcMar>
              <w:top w:w="40" w:type="dxa"/>
              <w:left w:w="80" w:type="dxa"/>
              <w:bottom w:w="40" w:type="dxa"/>
              <w:right w:w="80" w:type="dxa"/>
            </w:tcMar>
          </w:tcPr>
          <w:p w14:paraId="47D56B6A" w14:textId="77777777" w:rsidR="002967F8" w:rsidRDefault="00620E6F">
            <w:pPr>
              <w:spacing w:after="0" w:line="240" w:lineRule="auto"/>
            </w:pPr>
            <w:r>
              <w:rPr>
                <w:sz w:val="17"/>
              </w:rPr>
              <w:t>same transaction as its Attempt (10 at once)</w:t>
            </w:r>
          </w:p>
        </w:tc>
        <w:tc>
          <w:tcPr>
            <w:tcW w:w="2835" w:type="dxa"/>
            <w:tcMar>
              <w:top w:w="40" w:type="dxa"/>
              <w:left w:w="80" w:type="dxa"/>
              <w:bottom w:w="40" w:type="dxa"/>
              <w:right w:w="80" w:type="dxa"/>
            </w:tcMar>
          </w:tcPr>
          <w:p w14:paraId="6186A396" w14:textId="77777777" w:rsidR="002967F8" w:rsidRDefault="00620E6F">
            <w:pPr>
              <w:spacing w:after="0" w:line="240" w:lineRule="auto"/>
            </w:pPr>
            <w:r>
              <w:rPr>
                <w:rFonts w:ascii="Consolas" w:eastAsia="Consolas" w:hAnsi="Consolas"/>
                <w:color w:val="0B4F6C"/>
                <w:sz w:val="15"/>
              </w:rPr>
              <w:t>submitIntent()</w:t>
            </w:r>
            <w:r>
              <w:rPr>
                <w:sz w:val="17"/>
              </w:rPr>
              <w:t xml:space="preserve">, </w:t>
            </w:r>
            <w:r>
              <w:rPr>
                <w:rFonts w:ascii="Consolas" w:eastAsia="Consolas" w:hAnsi="Consolas"/>
                <w:color w:val="0B4F6C"/>
                <w:sz w:val="15"/>
              </w:rPr>
              <w:t>expireAttempt()</w:t>
            </w:r>
            <w:r>
              <w:rPr>
                <w:sz w:val="17"/>
              </w:rPr>
              <w:t xml:space="preserve">, </w:t>
            </w:r>
            <w:r>
              <w:rPr>
                <w:rFonts w:ascii="Consolas" w:eastAsia="Consolas" w:hAnsi="Consolas"/>
                <w:color w:val="0B4F6C"/>
                <w:sz w:val="15"/>
              </w:rPr>
              <w:t>skipDemoRun()</w:t>
            </w:r>
            <w:r>
              <w:rPr>
                <w:sz w:val="17"/>
              </w:rPr>
              <w:t xml:space="preserve">, </w:t>
            </w:r>
            <w:r>
              <w:rPr>
                <w:rFonts w:ascii="Consolas" w:eastAsia="Consolas" w:hAnsi="Consolas"/>
                <w:color w:val="0B4F6C"/>
                <w:sz w:val="15"/>
              </w:rPr>
              <w:t>resetAttempt()</w:t>
            </w:r>
          </w:p>
        </w:tc>
        <w:tc>
          <w:tcPr>
            <w:tcW w:w="2154" w:type="dxa"/>
            <w:tcMar>
              <w:top w:w="40" w:type="dxa"/>
              <w:left w:w="80" w:type="dxa"/>
              <w:bottom w:w="40" w:type="dxa"/>
              <w:right w:w="80" w:type="dxa"/>
            </w:tcMar>
          </w:tcPr>
          <w:p w14:paraId="053EA8C8" w14:textId="77777777" w:rsidR="002967F8" w:rsidRDefault="00620E6F">
            <w:pPr>
              <w:spacing w:after="0" w:line="240" w:lineRule="auto"/>
            </w:pPr>
            <w:r>
              <w:rPr>
                <w:rFonts w:ascii="Consolas" w:eastAsia="Consolas" w:hAnsi="Consolas"/>
                <w:color w:val="0B4F6C"/>
                <w:sz w:val="15"/>
              </w:rPr>
              <w:t>current-run</w:t>
            </w:r>
            <w:r>
              <w:rPr>
                <w:sz w:val="17"/>
              </w:rPr>
              <w:t>, results, admin</w:t>
            </w:r>
          </w:p>
        </w:tc>
      </w:tr>
      <w:tr w:rsidR="002967F8" w14:paraId="1227B040" w14:textId="77777777">
        <w:trPr>
          <w:jc w:val="center"/>
        </w:trPr>
        <w:tc>
          <w:tcPr>
            <w:tcW w:w="1814" w:type="dxa"/>
            <w:shd w:val="clear" w:color="auto" w:fill="F5F8FB"/>
            <w:tcMar>
              <w:top w:w="40" w:type="dxa"/>
              <w:left w:w="80" w:type="dxa"/>
              <w:bottom w:w="40" w:type="dxa"/>
              <w:right w:w="80" w:type="dxa"/>
            </w:tcMar>
          </w:tcPr>
          <w:p w14:paraId="085142A5" w14:textId="77777777" w:rsidR="002967F8" w:rsidRDefault="00620E6F">
            <w:pPr>
              <w:spacing w:after="0" w:line="240" w:lineRule="auto"/>
            </w:pPr>
            <w:r>
              <w:rPr>
                <w:sz w:val="17"/>
              </w:rPr>
              <w:t>ScenarioEvent</w:t>
            </w:r>
          </w:p>
        </w:tc>
        <w:tc>
          <w:tcPr>
            <w:tcW w:w="2835" w:type="dxa"/>
            <w:shd w:val="clear" w:color="auto" w:fill="F5F8FB"/>
            <w:tcMar>
              <w:top w:w="40" w:type="dxa"/>
              <w:left w:w="80" w:type="dxa"/>
              <w:bottom w:w="40" w:type="dxa"/>
              <w:right w:w="80" w:type="dxa"/>
            </w:tcMar>
          </w:tcPr>
          <w:p w14:paraId="30767BF3" w14:textId="77777777" w:rsidR="002967F8" w:rsidRDefault="00620E6F">
            <w:pPr>
              <w:spacing w:after="0" w:line="240" w:lineRule="auto"/>
            </w:pPr>
            <w:r>
              <w:rPr>
                <w:rFonts w:ascii="Consolas" w:eastAsia="Consolas" w:hAnsi="Consolas"/>
                <w:color w:val="0B4F6C"/>
                <w:sz w:val="15"/>
              </w:rPr>
              <w:t>submitIntent()</w:t>
            </w:r>
            <w:r>
              <w:rPr>
                <w:sz w:val="17"/>
              </w:rPr>
              <w:t xml:space="preserve">, </w:t>
            </w:r>
            <w:r>
              <w:rPr>
                <w:rFonts w:ascii="Consolas" w:eastAsia="Consolas" w:hAnsi="Consolas"/>
                <w:color w:val="0B4F6C"/>
                <w:sz w:val="15"/>
              </w:rPr>
              <w:t>expireAttempt()</w:t>
            </w:r>
            <w:r>
              <w:rPr>
                <w:sz w:val="17"/>
              </w:rPr>
              <w:t xml:space="preserve">, </w:t>
            </w:r>
            <w:r>
              <w:rPr>
                <w:rFonts w:ascii="Consolas" w:eastAsia="Consolas" w:hAnsi="Consolas"/>
                <w:color w:val="0B4F6C"/>
                <w:sz w:val="15"/>
              </w:rPr>
              <w:t>skipDemoRun()</w:t>
            </w:r>
          </w:p>
        </w:tc>
        <w:tc>
          <w:tcPr>
            <w:tcW w:w="2835" w:type="dxa"/>
            <w:shd w:val="clear" w:color="auto" w:fill="F5F8FB"/>
            <w:tcMar>
              <w:top w:w="40" w:type="dxa"/>
              <w:left w:w="80" w:type="dxa"/>
              <w:bottom w:w="40" w:type="dxa"/>
              <w:right w:w="80" w:type="dxa"/>
            </w:tcMar>
          </w:tcPr>
          <w:p w14:paraId="4C7DE21B" w14:textId="77777777" w:rsidR="002967F8" w:rsidRDefault="00620E6F">
            <w:pPr>
              <w:spacing w:after="0" w:line="240" w:lineRule="auto"/>
            </w:pPr>
            <w:r>
              <w:rPr>
                <w:sz w:val="17"/>
              </w:rPr>
              <w:t>never</w:t>
            </w:r>
          </w:p>
        </w:tc>
        <w:tc>
          <w:tcPr>
            <w:tcW w:w="2154" w:type="dxa"/>
            <w:shd w:val="clear" w:color="auto" w:fill="F5F8FB"/>
            <w:tcMar>
              <w:top w:w="40" w:type="dxa"/>
              <w:left w:w="80" w:type="dxa"/>
              <w:bottom w:w="40" w:type="dxa"/>
              <w:right w:w="80" w:type="dxa"/>
            </w:tcMar>
          </w:tcPr>
          <w:p w14:paraId="145814EE" w14:textId="77777777" w:rsidR="002967F8" w:rsidRDefault="00620E6F">
            <w:pPr>
              <w:spacing w:after="0" w:line="240" w:lineRule="auto"/>
            </w:pPr>
            <w:r>
              <w:rPr>
                <w:sz w:val="17"/>
              </w:rPr>
              <w:t>results, review, dashboard, admin</w:t>
            </w:r>
          </w:p>
        </w:tc>
      </w:tr>
      <w:tr w:rsidR="002967F8" w14:paraId="4C650B52" w14:textId="77777777">
        <w:trPr>
          <w:jc w:val="center"/>
        </w:trPr>
        <w:tc>
          <w:tcPr>
            <w:tcW w:w="1814" w:type="dxa"/>
            <w:tcMar>
              <w:top w:w="40" w:type="dxa"/>
              <w:left w:w="80" w:type="dxa"/>
              <w:bottom w:w="40" w:type="dxa"/>
              <w:right w:w="80" w:type="dxa"/>
            </w:tcMar>
          </w:tcPr>
          <w:p w14:paraId="17A14D29" w14:textId="77777777" w:rsidR="002967F8" w:rsidRDefault="00620E6F">
            <w:pPr>
              <w:spacing w:after="0" w:line="240" w:lineRule="auto"/>
            </w:pPr>
            <w:r>
              <w:rPr>
                <w:sz w:val="17"/>
              </w:rPr>
              <w:t>ScenarioDefinition</w:t>
            </w:r>
          </w:p>
        </w:tc>
        <w:tc>
          <w:tcPr>
            <w:tcW w:w="2835" w:type="dxa"/>
            <w:tcMar>
              <w:top w:w="40" w:type="dxa"/>
              <w:left w:w="80" w:type="dxa"/>
              <w:bottom w:w="40" w:type="dxa"/>
              <w:right w:w="80" w:type="dxa"/>
            </w:tcMar>
          </w:tcPr>
          <w:p w14:paraId="2219E36E" w14:textId="77777777" w:rsidR="002967F8" w:rsidRDefault="00620E6F">
            <w:pPr>
              <w:spacing w:after="0" w:line="240" w:lineRule="auto"/>
            </w:pPr>
            <w:r>
              <w:rPr>
                <w:rFonts w:ascii="Consolas" w:eastAsia="Consolas" w:hAnsi="Consolas"/>
                <w:color w:val="0B4F6C"/>
                <w:sz w:val="15"/>
              </w:rPr>
              <w:t>npm run import:definitions</w:t>
            </w:r>
            <w:r>
              <w:rPr>
                <w:sz w:val="17"/>
              </w:rPr>
              <w:t>, Admin scenario manager</w:t>
            </w:r>
          </w:p>
        </w:tc>
        <w:tc>
          <w:tcPr>
            <w:tcW w:w="2835" w:type="dxa"/>
            <w:tcMar>
              <w:top w:w="40" w:type="dxa"/>
              <w:left w:w="80" w:type="dxa"/>
              <w:bottom w:w="40" w:type="dxa"/>
              <w:right w:w="80" w:type="dxa"/>
            </w:tcMar>
          </w:tcPr>
          <w:p w14:paraId="5636BC04" w14:textId="77777777" w:rsidR="002967F8" w:rsidRDefault="00620E6F">
            <w:pPr>
              <w:spacing w:after="0" w:line="240" w:lineRule="auto"/>
            </w:pPr>
            <w:r>
              <w:rPr>
                <w:sz w:val="17"/>
              </w:rPr>
              <w:t>Admin edit/publish/deactivate</w:t>
            </w:r>
          </w:p>
        </w:tc>
        <w:tc>
          <w:tcPr>
            <w:tcW w:w="2154" w:type="dxa"/>
            <w:tcMar>
              <w:top w:w="40" w:type="dxa"/>
              <w:left w:w="80" w:type="dxa"/>
              <w:bottom w:w="40" w:type="dxa"/>
              <w:right w:w="80" w:type="dxa"/>
            </w:tcMar>
          </w:tcPr>
          <w:p w14:paraId="0CD7C31E" w14:textId="77777777" w:rsidR="002967F8" w:rsidRDefault="00620E6F">
            <w:pPr>
              <w:spacing w:after="0" w:line="240" w:lineRule="auto"/>
            </w:pPr>
            <w:r>
              <w:rPr>
                <w:sz w:val="17"/>
              </w:rPr>
              <w:t>selection, current-run, engine, results</w:t>
            </w:r>
          </w:p>
        </w:tc>
      </w:tr>
    </w:tbl>
    <w:p w14:paraId="5B70362F" w14:textId="77777777" w:rsidR="002967F8" w:rsidRDefault="002967F8">
      <w:pPr>
        <w:spacing w:after="40"/>
      </w:pPr>
    </w:p>
    <w:p w14:paraId="7ADB8A67" w14:textId="77777777" w:rsidR="002967F8" w:rsidRDefault="00620E6F">
      <w:r>
        <w:br w:type="page"/>
      </w:r>
    </w:p>
    <w:p w14:paraId="53598FBF" w14:textId="77777777" w:rsidR="002967F8" w:rsidRDefault="00620E6F">
      <w:pPr>
        <w:pStyle w:val="Heading1"/>
      </w:pPr>
      <w:bookmarkStart w:id="33" w:name="_Toc241489888"/>
      <w:r>
        <w:lastRenderedPageBreak/>
        <w:t>8. Login Flow — Complete Code Trace</w:t>
      </w:r>
      <w:bookmarkEnd w:id="33"/>
    </w:p>
    <w:p w14:paraId="2DEC75D1" w14:textId="77777777" w:rsidR="002967F8" w:rsidRDefault="00620E6F">
      <w:r>
        <w:t>This is what happens between the learner typing two values and the Briefing screen appearing.</w:t>
      </w:r>
    </w:p>
    <w:p w14:paraId="6370AE30" w14:textId="77777777" w:rsidR="002967F8" w:rsidRDefault="00620E6F">
      <w:pPr>
        <w:keepNext/>
        <w:jc w:val="center"/>
      </w:pPr>
      <w:r>
        <w:rPr>
          <w:noProof/>
        </w:rPr>
        <w:drawing>
          <wp:inline distT="0" distB="0" distL="0" distR="0" wp14:anchorId="1DDF02CE" wp14:editId="0F7B61BF">
            <wp:extent cx="6120000" cy="3604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1"/>
                    <a:stretch>
                      <a:fillRect/>
                    </a:stretch>
                  </pic:blipFill>
                  <pic:spPr>
                    <a:xfrm>
                      <a:off x="0" y="0"/>
                      <a:ext cx="6120000" cy="3604352"/>
                    </a:xfrm>
                    <a:prstGeom prst="rect">
                      <a:avLst/>
                    </a:prstGeom>
                  </pic:spPr>
                </pic:pic>
              </a:graphicData>
            </a:graphic>
          </wp:inline>
        </w:drawing>
      </w:r>
    </w:p>
    <w:p w14:paraId="74D74A6A" w14:textId="77777777" w:rsidR="002967F8" w:rsidRDefault="00620E6F">
      <w:pPr>
        <w:jc w:val="center"/>
      </w:pPr>
      <w:r>
        <w:rPr>
          <w:i/>
          <w:color w:val="475569"/>
          <w:sz w:val="17"/>
        </w:rPr>
        <w:t>Figure 4 — Learner sign-in sequence.</w:t>
      </w:r>
    </w:p>
    <w:p w14:paraId="024EC2B1" w14:textId="77777777" w:rsidR="002967F8" w:rsidRDefault="00620E6F">
      <w:pPr>
        <w:keepNext/>
      </w:pPr>
      <w:r>
        <w:rPr>
          <w:b/>
          <w:color w:val="12395F"/>
          <w:sz w:val="20"/>
        </w:rPr>
        <w:t>Step 1 — The learner types and presses Continue</w:t>
      </w:r>
    </w:p>
    <w:tbl>
      <w:tblPr>
        <w:tblStyle w:val="TableGrid"/>
        <w:tblW w:w="0" w:type="auto"/>
        <w:jc w:val="center"/>
        <w:tblLayout w:type="fixed"/>
        <w:tblLook w:val="04A0" w:firstRow="1" w:lastRow="0" w:firstColumn="1" w:lastColumn="0" w:noHBand="0" w:noVBand="1"/>
      </w:tblPr>
      <w:tblGrid>
        <w:gridCol w:w="1644"/>
        <w:gridCol w:w="7994"/>
      </w:tblGrid>
      <w:tr w:rsidR="002967F8" w14:paraId="3C5AE4AF" w14:textId="77777777">
        <w:trPr>
          <w:jc w:val="center"/>
        </w:trPr>
        <w:tc>
          <w:tcPr>
            <w:tcW w:w="1644" w:type="dxa"/>
            <w:shd w:val="clear" w:color="auto" w:fill="EEF3F8"/>
            <w:tcMar>
              <w:top w:w="40" w:type="dxa"/>
              <w:left w:w="80" w:type="dxa"/>
              <w:bottom w:w="40" w:type="dxa"/>
              <w:right w:w="80" w:type="dxa"/>
            </w:tcMar>
          </w:tcPr>
          <w:p w14:paraId="228FAF48"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D4432B9" w14:textId="77777777" w:rsidR="002967F8" w:rsidRDefault="00620E6F">
            <w:pPr>
              <w:spacing w:after="20" w:line="245" w:lineRule="auto"/>
            </w:pPr>
            <w:r>
              <w:rPr>
                <w:rFonts w:ascii="Consolas" w:eastAsia="Consolas" w:hAnsi="Consolas"/>
                <w:color w:val="0B4F6C"/>
                <w:sz w:val="16"/>
              </w:rPr>
              <w:t>frontend/src/pages/LoginPage.jsx</w:t>
            </w:r>
          </w:p>
        </w:tc>
      </w:tr>
      <w:tr w:rsidR="002967F8" w14:paraId="193A081A" w14:textId="77777777">
        <w:trPr>
          <w:jc w:val="center"/>
        </w:trPr>
        <w:tc>
          <w:tcPr>
            <w:tcW w:w="1644" w:type="dxa"/>
            <w:shd w:val="clear" w:color="auto" w:fill="EEF3F8"/>
            <w:tcMar>
              <w:top w:w="40" w:type="dxa"/>
              <w:left w:w="80" w:type="dxa"/>
              <w:bottom w:w="40" w:type="dxa"/>
              <w:right w:w="80" w:type="dxa"/>
            </w:tcMar>
          </w:tcPr>
          <w:p w14:paraId="0603E29F"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5E19A774" w14:textId="77777777" w:rsidR="002967F8" w:rsidRDefault="00620E6F">
            <w:pPr>
              <w:spacing w:after="20" w:line="245" w:lineRule="auto"/>
            </w:pPr>
            <w:r>
              <w:rPr>
                <w:rFonts w:ascii="Consolas" w:eastAsia="Consolas" w:hAnsi="Consolas"/>
                <w:color w:val="0B4F6C"/>
                <w:sz w:val="16"/>
              </w:rPr>
              <w:t>handleChange(field)</w:t>
            </w:r>
            <w:r>
              <w:rPr>
                <w:sz w:val="18"/>
              </w:rPr>
              <w:t xml:space="preserve">, </w:t>
            </w:r>
            <w:r>
              <w:rPr>
                <w:rFonts w:ascii="Consolas" w:eastAsia="Consolas" w:hAnsi="Consolas"/>
                <w:color w:val="0B4F6C"/>
                <w:sz w:val="16"/>
              </w:rPr>
              <w:t>handleBlur(field)</w:t>
            </w:r>
            <w:r>
              <w:rPr>
                <w:sz w:val="18"/>
              </w:rPr>
              <w:t xml:space="preserve">, </w:t>
            </w:r>
            <w:r>
              <w:rPr>
                <w:rFonts w:ascii="Consolas" w:eastAsia="Consolas" w:hAnsi="Consolas"/>
                <w:color w:val="0B4F6C"/>
                <w:sz w:val="16"/>
              </w:rPr>
              <w:t>handleSubmit(event)</w:t>
            </w:r>
          </w:p>
        </w:tc>
      </w:tr>
      <w:tr w:rsidR="002967F8" w14:paraId="67665020" w14:textId="77777777">
        <w:trPr>
          <w:jc w:val="center"/>
        </w:trPr>
        <w:tc>
          <w:tcPr>
            <w:tcW w:w="1644" w:type="dxa"/>
            <w:shd w:val="clear" w:color="auto" w:fill="EEF3F8"/>
            <w:tcMar>
              <w:top w:w="40" w:type="dxa"/>
              <w:left w:w="80" w:type="dxa"/>
              <w:bottom w:w="40" w:type="dxa"/>
              <w:right w:w="80" w:type="dxa"/>
            </w:tcMar>
          </w:tcPr>
          <w:p w14:paraId="625583B1" w14:textId="77777777" w:rsidR="002967F8" w:rsidRDefault="00620E6F">
            <w:pPr>
              <w:spacing w:after="0"/>
            </w:pPr>
            <w:r>
              <w:rPr>
                <w:b/>
                <w:color w:val="12395F"/>
                <w:sz w:val="17"/>
              </w:rPr>
              <w:t>INPUT</w:t>
            </w:r>
          </w:p>
        </w:tc>
        <w:tc>
          <w:tcPr>
            <w:tcW w:w="7994" w:type="dxa"/>
            <w:tcMar>
              <w:top w:w="40" w:type="dxa"/>
              <w:left w:w="80" w:type="dxa"/>
              <w:bottom w:w="40" w:type="dxa"/>
              <w:right w:w="80" w:type="dxa"/>
            </w:tcMar>
          </w:tcPr>
          <w:p w14:paraId="05AA0AA0" w14:textId="77777777" w:rsidR="002967F8" w:rsidRDefault="00620E6F">
            <w:pPr>
              <w:spacing w:after="20" w:line="245" w:lineRule="auto"/>
            </w:pPr>
            <w:r>
              <w:rPr>
                <w:rFonts w:ascii="Consolas" w:eastAsia="Consolas" w:hAnsi="Consolas"/>
                <w:color w:val="0B4F6C"/>
                <w:sz w:val="16"/>
              </w:rPr>
              <w:t>form.name</w:t>
            </w:r>
            <w:r>
              <w:rPr>
                <w:sz w:val="18"/>
              </w:rPr>
              <w:t xml:space="preserve">, </w:t>
            </w:r>
            <w:r>
              <w:rPr>
                <w:rFonts w:ascii="Consolas" w:eastAsia="Consolas" w:hAnsi="Consolas"/>
                <w:color w:val="0B4F6C"/>
                <w:sz w:val="16"/>
              </w:rPr>
              <w:t>form.identifier</w:t>
            </w:r>
            <w:r>
              <w:rPr>
                <w:sz w:val="18"/>
              </w:rPr>
              <w:t xml:space="preserve"> (component state).</w:t>
            </w:r>
          </w:p>
        </w:tc>
      </w:tr>
      <w:tr w:rsidR="002967F8" w14:paraId="690372CA" w14:textId="77777777">
        <w:trPr>
          <w:jc w:val="center"/>
        </w:trPr>
        <w:tc>
          <w:tcPr>
            <w:tcW w:w="1644" w:type="dxa"/>
            <w:shd w:val="clear" w:color="auto" w:fill="EEF3F8"/>
            <w:tcMar>
              <w:top w:w="40" w:type="dxa"/>
              <w:left w:w="80" w:type="dxa"/>
              <w:bottom w:w="40" w:type="dxa"/>
              <w:right w:w="80" w:type="dxa"/>
            </w:tcMar>
          </w:tcPr>
          <w:p w14:paraId="5B1CB7B6"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77C0A405"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event.preventDefault()</w:t>
            </w:r>
            <w:r>
              <w:rPr>
                <w:sz w:val="18"/>
              </w:rPr>
              <w:t xml:space="preserve">; a second submit while </w:t>
            </w:r>
            <w:r>
              <w:rPr>
                <w:rFonts w:ascii="Consolas" w:eastAsia="Consolas" w:hAnsi="Consolas"/>
                <w:color w:val="0B4F6C"/>
                <w:sz w:val="16"/>
              </w:rPr>
              <w:t>submitting</w:t>
            </w:r>
            <w:r>
              <w:rPr>
                <w:sz w:val="18"/>
              </w:rPr>
              <w:t xml:space="preserve"> is true is ignored.</w:t>
            </w:r>
          </w:p>
          <w:p w14:paraId="34614B07"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validateName()</w:t>
            </w:r>
            <w:r>
              <w:rPr>
                <w:sz w:val="18"/>
              </w:rPr>
              <w:t xml:space="preserve"> (3–60 chars, letters/spaces/.'-) and </w:t>
            </w:r>
            <w:r>
              <w:rPr>
                <w:rFonts w:ascii="Consolas" w:eastAsia="Consolas" w:hAnsi="Consolas"/>
                <w:color w:val="0B4F6C"/>
                <w:sz w:val="16"/>
              </w:rPr>
              <w:t>validateIdentifier()</w:t>
            </w:r>
            <w:r>
              <w:rPr>
                <w:sz w:val="18"/>
              </w:rPr>
              <w:t xml:space="preserve"> (6–20 chars, letters/digits/space/-//, at least 4 digits) from </w:t>
            </w:r>
            <w:r>
              <w:rPr>
                <w:rFonts w:ascii="Consolas" w:eastAsia="Consolas" w:hAnsi="Consolas"/>
                <w:color w:val="0B4F6C"/>
                <w:sz w:val="16"/>
              </w:rPr>
              <w:t>utils/validation.js</w:t>
            </w:r>
            <w:r>
              <w:rPr>
                <w:sz w:val="18"/>
              </w:rPr>
              <w:t>.</w:t>
            </w:r>
          </w:p>
          <w:p w14:paraId="13882516" w14:textId="77777777" w:rsidR="002967F8" w:rsidRDefault="00620E6F">
            <w:pPr>
              <w:spacing w:after="20" w:line="245" w:lineRule="auto"/>
              <w:ind w:left="198" w:hanging="170"/>
            </w:pPr>
            <w:r>
              <w:rPr>
                <w:sz w:val="18"/>
              </w:rPr>
              <w:t xml:space="preserve">• </w:t>
            </w:r>
            <w:r>
              <w:rPr>
                <w:sz w:val="18"/>
              </w:rPr>
              <w:t>On a validation error, focus moves to the first bad field and nothing is sent.</w:t>
            </w:r>
          </w:p>
        </w:tc>
      </w:tr>
      <w:tr w:rsidR="002967F8" w14:paraId="4C41E43B" w14:textId="77777777">
        <w:trPr>
          <w:jc w:val="center"/>
        </w:trPr>
        <w:tc>
          <w:tcPr>
            <w:tcW w:w="1644" w:type="dxa"/>
            <w:shd w:val="clear" w:color="auto" w:fill="EEF3F8"/>
            <w:tcMar>
              <w:top w:w="40" w:type="dxa"/>
              <w:left w:w="80" w:type="dxa"/>
              <w:bottom w:w="40" w:type="dxa"/>
              <w:right w:w="80" w:type="dxa"/>
            </w:tcMar>
          </w:tcPr>
          <w:p w14:paraId="44579942"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6F9F45B3" w14:textId="77777777" w:rsidR="002967F8" w:rsidRDefault="00620E6F">
            <w:pPr>
              <w:spacing w:after="20" w:line="245" w:lineRule="auto"/>
            </w:pPr>
            <w:r>
              <w:rPr>
                <w:rFonts w:ascii="Consolas" w:eastAsia="Consolas" w:hAnsi="Consolas"/>
                <w:color w:val="0B4F6C"/>
                <w:sz w:val="16"/>
              </w:rPr>
              <w:t>setSubmitting(true)</w:t>
            </w:r>
            <w:r>
              <w:rPr>
                <w:sz w:val="18"/>
              </w:rPr>
              <w:t xml:space="preserve"> then </w:t>
            </w:r>
            <w:r>
              <w:rPr>
                <w:rFonts w:ascii="Consolas" w:eastAsia="Consolas" w:hAnsi="Consolas"/>
                <w:color w:val="0B4F6C"/>
                <w:sz w:val="16"/>
              </w:rPr>
              <w:t>attemptSignIn()</w:t>
            </w:r>
            <w:r>
              <w:rPr>
                <w:sz w:val="18"/>
              </w:rPr>
              <w:t>.</w:t>
            </w:r>
          </w:p>
        </w:tc>
      </w:tr>
      <w:tr w:rsidR="002967F8" w14:paraId="1CAC32A5" w14:textId="77777777">
        <w:trPr>
          <w:jc w:val="center"/>
        </w:trPr>
        <w:tc>
          <w:tcPr>
            <w:tcW w:w="1644" w:type="dxa"/>
            <w:shd w:val="clear" w:color="auto" w:fill="EEF3F8"/>
            <w:tcMar>
              <w:top w:w="40" w:type="dxa"/>
              <w:left w:w="80" w:type="dxa"/>
              <w:bottom w:w="40" w:type="dxa"/>
              <w:right w:w="80" w:type="dxa"/>
            </w:tcMar>
          </w:tcPr>
          <w:p w14:paraId="16DD7D2F"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4A182E12" w14:textId="77777777" w:rsidR="002967F8" w:rsidRDefault="00620E6F">
            <w:pPr>
              <w:spacing w:after="20" w:line="245" w:lineRule="auto"/>
            </w:pPr>
            <w:r>
              <w:rPr>
                <w:rFonts w:ascii="Consolas" w:eastAsia="Consolas" w:hAnsi="Consolas"/>
                <w:color w:val="0B4F6C"/>
                <w:sz w:val="16"/>
              </w:rPr>
              <w:t>attemptSignIn()</w:t>
            </w:r>
          </w:p>
        </w:tc>
      </w:tr>
    </w:tbl>
    <w:p w14:paraId="151FB012" w14:textId="77777777" w:rsidR="002967F8" w:rsidRDefault="002967F8">
      <w:pPr>
        <w:spacing w:after="40"/>
      </w:pPr>
    </w:p>
    <w:p w14:paraId="7BB26AFE" w14:textId="77777777" w:rsidR="002967F8" w:rsidRDefault="00620E6F">
      <w:pPr>
        <w:keepNext/>
      </w:pPr>
      <w:r>
        <w:rPr>
          <w:b/>
          <w:color w:val="12395F"/>
          <w:sz w:val="20"/>
        </w:rPr>
        <w:t>Step 2 — attemptSignIn()</w:t>
      </w:r>
    </w:p>
    <w:tbl>
      <w:tblPr>
        <w:tblStyle w:val="TableGrid"/>
        <w:tblW w:w="0" w:type="auto"/>
        <w:jc w:val="center"/>
        <w:tblLayout w:type="fixed"/>
        <w:tblLook w:val="04A0" w:firstRow="1" w:lastRow="0" w:firstColumn="1" w:lastColumn="0" w:noHBand="0" w:noVBand="1"/>
      </w:tblPr>
      <w:tblGrid>
        <w:gridCol w:w="1644"/>
        <w:gridCol w:w="7994"/>
      </w:tblGrid>
      <w:tr w:rsidR="002967F8" w14:paraId="44A58232" w14:textId="77777777">
        <w:trPr>
          <w:jc w:val="center"/>
        </w:trPr>
        <w:tc>
          <w:tcPr>
            <w:tcW w:w="1644" w:type="dxa"/>
            <w:shd w:val="clear" w:color="auto" w:fill="EEF3F8"/>
            <w:tcMar>
              <w:top w:w="40" w:type="dxa"/>
              <w:left w:w="80" w:type="dxa"/>
              <w:bottom w:w="40" w:type="dxa"/>
              <w:right w:w="80" w:type="dxa"/>
            </w:tcMar>
          </w:tcPr>
          <w:p w14:paraId="06BF84EB"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C5ADB8C" w14:textId="77777777" w:rsidR="002967F8" w:rsidRDefault="00620E6F">
            <w:pPr>
              <w:spacing w:after="20" w:line="245" w:lineRule="auto"/>
            </w:pPr>
            <w:r>
              <w:rPr>
                <w:rFonts w:ascii="Consolas" w:eastAsia="Consolas" w:hAnsi="Consolas"/>
                <w:color w:val="0B4F6C"/>
                <w:sz w:val="16"/>
              </w:rPr>
              <w:t>LoginPage.jsx</w:t>
            </w:r>
          </w:p>
        </w:tc>
      </w:tr>
      <w:tr w:rsidR="002967F8" w14:paraId="0EB55C68" w14:textId="77777777">
        <w:trPr>
          <w:jc w:val="center"/>
        </w:trPr>
        <w:tc>
          <w:tcPr>
            <w:tcW w:w="1644" w:type="dxa"/>
            <w:shd w:val="clear" w:color="auto" w:fill="EEF3F8"/>
            <w:tcMar>
              <w:top w:w="40" w:type="dxa"/>
              <w:left w:w="80" w:type="dxa"/>
              <w:bottom w:w="40" w:type="dxa"/>
              <w:right w:w="80" w:type="dxa"/>
            </w:tcMar>
          </w:tcPr>
          <w:p w14:paraId="1C808737"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9D014A9" w14:textId="77777777" w:rsidR="002967F8" w:rsidRDefault="00620E6F">
            <w:pPr>
              <w:spacing w:after="20" w:line="245" w:lineRule="auto"/>
            </w:pPr>
            <w:r>
              <w:rPr>
                <w:rFonts w:ascii="Consolas" w:eastAsia="Consolas" w:hAnsi="Consolas"/>
                <w:color w:val="0B4F6C"/>
                <w:sz w:val="16"/>
              </w:rPr>
              <w:t>attemptSignIn()</w:t>
            </w:r>
            <w:r>
              <w:rPr>
                <w:sz w:val="18"/>
              </w:rPr>
              <w:t xml:space="preserve"> (useCallback)</w:t>
            </w:r>
          </w:p>
        </w:tc>
      </w:tr>
      <w:tr w:rsidR="002967F8" w14:paraId="55DB041A" w14:textId="77777777">
        <w:trPr>
          <w:jc w:val="center"/>
        </w:trPr>
        <w:tc>
          <w:tcPr>
            <w:tcW w:w="1644" w:type="dxa"/>
            <w:shd w:val="clear" w:color="auto" w:fill="EEF3F8"/>
            <w:tcMar>
              <w:top w:w="40" w:type="dxa"/>
              <w:left w:w="80" w:type="dxa"/>
              <w:bottom w:w="40" w:type="dxa"/>
              <w:right w:w="80" w:type="dxa"/>
            </w:tcMar>
          </w:tcPr>
          <w:p w14:paraId="5EA6C06B"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3E30C361" w14:textId="77777777" w:rsidR="002967F8" w:rsidRDefault="00620E6F">
            <w:pPr>
              <w:spacing w:after="20" w:line="245" w:lineRule="auto"/>
              <w:ind w:left="198" w:hanging="170"/>
            </w:pPr>
            <w:r>
              <w:rPr>
                <w:sz w:val="18"/>
              </w:rPr>
              <w:t xml:space="preserve">• Sets </w:t>
            </w:r>
            <w:r>
              <w:rPr>
                <w:rFonts w:ascii="Consolas" w:eastAsia="Consolas" w:hAnsi="Consolas"/>
                <w:color w:val="0B4F6C"/>
                <w:sz w:val="16"/>
              </w:rPr>
              <w:t>submitOwnsOutcome.current = true</w:t>
            </w:r>
            <w:r>
              <w:rPr>
                <w:sz w:val="18"/>
              </w:rPr>
              <w:t xml:space="preserve"> so the “already signed in → redirect” effect does not skip the confirmation card.</w:t>
            </w:r>
          </w:p>
          <w:p w14:paraId="6FC43966" w14:textId="77777777" w:rsidR="002967F8" w:rsidRDefault="00620E6F">
            <w:pPr>
              <w:spacing w:after="20" w:line="245" w:lineRule="auto"/>
              <w:ind w:left="198" w:hanging="170"/>
            </w:pPr>
            <w:r>
              <w:rPr>
                <w:sz w:val="18"/>
              </w:rPr>
              <w:t xml:space="preserve">• Calls </w:t>
            </w:r>
            <w:r>
              <w:rPr>
                <w:rFonts w:ascii="Consolas" w:eastAsia="Consolas" w:hAnsi="Consolas"/>
                <w:color w:val="0B4F6C"/>
                <w:sz w:val="16"/>
              </w:rPr>
              <w:t>signIn(form.name.trim(), form.identifier.trim())</w:t>
            </w:r>
            <w:r>
              <w:rPr>
                <w:sz w:val="18"/>
              </w:rPr>
              <w:t xml:space="preserve"> from </w:t>
            </w:r>
            <w:r>
              <w:rPr>
                <w:rFonts w:ascii="Consolas" w:eastAsia="Consolas" w:hAnsi="Consolas"/>
                <w:color w:val="0B4F6C"/>
                <w:sz w:val="16"/>
              </w:rPr>
              <w:t>useCandidate()</w:t>
            </w:r>
            <w:r>
              <w:rPr>
                <w:sz w:val="18"/>
              </w:rPr>
              <w:t>.</w:t>
            </w:r>
          </w:p>
        </w:tc>
      </w:tr>
      <w:tr w:rsidR="002967F8" w14:paraId="32049C99" w14:textId="77777777">
        <w:trPr>
          <w:jc w:val="center"/>
        </w:trPr>
        <w:tc>
          <w:tcPr>
            <w:tcW w:w="1644" w:type="dxa"/>
            <w:shd w:val="clear" w:color="auto" w:fill="EEF3F8"/>
            <w:tcMar>
              <w:top w:w="40" w:type="dxa"/>
              <w:left w:w="80" w:type="dxa"/>
              <w:bottom w:w="40" w:type="dxa"/>
              <w:right w:w="80" w:type="dxa"/>
            </w:tcMar>
          </w:tcPr>
          <w:p w14:paraId="4E3931A3"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3320C0A" w14:textId="77777777" w:rsidR="002967F8" w:rsidRDefault="00620E6F">
            <w:pPr>
              <w:spacing w:after="20" w:line="245" w:lineRule="auto"/>
            </w:pPr>
            <w:r>
              <w:rPr>
                <w:rFonts w:ascii="Consolas" w:eastAsia="Consolas" w:hAnsi="Consolas"/>
                <w:color w:val="0B4F6C"/>
                <w:sz w:val="16"/>
              </w:rPr>
              <w:t>CandidateProvider.signIn()</w:t>
            </w:r>
          </w:p>
        </w:tc>
      </w:tr>
    </w:tbl>
    <w:p w14:paraId="75F85F90" w14:textId="77777777" w:rsidR="002967F8" w:rsidRDefault="002967F8">
      <w:pPr>
        <w:spacing w:after="40"/>
      </w:pPr>
    </w:p>
    <w:p w14:paraId="5477212E" w14:textId="77777777" w:rsidR="002967F8" w:rsidRDefault="00620E6F">
      <w:pPr>
        <w:keepNext/>
      </w:pPr>
      <w:r>
        <w:rPr>
          <w:b/>
          <w:color w:val="12395F"/>
          <w:sz w:val="20"/>
        </w:rPr>
        <w:t>Step 3 — Context sends the request</w:t>
      </w:r>
    </w:p>
    <w:tbl>
      <w:tblPr>
        <w:tblStyle w:val="TableGrid"/>
        <w:tblW w:w="0" w:type="auto"/>
        <w:jc w:val="center"/>
        <w:tblLayout w:type="fixed"/>
        <w:tblLook w:val="04A0" w:firstRow="1" w:lastRow="0" w:firstColumn="1" w:lastColumn="0" w:noHBand="0" w:noVBand="1"/>
      </w:tblPr>
      <w:tblGrid>
        <w:gridCol w:w="1644"/>
        <w:gridCol w:w="7994"/>
      </w:tblGrid>
      <w:tr w:rsidR="002967F8" w14:paraId="42203B7C" w14:textId="77777777">
        <w:trPr>
          <w:jc w:val="center"/>
        </w:trPr>
        <w:tc>
          <w:tcPr>
            <w:tcW w:w="1644" w:type="dxa"/>
            <w:shd w:val="clear" w:color="auto" w:fill="EEF3F8"/>
            <w:tcMar>
              <w:top w:w="40" w:type="dxa"/>
              <w:left w:w="80" w:type="dxa"/>
              <w:bottom w:w="40" w:type="dxa"/>
              <w:right w:w="80" w:type="dxa"/>
            </w:tcMar>
          </w:tcPr>
          <w:p w14:paraId="7940C3F0"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44A9D369" w14:textId="77777777" w:rsidR="002967F8" w:rsidRDefault="00620E6F">
            <w:pPr>
              <w:spacing w:after="20" w:line="245" w:lineRule="auto"/>
            </w:pPr>
            <w:r>
              <w:rPr>
                <w:rFonts w:ascii="Consolas" w:eastAsia="Consolas" w:hAnsi="Consolas"/>
                <w:color w:val="0B4F6C"/>
                <w:sz w:val="16"/>
              </w:rPr>
              <w:t>frontend/src/context/CandidateProvider.jsx</w:t>
            </w:r>
            <w:r>
              <w:rPr>
                <w:sz w:val="18"/>
              </w:rPr>
              <w:t xml:space="preserve"> → </w:t>
            </w:r>
            <w:r>
              <w:rPr>
                <w:rFonts w:ascii="Consolas" w:eastAsia="Consolas" w:hAnsi="Consolas"/>
                <w:color w:val="0B4F6C"/>
                <w:sz w:val="16"/>
              </w:rPr>
              <w:t>frontend/src/services/authApi.js</w:t>
            </w:r>
            <w:r>
              <w:rPr>
                <w:sz w:val="18"/>
              </w:rPr>
              <w:t xml:space="preserve"> → </w:t>
            </w:r>
            <w:r>
              <w:rPr>
                <w:rFonts w:ascii="Consolas" w:eastAsia="Consolas" w:hAnsi="Consolas"/>
                <w:color w:val="0B4F6C"/>
                <w:sz w:val="16"/>
              </w:rPr>
              <w:t>apiClient.js</w:t>
            </w:r>
          </w:p>
        </w:tc>
      </w:tr>
      <w:tr w:rsidR="002967F8" w14:paraId="22310878" w14:textId="77777777">
        <w:trPr>
          <w:jc w:val="center"/>
        </w:trPr>
        <w:tc>
          <w:tcPr>
            <w:tcW w:w="1644" w:type="dxa"/>
            <w:shd w:val="clear" w:color="auto" w:fill="EEF3F8"/>
            <w:tcMar>
              <w:top w:w="40" w:type="dxa"/>
              <w:left w:w="80" w:type="dxa"/>
              <w:bottom w:w="40" w:type="dxa"/>
              <w:right w:w="80" w:type="dxa"/>
            </w:tcMar>
          </w:tcPr>
          <w:p w14:paraId="6996E3CE"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5CAE34EB" w14:textId="77777777" w:rsidR="002967F8" w:rsidRDefault="00620E6F">
            <w:pPr>
              <w:spacing w:after="20" w:line="245" w:lineRule="auto"/>
            </w:pPr>
            <w:r>
              <w:rPr>
                <w:rFonts w:ascii="Consolas" w:eastAsia="Consolas" w:hAnsi="Consolas"/>
                <w:color w:val="0B4F6C"/>
                <w:sz w:val="16"/>
              </w:rPr>
              <w:t>signIn(name, identifier)</w:t>
            </w:r>
            <w:r>
              <w:rPr>
                <w:sz w:val="18"/>
              </w:rPr>
              <w:t xml:space="preserve"> → </w:t>
            </w:r>
            <w:r>
              <w:rPr>
                <w:rFonts w:ascii="Consolas" w:eastAsia="Consolas" w:hAnsi="Consolas"/>
                <w:color w:val="0B4F6C"/>
                <w:sz w:val="16"/>
              </w:rPr>
              <w:t>authApi.signIn()</w:t>
            </w:r>
            <w:r>
              <w:rPr>
                <w:sz w:val="18"/>
              </w:rPr>
              <w:t xml:space="preserve"> → </w:t>
            </w:r>
            <w:r>
              <w:rPr>
                <w:rFonts w:ascii="Consolas" w:eastAsia="Consolas" w:hAnsi="Consolas"/>
                <w:color w:val="0B4F6C"/>
                <w:sz w:val="16"/>
              </w:rPr>
              <w:t>apiClient.post('/candidates', { name, identifier })</w:t>
            </w:r>
          </w:p>
        </w:tc>
      </w:tr>
      <w:tr w:rsidR="002967F8" w14:paraId="33D2B9C4" w14:textId="77777777">
        <w:trPr>
          <w:jc w:val="center"/>
        </w:trPr>
        <w:tc>
          <w:tcPr>
            <w:tcW w:w="1644" w:type="dxa"/>
            <w:shd w:val="clear" w:color="auto" w:fill="EEF3F8"/>
            <w:tcMar>
              <w:top w:w="40" w:type="dxa"/>
              <w:left w:w="80" w:type="dxa"/>
              <w:bottom w:w="40" w:type="dxa"/>
              <w:right w:w="80" w:type="dxa"/>
            </w:tcMar>
          </w:tcPr>
          <w:p w14:paraId="4E1EA90D" w14:textId="77777777" w:rsidR="002967F8" w:rsidRDefault="00620E6F">
            <w:pPr>
              <w:spacing w:after="0"/>
            </w:pPr>
            <w:r>
              <w:rPr>
                <w:b/>
                <w:color w:val="12395F"/>
                <w:sz w:val="17"/>
              </w:rPr>
              <w:lastRenderedPageBreak/>
              <w:t>DATA</w:t>
            </w:r>
          </w:p>
        </w:tc>
        <w:tc>
          <w:tcPr>
            <w:tcW w:w="7994" w:type="dxa"/>
            <w:tcMar>
              <w:top w:w="40" w:type="dxa"/>
              <w:left w:w="80" w:type="dxa"/>
              <w:bottom w:w="40" w:type="dxa"/>
              <w:right w:w="80" w:type="dxa"/>
            </w:tcMar>
          </w:tcPr>
          <w:p w14:paraId="0948402D" w14:textId="77777777" w:rsidR="002967F8" w:rsidRDefault="00620E6F">
            <w:pPr>
              <w:spacing w:after="20" w:line="245" w:lineRule="auto"/>
            </w:pPr>
            <w:r>
              <w:rPr>
                <w:sz w:val="18"/>
              </w:rPr>
              <w:t xml:space="preserve">HTTP </w:t>
            </w:r>
            <w:r>
              <w:rPr>
                <w:rFonts w:ascii="Consolas" w:eastAsia="Consolas" w:hAnsi="Consolas"/>
                <w:color w:val="0B4F6C"/>
                <w:sz w:val="16"/>
              </w:rPr>
              <w:t>POST /api/candidates</w:t>
            </w:r>
            <w:r>
              <w:rPr>
                <w:sz w:val="18"/>
              </w:rPr>
              <w:t xml:space="preserve"> with JSON </w:t>
            </w:r>
            <w:r>
              <w:rPr>
                <w:rFonts w:ascii="Consolas" w:eastAsia="Consolas" w:hAnsi="Consolas"/>
                <w:color w:val="0B4F6C"/>
                <w:sz w:val="16"/>
              </w:rPr>
              <w:t>{ "name": "...", "identifier": "..." }</w:t>
            </w:r>
            <w:r>
              <w:rPr>
                <w:sz w:val="18"/>
              </w:rPr>
              <w:t xml:space="preserve"> and </w:t>
            </w:r>
            <w:r>
              <w:rPr>
                <w:rFonts w:ascii="Consolas" w:eastAsia="Consolas" w:hAnsi="Consolas"/>
                <w:color w:val="0B4F6C"/>
                <w:sz w:val="16"/>
              </w:rPr>
              <w:t>credentials: 'include'</w:t>
            </w:r>
            <w:r>
              <w:rPr>
                <w:sz w:val="18"/>
              </w:rPr>
              <w:t>.</w:t>
            </w:r>
          </w:p>
        </w:tc>
      </w:tr>
      <w:tr w:rsidR="002967F8" w14:paraId="46B9C237" w14:textId="77777777">
        <w:trPr>
          <w:jc w:val="center"/>
        </w:trPr>
        <w:tc>
          <w:tcPr>
            <w:tcW w:w="1644" w:type="dxa"/>
            <w:shd w:val="clear" w:color="auto" w:fill="EEF3F8"/>
            <w:tcMar>
              <w:top w:w="40" w:type="dxa"/>
              <w:left w:w="80" w:type="dxa"/>
              <w:bottom w:w="40" w:type="dxa"/>
              <w:right w:w="80" w:type="dxa"/>
            </w:tcMar>
          </w:tcPr>
          <w:p w14:paraId="362D6F9E"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81FCAF5" w14:textId="77777777" w:rsidR="002967F8" w:rsidRDefault="00620E6F">
            <w:pPr>
              <w:spacing w:after="20" w:line="245" w:lineRule="auto"/>
            </w:pPr>
            <w:r>
              <w:rPr>
                <w:sz w:val="18"/>
              </w:rPr>
              <w:t>Express</w:t>
            </w:r>
          </w:p>
        </w:tc>
      </w:tr>
    </w:tbl>
    <w:p w14:paraId="5F5C8E12" w14:textId="77777777" w:rsidR="002967F8" w:rsidRDefault="002967F8">
      <w:pPr>
        <w:spacing w:after="40"/>
      </w:pPr>
    </w:p>
    <w:p w14:paraId="7CC33D6C" w14:textId="77777777" w:rsidR="002967F8" w:rsidRDefault="00620E6F">
      <w:pPr>
        <w:keepNext/>
      </w:pPr>
      <w:r>
        <w:rPr>
          <w:b/>
          <w:color w:val="12395F"/>
          <w:sz w:val="20"/>
        </w:rPr>
        <w:t>Step 4 — Express middleware and route</w:t>
      </w:r>
    </w:p>
    <w:tbl>
      <w:tblPr>
        <w:tblStyle w:val="TableGrid"/>
        <w:tblW w:w="0" w:type="auto"/>
        <w:jc w:val="center"/>
        <w:tblLayout w:type="fixed"/>
        <w:tblLook w:val="04A0" w:firstRow="1" w:lastRow="0" w:firstColumn="1" w:lastColumn="0" w:noHBand="0" w:noVBand="1"/>
      </w:tblPr>
      <w:tblGrid>
        <w:gridCol w:w="1644"/>
        <w:gridCol w:w="7994"/>
      </w:tblGrid>
      <w:tr w:rsidR="002967F8" w14:paraId="416BA890" w14:textId="77777777">
        <w:trPr>
          <w:jc w:val="center"/>
        </w:trPr>
        <w:tc>
          <w:tcPr>
            <w:tcW w:w="1644" w:type="dxa"/>
            <w:shd w:val="clear" w:color="auto" w:fill="EEF3F8"/>
            <w:tcMar>
              <w:top w:w="40" w:type="dxa"/>
              <w:left w:w="80" w:type="dxa"/>
              <w:bottom w:w="40" w:type="dxa"/>
              <w:right w:w="80" w:type="dxa"/>
            </w:tcMar>
          </w:tcPr>
          <w:p w14:paraId="69186639"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68167AA3" w14:textId="77777777" w:rsidR="002967F8" w:rsidRDefault="00620E6F">
            <w:pPr>
              <w:spacing w:after="20" w:line="245" w:lineRule="auto"/>
            </w:pPr>
            <w:r>
              <w:rPr>
                <w:rFonts w:ascii="Consolas" w:eastAsia="Consolas" w:hAnsi="Consolas"/>
                <w:color w:val="0B4F6C"/>
                <w:sz w:val="16"/>
              </w:rPr>
              <w:t>backend/src/app.js</w:t>
            </w:r>
            <w:r>
              <w:rPr>
                <w:sz w:val="18"/>
              </w:rPr>
              <w:t xml:space="preserve">, </w:t>
            </w:r>
            <w:r>
              <w:rPr>
                <w:rFonts w:ascii="Consolas" w:eastAsia="Consolas" w:hAnsi="Consolas"/>
                <w:color w:val="0B4F6C"/>
                <w:sz w:val="16"/>
              </w:rPr>
              <w:t>backend/src/routes/candidateRoutes.js</w:t>
            </w:r>
          </w:p>
        </w:tc>
      </w:tr>
      <w:tr w:rsidR="002967F8" w14:paraId="261902D9" w14:textId="77777777">
        <w:trPr>
          <w:jc w:val="center"/>
        </w:trPr>
        <w:tc>
          <w:tcPr>
            <w:tcW w:w="1644" w:type="dxa"/>
            <w:shd w:val="clear" w:color="auto" w:fill="EEF3F8"/>
            <w:tcMar>
              <w:top w:w="40" w:type="dxa"/>
              <w:left w:w="80" w:type="dxa"/>
              <w:bottom w:w="40" w:type="dxa"/>
              <w:right w:w="80" w:type="dxa"/>
            </w:tcMar>
          </w:tcPr>
          <w:p w14:paraId="5A2E84FC"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45B0AE3C" w14:textId="77777777" w:rsidR="002967F8" w:rsidRDefault="00620E6F">
            <w:pPr>
              <w:spacing w:after="20" w:line="245" w:lineRule="auto"/>
            </w:pPr>
            <w:r>
              <w:rPr>
                <w:rFonts w:ascii="Consolas" w:eastAsia="Consolas" w:hAnsi="Consolas"/>
                <w:color w:val="0B4F6C"/>
                <w:sz w:val="16"/>
              </w:rPr>
              <w:t>express.json({ limit: '1mb' })</w:t>
            </w:r>
            <w:r>
              <w:rPr>
                <w:sz w:val="18"/>
              </w:rPr>
              <w:t xml:space="preserve">, </w:t>
            </w:r>
            <w:r>
              <w:rPr>
                <w:rFonts w:ascii="Consolas" w:eastAsia="Consolas" w:hAnsi="Consolas"/>
                <w:color w:val="0B4F6C"/>
                <w:sz w:val="16"/>
              </w:rPr>
              <w:t>cookieParser(...)</w:t>
            </w:r>
            <w:r>
              <w:rPr>
                <w:sz w:val="18"/>
              </w:rPr>
              <w:t xml:space="preserve">, </w:t>
            </w:r>
            <w:r>
              <w:rPr>
                <w:rFonts w:ascii="Consolas" w:eastAsia="Consolas" w:hAnsi="Consolas"/>
                <w:color w:val="0B4F6C"/>
                <w:sz w:val="16"/>
              </w:rPr>
              <w:t>candidateRoutes.post('/', createCandidate)</w:t>
            </w:r>
          </w:p>
        </w:tc>
      </w:tr>
      <w:tr w:rsidR="002967F8" w14:paraId="2DBDBA96" w14:textId="77777777">
        <w:trPr>
          <w:jc w:val="center"/>
        </w:trPr>
        <w:tc>
          <w:tcPr>
            <w:tcW w:w="1644" w:type="dxa"/>
            <w:shd w:val="clear" w:color="auto" w:fill="EEF3F8"/>
            <w:tcMar>
              <w:top w:w="40" w:type="dxa"/>
              <w:left w:w="80" w:type="dxa"/>
              <w:bottom w:w="40" w:type="dxa"/>
              <w:right w:w="80" w:type="dxa"/>
            </w:tcMar>
          </w:tcPr>
          <w:p w14:paraId="288F0A83"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1293089A" w14:textId="77777777" w:rsidR="002967F8" w:rsidRDefault="00620E6F">
            <w:pPr>
              <w:spacing w:after="20" w:line="245" w:lineRule="auto"/>
            </w:pPr>
            <w:r>
              <w:rPr>
                <w:sz w:val="18"/>
              </w:rPr>
              <w:t>No session guard on this route: it is the sign-in itself.</w:t>
            </w:r>
          </w:p>
        </w:tc>
      </w:tr>
      <w:tr w:rsidR="002967F8" w14:paraId="7D5CB6EB" w14:textId="77777777">
        <w:trPr>
          <w:jc w:val="center"/>
        </w:trPr>
        <w:tc>
          <w:tcPr>
            <w:tcW w:w="1644" w:type="dxa"/>
            <w:shd w:val="clear" w:color="auto" w:fill="EEF3F8"/>
            <w:tcMar>
              <w:top w:w="40" w:type="dxa"/>
              <w:left w:w="80" w:type="dxa"/>
              <w:bottom w:w="40" w:type="dxa"/>
              <w:right w:w="80" w:type="dxa"/>
            </w:tcMar>
          </w:tcPr>
          <w:p w14:paraId="62ABE0A3"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6D5A660" w14:textId="77777777" w:rsidR="002967F8" w:rsidRDefault="00620E6F">
            <w:pPr>
              <w:spacing w:after="20" w:line="245" w:lineRule="auto"/>
            </w:pPr>
            <w:r>
              <w:rPr>
                <w:rFonts w:ascii="Consolas" w:eastAsia="Consolas" w:hAnsi="Consolas"/>
                <w:color w:val="0B4F6C"/>
                <w:sz w:val="16"/>
              </w:rPr>
              <w:t>createCandidate</w:t>
            </w:r>
          </w:p>
        </w:tc>
      </w:tr>
    </w:tbl>
    <w:p w14:paraId="68E253EC" w14:textId="77777777" w:rsidR="002967F8" w:rsidRDefault="002967F8">
      <w:pPr>
        <w:spacing w:after="40"/>
      </w:pPr>
    </w:p>
    <w:p w14:paraId="4DBA7CFE" w14:textId="77777777" w:rsidR="002967F8" w:rsidRDefault="00620E6F">
      <w:pPr>
        <w:keepNext/>
      </w:pPr>
      <w:r>
        <w:rPr>
          <w:b/>
          <w:color w:val="12395F"/>
          <w:sz w:val="20"/>
        </w:rPr>
        <w:t>Step 5 — Controller</w:t>
      </w:r>
    </w:p>
    <w:tbl>
      <w:tblPr>
        <w:tblStyle w:val="TableGrid"/>
        <w:tblW w:w="0" w:type="auto"/>
        <w:jc w:val="center"/>
        <w:tblLayout w:type="fixed"/>
        <w:tblLook w:val="04A0" w:firstRow="1" w:lastRow="0" w:firstColumn="1" w:lastColumn="0" w:noHBand="0" w:noVBand="1"/>
      </w:tblPr>
      <w:tblGrid>
        <w:gridCol w:w="1644"/>
        <w:gridCol w:w="7994"/>
      </w:tblGrid>
      <w:tr w:rsidR="002967F8" w14:paraId="06E41ECC" w14:textId="77777777">
        <w:trPr>
          <w:jc w:val="center"/>
        </w:trPr>
        <w:tc>
          <w:tcPr>
            <w:tcW w:w="1644" w:type="dxa"/>
            <w:shd w:val="clear" w:color="auto" w:fill="EEF3F8"/>
            <w:tcMar>
              <w:top w:w="40" w:type="dxa"/>
              <w:left w:w="80" w:type="dxa"/>
              <w:bottom w:w="40" w:type="dxa"/>
              <w:right w:w="80" w:type="dxa"/>
            </w:tcMar>
          </w:tcPr>
          <w:p w14:paraId="065A0A92"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475444E7" w14:textId="77777777" w:rsidR="002967F8" w:rsidRDefault="00620E6F">
            <w:pPr>
              <w:spacing w:after="20" w:line="245" w:lineRule="auto"/>
            </w:pPr>
            <w:r>
              <w:rPr>
                <w:rFonts w:ascii="Consolas" w:eastAsia="Consolas" w:hAnsi="Consolas"/>
                <w:color w:val="0B4F6C"/>
                <w:sz w:val="16"/>
              </w:rPr>
              <w:t>backend/src/controllers/candidateController.js</w:t>
            </w:r>
          </w:p>
        </w:tc>
      </w:tr>
      <w:tr w:rsidR="002967F8" w14:paraId="29257350" w14:textId="77777777">
        <w:trPr>
          <w:jc w:val="center"/>
        </w:trPr>
        <w:tc>
          <w:tcPr>
            <w:tcW w:w="1644" w:type="dxa"/>
            <w:shd w:val="clear" w:color="auto" w:fill="EEF3F8"/>
            <w:tcMar>
              <w:top w:w="40" w:type="dxa"/>
              <w:left w:w="80" w:type="dxa"/>
              <w:bottom w:w="40" w:type="dxa"/>
              <w:right w:w="80" w:type="dxa"/>
            </w:tcMar>
          </w:tcPr>
          <w:p w14:paraId="787E3985"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1D71931D" w14:textId="77777777" w:rsidR="002967F8" w:rsidRDefault="00620E6F">
            <w:pPr>
              <w:spacing w:after="20" w:line="245" w:lineRule="auto"/>
            </w:pPr>
            <w:r>
              <w:rPr>
                <w:rFonts w:ascii="Consolas" w:eastAsia="Consolas" w:hAnsi="Consolas"/>
                <w:color w:val="0B4F6C"/>
                <w:sz w:val="16"/>
              </w:rPr>
              <w:t>createCandidate</w:t>
            </w:r>
          </w:p>
        </w:tc>
      </w:tr>
      <w:tr w:rsidR="002967F8" w14:paraId="2ECFB428" w14:textId="77777777">
        <w:trPr>
          <w:jc w:val="center"/>
        </w:trPr>
        <w:tc>
          <w:tcPr>
            <w:tcW w:w="1644" w:type="dxa"/>
            <w:shd w:val="clear" w:color="auto" w:fill="EEF3F8"/>
            <w:tcMar>
              <w:top w:w="40" w:type="dxa"/>
              <w:left w:w="80" w:type="dxa"/>
              <w:bottom w:w="40" w:type="dxa"/>
              <w:right w:w="80" w:type="dxa"/>
            </w:tcMar>
          </w:tcPr>
          <w:p w14:paraId="1CC58B3F"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617BB8CA" w14:textId="77777777" w:rsidR="002967F8" w:rsidRDefault="00620E6F">
            <w:pPr>
              <w:spacing w:after="20" w:line="245" w:lineRule="auto"/>
              <w:ind w:left="198" w:hanging="170"/>
            </w:pPr>
            <w:r>
              <w:rPr>
                <w:sz w:val="18"/>
              </w:rPr>
              <w:t xml:space="preserve">• Reads </w:t>
            </w:r>
            <w:r>
              <w:rPr>
                <w:rFonts w:ascii="Consolas" w:eastAsia="Consolas" w:hAnsi="Consolas"/>
                <w:color w:val="0B4F6C"/>
                <w:sz w:val="16"/>
              </w:rPr>
              <w:t>{ name, identifier }</w:t>
            </w:r>
            <w:r>
              <w:rPr>
                <w:sz w:val="18"/>
              </w:rPr>
              <w:t xml:space="preserve"> from </w:t>
            </w:r>
            <w:r>
              <w:rPr>
                <w:rFonts w:ascii="Consolas" w:eastAsia="Consolas" w:hAnsi="Consolas"/>
                <w:color w:val="0B4F6C"/>
                <w:sz w:val="16"/>
              </w:rPr>
              <w:t>req.body</w:t>
            </w:r>
            <w:r>
              <w:rPr>
                <w:sz w:val="18"/>
              </w:rPr>
              <w:t>.</w:t>
            </w:r>
          </w:p>
          <w:p w14:paraId="626D1378"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const { candidate, created } = await findOrCreateCandidate({ name, identifier })</w:t>
            </w:r>
            <w:r>
              <w:rPr>
                <w:sz w:val="18"/>
              </w:rPr>
              <w:t>.</w:t>
            </w:r>
          </w:p>
          <w:p w14:paraId="0D90C6A0"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startSession(res, candidate._id)</w:t>
            </w:r>
            <w:r>
              <w:rPr>
                <w:sz w:val="18"/>
              </w:rPr>
              <w:t xml:space="preserve"> sets the cookie.</w:t>
            </w:r>
          </w:p>
          <w:p w14:paraId="0620AE69" w14:textId="77777777" w:rsidR="002967F8" w:rsidRDefault="00620E6F">
            <w:pPr>
              <w:spacing w:after="20" w:line="245" w:lineRule="auto"/>
              <w:ind w:left="198" w:hanging="170"/>
            </w:pPr>
            <w:r>
              <w:rPr>
                <w:sz w:val="18"/>
              </w:rPr>
              <w:t xml:space="preserve">• Responds </w:t>
            </w:r>
            <w:r>
              <w:rPr>
                <w:rFonts w:ascii="Consolas" w:eastAsia="Consolas" w:hAnsi="Consolas"/>
                <w:color w:val="0B4F6C"/>
                <w:sz w:val="16"/>
              </w:rPr>
              <w:t>201</w:t>
            </w:r>
            <w:r>
              <w:rPr>
                <w:sz w:val="18"/>
              </w:rPr>
              <w:t xml:space="preserve"> if created, </w:t>
            </w:r>
            <w:r>
              <w:rPr>
                <w:rFonts w:ascii="Consolas" w:eastAsia="Consolas" w:hAnsi="Consolas"/>
                <w:color w:val="0B4F6C"/>
                <w:sz w:val="16"/>
              </w:rPr>
              <w:t>200</w:t>
            </w:r>
            <w:r>
              <w:rPr>
                <w:sz w:val="18"/>
              </w:rPr>
              <w:t xml:space="preserve"> if found, with </w:t>
            </w:r>
            <w:r>
              <w:rPr>
                <w:rFonts w:ascii="Consolas" w:eastAsia="Consolas" w:hAnsi="Consolas"/>
                <w:color w:val="0B4F6C"/>
                <w:sz w:val="16"/>
              </w:rPr>
              <w:t>{ candidate: candidate.toPublicJSON(), created }</w:t>
            </w:r>
            <w:r>
              <w:rPr>
                <w:sz w:val="18"/>
              </w:rPr>
              <w:t>.</w:t>
            </w:r>
          </w:p>
        </w:tc>
      </w:tr>
      <w:tr w:rsidR="002967F8" w14:paraId="6F81771D" w14:textId="77777777">
        <w:trPr>
          <w:jc w:val="center"/>
        </w:trPr>
        <w:tc>
          <w:tcPr>
            <w:tcW w:w="1644" w:type="dxa"/>
            <w:shd w:val="clear" w:color="auto" w:fill="EEF3F8"/>
            <w:tcMar>
              <w:top w:w="40" w:type="dxa"/>
              <w:left w:w="80" w:type="dxa"/>
              <w:bottom w:w="40" w:type="dxa"/>
              <w:right w:w="80" w:type="dxa"/>
            </w:tcMar>
          </w:tcPr>
          <w:p w14:paraId="713F3D57"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22213881" w14:textId="77777777" w:rsidR="002967F8" w:rsidRDefault="00620E6F">
            <w:pPr>
              <w:spacing w:after="20" w:line="245" w:lineRule="auto"/>
            </w:pPr>
            <w:r>
              <w:rPr>
                <w:sz w:val="18"/>
              </w:rPr>
              <w:t>service</w:t>
            </w:r>
          </w:p>
        </w:tc>
      </w:tr>
    </w:tbl>
    <w:p w14:paraId="54C393F6" w14:textId="77777777" w:rsidR="002967F8" w:rsidRDefault="002967F8">
      <w:pPr>
        <w:spacing w:after="40"/>
      </w:pPr>
    </w:p>
    <w:p w14:paraId="6E102B17" w14:textId="77777777" w:rsidR="002967F8" w:rsidRDefault="00620E6F">
      <w:pPr>
        <w:keepNext/>
      </w:pPr>
      <w:r>
        <w:rPr>
          <w:b/>
        </w:rPr>
        <w:t>findOrCreateCandidate({ name, identifier })</w:t>
      </w:r>
      <w:r>
        <w:t xml:space="preserve">  —  </w:t>
      </w:r>
      <w:r>
        <w:rPr>
          <w:rFonts w:ascii="Consolas" w:eastAsia="Consolas" w:hAnsi="Consolas"/>
          <w:color w:val="0B4F6C"/>
          <w:sz w:val="19"/>
        </w:rPr>
        <w:t>backend/src/services/candidateService.js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2D11DD54" w14:textId="77777777">
        <w:trPr>
          <w:jc w:val="center"/>
        </w:trPr>
        <w:tc>
          <w:tcPr>
            <w:tcW w:w="2041" w:type="dxa"/>
            <w:shd w:val="clear" w:color="auto" w:fill="E6EEF7"/>
            <w:tcMar>
              <w:top w:w="40" w:type="dxa"/>
              <w:left w:w="80" w:type="dxa"/>
              <w:bottom w:w="40" w:type="dxa"/>
              <w:right w:w="80" w:type="dxa"/>
            </w:tcMar>
          </w:tcPr>
          <w:p w14:paraId="7D5212AE"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50A38AD5" w14:textId="77777777" w:rsidR="002967F8" w:rsidRDefault="00620E6F">
            <w:pPr>
              <w:spacing w:after="20" w:line="245" w:lineRule="auto"/>
            </w:pPr>
            <w:r>
              <w:rPr>
                <w:rFonts w:ascii="Consolas" w:eastAsia="Consolas" w:hAnsi="Consolas"/>
                <w:color w:val="0B4F6C"/>
                <w:sz w:val="16"/>
              </w:rPr>
              <w:t>backend/src/services/candidateService.js</w:t>
            </w:r>
          </w:p>
        </w:tc>
      </w:tr>
      <w:tr w:rsidR="002967F8" w14:paraId="33F924EE" w14:textId="77777777">
        <w:trPr>
          <w:jc w:val="center"/>
        </w:trPr>
        <w:tc>
          <w:tcPr>
            <w:tcW w:w="2041" w:type="dxa"/>
            <w:shd w:val="clear" w:color="auto" w:fill="E6EEF7"/>
            <w:tcMar>
              <w:top w:w="40" w:type="dxa"/>
              <w:left w:w="80" w:type="dxa"/>
              <w:bottom w:w="40" w:type="dxa"/>
              <w:right w:w="80" w:type="dxa"/>
            </w:tcMar>
          </w:tcPr>
          <w:p w14:paraId="2164B217"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2F10D647" w14:textId="77777777" w:rsidR="002967F8" w:rsidRDefault="00620E6F">
            <w:pPr>
              <w:spacing w:after="20" w:line="245" w:lineRule="auto"/>
            </w:pPr>
            <w:r>
              <w:rPr>
                <w:rFonts w:ascii="Consolas" w:eastAsia="Consolas" w:hAnsi="Consolas"/>
                <w:color w:val="0B4F6C"/>
                <w:sz w:val="16"/>
              </w:rPr>
              <w:t>findOrCreateCandidate({ name, identifier })</w:t>
            </w:r>
          </w:p>
        </w:tc>
      </w:tr>
      <w:tr w:rsidR="002967F8" w14:paraId="67D50879" w14:textId="77777777">
        <w:trPr>
          <w:jc w:val="center"/>
        </w:trPr>
        <w:tc>
          <w:tcPr>
            <w:tcW w:w="2041" w:type="dxa"/>
            <w:shd w:val="clear" w:color="auto" w:fill="E6EEF7"/>
            <w:tcMar>
              <w:top w:w="40" w:type="dxa"/>
              <w:left w:w="80" w:type="dxa"/>
              <w:bottom w:w="40" w:type="dxa"/>
              <w:right w:w="80" w:type="dxa"/>
            </w:tcMar>
          </w:tcPr>
          <w:p w14:paraId="780A8EB5"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4811A433" w14:textId="77777777" w:rsidR="002967F8" w:rsidRDefault="00620E6F">
            <w:pPr>
              <w:spacing w:after="20" w:line="245" w:lineRule="auto"/>
            </w:pPr>
            <w:r>
              <w:rPr>
                <w:sz w:val="18"/>
              </w:rPr>
              <w:t>Turn a name + service number into exactly one learner profile.</w:t>
            </w:r>
          </w:p>
        </w:tc>
      </w:tr>
      <w:tr w:rsidR="002967F8" w14:paraId="2BD0ACBF" w14:textId="77777777">
        <w:trPr>
          <w:jc w:val="center"/>
        </w:trPr>
        <w:tc>
          <w:tcPr>
            <w:tcW w:w="2041" w:type="dxa"/>
            <w:shd w:val="clear" w:color="auto" w:fill="E6EEF7"/>
            <w:tcMar>
              <w:top w:w="40" w:type="dxa"/>
              <w:left w:w="80" w:type="dxa"/>
              <w:bottom w:w="40" w:type="dxa"/>
              <w:right w:w="80" w:type="dxa"/>
            </w:tcMar>
          </w:tcPr>
          <w:p w14:paraId="72B302E3"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5882C51C" w14:textId="77777777" w:rsidR="002967F8" w:rsidRDefault="00620E6F">
            <w:pPr>
              <w:spacing w:after="20" w:line="245" w:lineRule="auto"/>
            </w:pPr>
            <w:r>
              <w:rPr>
                <w:rFonts w:ascii="Consolas" w:eastAsia="Consolas" w:hAnsi="Consolas"/>
                <w:color w:val="0B4F6C"/>
                <w:sz w:val="16"/>
              </w:rPr>
              <w:t>name</w:t>
            </w:r>
            <w:r>
              <w:rPr>
                <w:sz w:val="18"/>
              </w:rPr>
              <w:t xml:space="preserve"> and </w:t>
            </w:r>
            <w:r>
              <w:rPr>
                <w:rFonts w:ascii="Consolas" w:eastAsia="Consolas" w:hAnsi="Consolas"/>
                <w:color w:val="0B4F6C"/>
                <w:sz w:val="16"/>
              </w:rPr>
              <w:t>identifier</w:t>
            </w:r>
            <w:r>
              <w:rPr>
                <w:sz w:val="18"/>
              </w:rPr>
              <w:t xml:space="preserve"> from the request body (untrusted).</w:t>
            </w:r>
          </w:p>
        </w:tc>
      </w:tr>
      <w:tr w:rsidR="002967F8" w14:paraId="6DFD6F50" w14:textId="77777777">
        <w:trPr>
          <w:jc w:val="center"/>
        </w:trPr>
        <w:tc>
          <w:tcPr>
            <w:tcW w:w="2041" w:type="dxa"/>
            <w:shd w:val="clear" w:color="auto" w:fill="E6EEF7"/>
            <w:tcMar>
              <w:top w:w="40" w:type="dxa"/>
              <w:left w:w="80" w:type="dxa"/>
              <w:bottom w:w="40" w:type="dxa"/>
              <w:right w:w="80" w:type="dxa"/>
            </w:tcMar>
          </w:tcPr>
          <w:p w14:paraId="7F7FF29A"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6A8AE844" w14:textId="77777777" w:rsidR="002967F8" w:rsidRDefault="00620E6F">
            <w:pPr>
              <w:spacing w:after="20" w:line="245" w:lineRule="auto"/>
            </w:pPr>
            <w:r>
              <w:rPr>
                <w:sz w:val="18"/>
              </w:rPr>
              <w:t xml:space="preserve">Non-strings are treated as empty (so </w:t>
            </w:r>
            <w:r>
              <w:rPr>
                <w:rFonts w:ascii="Consolas" w:eastAsia="Consolas" w:hAnsi="Consolas"/>
                <w:color w:val="0B4F6C"/>
                <w:sz w:val="16"/>
              </w:rPr>
              <w:t>{ "$ne": null }</w:t>
            </w:r>
            <w:r>
              <w:rPr>
                <w:sz w:val="18"/>
              </w:rPr>
              <w:t xml:space="preserve"> cannot reach a query). Both are trimmed.</w:t>
            </w:r>
          </w:p>
        </w:tc>
      </w:tr>
      <w:tr w:rsidR="002967F8" w14:paraId="63AB7DEB" w14:textId="77777777">
        <w:trPr>
          <w:jc w:val="center"/>
        </w:trPr>
        <w:tc>
          <w:tcPr>
            <w:tcW w:w="2041" w:type="dxa"/>
            <w:shd w:val="clear" w:color="auto" w:fill="E6EEF7"/>
            <w:tcMar>
              <w:top w:w="40" w:type="dxa"/>
              <w:left w:w="80" w:type="dxa"/>
              <w:bottom w:w="40" w:type="dxa"/>
              <w:right w:w="80" w:type="dxa"/>
            </w:tcMar>
          </w:tcPr>
          <w:p w14:paraId="2EA43E82"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6DFED12C" w14:textId="77777777" w:rsidR="002967F8" w:rsidRDefault="00620E6F">
            <w:pPr>
              <w:spacing w:after="20" w:line="245" w:lineRule="auto"/>
            </w:pPr>
            <w:r>
              <w:rPr>
                <w:sz w:val="18"/>
              </w:rPr>
              <w:t xml:space="preserve">If either is empty → </w:t>
            </w:r>
            <w:r>
              <w:rPr>
                <w:rFonts w:ascii="Consolas" w:eastAsia="Consolas" w:hAnsi="Consolas"/>
                <w:color w:val="0B4F6C"/>
                <w:sz w:val="16"/>
              </w:rPr>
              <w:t>ApiError.unprocessable('MISSING_FIELDS', ...)</w:t>
            </w:r>
            <w:r>
              <w:rPr>
                <w:sz w:val="18"/>
              </w:rPr>
              <w:t xml:space="preserve"> (HTTP 422).</w:t>
            </w:r>
          </w:p>
        </w:tc>
      </w:tr>
      <w:tr w:rsidR="002967F8" w14:paraId="6BC6C5A6" w14:textId="77777777">
        <w:trPr>
          <w:jc w:val="center"/>
        </w:trPr>
        <w:tc>
          <w:tcPr>
            <w:tcW w:w="2041" w:type="dxa"/>
            <w:shd w:val="clear" w:color="auto" w:fill="E6EEF7"/>
            <w:tcMar>
              <w:top w:w="40" w:type="dxa"/>
              <w:left w:w="80" w:type="dxa"/>
              <w:bottom w:w="40" w:type="dxa"/>
              <w:right w:w="80" w:type="dxa"/>
            </w:tcMar>
          </w:tcPr>
          <w:p w14:paraId="450A80CE"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3EFC2FE9" w14:textId="77777777" w:rsidR="002967F8" w:rsidRDefault="00620E6F">
            <w:pPr>
              <w:spacing w:after="20" w:line="245" w:lineRule="auto"/>
            </w:pPr>
            <w:r>
              <w:rPr>
                <w:rFonts w:ascii="Consolas" w:eastAsia="Consolas" w:hAnsi="Consolas"/>
                <w:color w:val="0B4F6C"/>
                <w:sz w:val="16"/>
              </w:rPr>
              <w:t>Candidate.findOne({ identifierNormalised: normaliseIdentifier(identifier) })</w:t>
            </w:r>
            <w:r>
              <w:rPr>
                <w:sz w:val="18"/>
              </w:rPr>
              <w:t xml:space="preserve"> — e.g. </w:t>
            </w:r>
            <w:r>
              <w:rPr>
                <w:rFonts w:ascii="Consolas" w:eastAsia="Consolas" w:hAnsi="Consolas"/>
                <w:color w:val="0B4F6C"/>
                <w:sz w:val="16"/>
              </w:rPr>
              <w:t>ic-45872 h</w:t>
            </w:r>
            <w:r>
              <w:rPr>
                <w:sz w:val="18"/>
              </w:rPr>
              <w:t xml:space="preserve"> and </w:t>
            </w:r>
            <w:r>
              <w:rPr>
                <w:rFonts w:ascii="Consolas" w:eastAsia="Consolas" w:hAnsi="Consolas"/>
                <w:color w:val="0B4F6C"/>
                <w:sz w:val="16"/>
              </w:rPr>
              <w:t>IC/45872H</w:t>
            </w:r>
            <w:r>
              <w:rPr>
                <w:sz w:val="18"/>
              </w:rPr>
              <w:t xml:space="preserve"> both become </w:t>
            </w:r>
            <w:r>
              <w:rPr>
                <w:rFonts w:ascii="Consolas" w:eastAsia="Consolas" w:hAnsi="Consolas"/>
                <w:color w:val="0B4F6C"/>
                <w:sz w:val="16"/>
              </w:rPr>
              <w:t>IC45872H</w:t>
            </w:r>
            <w:r>
              <w:rPr>
                <w:sz w:val="18"/>
              </w:rPr>
              <w:t>.</w:t>
            </w:r>
          </w:p>
        </w:tc>
      </w:tr>
      <w:tr w:rsidR="002967F8" w14:paraId="23A9C0C4" w14:textId="77777777">
        <w:trPr>
          <w:jc w:val="center"/>
        </w:trPr>
        <w:tc>
          <w:tcPr>
            <w:tcW w:w="2041" w:type="dxa"/>
            <w:shd w:val="clear" w:color="auto" w:fill="E6EEF7"/>
            <w:tcMar>
              <w:top w:w="40" w:type="dxa"/>
              <w:left w:w="80" w:type="dxa"/>
              <w:bottom w:w="40" w:type="dxa"/>
              <w:right w:w="80" w:type="dxa"/>
            </w:tcMar>
          </w:tcPr>
          <w:p w14:paraId="43996080"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6E17D741" w14:textId="77777777" w:rsidR="002967F8" w:rsidRDefault="00620E6F">
            <w:pPr>
              <w:spacing w:after="20" w:line="245" w:lineRule="auto"/>
            </w:pPr>
            <w:r>
              <w:rPr>
                <w:sz w:val="18"/>
              </w:rPr>
              <w:t xml:space="preserve">NEW learner: </w:t>
            </w:r>
            <w:r>
              <w:rPr>
                <w:rFonts w:ascii="Consolas" w:eastAsia="Consolas" w:hAnsi="Consolas"/>
                <w:color w:val="0B4F6C"/>
                <w:sz w:val="16"/>
              </w:rPr>
              <w:t>Candidate.create({ name, identifier, last_seen_at: now })</w:t>
            </w:r>
            <w:r>
              <w:rPr>
                <w:sz w:val="18"/>
              </w:rPr>
              <w:t xml:space="preserve">. The model's </w:t>
            </w:r>
            <w:r>
              <w:rPr>
                <w:rFonts w:ascii="Consolas" w:eastAsia="Consolas" w:hAnsi="Consolas"/>
                <w:color w:val="0B4F6C"/>
                <w:sz w:val="16"/>
              </w:rPr>
              <w:t>pre('validate')</w:t>
            </w:r>
            <w:r>
              <w:rPr>
                <w:sz w:val="18"/>
              </w:rPr>
              <w:t xml:space="preserve"> hook fills </w:t>
            </w:r>
            <w:r>
              <w:rPr>
                <w:rFonts w:ascii="Consolas" w:eastAsia="Consolas" w:hAnsi="Consolas"/>
                <w:color w:val="0B4F6C"/>
                <w:sz w:val="16"/>
              </w:rPr>
              <w:t>identifierNormalised</w:t>
            </w:r>
            <w:r>
              <w:rPr>
                <w:sz w:val="18"/>
              </w:rPr>
              <w:t xml:space="preserve"> and </w:t>
            </w:r>
            <w:r>
              <w:rPr>
                <w:rFonts w:ascii="Consolas" w:eastAsia="Consolas" w:hAnsi="Consolas"/>
                <w:color w:val="0B4F6C"/>
                <w:sz w:val="16"/>
              </w:rPr>
              <w:t>service_no_masked</w:t>
            </w:r>
            <w:r>
              <w:rPr>
                <w:sz w:val="18"/>
              </w:rPr>
              <w:t xml:space="preserve">. Returns </w:t>
            </w:r>
            <w:r>
              <w:rPr>
                <w:rFonts w:ascii="Consolas" w:eastAsia="Consolas" w:hAnsi="Consolas"/>
                <w:color w:val="0B4F6C"/>
                <w:sz w:val="16"/>
              </w:rPr>
              <w:t>{ candidate, created: true }</w:t>
            </w:r>
            <w:r>
              <w:rPr>
                <w:sz w:val="18"/>
              </w:rPr>
              <w:t>.</w:t>
            </w:r>
          </w:p>
        </w:tc>
      </w:tr>
      <w:tr w:rsidR="002967F8" w14:paraId="7401025F" w14:textId="77777777">
        <w:trPr>
          <w:jc w:val="center"/>
        </w:trPr>
        <w:tc>
          <w:tcPr>
            <w:tcW w:w="2041" w:type="dxa"/>
            <w:shd w:val="clear" w:color="auto" w:fill="E6EEF7"/>
            <w:tcMar>
              <w:top w:w="40" w:type="dxa"/>
              <w:left w:w="80" w:type="dxa"/>
              <w:bottom w:w="40" w:type="dxa"/>
              <w:right w:w="80" w:type="dxa"/>
            </w:tcMar>
          </w:tcPr>
          <w:p w14:paraId="4254E543"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4DEC0ECF" w14:textId="77777777" w:rsidR="002967F8" w:rsidRDefault="00620E6F">
            <w:pPr>
              <w:spacing w:after="20" w:line="245" w:lineRule="auto"/>
            </w:pPr>
            <w:r>
              <w:rPr>
                <w:sz w:val="18"/>
              </w:rPr>
              <w:t xml:space="preserve">RACE: if the create fails with duplicate key 11000 on </w:t>
            </w:r>
            <w:r>
              <w:rPr>
                <w:rFonts w:ascii="Consolas" w:eastAsia="Consolas" w:hAnsi="Consolas"/>
                <w:color w:val="0B4F6C"/>
                <w:sz w:val="16"/>
              </w:rPr>
              <w:t>identifierNormalised</w:t>
            </w:r>
            <w:r>
              <w:rPr>
                <w:sz w:val="18"/>
              </w:rPr>
              <w:t xml:space="preserve"> (two first sign-ins at once), the profile is re-read and handled as a returning sign-in.</w:t>
            </w:r>
          </w:p>
        </w:tc>
      </w:tr>
      <w:tr w:rsidR="002967F8" w14:paraId="13EF98E4" w14:textId="77777777">
        <w:trPr>
          <w:jc w:val="center"/>
        </w:trPr>
        <w:tc>
          <w:tcPr>
            <w:tcW w:w="2041" w:type="dxa"/>
            <w:shd w:val="clear" w:color="auto" w:fill="E6EEF7"/>
            <w:tcMar>
              <w:top w:w="40" w:type="dxa"/>
              <w:left w:w="80" w:type="dxa"/>
              <w:bottom w:w="40" w:type="dxa"/>
              <w:right w:w="80" w:type="dxa"/>
            </w:tcMar>
          </w:tcPr>
          <w:p w14:paraId="65C4FB48" w14:textId="77777777" w:rsidR="002967F8" w:rsidRDefault="00620E6F">
            <w:pPr>
              <w:spacing w:after="0"/>
            </w:pPr>
            <w:r>
              <w:rPr>
                <w:b/>
                <w:color w:val="12395F"/>
                <w:sz w:val="17"/>
              </w:rPr>
              <w:t>STEP 6</w:t>
            </w:r>
          </w:p>
        </w:tc>
        <w:tc>
          <w:tcPr>
            <w:tcW w:w="7597" w:type="dxa"/>
            <w:tcMar>
              <w:top w:w="40" w:type="dxa"/>
              <w:left w:w="80" w:type="dxa"/>
              <w:bottom w:w="40" w:type="dxa"/>
              <w:right w:w="80" w:type="dxa"/>
            </w:tcMar>
          </w:tcPr>
          <w:p w14:paraId="50E8F443" w14:textId="77777777" w:rsidR="002967F8" w:rsidRDefault="00620E6F">
            <w:pPr>
              <w:spacing w:after="20" w:line="245" w:lineRule="auto"/>
            </w:pPr>
            <w:r>
              <w:rPr>
                <w:sz w:val="18"/>
              </w:rPr>
              <w:t xml:space="preserve">RETURNING learner: </w:t>
            </w:r>
            <w:r>
              <w:rPr>
                <w:rFonts w:ascii="Consolas" w:eastAsia="Consolas" w:hAnsi="Consolas"/>
                <w:color w:val="0B4F6C"/>
                <w:sz w:val="16"/>
              </w:rPr>
              <w:t>signInExisting(existing)</w:t>
            </w:r>
            <w:r>
              <w:rPr>
                <w:sz w:val="18"/>
              </w:rPr>
              <w:t>.</w:t>
            </w:r>
          </w:p>
        </w:tc>
      </w:tr>
      <w:tr w:rsidR="002967F8" w14:paraId="21A2B1B8" w14:textId="77777777">
        <w:trPr>
          <w:jc w:val="center"/>
        </w:trPr>
        <w:tc>
          <w:tcPr>
            <w:tcW w:w="2041" w:type="dxa"/>
            <w:shd w:val="clear" w:color="auto" w:fill="E6EEF7"/>
            <w:tcMar>
              <w:top w:w="40" w:type="dxa"/>
              <w:left w:w="80" w:type="dxa"/>
              <w:bottom w:w="40" w:type="dxa"/>
              <w:right w:w="80" w:type="dxa"/>
            </w:tcMar>
          </w:tcPr>
          <w:p w14:paraId="69C9218A"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6418AC9B" w14:textId="77777777" w:rsidR="002967F8" w:rsidRDefault="00620E6F">
            <w:pPr>
              <w:spacing w:after="20" w:line="245" w:lineRule="auto"/>
            </w:pPr>
            <w:r>
              <w:rPr>
                <w:rFonts w:ascii="Consolas" w:eastAsia="Consolas" w:hAnsi="Consolas"/>
                <w:color w:val="0B4F6C"/>
                <w:sz w:val="16"/>
              </w:rPr>
              <w:t>candidates</w:t>
            </w:r>
            <w:r>
              <w:rPr>
                <w:sz w:val="18"/>
              </w:rPr>
              <w:t xml:space="preserve">: one </w:t>
            </w:r>
            <w:r>
              <w:rPr>
                <w:rFonts w:ascii="Consolas" w:eastAsia="Consolas" w:hAnsi="Consolas"/>
                <w:color w:val="0B4F6C"/>
                <w:sz w:val="16"/>
              </w:rPr>
              <w:t>findOne</w:t>
            </w:r>
            <w:r>
              <w:rPr>
                <w:sz w:val="18"/>
              </w:rPr>
              <w:t xml:space="preserve">; then either one </w:t>
            </w:r>
            <w:r>
              <w:rPr>
                <w:rFonts w:ascii="Consolas" w:eastAsia="Consolas" w:hAnsi="Consolas"/>
                <w:color w:val="0B4F6C"/>
                <w:sz w:val="16"/>
              </w:rPr>
              <w:t>insert</w:t>
            </w:r>
            <w:r>
              <w:rPr>
                <w:sz w:val="18"/>
              </w:rPr>
              <w:t xml:space="preserve"> or one </w:t>
            </w:r>
            <w:r>
              <w:rPr>
                <w:rFonts w:ascii="Consolas" w:eastAsia="Consolas" w:hAnsi="Consolas"/>
                <w:color w:val="0B4F6C"/>
                <w:sz w:val="16"/>
              </w:rPr>
              <w:t>updateOne</w:t>
            </w:r>
            <w:r>
              <w:rPr>
                <w:sz w:val="18"/>
              </w:rPr>
              <w:t>.</w:t>
            </w:r>
          </w:p>
        </w:tc>
      </w:tr>
      <w:tr w:rsidR="002967F8" w14:paraId="5BD61741" w14:textId="77777777">
        <w:trPr>
          <w:jc w:val="center"/>
        </w:trPr>
        <w:tc>
          <w:tcPr>
            <w:tcW w:w="2041" w:type="dxa"/>
            <w:shd w:val="clear" w:color="auto" w:fill="E6EEF7"/>
            <w:tcMar>
              <w:top w:w="40" w:type="dxa"/>
              <w:left w:w="80" w:type="dxa"/>
              <w:bottom w:w="40" w:type="dxa"/>
              <w:right w:w="80" w:type="dxa"/>
            </w:tcMar>
          </w:tcPr>
          <w:p w14:paraId="79889989"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087717BB" w14:textId="77777777" w:rsidR="002967F8" w:rsidRDefault="00620E6F">
            <w:pPr>
              <w:spacing w:after="20" w:line="245" w:lineRule="auto"/>
            </w:pPr>
            <w:r>
              <w:rPr>
                <w:rFonts w:ascii="Consolas" w:eastAsia="Consolas" w:hAnsi="Consolas"/>
                <w:color w:val="0B4F6C"/>
                <w:sz w:val="16"/>
              </w:rPr>
              <w:t>{ candidate, created }</w:t>
            </w:r>
            <w:r>
              <w:rPr>
                <w:sz w:val="18"/>
              </w:rPr>
              <w:t>.</w:t>
            </w:r>
          </w:p>
        </w:tc>
      </w:tr>
      <w:tr w:rsidR="002967F8" w14:paraId="1D2C915C" w14:textId="77777777">
        <w:trPr>
          <w:jc w:val="center"/>
        </w:trPr>
        <w:tc>
          <w:tcPr>
            <w:tcW w:w="2041" w:type="dxa"/>
            <w:shd w:val="clear" w:color="auto" w:fill="E6EEF7"/>
            <w:tcMar>
              <w:top w:w="40" w:type="dxa"/>
              <w:left w:w="80" w:type="dxa"/>
              <w:bottom w:w="40" w:type="dxa"/>
              <w:right w:w="80" w:type="dxa"/>
            </w:tcMar>
          </w:tcPr>
          <w:p w14:paraId="3F470CE7"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23C6D02A" w14:textId="77777777" w:rsidR="002967F8" w:rsidRDefault="00620E6F">
            <w:pPr>
              <w:spacing w:after="20" w:line="245" w:lineRule="auto"/>
            </w:pPr>
            <w:r>
              <w:rPr>
                <w:rFonts w:ascii="Consolas" w:eastAsia="Consolas" w:hAnsi="Consolas"/>
                <w:color w:val="0B4F6C"/>
                <w:sz w:val="16"/>
              </w:rPr>
              <w:t>createCandidate</w:t>
            </w:r>
            <w:r>
              <w:rPr>
                <w:sz w:val="18"/>
              </w:rPr>
              <w:t xml:space="preserve"> controller.</w:t>
            </w:r>
          </w:p>
        </w:tc>
      </w:tr>
      <w:tr w:rsidR="002967F8" w14:paraId="1FF1DC5F" w14:textId="77777777">
        <w:trPr>
          <w:jc w:val="center"/>
        </w:trPr>
        <w:tc>
          <w:tcPr>
            <w:tcW w:w="2041" w:type="dxa"/>
            <w:shd w:val="clear" w:color="auto" w:fill="E6EEF7"/>
            <w:tcMar>
              <w:top w:w="40" w:type="dxa"/>
              <w:left w:w="80" w:type="dxa"/>
              <w:bottom w:w="40" w:type="dxa"/>
              <w:right w:w="80" w:type="dxa"/>
            </w:tcMar>
          </w:tcPr>
          <w:p w14:paraId="51D12F71"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6115E4A8" w14:textId="77777777" w:rsidR="002967F8" w:rsidRDefault="00620E6F">
            <w:pPr>
              <w:spacing w:after="20" w:line="245" w:lineRule="auto"/>
            </w:pPr>
            <w:r>
              <w:rPr>
                <w:rFonts w:ascii="Consolas" w:eastAsia="Consolas" w:hAnsi="Consolas"/>
                <w:color w:val="0B4F6C"/>
                <w:sz w:val="16"/>
              </w:rPr>
              <w:t>normaliseIdentifier()</w:t>
            </w:r>
            <w:r>
              <w:rPr>
                <w:sz w:val="18"/>
              </w:rPr>
              <w:t xml:space="preserve">, </w:t>
            </w:r>
            <w:r>
              <w:rPr>
                <w:rFonts w:ascii="Consolas" w:eastAsia="Consolas" w:hAnsi="Consolas"/>
                <w:color w:val="0B4F6C"/>
                <w:sz w:val="16"/>
              </w:rPr>
              <w:t>Candidate.create()</w:t>
            </w:r>
            <w:r>
              <w:rPr>
                <w:sz w:val="18"/>
              </w:rPr>
              <w:t xml:space="preserve">, </w:t>
            </w:r>
            <w:r>
              <w:rPr>
                <w:rFonts w:ascii="Consolas" w:eastAsia="Consolas" w:hAnsi="Consolas"/>
                <w:color w:val="0B4F6C"/>
                <w:sz w:val="16"/>
              </w:rPr>
              <w:t>signInExisting()</w:t>
            </w:r>
            <w:r>
              <w:rPr>
                <w:sz w:val="18"/>
              </w:rPr>
              <w:t>.</w:t>
            </w:r>
          </w:p>
        </w:tc>
      </w:tr>
      <w:tr w:rsidR="002967F8" w14:paraId="04A7FE04" w14:textId="77777777">
        <w:trPr>
          <w:jc w:val="center"/>
        </w:trPr>
        <w:tc>
          <w:tcPr>
            <w:tcW w:w="2041" w:type="dxa"/>
            <w:shd w:val="clear" w:color="auto" w:fill="E6EEF7"/>
            <w:tcMar>
              <w:top w:w="40" w:type="dxa"/>
              <w:left w:w="80" w:type="dxa"/>
              <w:bottom w:w="40" w:type="dxa"/>
              <w:right w:w="80" w:type="dxa"/>
            </w:tcMar>
          </w:tcPr>
          <w:p w14:paraId="1C9FEC19"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3E314EC7" w14:textId="77777777" w:rsidR="002967F8" w:rsidRDefault="00620E6F">
            <w:pPr>
              <w:spacing w:after="20" w:line="245" w:lineRule="auto"/>
            </w:pPr>
            <w:r>
              <w:rPr>
                <w:sz w:val="18"/>
              </w:rPr>
              <w:t>The service number is the identity; the name is only used when a profile is first created.</w:t>
            </w:r>
          </w:p>
        </w:tc>
      </w:tr>
    </w:tbl>
    <w:p w14:paraId="3BC88B23" w14:textId="77777777" w:rsidR="002967F8" w:rsidRDefault="002967F8">
      <w:pPr>
        <w:spacing w:after="40"/>
      </w:pPr>
    </w:p>
    <w:p w14:paraId="178E9396" w14:textId="77777777" w:rsidR="002967F8" w:rsidRDefault="00620E6F">
      <w:pPr>
        <w:keepNext/>
      </w:pPr>
      <w:r>
        <w:rPr>
          <w:b/>
        </w:rPr>
        <w:t>signInExisting(existing)  (module-private)</w:t>
      </w:r>
      <w:r>
        <w:t xml:space="preserve">  —  </w:t>
      </w:r>
      <w:r>
        <w:rPr>
          <w:rFonts w:ascii="Consolas" w:eastAsia="Consolas" w:hAnsi="Consolas"/>
          <w:color w:val="0B4F6C"/>
          <w:sz w:val="19"/>
        </w:rPr>
        <w:t>backend/src/services/candidateService.js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159A86A1" w14:textId="77777777">
        <w:trPr>
          <w:jc w:val="center"/>
        </w:trPr>
        <w:tc>
          <w:tcPr>
            <w:tcW w:w="2041" w:type="dxa"/>
            <w:shd w:val="clear" w:color="auto" w:fill="E6EEF7"/>
            <w:tcMar>
              <w:top w:w="40" w:type="dxa"/>
              <w:left w:w="80" w:type="dxa"/>
              <w:bottom w:w="40" w:type="dxa"/>
              <w:right w:w="80" w:type="dxa"/>
            </w:tcMar>
          </w:tcPr>
          <w:p w14:paraId="53C09B1C"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1F0B752A" w14:textId="77777777" w:rsidR="002967F8" w:rsidRDefault="00620E6F">
            <w:pPr>
              <w:spacing w:after="20" w:line="245" w:lineRule="auto"/>
            </w:pPr>
            <w:r>
              <w:rPr>
                <w:rFonts w:ascii="Consolas" w:eastAsia="Consolas" w:hAnsi="Consolas"/>
                <w:color w:val="0B4F6C"/>
                <w:sz w:val="16"/>
              </w:rPr>
              <w:t>backend/src/services/candidateService.js</w:t>
            </w:r>
          </w:p>
        </w:tc>
      </w:tr>
      <w:tr w:rsidR="002967F8" w14:paraId="3D5D6CED" w14:textId="77777777">
        <w:trPr>
          <w:jc w:val="center"/>
        </w:trPr>
        <w:tc>
          <w:tcPr>
            <w:tcW w:w="2041" w:type="dxa"/>
            <w:shd w:val="clear" w:color="auto" w:fill="E6EEF7"/>
            <w:tcMar>
              <w:top w:w="40" w:type="dxa"/>
              <w:left w:w="80" w:type="dxa"/>
              <w:bottom w:w="40" w:type="dxa"/>
              <w:right w:w="80" w:type="dxa"/>
            </w:tcMar>
          </w:tcPr>
          <w:p w14:paraId="642B9512"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7702B16C" w14:textId="77777777" w:rsidR="002967F8" w:rsidRDefault="00620E6F">
            <w:pPr>
              <w:spacing w:after="20" w:line="245" w:lineRule="auto"/>
            </w:pPr>
            <w:r>
              <w:rPr>
                <w:rFonts w:ascii="Consolas" w:eastAsia="Consolas" w:hAnsi="Consolas"/>
                <w:color w:val="0B4F6C"/>
                <w:sz w:val="16"/>
              </w:rPr>
              <w:t>signInExisting(existing)  (module-private)</w:t>
            </w:r>
          </w:p>
        </w:tc>
      </w:tr>
      <w:tr w:rsidR="002967F8" w14:paraId="37D34FD1" w14:textId="77777777">
        <w:trPr>
          <w:jc w:val="center"/>
        </w:trPr>
        <w:tc>
          <w:tcPr>
            <w:tcW w:w="2041" w:type="dxa"/>
            <w:shd w:val="clear" w:color="auto" w:fill="E6EEF7"/>
            <w:tcMar>
              <w:top w:w="40" w:type="dxa"/>
              <w:left w:w="80" w:type="dxa"/>
              <w:bottom w:w="40" w:type="dxa"/>
              <w:right w:w="80" w:type="dxa"/>
            </w:tcMar>
          </w:tcPr>
          <w:p w14:paraId="4428A121"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65BA5171" w14:textId="77777777" w:rsidR="002967F8" w:rsidRDefault="00620E6F">
            <w:pPr>
              <w:spacing w:after="20" w:line="245" w:lineRule="auto"/>
            </w:pPr>
            <w:r>
              <w:rPr>
                <w:sz w:val="18"/>
              </w:rPr>
              <w:t>Sign in a profile that already exists, without changing who it is.</w:t>
            </w:r>
          </w:p>
        </w:tc>
      </w:tr>
      <w:tr w:rsidR="002967F8" w14:paraId="7F77CF35" w14:textId="77777777">
        <w:trPr>
          <w:jc w:val="center"/>
        </w:trPr>
        <w:tc>
          <w:tcPr>
            <w:tcW w:w="2041" w:type="dxa"/>
            <w:shd w:val="clear" w:color="auto" w:fill="E6EEF7"/>
            <w:tcMar>
              <w:top w:w="40" w:type="dxa"/>
              <w:left w:w="80" w:type="dxa"/>
              <w:bottom w:w="40" w:type="dxa"/>
              <w:right w:w="80" w:type="dxa"/>
            </w:tcMar>
          </w:tcPr>
          <w:p w14:paraId="40A9D0C1"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4DBA4F0F" w14:textId="77777777" w:rsidR="002967F8" w:rsidRDefault="00620E6F">
            <w:pPr>
              <w:spacing w:after="20" w:line="245" w:lineRule="auto"/>
            </w:pPr>
            <w:r>
              <w:rPr>
                <w:sz w:val="18"/>
              </w:rPr>
              <w:t xml:space="preserve">The found </w:t>
            </w:r>
            <w:r>
              <w:rPr>
                <w:rFonts w:ascii="Consolas" w:eastAsia="Consolas" w:hAnsi="Consolas"/>
                <w:color w:val="0B4F6C"/>
                <w:sz w:val="16"/>
              </w:rPr>
              <w:t>Candidate</w:t>
            </w:r>
            <w:r>
              <w:rPr>
                <w:sz w:val="18"/>
              </w:rPr>
              <w:t xml:space="preserve"> document.</w:t>
            </w:r>
          </w:p>
        </w:tc>
      </w:tr>
      <w:tr w:rsidR="002967F8" w14:paraId="44BF20D3" w14:textId="77777777">
        <w:trPr>
          <w:jc w:val="center"/>
        </w:trPr>
        <w:tc>
          <w:tcPr>
            <w:tcW w:w="2041" w:type="dxa"/>
            <w:shd w:val="clear" w:color="auto" w:fill="E6EEF7"/>
            <w:tcMar>
              <w:top w:w="40" w:type="dxa"/>
              <w:left w:w="80" w:type="dxa"/>
              <w:bottom w:w="40" w:type="dxa"/>
              <w:right w:w="80" w:type="dxa"/>
            </w:tcMar>
          </w:tcPr>
          <w:p w14:paraId="32551F83" w14:textId="77777777" w:rsidR="002967F8" w:rsidRDefault="00620E6F">
            <w:pPr>
              <w:spacing w:after="0"/>
            </w:pPr>
            <w:r>
              <w:rPr>
                <w:b/>
                <w:color w:val="12395F"/>
                <w:sz w:val="17"/>
              </w:rPr>
              <w:lastRenderedPageBreak/>
              <w:t>STEP 1</w:t>
            </w:r>
          </w:p>
        </w:tc>
        <w:tc>
          <w:tcPr>
            <w:tcW w:w="7597" w:type="dxa"/>
            <w:tcMar>
              <w:top w:w="40" w:type="dxa"/>
              <w:left w:w="80" w:type="dxa"/>
              <w:bottom w:w="40" w:type="dxa"/>
              <w:right w:w="80" w:type="dxa"/>
            </w:tcMar>
          </w:tcPr>
          <w:p w14:paraId="06A6B6CA" w14:textId="77777777" w:rsidR="002967F8" w:rsidRDefault="00620E6F">
            <w:pPr>
              <w:spacing w:after="20" w:line="245" w:lineRule="auto"/>
            </w:pPr>
            <w:r>
              <w:rPr>
                <w:sz w:val="18"/>
              </w:rPr>
              <w:t xml:space="preserve">If </w:t>
            </w:r>
            <w:r>
              <w:rPr>
                <w:rFonts w:ascii="Consolas" w:eastAsia="Consolas" w:hAnsi="Consolas"/>
                <w:color w:val="0B4F6C"/>
                <w:sz w:val="16"/>
              </w:rPr>
              <w:t>existing.archived</w:t>
            </w:r>
            <w:r>
              <w:rPr>
                <w:sz w:val="18"/>
              </w:rPr>
              <w:t xml:space="preserve"> → </w:t>
            </w:r>
            <w:r>
              <w:rPr>
                <w:rFonts w:ascii="Consolas" w:eastAsia="Consolas" w:hAnsi="Consolas"/>
                <w:color w:val="0B4F6C"/>
                <w:sz w:val="16"/>
              </w:rPr>
              <w:t>ApiError(403, PROFILE_ARCHIVED_CODE, ...)</w:t>
            </w:r>
            <w:r>
              <w:rPr>
                <w:sz w:val="18"/>
              </w:rPr>
              <w:t>. Signing in never un-archives.</w:t>
            </w:r>
          </w:p>
        </w:tc>
      </w:tr>
      <w:tr w:rsidR="002967F8" w14:paraId="55BE3904" w14:textId="77777777">
        <w:trPr>
          <w:jc w:val="center"/>
        </w:trPr>
        <w:tc>
          <w:tcPr>
            <w:tcW w:w="2041" w:type="dxa"/>
            <w:shd w:val="clear" w:color="auto" w:fill="E6EEF7"/>
            <w:tcMar>
              <w:top w:w="40" w:type="dxa"/>
              <w:left w:w="80" w:type="dxa"/>
              <w:bottom w:w="40" w:type="dxa"/>
              <w:right w:w="80" w:type="dxa"/>
            </w:tcMar>
          </w:tcPr>
          <w:p w14:paraId="735B1664"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0876EF12" w14:textId="77777777" w:rsidR="002967F8" w:rsidRDefault="00620E6F">
            <w:pPr>
              <w:spacing w:after="20" w:line="245" w:lineRule="auto"/>
            </w:pPr>
            <w:r>
              <w:rPr>
                <w:rFonts w:ascii="Consolas" w:eastAsia="Consolas" w:hAnsi="Consolas"/>
                <w:color w:val="0B4F6C"/>
                <w:sz w:val="16"/>
              </w:rPr>
              <w:t>Candidate.updateOne({ _id }, { $set: { last_seen_at: now } })</w:t>
            </w:r>
            <w:r>
              <w:rPr>
                <w:sz w:val="18"/>
              </w:rPr>
              <w:t xml:space="preserve"> — a single targeted field update.</w:t>
            </w:r>
          </w:p>
        </w:tc>
      </w:tr>
      <w:tr w:rsidR="002967F8" w14:paraId="4DBB78C1" w14:textId="77777777">
        <w:trPr>
          <w:jc w:val="center"/>
        </w:trPr>
        <w:tc>
          <w:tcPr>
            <w:tcW w:w="2041" w:type="dxa"/>
            <w:shd w:val="clear" w:color="auto" w:fill="E6EEF7"/>
            <w:tcMar>
              <w:top w:w="40" w:type="dxa"/>
              <w:left w:w="80" w:type="dxa"/>
              <w:bottom w:w="40" w:type="dxa"/>
              <w:right w:w="80" w:type="dxa"/>
            </w:tcMar>
          </w:tcPr>
          <w:p w14:paraId="7D9E201F"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36434504" w14:textId="77777777" w:rsidR="002967F8" w:rsidRDefault="00620E6F">
            <w:pPr>
              <w:spacing w:after="20" w:line="245" w:lineRule="auto"/>
            </w:pPr>
            <w:r>
              <w:rPr>
                <w:sz w:val="18"/>
              </w:rPr>
              <w:t>The submitted name is IGNORED: the stored name is kept.</w:t>
            </w:r>
          </w:p>
        </w:tc>
      </w:tr>
      <w:tr w:rsidR="002967F8" w14:paraId="6C1A29D6" w14:textId="77777777">
        <w:trPr>
          <w:jc w:val="center"/>
        </w:trPr>
        <w:tc>
          <w:tcPr>
            <w:tcW w:w="2041" w:type="dxa"/>
            <w:shd w:val="clear" w:color="auto" w:fill="E6EEF7"/>
            <w:tcMar>
              <w:top w:w="40" w:type="dxa"/>
              <w:left w:w="80" w:type="dxa"/>
              <w:bottom w:w="40" w:type="dxa"/>
              <w:right w:w="80" w:type="dxa"/>
            </w:tcMar>
          </w:tcPr>
          <w:p w14:paraId="2C1456D6"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2354179A" w14:textId="77777777" w:rsidR="002967F8" w:rsidRDefault="00620E6F">
            <w:pPr>
              <w:spacing w:after="20" w:line="245" w:lineRule="auto"/>
            </w:pPr>
            <w:r>
              <w:rPr>
                <w:rFonts w:ascii="Consolas" w:eastAsia="Consolas" w:hAnsi="Consolas"/>
                <w:color w:val="0B4F6C"/>
                <w:sz w:val="16"/>
              </w:rPr>
              <w:t>candidates.updateOne</w:t>
            </w:r>
            <w:r>
              <w:rPr>
                <w:sz w:val="18"/>
              </w:rPr>
              <w:t xml:space="preserve"> on one field.</w:t>
            </w:r>
          </w:p>
        </w:tc>
      </w:tr>
      <w:tr w:rsidR="002967F8" w14:paraId="131E2BA8" w14:textId="77777777">
        <w:trPr>
          <w:jc w:val="center"/>
        </w:trPr>
        <w:tc>
          <w:tcPr>
            <w:tcW w:w="2041" w:type="dxa"/>
            <w:shd w:val="clear" w:color="auto" w:fill="E6EEF7"/>
            <w:tcMar>
              <w:top w:w="40" w:type="dxa"/>
              <w:left w:w="80" w:type="dxa"/>
              <w:bottom w:w="40" w:type="dxa"/>
              <w:right w:w="80" w:type="dxa"/>
            </w:tcMar>
          </w:tcPr>
          <w:p w14:paraId="42C3EE1A"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719242EB" w14:textId="77777777" w:rsidR="002967F8" w:rsidRDefault="00620E6F">
            <w:pPr>
              <w:spacing w:after="20" w:line="245" w:lineRule="auto"/>
            </w:pPr>
            <w:r>
              <w:rPr>
                <w:rFonts w:ascii="Consolas" w:eastAsia="Consolas" w:hAnsi="Consolas"/>
                <w:color w:val="0B4F6C"/>
                <w:sz w:val="16"/>
              </w:rPr>
              <w:t>{ candidate: existing, created: false }</w:t>
            </w:r>
            <w:r>
              <w:rPr>
                <w:sz w:val="18"/>
              </w:rPr>
              <w:t>.</w:t>
            </w:r>
          </w:p>
        </w:tc>
      </w:tr>
      <w:tr w:rsidR="002967F8" w14:paraId="081B4B75" w14:textId="77777777">
        <w:trPr>
          <w:jc w:val="center"/>
        </w:trPr>
        <w:tc>
          <w:tcPr>
            <w:tcW w:w="2041" w:type="dxa"/>
            <w:shd w:val="clear" w:color="auto" w:fill="E6EEF7"/>
            <w:tcMar>
              <w:top w:w="40" w:type="dxa"/>
              <w:left w:w="80" w:type="dxa"/>
              <w:bottom w:w="40" w:type="dxa"/>
              <w:right w:w="80" w:type="dxa"/>
            </w:tcMar>
          </w:tcPr>
          <w:p w14:paraId="077D904B"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771552ED" w14:textId="77777777" w:rsidR="002967F8" w:rsidRDefault="00620E6F">
            <w:pPr>
              <w:spacing w:after="20" w:line="245" w:lineRule="auto"/>
            </w:pPr>
            <w:r>
              <w:rPr>
                <w:rFonts w:ascii="Consolas" w:eastAsia="Consolas" w:hAnsi="Consolas"/>
                <w:color w:val="0B4F6C"/>
                <w:sz w:val="16"/>
              </w:rPr>
              <w:t>findOrCreateCandidate()</w:t>
            </w:r>
            <w:r>
              <w:rPr>
                <w:sz w:val="18"/>
              </w:rPr>
              <w:t>.</w:t>
            </w:r>
          </w:p>
        </w:tc>
      </w:tr>
      <w:tr w:rsidR="002967F8" w14:paraId="6A4B6D4A" w14:textId="77777777">
        <w:trPr>
          <w:jc w:val="center"/>
        </w:trPr>
        <w:tc>
          <w:tcPr>
            <w:tcW w:w="2041" w:type="dxa"/>
            <w:shd w:val="clear" w:color="auto" w:fill="E6EEF7"/>
            <w:tcMar>
              <w:top w:w="40" w:type="dxa"/>
              <w:left w:w="80" w:type="dxa"/>
              <w:bottom w:w="40" w:type="dxa"/>
              <w:right w:w="80" w:type="dxa"/>
            </w:tcMar>
          </w:tcPr>
          <w:p w14:paraId="1A2A76A3"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6A16085B" w14:textId="77777777" w:rsidR="002967F8" w:rsidRDefault="00620E6F">
            <w:pPr>
              <w:spacing w:after="20" w:line="245" w:lineRule="auto"/>
            </w:pPr>
            <w:r>
              <w:rPr>
                <w:sz w:val="18"/>
              </w:rPr>
              <w:t>—</w:t>
            </w:r>
          </w:p>
        </w:tc>
      </w:tr>
      <w:tr w:rsidR="002967F8" w14:paraId="336EFACE" w14:textId="77777777">
        <w:trPr>
          <w:jc w:val="center"/>
        </w:trPr>
        <w:tc>
          <w:tcPr>
            <w:tcW w:w="2041" w:type="dxa"/>
            <w:shd w:val="clear" w:color="auto" w:fill="E6EEF7"/>
            <w:tcMar>
              <w:top w:w="40" w:type="dxa"/>
              <w:left w:w="80" w:type="dxa"/>
              <w:bottom w:w="40" w:type="dxa"/>
              <w:right w:w="80" w:type="dxa"/>
            </w:tcMar>
          </w:tcPr>
          <w:p w14:paraId="6AAC8EBD"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78ECE736" w14:textId="77777777" w:rsidR="002967F8" w:rsidRDefault="00620E6F">
            <w:pPr>
              <w:spacing w:after="20" w:line="245" w:lineRule="auto"/>
            </w:pPr>
            <w:r>
              <w:rPr>
                <w:sz w:val="18"/>
              </w:rPr>
              <w:t>Writing the typed name would rename someone else's profile before the “Not you?” card could even be answered.</w:t>
            </w:r>
          </w:p>
        </w:tc>
      </w:tr>
    </w:tbl>
    <w:p w14:paraId="439871CD" w14:textId="77777777" w:rsidR="002967F8" w:rsidRDefault="002967F8">
      <w:pPr>
        <w:spacing w:after="40"/>
      </w:pPr>
    </w:p>
    <w:p w14:paraId="4A528B75" w14:textId="77777777" w:rsidR="002967F8" w:rsidRDefault="00620E6F">
      <w:pPr>
        <w:keepNext/>
      </w:pPr>
      <w:r>
        <w:rPr>
          <w:b/>
          <w:color w:val="12395F"/>
          <w:sz w:val="20"/>
        </w:rPr>
        <w:t>Step 1 — The session cookie is created</w:t>
      </w:r>
    </w:p>
    <w:tbl>
      <w:tblPr>
        <w:tblStyle w:val="TableGrid"/>
        <w:tblW w:w="0" w:type="auto"/>
        <w:jc w:val="center"/>
        <w:tblLayout w:type="fixed"/>
        <w:tblLook w:val="04A0" w:firstRow="1" w:lastRow="0" w:firstColumn="1" w:lastColumn="0" w:noHBand="0" w:noVBand="1"/>
      </w:tblPr>
      <w:tblGrid>
        <w:gridCol w:w="1644"/>
        <w:gridCol w:w="7994"/>
      </w:tblGrid>
      <w:tr w:rsidR="002967F8" w14:paraId="7B31D26D" w14:textId="77777777">
        <w:trPr>
          <w:jc w:val="center"/>
        </w:trPr>
        <w:tc>
          <w:tcPr>
            <w:tcW w:w="1644" w:type="dxa"/>
            <w:shd w:val="clear" w:color="auto" w:fill="EEF3F8"/>
            <w:tcMar>
              <w:top w:w="40" w:type="dxa"/>
              <w:left w:w="80" w:type="dxa"/>
              <w:bottom w:w="40" w:type="dxa"/>
              <w:right w:w="80" w:type="dxa"/>
            </w:tcMar>
          </w:tcPr>
          <w:p w14:paraId="5BBCD401"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61E15A8" w14:textId="77777777" w:rsidR="002967F8" w:rsidRDefault="00620E6F">
            <w:pPr>
              <w:spacing w:after="20" w:line="245" w:lineRule="auto"/>
            </w:pPr>
            <w:r>
              <w:rPr>
                <w:rFonts w:ascii="Consolas" w:eastAsia="Consolas" w:hAnsi="Consolas"/>
                <w:color w:val="0B4F6C"/>
                <w:sz w:val="16"/>
              </w:rPr>
              <w:t>backend/src/middleware/session.js</w:t>
            </w:r>
          </w:p>
        </w:tc>
      </w:tr>
      <w:tr w:rsidR="002967F8" w14:paraId="19B3F7E4" w14:textId="77777777">
        <w:trPr>
          <w:jc w:val="center"/>
        </w:trPr>
        <w:tc>
          <w:tcPr>
            <w:tcW w:w="1644" w:type="dxa"/>
            <w:shd w:val="clear" w:color="auto" w:fill="EEF3F8"/>
            <w:tcMar>
              <w:top w:w="40" w:type="dxa"/>
              <w:left w:w="80" w:type="dxa"/>
              <w:bottom w:w="40" w:type="dxa"/>
              <w:right w:w="80" w:type="dxa"/>
            </w:tcMar>
          </w:tcPr>
          <w:p w14:paraId="41629E4D"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F5FCFCD" w14:textId="77777777" w:rsidR="002967F8" w:rsidRDefault="00620E6F">
            <w:pPr>
              <w:spacing w:after="20" w:line="245" w:lineRule="auto"/>
            </w:pPr>
            <w:r>
              <w:rPr>
                <w:rFonts w:ascii="Consolas" w:eastAsia="Consolas" w:hAnsi="Consolas"/>
                <w:color w:val="0B4F6C"/>
                <w:sz w:val="16"/>
              </w:rPr>
              <w:t>startSession(res, candidateId)</w:t>
            </w:r>
          </w:p>
        </w:tc>
      </w:tr>
      <w:tr w:rsidR="002967F8" w14:paraId="388AE2D0" w14:textId="77777777">
        <w:trPr>
          <w:jc w:val="center"/>
        </w:trPr>
        <w:tc>
          <w:tcPr>
            <w:tcW w:w="1644" w:type="dxa"/>
            <w:shd w:val="clear" w:color="auto" w:fill="EEF3F8"/>
            <w:tcMar>
              <w:top w:w="40" w:type="dxa"/>
              <w:left w:w="80" w:type="dxa"/>
              <w:bottom w:w="40" w:type="dxa"/>
              <w:right w:w="80" w:type="dxa"/>
            </w:tcMar>
          </w:tcPr>
          <w:p w14:paraId="2839A897"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47057CA0" w14:textId="77777777" w:rsidR="002967F8" w:rsidRDefault="00620E6F">
            <w:pPr>
              <w:spacing w:after="20" w:line="245" w:lineRule="auto"/>
            </w:pPr>
            <w:r>
              <w:rPr>
                <w:rFonts w:ascii="Consolas" w:eastAsia="Consolas" w:hAnsi="Consolas"/>
                <w:color w:val="0B4F6C"/>
                <w:sz w:val="16"/>
              </w:rPr>
              <w:t>res.cookie('candidate_session', String(candidateId), { httpOnly: true, signed: true, sameSite: 'lax', secure: isProduction, maxAge: env.sessionMaxAgeMs, path: '/' })</w:t>
            </w:r>
            <w:r>
              <w:rPr>
                <w:sz w:val="18"/>
              </w:rPr>
              <w:t>.</w:t>
            </w:r>
          </w:p>
        </w:tc>
      </w:tr>
      <w:tr w:rsidR="002967F8" w14:paraId="19C57B22" w14:textId="77777777">
        <w:trPr>
          <w:jc w:val="center"/>
        </w:trPr>
        <w:tc>
          <w:tcPr>
            <w:tcW w:w="1644" w:type="dxa"/>
            <w:shd w:val="clear" w:color="auto" w:fill="EEF3F8"/>
            <w:tcMar>
              <w:top w:w="40" w:type="dxa"/>
              <w:left w:w="80" w:type="dxa"/>
              <w:bottom w:w="40" w:type="dxa"/>
              <w:right w:w="80" w:type="dxa"/>
            </w:tcMar>
          </w:tcPr>
          <w:p w14:paraId="432C137D"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0CF478A8" w14:textId="77777777" w:rsidR="002967F8" w:rsidRDefault="00620E6F">
            <w:pPr>
              <w:spacing w:after="20" w:line="245" w:lineRule="auto"/>
            </w:pPr>
            <w:r>
              <w:rPr>
                <w:rFonts w:ascii="Consolas" w:eastAsia="Consolas" w:hAnsi="Consolas"/>
                <w:color w:val="0B4F6C"/>
                <w:sz w:val="16"/>
              </w:rPr>
              <w:t>Set-Cookie</w:t>
            </w:r>
            <w:r>
              <w:rPr>
                <w:sz w:val="18"/>
              </w:rPr>
              <w:t xml:space="preserve"> header; the value is the profile id signed with </w:t>
            </w:r>
            <w:r>
              <w:rPr>
                <w:rFonts w:ascii="Consolas" w:eastAsia="Consolas" w:hAnsi="Consolas"/>
                <w:color w:val="0B4F6C"/>
                <w:sz w:val="16"/>
              </w:rPr>
              <w:t>SESSION_SECRET</w:t>
            </w:r>
            <w:r>
              <w:rPr>
                <w:sz w:val="18"/>
              </w:rPr>
              <w:t xml:space="preserve"> by cookie-parser.</w:t>
            </w:r>
          </w:p>
        </w:tc>
      </w:tr>
      <w:tr w:rsidR="002967F8" w14:paraId="7BC31D3C" w14:textId="77777777">
        <w:trPr>
          <w:jc w:val="center"/>
        </w:trPr>
        <w:tc>
          <w:tcPr>
            <w:tcW w:w="1644" w:type="dxa"/>
            <w:shd w:val="clear" w:color="auto" w:fill="EEF3F8"/>
            <w:tcMar>
              <w:top w:w="40" w:type="dxa"/>
              <w:left w:w="80" w:type="dxa"/>
              <w:bottom w:w="40" w:type="dxa"/>
              <w:right w:w="80" w:type="dxa"/>
            </w:tcMar>
          </w:tcPr>
          <w:p w14:paraId="4811805F"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62769F1E" w14:textId="77777777" w:rsidR="002967F8" w:rsidRDefault="00620E6F">
            <w:pPr>
              <w:spacing w:after="20" w:line="245" w:lineRule="auto"/>
            </w:pPr>
            <w:r>
              <w:rPr>
                <w:sz w:val="18"/>
              </w:rPr>
              <w:t>response to the browser</w:t>
            </w:r>
          </w:p>
        </w:tc>
      </w:tr>
    </w:tbl>
    <w:p w14:paraId="074570C0" w14:textId="77777777" w:rsidR="002967F8" w:rsidRDefault="002967F8">
      <w:pPr>
        <w:spacing w:after="40"/>
      </w:pPr>
    </w:p>
    <w:p w14:paraId="0E03233C" w14:textId="77777777" w:rsidR="002967F8" w:rsidRDefault="00620E6F">
      <w:pPr>
        <w:keepNext/>
      </w:pPr>
      <w:r>
        <w:rPr>
          <w:b/>
          <w:color w:val="12395F"/>
          <w:sz w:val="20"/>
        </w:rPr>
        <w:t>Step 2 — Frontend state is updated</w:t>
      </w:r>
    </w:p>
    <w:tbl>
      <w:tblPr>
        <w:tblStyle w:val="TableGrid"/>
        <w:tblW w:w="0" w:type="auto"/>
        <w:jc w:val="center"/>
        <w:tblLayout w:type="fixed"/>
        <w:tblLook w:val="04A0" w:firstRow="1" w:lastRow="0" w:firstColumn="1" w:lastColumn="0" w:noHBand="0" w:noVBand="1"/>
      </w:tblPr>
      <w:tblGrid>
        <w:gridCol w:w="1644"/>
        <w:gridCol w:w="7994"/>
      </w:tblGrid>
      <w:tr w:rsidR="002967F8" w14:paraId="3F674983" w14:textId="77777777">
        <w:trPr>
          <w:jc w:val="center"/>
        </w:trPr>
        <w:tc>
          <w:tcPr>
            <w:tcW w:w="1644" w:type="dxa"/>
            <w:shd w:val="clear" w:color="auto" w:fill="EEF3F8"/>
            <w:tcMar>
              <w:top w:w="40" w:type="dxa"/>
              <w:left w:w="80" w:type="dxa"/>
              <w:bottom w:w="40" w:type="dxa"/>
              <w:right w:w="80" w:type="dxa"/>
            </w:tcMar>
          </w:tcPr>
          <w:p w14:paraId="296B7217"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A04A62A" w14:textId="77777777" w:rsidR="002967F8" w:rsidRDefault="00620E6F">
            <w:pPr>
              <w:spacing w:after="20" w:line="245" w:lineRule="auto"/>
            </w:pPr>
            <w:r>
              <w:rPr>
                <w:rFonts w:ascii="Consolas" w:eastAsia="Consolas" w:hAnsi="Consolas"/>
                <w:color w:val="0B4F6C"/>
                <w:sz w:val="16"/>
              </w:rPr>
              <w:t>CandidateProvider.jsx</w:t>
            </w:r>
          </w:p>
        </w:tc>
      </w:tr>
      <w:tr w:rsidR="002967F8" w14:paraId="484722B4" w14:textId="77777777">
        <w:trPr>
          <w:jc w:val="center"/>
        </w:trPr>
        <w:tc>
          <w:tcPr>
            <w:tcW w:w="1644" w:type="dxa"/>
            <w:shd w:val="clear" w:color="auto" w:fill="EEF3F8"/>
            <w:tcMar>
              <w:top w:w="40" w:type="dxa"/>
              <w:left w:w="80" w:type="dxa"/>
              <w:bottom w:w="40" w:type="dxa"/>
              <w:right w:w="80" w:type="dxa"/>
            </w:tcMar>
          </w:tcPr>
          <w:p w14:paraId="787BFF87"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4806CF2F" w14:textId="77777777" w:rsidR="002967F8" w:rsidRDefault="00620E6F">
            <w:pPr>
              <w:spacing w:after="20" w:line="245" w:lineRule="auto"/>
            </w:pPr>
            <w:r>
              <w:rPr>
                <w:rFonts w:ascii="Consolas" w:eastAsia="Consolas" w:hAnsi="Consolas"/>
                <w:color w:val="0B4F6C"/>
                <w:sz w:val="16"/>
              </w:rPr>
              <w:t>signIn()</w:t>
            </w:r>
            <w:r>
              <w:rPr>
                <w:sz w:val="18"/>
              </w:rPr>
              <w:t xml:space="preserve"> (continued)</w:t>
            </w:r>
          </w:p>
        </w:tc>
      </w:tr>
      <w:tr w:rsidR="002967F8" w14:paraId="530AA071" w14:textId="77777777">
        <w:trPr>
          <w:jc w:val="center"/>
        </w:trPr>
        <w:tc>
          <w:tcPr>
            <w:tcW w:w="1644" w:type="dxa"/>
            <w:shd w:val="clear" w:color="auto" w:fill="EEF3F8"/>
            <w:tcMar>
              <w:top w:w="40" w:type="dxa"/>
              <w:left w:w="80" w:type="dxa"/>
              <w:bottom w:w="40" w:type="dxa"/>
              <w:right w:w="80" w:type="dxa"/>
            </w:tcMar>
          </w:tcPr>
          <w:p w14:paraId="6C0B2B0E"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37FA5DC" w14:textId="77777777" w:rsidR="002967F8" w:rsidRDefault="00620E6F">
            <w:pPr>
              <w:spacing w:after="20" w:line="245" w:lineRule="auto"/>
            </w:pPr>
            <w:r>
              <w:rPr>
                <w:rFonts w:ascii="Consolas" w:eastAsia="Consolas" w:hAnsi="Consolas"/>
                <w:color w:val="0B4F6C"/>
                <w:sz w:val="16"/>
              </w:rPr>
              <w:t>setCandidate(data.candidate)</w:t>
            </w:r>
            <w:r>
              <w:rPr>
                <w:sz w:val="18"/>
              </w:rPr>
              <w:t xml:space="preserve">, </w:t>
            </w:r>
            <w:r>
              <w:rPr>
                <w:rFonts w:ascii="Consolas" w:eastAsia="Consolas" w:hAnsi="Consolas"/>
                <w:color w:val="0B4F6C"/>
                <w:sz w:val="16"/>
              </w:rPr>
              <w:t>setSessionError('')</w:t>
            </w:r>
            <w:r>
              <w:rPr>
                <w:sz w:val="18"/>
              </w:rPr>
              <w:t xml:space="preserve">, returns </w:t>
            </w:r>
            <w:r>
              <w:rPr>
                <w:rFonts w:ascii="Consolas" w:eastAsia="Consolas" w:hAnsi="Consolas"/>
                <w:color w:val="0B4F6C"/>
                <w:sz w:val="16"/>
              </w:rPr>
              <w:t>{ candidate, created: Boolean(data.created) }</w:t>
            </w:r>
            <w:r>
              <w:rPr>
                <w:sz w:val="18"/>
              </w:rPr>
              <w:t>.</w:t>
            </w:r>
          </w:p>
        </w:tc>
      </w:tr>
      <w:tr w:rsidR="002967F8" w14:paraId="21BCE48B" w14:textId="77777777">
        <w:trPr>
          <w:jc w:val="center"/>
        </w:trPr>
        <w:tc>
          <w:tcPr>
            <w:tcW w:w="1644" w:type="dxa"/>
            <w:shd w:val="clear" w:color="auto" w:fill="EEF3F8"/>
            <w:tcMar>
              <w:top w:w="40" w:type="dxa"/>
              <w:left w:w="80" w:type="dxa"/>
              <w:bottom w:w="40" w:type="dxa"/>
              <w:right w:w="80" w:type="dxa"/>
            </w:tcMar>
          </w:tcPr>
          <w:p w14:paraId="59B9FFBE"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4F94FD0E" w14:textId="77777777" w:rsidR="002967F8" w:rsidRDefault="00620E6F">
            <w:pPr>
              <w:spacing w:after="20" w:line="245" w:lineRule="auto"/>
            </w:pPr>
            <w:r>
              <w:rPr>
                <w:sz w:val="18"/>
              </w:rPr>
              <w:t xml:space="preserve">back in </w:t>
            </w:r>
            <w:r>
              <w:rPr>
                <w:rFonts w:ascii="Consolas" w:eastAsia="Consolas" w:hAnsi="Consolas"/>
                <w:color w:val="0B4F6C"/>
                <w:sz w:val="16"/>
              </w:rPr>
              <w:t>attemptSignIn()</w:t>
            </w:r>
          </w:p>
        </w:tc>
      </w:tr>
    </w:tbl>
    <w:p w14:paraId="669875E5" w14:textId="77777777" w:rsidR="002967F8" w:rsidRDefault="002967F8">
      <w:pPr>
        <w:spacing w:after="40"/>
      </w:pPr>
    </w:p>
    <w:p w14:paraId="01EFC463" w14:textId="77777777" w:rsidR="002967F8" w:rsidRDefault="00620E6F">
      <w:pPr>
        <w:keepNext/>
      </w:pPr>
      <w:r>
        <w:rPr>
          <w:b/>
          <w:color w:val="12395F"/>
          <w:sz w:val="20"/>
        </w:rPr>
        <w:t>Step 3 — Redirect or confirmation card</w:t>
      </w:r>
    </w:p>
    <w:tbl>
      <w:tblPr>
        <w:tblStyle w:val="TableGrid"/>
        <w:tblW w:w="0" w:type="auto"/>
        <w:jc w:val="center"/>
        <w:tblLayout w:type="fixed"/>
        <w:tblLook w:val="04A0" w:firstRow="1" w:lastRow="0" w:firstColumn="1" w:lastColumn="0" w:noHBand="0" w:noVBand="1"/>
      </w:tblPr>
      <w:tblGrid>
        <w:gridCol w:w="1644"/>
        <w:gridCol w:w="7994"/>
      </w:tblGrid>
      <w:tr w:rsidR="002967F8" w14:paraId="78BBC0A8" w14:textId="77777777">
        <w:trPr>
          <w:jc w:val="center"/>
        </w:trPr>
        <w:tc>
          <w:tcPr>
            <w:tcW w:w="1644" w:type="dxa"/>
            <w:shd w:val="clear" w:color="auto" w:fill="EEF3F8"/>
            <w:tcMar>
              <w:top w:w="40" w:type="dxa"/>
              <w:left w:w="80" w:type="dxa"/>
              <w:bottom w:w="40" w:type="dxa"/>
              <w:right w:w="80" w:type="dxa"/>
            </w:tcMar>
          </w:tcPr>
          <w:p w14:paraId="664DB68C"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4E60F59F" w14:textId="77777777" w:rsidR="002967F8" w:rsidRDefault="00620E6F">
            <w:pPr>
              <w:spacing w:after="20" w:line="245" w:lineRule="auto"/>
            </w:pPr>
            <w:r>
              <w:rPr>
                <w:rFonts w:ascii="Consolas" w:eastAsia="Consolas" w:hAnsi="Consolas"/>
                <w:color w:val="0B4F6C"/>
                <w:sz w:val="16"/>
              </w:rPr>
              <w:t>LoginPage.jsx</w:t>
            </w:r>
          </w:p>
        </w:tc>
      </w:tr>
      <w:tr w:rsidR="002967F8" w14:paraId="0E085559" w14:textId="77777777">
        <w:trPr>
          <w:jc w:val="center"/>
        </w:trPr>
        <w:tc>
          <w:tcPr>
            <w:tcW w:w="1644" w:type="dxa"/>
            <w:shd w:val="clear" w:color="auto" w:fill="EEF3F8"/>
            <w:tcMar>
              <w:top w:w="40" w:type="dxa"/>
              <w:left w:w="80" w:type="dxa"/>
              <w:bottom w:w="40" w:type="dxa"/>
              <w:right w:w="80" w:type="dxa"/>
            </w:tcMar>
          </w:tcPr>
          <w:p w14:paraId="55DADC73"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48480583" w14:textId="77777777" w:rsidR="002967F8" w:rsidRDefault="00620E6F">
            <w:pPr>
              <w:spacing w:after="20" w:line="245" w:lineRule="auto"/>
            </w:pPr>
            <w:r>
              <w:rPr>
                <w:rFonts w:ascii="Consolas" w:eastAsia="Consolas" w:hAnsi="Consolas"/>
                <w:color w:val="0B4F6C"/>
                <w:sz w:val="16"/>
              </w:rPr>
              <w:t>attemptSignIn()</w:t>
            </w:r>
            <w:r>
              <w:rPr>
                <w:sz w:val="18"/>
              </w:rPr>
              <w:t xml:space="preserve"> (continued)</w:t>
            </w:r>
          </w:p>
        </w:tc>
      </w:tr>
      <w:tr w:rsidR="002967F8" w14:paraId="5C87315E" w14:textId="77777777">
        <w:trPr>
          <w:jc w:val="center"/>
        </w:trPr>
        <w:tc>
          <w:tcPr>
            <w:tcW w:w="1644" w:type="dxa"/>
            <w:shd w:val="clear" w:color="auto" w:fill="EEF3F8"/>
            <w:tcMar>
              <w:top w:w="40" w:type="dxa"/>
              <w:left w:w="80" w:type="dxa"/>
              <w:bottom w:w="40" w:type="dxa"/>
              <w:right w:w="80" w:type="dxa"/>
            </w:tcMar>
          </w:tcPr>
          <w:p w14:paraId="70BEFA3E"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6992FE3A"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created === true</w:t>
            </w:r>
            <w:r>
              <w:rPr>
                <w:sz w:val="18"/>
              </w:rPr>
              <w:t xml:space="preserve"> → </w:t>
            </w:r>
            <w:r>
              <w:rPr>
                <w:rFonts w:ascii="Consolas" w:eastAsia="Consolas" w:hAnsi="Consolas"/>
                <w:color w:val="0B4F6C"/>
                <w:sz w:val="16"/>
              </w:rPr>
              <w:t>navigate('/briefing', { replace: true })</w:t>
            </w:r>
            <w:r>
              <w:rPr>
                <w:sz w:val="18"/>
              </w:rPr>
              <w:t>.</w:t>
            </w:r>
          </w:p>
          <w:p w14:paraId="472FF1E1"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created === false</w:t>
            </w:r>
            <w:r>
              <w:rPr>
                <w:sz w:val="18"/>
              </w:rPr>
              <w:t xml:space="preserve"> → </w:t>
            </w:r>
            <w:r>
              <w:rPr>
                <w:rFonts w:ascii="Consolas" w:eastAsia="Consolas" w:hAnsi="Consolas"/>
                <w:color w:val="0B4F6C"/>
                <w:sz w:val="16"/>
              </w:rPr>
              <w:t>setFoundProfile(profile)</w:t>
            </w:r>
            <w:r>
              <w:rPr>
                <w:sz w:val="18"/>
              </w:rPr>
              <w:t xml:space="preserve"> → </w:t>
            </w:r>
            <w:r>
              <w:rPr>
                <w:rFonts w:ascii="Consolas" w:eastAsia="Consolas" w:hAnsi="Consolas"/>
                <w:color w:val="0B4F6C"/>
                <w:sz w:val="16"/>
              </w:rPr>
              <w:t>ProfileFoundState</w:t>
            </w:r>
            <w:r>
              <w:rPr>
                <w:sz w:val="18"/>
              </w:rPr>
              <w:t xml:space="preserve"> renders “Existing record found” with </w:t>
            </w:r>
            <w:r>
              <w:rPr>
                <w:rFonts w:ascii="Consolas" w:eastAsia="Consolas" w:hAnsi="Consolas"/>
                <w:color w:val="0B4F6C"/>
                <w:sz w:val="16"/>
              </w:rPr>
              <w:t>profile.display_name</w:t>
            </w:r>
            <w:r>
              <w:rPr>
                <w:sz w:val="18"/>
              </w:rPr>
              <w:t xml:space="preserve"> and </w:t>
            </w:r>
            <w:r>
              <w:rPr>
                <w:rFonts w:ascii="Consolas" w:eastAsia="Consolas" w:hAnsi="Consolas"/>
                <w:color w:val="0B4F6C"/>
                <w:sz w:val="16"/>
              </w:rPr>
              <w:t>profile.service_no_masked</w:t>
            </w:r>
            <w:r>
              <w:rPr>
                <w:sz w:val="18"/>
              </w:rPr>
              <w:t xml:space="preserve"> (the REGISTERED values from the server).</w:t>
            </w:r>
          </w:p>
          <w:p w14:paraId="155F136A" w14:textId="77777777" w:rsidR="002967F8" w:rsidRDefault="00620E6F">
            <w:pPr>
              <w:spacing w:after="20" w:line="245" w:lineRule="auto"/>
              <w:ind w:left="198" w:hanging="170"/>
            </w:pPr>
            <w:r>
              <w:rPr>
                <w:sz w:val="18"/>
              </w:rPr>
              <w:t xml:space="preserve">• “Continue as this learner” → </w:t>
            </w:r>
            <w:r>
              <w:rPr>
                <w:rFonts w:ascii="Consolas" w:eastAsia="Consolas" w:hAnsi="Consolas"/>
                <w:color w:val="0B4F6C"/>
                <w:sz w:val="16"/>
              </w:rPr>
              <w:t>navigate('/briefing')</w:t>
            </w:r>
            <w:r>
              <w:rPr>
                <w:sz w:val="18"/>
              </w:rPr>
              <w:t>.</w:t>
            </w:r>
          </w:p>
          <w:p w14:paraId="7B7898B4" w14:textId="77777777" w:rsidR="002967F8" w:rsidRDefault="00620E6F">
            <w:pPr>
              <w:spacing w:after="20" w:line="245" w:lineRule="auto"/>
              <w:ind w:left="198" w:hanging="170"/>
            </w:pPr>
            <w:r>
              <w:rPr>
                <w:sz w:val="18"/>
              </w:rPr>
              <w:t xml:space="preserve">• “Not you? Use different details” → </w:t>
            </w:r>
            <w:r>
              <w:rPr>
                <w:rFonts w:ascii="Consolas" w:eastAsia="Consolas" w:hAnsi="Consolas"/>
                <w:color w:val="0B4F6C"/>
                <w:sz w:val="16"/>
              </w:rPr>
              <w:t>handleUseDifferentDetails()</w:t>
            </w:r>
            <w:r>
              <w:rPr>
                <w:sz w:val="18"/>
              </w:rPr>
              <w:t xml:space="preserve"> → </w:t>
            </w:r>
            <w:r>
              <w:rPr>
                <w:rFonts w:ascii="Consolas" w:eastAsia="Consolas" w:hAnsi="Consolas"/>
                <w:color w:val="0B4F6C"/>
                <w:sz w:val="16"/>
              </w:rPr>
              <w:t>signOut()</w:t>
            </w:r>
            <w:r>
              <w:rPr>
                <w:sz w:val="18"/>
              </w:rPr>
              <w:t xml:space="preserve"> → </w:t>
            </w:r>
            <w:r>
              <w:rPr>
                <w:rFonts w:ascii="Consolas" w:eastAsia="Consolas" w:hAnsi="Consolas"/>
                <w:color w:val="0B4F6C"/>
                <w:sz w:val="16"/>
              </w:rPr>
              <w:t>POST /api/candidates/logout</w:t>
            </w:r>
            <w:r>
              <w:rPr>
                <w:sz w:val="18"/>
              </w:rPr>
              <w:t xml:space="preserve"> → </w:t>
            </w:r>
            <w:r>
              <w:rPr>
                <w:rFonts w:ascii="Consolas" w:eastAsia="Consolas" w:hAnsi="Consolas"/>
                <w:color w:val="0B4F6C"/>
                <w:sz w:val="16"/>
              </w:rPr>
              <w:t>endSession(res)</w:t>
            </w:r>
            <w:r>
              <w:rPr>
                <w:sz w:val="18"/>
              </w:rPr>
              <w:t xml:space="preserve"> clears the cookie. The profile document is not modified.</w:t>
            </w:r>
          </w:p>
        </w:tc>
      </w:tr>
      <w:tr w:rsidR="002967F8" w14:paraId="39F302F6" w14:textId="77777777">
        <w:trPr>
          <w:jc w:val="center"/>
        </w:trPr>
        <w:tc>
          <w:tcPr>
            <w:tcW w:w="1644" w:type="dxa"/>
            <w:shd w:val="clear" w:color="auto" w:fill="EEF3F8"/>
            <w:tcMar>
              <w:top w:w="40" w:type="dxa"/>
              <w:left w:w="80" w:type="dxa"/>
              <w:bottom w:w="40" w:type="dxa"/>
              <w:right w:w="80" w:type="dxa"/>
            </w:tcMar>
          </w:tcPr>
          <w:p w14:paraId="497DC647"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92C778B" w14:textId="77777777" w:rsidR="002967F8" w:rsidRDefault="00620E6F">
            <w:pPr>
              <w:spacing w:after="20" w:line="245" w:lineRule="auto"/>
            </w:pPr>
            <w:r>
              <w:rPr>
                <w:sz w:val="18"/>
              </w:rPr>
              <w:t>Briefing</w:t>
            </w:r>
          </w:p>
        </w:tc>
      </w:tr>
    </w:tbl>
    <w:p w14:paraId="3AC56DC3" w14:textId="77777777" w:rsidR="002967F8" w:rsidRDefault="002967F8">
      <w:pPr>
        <w:spacing w:after="40"/>
      </w:pPr>
    </w:p>
    <w:p w14:paraId="431095E0" w14:textId="77777777" w:rsidR="002967F8" w:rsidRDefault="00620E6F">
      <w:pPr>
        <w:pStyle w:val="Heading2"/>
      </w:pPr>
      <w:bookmarkStart w:id="34" w:name="_Toc241489889"/>
      <w:r>
        <w:t>8.1 Infrastructure failures on the login screen</w:t>
      </w:r>
      <w:bookmarkEnd w:id="34"/>
    </w:p>
    <w:p w14:paraId="6E528984" w14:textId="77777777" w:rsidR="002967F8" w:rsidRDefault="00620E6F">
      <w:r>
        <w:rPr>
          <w:rFonts w:ascii="Consolas" w:eastAsia="Consolas" w:hAnsi="Consolas"/>
          <w:color w:val="0B4F6C"/>
          <w:sz w:val="19"/>
        </w:rPr>
        <w:t>isInfrastructureError(error)</w:t>
      </w:r>
      <w:r>
        <w:t xml:space="preserve"> (status 0 or ≥ 500) switches the screen to </w:t>
      </w:r>
      <w:r>
        <w:rPr>
          <w:rFonts w:ascii="Consolas" w:eastAsia="Consolas" w:hAnsi="Consolas"/>
          <w:color w:val="0B4F6C"/>
          <w:sz w:val="19"/>
        </w:rPr>
        <w:t>StorageErrorState</w:t>
      </w:r>
      <w:r>
        <w:t xml:space="preserve"> with a </w:t>
      </w:r>
      <w:r>
        <w:rPr>
          <w:b/>
        </w:rPr>
        <w:t>Retry</w:t>
      </w:r>
      <w:r>
        <w:t xml:space="preserve"> button (max 3 retries, </w:t>
      </w:r>
      <w:r>
        <w:rPr>
          <w:rFonts w:ascii="Consolas" w:eastAsia="Consolas" w:hAnsi="Consolas"/>
          <w:color w:val="0B4F6C"/>
          <w:sz w:val="19"/>
        </w:rPr>
        <w:t>MAX_RETRY_ATTEMPTS</w:t>
      </w:r>
      <w:r>
        <w:t>). A 401/403/422 is a real answer and is shown as a form error instead. An archived learner sees the 403 message.</w:t>
      </w:r>
    </w:p>
    <w:p w14:paraId="6F72704E" w14:textId="77777777" w:rsidR="002967F8" w:rsidRDefault="00620E6F">
      <w:pPr>
        <w:pStyle w:val="Heading2"/>
      </w:pPr>
      <w:bookmarkStart w:id="35" w:name="_Toc241489890"/>
      <w:r>
        <w:lastRenderedPageBreak/>
        <w:t>8.2 Briefing acknowledgement (after login)</w:t>
      </w:r>
      <w:bookmarkEnd w:id="35"/>
    </w:p>
    <w:p w14:paraId="144B5B25" w14:textId="77777777" w:rsidR="002967F8" w:rsidRDefault="00620E6F">
      <w:pPr>
        <w:keepNext/>
      </w:pPr>
      <w:r>
        <w:rPr>
          <w:b/>
          <w:color w:val="12395F"/>
          <w:sz w:val="20"/>
        </w:rPr>
        <w:t>Step 1 — Read the briefing</w:t>
      </w:r>
    </w:p>
    <w:tbl>
      <w:tblPr>
        <w:tblStyle w:val="TableGrid"/>
        <w:tblW w:w="0" w:type="auto"/>
        <w:jc w:val="center"/>
        <w:tblLayout w:type="fixed"/>
        <w:tblLook w:val="04A0" w:firstRow="1" w:lastRow="0" w:firstColumn="1" w:lastColumn="0" w:noHBand="0" w:noVBand="1"/>
      </w:tblPr>
      <w:tblGrid>
        <w:gridCol w:w="1644"/>
        <w:gridCol w:w="7994"/>
      </w:tblGrid>
      <w:tr w:rsidR="002967F8" w14:paraId="299FC997" w14:textId="77777777">
        <w:trPr>
          <w:jc w:val="center"/>
        </w:trPr>
        <w:tc>
          <w:tcPr>
            <w:tcW w:w="1644" w:type="dxa"/>
            <w:shd w:val="clear" w:color="auto" w:fill="EEF3F8"/>
            <w:tcMar>
              <w:top w:w="40" w:type="dxa"/>
              <w:left w:w="80" w:type="dxa"/>
              <w:bottom w:w="40" w:type="dxa"/>
              <w:right w:w="80" w:type="dxa"/>
            </w:tcMar>
          </w:tcPr>
          <w:p w14:paraId="29F46931"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07452F8" w14:textId="77777777" w:rsidR="002967F8" w:rsidRDefault="00620E6F">
            <w:pPr>
              <w:spacing w:after="20" w:line="245" w:lineRule="auto"/>
            </w:pPr>
            <w:r>
              <w:rPr>
                <w:rFonts w:ascii="Consolas" w:eastAsia="Consolas" w:hAnsi="Consolas"/>
                <w:color w:val="0B4F6C"/>
                <w:sz w:val="16"/>
              </w:rPr>
              <w:t>frontend/src/pages/BriefingPage.jsx</w:t>
            </w:r>
          </w:p>
        </w:tc>
      </w:tr>
      <w:tr w:rsidR="002967F8" w14:paraId="2FE1CD95" w14:textId="77777777">
        <w:trPr>
          <w:jc w:val="center"/>
        </w:trPr>
        <w:tc>
          <w:tcPr>
            <w:tcW w:w="1644" w:type="dxa"/>
            <w:shd w:val="clear" w:color="auto" w:fill="EEF3F8"/>
            <w:tcMar>
              <w:top w:w="40" w:type="dxa"/>
              <w:left w:w="80" w:type="dxa"/>
              <w:bottom w:w="40" w:type="dxa"/>
              <w:right w:w="80" w:type="dxa"/>
            </w:tcMar>
          </w:tcPr>
          <w:p w14:paraId="720562FF"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53B3B2DE" w14:textId="77777777" w:rsidR="002967F8" w:rsidRDefault="00620E6F">
            <w:pPr>
              <w:spacing w:after="20" w:line="245" w:lineRule="auto"/>
            </w:pPr>
            <w:r>
              <w:rPr>
                <w:rFonts w:ascii="Consolas" w:eastAsia="Consolas" w:hAnsi="Consolas"/>
                <w:color w:val="0B4F6C"/>
                <w:sz w:val="16"/>
              </w:rPr>
              <w:t>BriefingAcknowledgement</w:t>
            </w:r>
          </w:p>
        </w:tc>
      </w:tr>
      <w:tr w:rsidR="002967F8" w14:paraId="25841BD5" w14:textId="77777777">
        <w:trPr>
          <w:jc w:val="center"/>
        </w:trPr>
        <w:tc>
          <w:tcPr>
            <w:tcW w:w="1644" w:type="dxa"/>
            <w:shd w:val="clear" w:color="auto" w:fill="EEF3F8"/>
            <w:tcMar>
              <w:top w:w="40" w:type="dxa"/>
              <w:left w:w="80" w:type="dxa"/>
              <w:bottom w:w="40" w:type="dxa"/>
              <w:right w:w="80" w:type="dxa"/>
            </w:tcMar>
          </w:tcPr>
          <w:p w14:paraId="0498AC4B"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70166095" w14:textId="77777777" w:rsidR="002967F8" w:rsidRDefault="00620E6F">
            <w:pPr>
              <w:spacing w:after="20" w:line="245" w:lineRule="auto"/>
            </w:pPr>
            <w:r>
              <w:rPr>
                <w:sz w:val="18"/>
              </w:rPr>
              <w:t xml:space="preserve">Reads </w:t>
            </w:r>
            <w:r>
              <w:rPr>
                <w:rFonts w:ascii="Consolas" w:eastAsia="Consolas" w:hAnsi="Consolas"/>
                <w:color w:val="0B4F6C"/>
                <w:sz w:val="16"/>
              </w:rPr>
              <w:t>candidate.briefing</w:t>
            </w:r>
            <w:r>
              <w:rPr>
                <w:sz w:val="18"/>
              </w:rPr>
              <w:t xml:space="preserve"> (built by </w:t>
            </w:r>
            <w:r>
              <w:rPr>
                <w:rFonts w:ascii="Consolas" w:eastAsia="Consolas" w:hAnsi="Consolas"/>
                <w:color w:val="0B4F6C"/>
                <w:sz w:val="16"/>
              </w:rPr>
              <w:t>Candidate.briefingState()</w:t>
            </w:r>
            <w:r>
              <w:rPr>
                <w:sz w:val="18"/>
              </w:rPr>
              <w:t xml:space="preserve">): </w:t>
            </w:r>
            <w:r>
              <w:rPr>
                <w:rFonts w:ascii="Consolas" w:eastAsia="Consolas" w:hAnsi="Consolas"/>
                <w:color w:val="0B4F6C"/>
                <w:sz w:val="16"/>
              </w:rPr>
              <w:t>required_version</w:t>
            </w:r>
            <w:r>
              <w:rPr>
                <w:sz w:val="18"/>
              </w:rPr>
              <w:t xml:space="preserve">, </w:t>
            </w:r>
            <w:r>
              <w:rPr>
                <w:rFonts w:ascii="Consolas" w:eastAsia="Consolas" w:hAnsi="Consolas"/>
                <w:color w:val="0B4F6C"/>
                <w:sz w:val="16"/>
              </w:rPr>
              <w:t>acknowledged_version</w:t>
            </w:r>
            <w:r>
              <w:rPr>
                <w:sz w:val="18"/>
              </w:rPr>
              <w:t xml:space="preserve">, </w:t>
            </w:r>
            <w:r>
              <w:rPr>
                <w:rFonts w:ascii="Consolas" w:eastAsia="Consolas" w:hAnsi="Consolas"/>
                <w:color w:val="0B4F6C"/>
                <w:sz w:val="16"/>
              </w:rPr>
              <w:t>acknowledged_at</w:t>
            </w:r>
            <w:r>
              <w:rPr>
                <w:sz w:val="18"/>
              </w:rPr>
              <w:t xml:space="preserve">, </w:t>
            </w:r>
            <w:r>
              <w:rPr>
                <w:rFonts w:ascii="Consolas" w:eastAsia="Consolas" w:hAnsi="Consolas"/>
                <w:color w:val="0B4F6C"/>
                <w:sz w:val="16"/>
              </w:rPr>
              <w:t>acknowledged</w:t>
            </w:r>
            <w:r>
              <w:rPr>
                <w:sz w:val="18"/>
              </w:rPr>
              <w:t>.</w:t>
            </w:r>
          </w:p>
        </w:tc>
      </w:tr>
    </w:tbl>
    <w:p w14:paraId="582C7CD7" w14:textId="77777777" w:rsidR="002967F8" w:rsidRDefault="002967F8">
      <w:pPr>
        <w:spacing w:after="40"/>
      </w:pPr>
    </w:p>
    <w:p w14:paraId="3DBE225E" w14:textId="77777777" w:rsidR="002967F8" w:rsidRDefault="00620E6F">
      <w:pPr>
        <w:keepNext/>
      </w:pPr>
      <w:r>
        <w:rPr>
          <w:b/>
          <w:color w:val="12395F"/>
          <w:sz w:val="20"/>
        </w:rPr>
        <w:t>Step 2 — Acknowledge</w:t>
      </w:r>
    </w:p>
    <w:tbl>
      <w:tblPr>
        <w:tblStyle w:val="TableGrid"/>
        <w:tblW w:w="0" w:type="auto"/>
        <w:jc w:val="center"/>
        <w:tblLayout w:type="fixed"/>
        <w:tblLook w:val="04A0" w:firstRow="1" w:lastRow="0" w:firstColumn="1" w:lastColumn="0" w:noHBand="0" w:noVBand="1"/>
      </w:tblPr>
      <w:tblGrid>
        <w:gridCol w:w="1644"/>
        <w:gridCol w:w="7994"/>
      </w:tblGrid>
      <w:tr w:rsidR="002967F8" w14:paraId="5B555D4A" w14:textId="77777777">
        <w:trPr>
          <w:jc w:val="center"/>
        </w:trPr>
        <w:tc>
          <w:tcPr>
            <w:tcW w:w="1644" w:type="dxa"/>
            <w:shd w:val="clear" w:color="auto" w:fill="EEF3F8"/>
            <w:tcMar>
              <w:top w:w="40" w:type="dxa"/>
              <w:left w:w="80" w:type="dxa"/>
              <w:bottom w:w="40" w:type="dxa"/>
              <w:right w:w="80" w:type="dxa"/>
            </w:tcMar>
          </w:tcPr>
          <w:p w14:paraId="423936F5"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7FE216F" w14:textId="77777777" w:rsidR="002967F8" w:rsidRDefault="00620E6F">
            <w:pPr>
              <w:spacing w:after="20" w:line="245" w:lineRule="auto"/>
            </w:pPr>
            <w:r>
              <w:rPr>
                <w:rFonts w:ascii="Consolas" w:eastAsia="Consolas" w:hAnsi="Consolas"/>
                <w:color w:val="0B4F6C"/>
                <w:sz w:val="16"/>
              </w:rPr>
              <w:t>BriefingPage.jsx</w:t>
            </w:r>
            <w:r>
              <w:rPr>
                <w:sz w:val="18"/>
              </w:rPr>
              <w:t xml:space="preserve"> → </w:t>
            </w:r>
            <w:r>
              <w:rPr>
                <w:rFonts w:ascii="Consolas" w:eastAsia="Consolas" w:hAnsi="Consolas"/>
                <w:color w:val="0B4F6C"/>
                <w:sz w:val="16"/>
              </w:rPr>
              <w:t>CandidateProvider.acknowledgeBriefing(version)</w:t>
            </w:r>
            <w:r>
              <w:rPr>
                <w:sz w:val="18"/>
              </w:rPr>
              <w:t xml:space="preserve"> → </w:t>
            </w:r>
            <w:r>
              <w:rPr>
                <w:rFonts w:ascii="Consolas" w:eastAsia="Consolas" w:hAnsi="Consolas"/>
                <w:color w:val="0B4F6C"/>
                <w:sz w:val="16"/>
              </w:rPr>
              <w:t>authApi.acknowledgeBriefing()</w:t>
            </w:r>
          </w:p>
        </w:tc>
      </w:tr>
      <w:tr w:rsidR="002967F8" w14:paraId="703ADE10" w14:textId="77777777">
        <w:trPr>
          <w:jc w:val="center"/>
        </w:trPr>
        <w:tc>
          <w:tcPr>
            <w:tcW w:w="1644" w:type="dxa"/>
            <w:shd w:val="clear" w:color="auto" w:fill="EEF3F8"/>
            <w:tcMar>
              <w:top w:w="40" w:type="dxa"/>
              <w:left w:w="80" w:type="dxa"/>
              <w:bottom w:w="40" w:type="dxa"/>
              <w:right w:w="80" w:type="dxa"/>
            </w:tcMar>
          </w:tcPr>
          <w:p w14:paraId="74E8C209"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2068D187" w14:textId="77777777" w:rsidR="002967F8" w:rsidRDefault="00620E6F">
            <w:pPr>
              <w:spacing w:after="20" w:line="245" w:lineRule="auto"/>
            </w:pPr>
            <w:r>
              <w:rPr>
                <w:rFonts w:ascii="Consolas" w:eastAsia="Consolas" w:hAnsi="Consolas"/>
                <w:color w:val="0B4F6C"/>
                <w:sz w:val="16"/>
              </w:rPr>
              <w:t>acknowledgeBriefingVersion</w:t>
            </w:r>
            <w:r>
              <w:rPr>
                <w:sz w:val="18"/>
              </w:rPr>
              <w:t xml:space="preserve"> → </w:t>
            </w:r>
            <w:r>
              <w:rPr>
                <w:rFonts w:ascii="Consolas" w:eastAsia="Consolas" w:hAnsi="Consolas"/>
                <w:color w:val="0B4F6C"/>
                <w:sz w:val="16"/>
              </w:rPr>
              <w:t>acknowledgeBriefing(candidate, version)</w:t>
            </w:r>
            <w:r>
              <w:rPr>
                <w:sz w:val="18"/>
              </w:rPr>
              <w:t xml:space="preserve">: a version other than </w:t>
            </w:r>
            <w:r>
              <w:rPr>
                <w:rFonts w:ascii="Consolas" w:eastAsia="Consolas" w:hAnsi="Consolas"/>
                <w:color w:val="0B4F6C"/>
                <w:sz w:val="16"/>
              </w:rPr>
              <w:t>BRIEFING_VERSION</w:t>
            </w:r>
            <w:r>
              <w:rPr>
                <w:sz w:val="18"/>
              </w:rPr>
              <w:t xml:space="preserve"> (1) → 422 </w:t>
            </w:r>
            <w:r>
              <w:rPr>
                <w:rFonts w:ascii="Consolas" w:eastAsia="Consolas" w:hAnsi="Consolas"/>
                <w:color w:val="0B4F6C"/>
                <w:sz w:val="16"/>
              </w:rPr>
              <w:t>BRIEFING_VERSION_MISMATCH</w:t>
            </w:r>
            <w:r>
              <w:rPr>
                <w:sz w:val="18"/>
              </w:rPr>
              <w:t xml:space="preserve">; otherwise </w:t>
            </w:r>
            <w:r>
              <w:rPr>
                <w:rFonts w:ascii="Consolas" w:eastAsia="Consolas" w:hAnsi="Consolas"/>
                <w:color w:val="0B4F6C"/>
                <w:sz w:val="16"/>
              </w:rPr>
              <w:t>$set</w:t>
            </w:r>
            <w:r>
              <w:rPr>
                <w:sz w:val="18"/>
              </w:rPr>
              <w:t xml:space="preserve"> </w:t>
            </w:r>
            <w:r>
              <w:rPr>
                <w:rFonts w:ascii="Consolas" w:eastAsia="Consolas" w:hAnsi="Consolas"/>
                <w:color w:val="0B4F6C"/>
                <w:sz w:val="16"/>
              </w:rPr>
              <w:t>briefing_version</w:t>
            </w:r>
            <w:r>
              <w:rPr>
                <w:sz w:val="18"/>
              </w:rPr>
              <w:t xml:space="preserve"> and </w:t>
            </w:r>
            <w:r>
              <w:rPr>
                <w:rFonts w:ascii="Consolas" w:eastAsia="Consolas" w:hAnsi="Consolas"/>
                <w:color w:val="0B4F6C"/>
                <w:sz w:val="16"/>
              </w:rPr>
              <w:t>briefing_acknowledged_at</w:t>
            </w:r>
            <w:r>
              <w:rPr>
                <w:sz w:val="18"/>
              </w:rPr>
              <w:t>.</w:t>
            </w:r>
          </w:p>
        </w:tc>
      </w:tr>
      <w:tr w:rsidR="002967F8" w14:paraId="1D951418" w14:textId="77777777">
        <w:trPr>
          <w:jc w:val="center"/>
        </w:trPr>
        <w:tc>
          <w:tcPr>
            <w:tcW w:w="1644" w:type="dxa"/>
            <w:shd w:val="clear" w:color="auto" w:fill="EEF3F8"/>
            <w:tcMar>
              <w:top w:w="40" w:type="dxa"/>
              <w:left w:w="80" w:type="dxa"/>
              <w:bottom w:w="40" w:type="dxa"/>
              <w:right w:w="80" w:type="dxa"/>
            </w:tcMar>
          </w:tcPr>
          <w:p w14:paraId="1D660A98" w14:textId="77777777" w:rsidR="002967F8" w:rsidRDefault="00620E6F">
            <w:pPr>
              <w:spacing w:after="0"/>
            </w:pPr>
            <w:r>
              <w:rPr>
                <w:b/>
                <w:color w:val="12395F"/>
                <w:sz w:val="17"/>
              </w:rPr>
              <w:t>DATA</w:t>
            </w:r>
          </w:p>
        </w:tc>
        <w:tc>
          <w:tcPr>
            <w:tcW w:w="7994" w:type="dxa"/>
            <w:tcMar>
              <w:top w:w="40" w:type="dxa"/>
              <w:left w:w="80" w:type="dxa"/>
              <w:bottom w:w="40" w:type="dxa"/>
              <w:right w:w="80" w:type="dxa"/>
            </w:tcMar>
          </w:tcPr>
          <w:p w14:paraId="6EB12994" w14:textId="77777777" w:rsidR="002967F8" w:rsidRDefault="00620E6F">
            <w:pPr>
              <w:spacing w:after="20" w:line="245" w:lineRule="auto"/>
            </w:pPr>
            <w:r>
              <w:rPr>
                <w:rFonts w:ascii="Consolas" w:eastAsia="Consolas" w:hAnsi="Consolas"/>
                <w:color w:val="0B4F6C"/>
                <w:sz w:val="16"/>
              </w:rPr>
              <w:t>POST /api/candidates/me/briefing</w:t>
            </w:r>
            <w:r>
              <w:rPr>
                <w:sz w:val="18"/>
              </w:rPr>
              <w:t xml:space="preserve"> </w:t>
            </w:r>
            <w:r>
              <w:rPr>
                <w:rFonts w:ascii="Consolas" w:eastAsia="Consolas" w:hAnsi="Consolas"/>
                <w:color w:val="0B4F6C"/>
                <w:sz w:val="16"/>
              </w:rPr>
              <w:t>{ version }</w:t>
            </w:r>
            <w:r>
              <w:rPr>
                <w:sz w:val="18"/>
              </w:rPr>
              <w:t xml:space="preserve"> (behind </w:t>
            </w:r>
            <w:r>
              <w:rPr>
                <w:rFonts w:ascii="Consolas" w:eastAsia="Consolas" w:hAnsi="Consolas"/>
                <w:color w:val="0B4F6C"/>
                <w:sz w:val="16"/>
              </w:rPr>
              <w:t>requireCandidate</w:t>
            </w:r>
            <w:r>
              <w:rPr>
                <w:sz w:val="18"/>
              </w:rPr>
              <w:t>).</w:t>
            </w:r>
          </w:p>
        </w:tc>
      </w:tr>
      <w:tr w:rsidR="002967F8" w14:paraId="3155E16B" w14:textId="77777777">
        <w:trPr>
          <w:jc w:val="center"/>
        </w:trPr>
        <w:tc>
          <w:tcPr>
            <w:tcW w:w="1644" w:type="dxa"/>
            <w:shd w:val="clear" w:color="auto" w:fill="EEF3F8"/>
            <w:tcMar>
              <w:top w:w="40" w:type="dxa"/>
              <w:left w:w="80" w:type="dxa"/>
              <w:bottom w:w="40" w:type="dxa"/>
              <w:right w:w="80" w:type="dxa"/>
            </w:tcMar>
          </w:tcPr>
          <w:p w14:paraId="7B30A3F9"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140F7DB2" w14:textId="77777777" w:rsidR="002967F8" w:rsidRDefault="00620E6F">
            <w:pPr>
              <w:spacing w:after="20" w:line="245" w:lineRule="auto"/>
            </w:pPr>
            <w:r>
              <w:rPr>
                <w:rFonts w:ascii="Consolas" w:eastAsia="Consolas" w:hAnsi="Consolas"/>
                <w:color w:val="0B4F6C"/>
                <w:sz w:val="16"/>
              </w:rPr>
              <w:t>navigate('/dashboard')</w:t>
            </w:r>
            <w:r>
              <w:rPr>
                <w:sz w:val="18"/>
              </w:rPr>
              <w:t>. If already acknowledged, Continue navigates directly.</w:t>
            </w:r>
          </w:p>
        </w:tc>
      </w:tr>
    </w:tbl>
    <w:p w14:paraId="46B591D9"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655B94A4" w14:textId="77777777">
        <w:trPr>
          <w:jc w:val="center"/>
        </w:trPr>
        <w:tc>
          <w:tcPr>
            <w:tcW w:w="9638" w:type="dxa"/>
            <w:tcBorders>
              <w:top w:val="single" w:sz="4" w:space="0" w:color="F1F4F8"/>
              <w:left w:val="single" w:sz="24" w:space="0" w:color="475569"/>
              <w:bottom w:val="single" w:sz="4" w:space="0" w:color="F1F4F8"/>
              <w:right w:val="single" w:sz="4" w:space="0" w:color="F1F4F8"/>
            </w:tcBorders>
            <w:shd w:val="clear" w:color="auto" w:fill="F1F4F8"/>
            <w:tcMar>
              <w:top w:w="80" w:type="dxa"/>
              <w:left w:w="160" w:type="dxa"/>
              <w:bottom w:w="80" w:type="dxa"/>
              <w:right w:w="120" w:type="dxa"/>
            </w:tcMar>
          </w:tcPr>
          <w:p w14:paraId="3EA912B7" w14:textId="77777777" w:rsidR="002967F8" w:rsidRDefault="00620E6F">
            <w:pPr>
              <w:spacing w:after="40"/>
            </w:pPr>
            <w:r>
              <w:rPr>
                <w:b/>
                <w:color w:val="475569"/>
                <w:sz w:val="18"/>
              </w:rPr>
              <w:t>NOT CONFIRMED</w:t>
            </w:r>
          </w:p>
          <w:p w14:paraId="773FCAFF" w14:textId="77777777" w:rsidR="002967F8" w:rsidRDefault="00620E6F">
            <w:pPr>
              <w:spacing w:after="40"/>
            </w:pPr>
            <w:r>
              <w:rPr>
                <w:sz w:val="19"/>
              </w:rPr>
              <w:t xml:space="preserve">The server does not require the briefing acknowledgement before an attempt can start: </w:t>
            </w:r>
            <w:r>
              <w:rPr>
                <w:rFonts w:ascii="Consolas" w:eastAsia="Consolas" w:hAnsi="Consolas"/>
                <w:color w:val="0B4F6C"/>
                <w:sz w:val="17"/>
              </w:rPr>
              <w:t>startAttempt()</w:t>
            </w:r>
            <w:r>
              <w:rPr>
                <w:sz w:val="19"/>
              </w:rPr>
              <w:t xml:space="preserve"> does not read it, and </w:t>
            </w:r>
            <w:r>
              <w:rPr>
                <w:rFonts w:ascii="Consolas" w:eastAsia="Consolas" w:hAnsi="Consolas"/>
                <w:color w:val="0B4F6C"/>
                <w:sz w:val="17"/>
              </w:rPr>
              <w:t>/dashboard</w:t>
            </w:r>
            <w:r>
              <w:rPr>
                <w:sz w:val="19"/>
              </w:rPr>
              <w:t xml:space="preserve"> is reachable directly by any signed-in learner. The acknowledgement is recorded, not enforced, in the current implementation.</w:t>
            </w:r>
          </w:p>
        </w:tc>
      </w:tr>
    </w:tbl>
    <w:p w14:paraId="05624919" w14:textId="77777777" w:rsidR="002967F8" w:rsidRDefault="002967F8">
      <w:pPr>
        <w:spacing w:after="20"/>
      </w:pPr>
    </w:p>
    <w:tbl>
      <w:tblPr>
        <w:tblW w:w="0" w:type="auto"/>
        <w:jc w:val="center"/>
        <w:tblLayout w:type="fixed"/>
        <w:tblLook w:val="04A0" w:firstRow="1" w:lastRow="0" w:firstColumn="1" w:lastColumn="0" w:noHBand="0" w:noVBand="1"/>
      </w:tblPr>
      <w:tblGrid>
        <w:gridCol w:w="9638"/>
      </w:tblGrid>
      <w:tr w:rsidR="002967F8" w14:paraId="1582DF94" w14:textId="77777777">
        <w:trPr>
          <w:jc w:val="center"/>
        </w:trPr>
        <w:tc>
          <w:tcPr>
            <w:tcW w:w="9638" w:type="dxa"/>
            <w:tcBorders>
              <w:top w:val="single" w:sz="4" w:space="0" w:color="E3F4F1"/>
              <w:left w:val="single" w:sz="24" w:space="0" w:color="0F766E"/>
              <w:bottom w:val="single" w:sz="4" w:space="0" w:color="E3F4F1"/>
              <w:right w:val="single" w:sz="4" w:space="0" w:color="E3F4F1"/>
            </w:tcBorders>
            <w:shd w:val="clear" w:color="auto" w:fill="E3F4F1"/>
            <w:tcMar>
              <w:top w:w="80" w:type="dxa"/>
              <w:left w:w="160" w:type="dxa"/>
              <w:bottom w:w="80" w:type="dxa"/>
              <w:right w:w="120" w:type="dxa"/>
            </w:tcMar>
          </w:tcPr>
          <w:p w14:paraId="269AFEAE" w14:textId="77777777" w:rsidR="002967F8" w:rsidRDefault="00620E6F">
            <w:pPr>
              <w:spacing w:after="40"/>
            </w:pPr>
            <w:r>
              <w:rPr>
                <w:b/>
                <w:color w:val="0F766E"/>
                <w:sz w:val="18"/>
              </w:rPr>
              <w:t>IF YOU WANT TO CHANGE THIS</w:t>
            </w:r>
          </w:p>
          <w:p w14:paraId="23290E56" w14:textId="77777777" w:rsidR="002967F8" w:rsidRDefault="00620E6F">
            <w:pPr>
              <w:spacing w:after="40"/>
              <w:ind w:left="227" w:hanging="170"/>
            </w:pPr>
            <w:r>
              <w:rPr>
                <w:sz w:val="19"/>
              </w:rPr>
              <w:t xml:space="preserve">• Identity rules (normalisation, name handling, archived refusal): </w:t>
            </w:r>
            <w:r>
              <w:rPr>
                <w:rFonts w:ascii="Consolas" w:eastAsia="Consolas" w:hAnsi="Consolas"/>
                <w:color w:val="0B4F6C"/>
                <w:sz w:val="17"/>
              </w:rPr>
              <w:t>backend/src/services/candidateService.js</w:t>
            </w:r>
            <w:r>
              <w:rPr>
                <w:sz w:val="19"/>
              </w:rPr>
              <w:t xml:space="preserve"> and </w:t>
            </w:r>
            <w:r>
              <w:rPr>
                <w:rFonts w:ascii="Consolas" w:eastAsia="Consolas" w:hAnsi="Consolas"/>
                <w:color w:val="0B4F6C"/>
                <w:sz w:val="17"/>
              </w:rPr>
              <w:t>normaliseIdentifier()</w:t>
            </w:r>
            <w:r>
              <w:rPr>
                <w:sz w:val="19"/>
              </w:rPr>
              <w:t xml:space="preserve"> in </w:t>
            </w:r>
            <w:r>
              <w:rPr>
                <w:rFonts w:ascii="Consolas" w:eastAsia="Consolas" w:hAnsi="Consolas"/>
                <w:color w:val="0B4F6C"/>
                <w:sz w:val="17"/>
              </w:rPr>
              <w:t>backend/src/models/Candidate.js</w:t>
            </w:r>
            <w:r>
              <w:rPr>
                <w:sz w:val="19"/>
              </w:rPr>
              <w:t>.</w:t>
            </w:r>
          </w:p>
          <w:p w14:paraId="7917CAC3" w14:textId="77777777" w:rsidR="002967F8" w:rsidRDefault="00620E6F">
            <w:pPr>
              <w:spacing w:after="40"/>
              <w:ind w:left="227" w:hanging="170"/>
            </w:pPr>
            <w:r>
              <w:rPr>
                <w:sz w:val="19"/>
              </w:rPr>
              <w:t xml:space="preserve">• </w:t>
            </w:r>
            <w:r>
              <w:rPr>
                <w:sz w:val="19"/>
              </w:rPr>
              <w:t xml:space="preserve">What the learner's browser receives about a profile: </w:t>
            </w:r>
            <w:r>
              <w:rPr>
                <w:rFonts w:ascii="Consolas" w:eastAsia="Consolas" w:hAnsi="Consolas"/>
                <w:color w:val="0B4F6C"/>
                <w:sz w:val="17"/>
              </w:rPr>
              <w:t>toPublicJSON()</w:t>
            </w:r>
            <w:r>
              <w:rPr>
                <w:sz w:val="19"/>
              </w:rPr>
              <w:t xml:space="preserve"> in </w:t>
            </w:r>
            <w:r>
              <w:rPr>
                <w:rFonts w:ascii="Consolas" w:eastAsia="Consolas" w:hAnsi="Consolas"/>
                <w:color w:val="0B4F6C"/>
                <w:sz w:val="17"/>
              </w:rPr>
              <w:t>Candidate.js</w:t>
            </w:r>
            <w:r>
              <w:rPr>
                <w:sz w:val="19"/>
              </w:rPr>
              <w:t>.</w:t>
            </w:r>
          </w:p>
          <w:p w14:paraId="20CA8CA8" w14:textId="77777777" w:rsidR="002967F8" w:rsidRDefault="00620E6F">
            <w:pPr>
              <w:spacing w:after="40"/>
              <w:ind w:left="227" w:hanging="170"/>
            </w:pPr>
            <w:r>
              <w:rPr>
                <w:sz w:val="19"/>
              </w:rPr>
              <w:t xml:space="preserve">• Client-side validation messages: </w:t>
            </w:r>
            <w:r>
              <w:rPr>
                <w:rFonts w:ascii="Consolas" w:eastAsia="Consolas" w:hAnsi="Consolas"/>
                <w:color w:val="0B4F6C"/>
                <w:sz w:val="17"/>
              </w:rPr>
              <w:t>frontend/src/utils/validation.js</w:t>
            </w:r>
            <w:r>
              <w:rPr>
                <w:sz w:val="19"/>
              </w:rPr>
              <w:t xml:space="preserve">. The confirmation card: </w:t>
            </w:r>
            <w:r>
              <w:rPr>
                <w:rFonts w:ascii="Consolas" w:eastAsia="Consolas" w:hAnsi="Consolas"/>
                <w:color w:val="0B4F6C"/>
                <w:sz w:val="17"/>
              </w:rPr>
              <w:t>ProfileFoundState</w:t>
            </w:r>
            <w:r>
              <w:rPr>
                <w:sz w:val="19"/>
              </w:rPr>
              <w:t xml:space="preserve"> in </w:t>
            </w:r>
            <w:r>
              <w:rPr>
                <w:rFonts w:ascii="Consolas" w:eastAsia="Consolas" w:hAnsi="Consolas"/>
                <w:color w:val="0B4F6C"/>
                <w:sz w:val="17"/>
              </w:rPr>
              <w:t>LoginPage.jsx</w:t>
            </w:r>
            <w:r>
              <w:rPr>
                <w:sz w:val="19"/>
              </w:rPr>
              <w:t>.</w:t>
            </w:r>
          </w:p>
        </w:tc>
      </w:tr>
    </w:tbl>
    <w:p w14:paraId="58C7DC5F" w14:textId="77777777" w:rsidR="002967F8" w:rsidRDefault="002967F8">
      <w:pPr>
        <w:spacing w:after="20"/>
      </w:pPr>
    </w:p>
    <w:p w14:paraId="065E1DC7" w14:textId="77777777" w:rsidR="002967F8" w:rsidRDefault="00620E6F">
      <w:r>
        <w:br w:type="page"/>
      </w:r>
    </w:p>
    <w:p w14:paraId="63A91908" w14:textId="77777777" w:rsidR="002967F8" w:rsidRDefault="00620E6F">
      <w:pPr>
        <w:pStyle w:val="Heading1"/>
      </w:pPr>
      <w:bookmarkStart w:id="36" w:name="_Toc241489891"/>
      <w:r>
        <w:lastRenderedPageBreak/>
        <w:t>9. Session &amp; Authentication</w:t>
      </w:r>
      <w:bookmarkEnd w:id="36"/>
    </w:p>
    <w:p w14:paraId="69323B85" w14:textId="77777777" w:rsidR="002967F8" w:rsidRDefault="00620E6F">
      <w:pPr>
        <w:pStyle w:val="Heading2"/>
      </w:pPr>
      <w:bookmarkStart w:id="37" w:name="_Toc241489892"/>
      <w:r>
        <w:t>9.1 Two completely separate sessions</w:t>
      </w:r>
      <w:bookmarkEnd w:id="37"/>
    </w:p>
    <w:tbl>
      <w:tblPr>
        <w:tblStyle w:val="TableGrid"/>
        <w:tblW w:w="0" w:type="auto"/>
        <w:jc w:val="center"/>
        <w:tblLayout w:type="fixed"/>
        <w:tblLook w:val="04A0" w:firstRow="1" w:lastRow="0" w:firstColumn="1" w:lastColumn="0" w:noHBand="0" w:noVBand="1"/>
      </w:tblPr>
      <w:tblGrid>
        <w:gridCol w:w="1814"/>
        <w:gridCol w:w="3912"/>
        <w:gridCol w:w="3912"/>
      </w:tblGrid>
      <w:tr w:rsidR="002967F8" w14:paraId="15571B92" w14:textId="77777777">
        <w:trPr>
          <w:tblHeader/>
          <w:jc w:val="center"/>
        </w:trPr>
        <w:tc>
          <w:tcPr>
            <w:tcW w:w="1814" w:type="dxa"/>
            <w:shd w:val="clear" w:color="auto" w:fill="12395F"/>
            <w:tcMar>
              <w:top w:w="50" w:type="dxa"/>
              <w:left w:w="80" w:type="dxa"/>
              <w:bottom w:w="50" w:type="dxa"/>
              <w:right w:w="80" w:type="dxa"/>
            </w:tcMar>
          </w:tcPr>
          <w:p w14:paraId="47224192" w14:textId="77777777" w:rsidR="002967F8" w:rsidRDefault="002967F8">
            <w:pPr>
              <w:spacing w:after="0"/>
            </w:pPr>
          </w:p>
        </w:tc>
        <w:tc>
          <w:tcPr>
            <w:tcW w:w="3912" w:type="dxa"/>
            <w:shd w:val="clear" w:color="auto" w:fill="12395F"/>
            <w:tcMar>
              <w:top w:w="50" w:type="dxa"/>
              <w:left w:w="80" w:type="dxa"/>
              <w:bottom w:w="50" w:type="dxa"/>
              <w:right w:w="80" w:type="dxa"/>
            </w:tcMar>
          </w:tcPr>
          <w:p w14:paraId="083A593B" w14:textId="77777777" w:rsidR="002967F8" w:rsidRDefault="00620E6F">
            <w:pPr>
              <w:spacing w:after="0"/>
            </w:pPr>
            <w:r>
              <w:rPr>
                <w:b/>
                <w:color w:val="FFFFFF"/>
                <w:sz w:val="17"/>
              </w:rPr>
              <w:t>Learner session</w:t>
            </w:r>
          </w:p>
        </w:tc>
        <w:tc>
          <w:tcPr>
            <w:tcW w:w="3912" w:type="dxa"/>
            <w:shd w:val="clear" w:color="auto" w:fill="12395F"/>
            <w:tcMar>
              <w:top w:w="50" w:type="dxa"/>
              <w:left w:w="80" w:type="dxa"/>
              <w:bottom w:w="50" w:type="dxa"/>
              <w:right w:w="80" w:type="dxa"/>
            </w:tcMar>
          </w:tcPr>
          <w:p w14:paraId="417DE215" w14:textId="77777777" w:rsidR="002967F8" w:rsidRDefault="00620E6F">
            <w:pPr>
              <w:spacing w:after="0"/>
            </w:pPr>
            <w:r>
              <w:rPr>
                <w:b/>
                <w:color w:val="FFFFFF"/>
                <w:sz w:val="17"/>
              </w:rPr>
              <w:t>Admin session</w:t>
            </w:r>
          </w:p>
        </w:tc>
      </w:tr>
      <w:tr w:rsidR="002967F8" w14:paraId="7C46EFFF" w14:textId="77777777">
        <w:trPr>
          <w:jc w:val="center"/>
        </w:trPr>
        <w:tc>
          <w:tcPr>
            <w:tcW w:w="1814" w:type="dxa"/>
            <w:tcMar>
              <w:top w:w="40" w:type="dxa"/>
              <w:left w:w="80" w:type="dxa"/>
              <w:bottom w:w="40" w:type="dxa"/>
              <w:right w:w="80" w:type="dxa"/>
            </w:tcMar>
          </w:tcPr>
          <w:p w14:paraId="49C95EA5" w14:textId="77777777" w:rsidR="002967F8" w:rsidRDefault="00620E6F">
            <w:pPr>
              <w:spacing w:after="0" w:line="240" w:lineRule="auto"/>
            </w:pPr>
            <w:r>
              <w:rPr>
                <w:sz w:val="17"/>
              </w:rPr>
              <w:t>Cookie name</w:t>
            </w:r>
          </w:p>
        </w:tc>
        <w:tc>
          <w:tcPr>
            <w:tcW w:w="3912" w:type="dxa"/>
            <w:tcMar>
              <w:top w:w="40" w:type="dxa"/>
              <w:left w:w="80" w:type="dxa"/>
              <w:bottom w:w="40" w:type="dxa"/>
              <w:right w:w="80" w:type="dxa"/>
            </w:tcMar>
          </w:tcPr>
          <w:p w14:paraId="4D40B908" w14:textId="77777777" w:rsidR="002967F8" w:rsidRDefault="00620E6F">
            <w:pPr>
              <w:spacing w:after="0" w:line="240" w:lineRule="auto"/>
            </w:pPr>
            <w:r>
              <w:rPr>
                <w:rFonts w:ascii="Consolas" w:eastAsia="Consolas" w:hAnsi="Consolas"/>
                <w:color w:val="0B4F6C"/>
                <w:sz w:val="15"/>
              </w:rPr>
              <w:t>candidate_session</w:t>
            </w:r>
          </w:p>
        </w:tc>
        <w:tc>
          <w:tcPr>
            <w:tcW w:w="3912" w:type="dxa"/>
            <w:tcMar>
              <w:top w:w="40" w:type="dxa"/>
              <w:left w:w="80" w:type="dxa"/>
              <w:bottom w:w="40" w:type="dxa"/>
              <w:right w:w="80" w:type="dxa"/>
            </w:tcMar>
          </w:tcPr>
          <w:p w14:paraId="4707409F" w14:textId="77777777" w:rsidR="002967F8" w:rsidRDefault="00620E6F">
            <w:pPr>
              <w:spacing w:after="0" w:line="240" w:lineRule="auto"/>
            </w:pPr>
            <w:r>
              <w:rPr>
                <w:rFonts w:ascii="Consolas" w:eastAsia="Consolas" w:hAnsi="Consolas"/>
                <w:color w:val="0B4F6C"/>
                <w:sz w:val="15"/>
              </w:rPr>
              <w:t>admin_session</w:t>
            </w:r>
          </w:p>
        </w:tc>
      </w:tr>
      <w:tr w:rsidR="002967F8" w14:paraId="40BCFF04" w14:textId="77777777">
        <w:trPr>
          <w:jc w:val="center"/>
        </w:trPr>
        <w:tc>
          <w:tcPr>
            <w:tcW w:w="1814" w:type="dxa"/>
            <w:shd w:val="clear" w:color="auto" w:fill="F5F8FB"/>
            <w:tcMar>
              <w:top w:w="40" w:type="dxa"/>
              <w:left w:w="80" w:type="dxa"/>
              <w:bottom w:w="40" w:type="dxa"/>
              <w:right w:w="80" w:type="dxa"/>
            </w:tcMar>
          </w:tcPr>
          <w:p w14:paraId="4871FA7B" w14:textId="77777777" w:rsidR="002967F8" w:rsidRDefault="00620E6F">
            <w:pPr>
              <w:spacing w:after="0" w:line="240" w:lineRule="auto"/>
            </w:pPr>
            <w:r>
              <w:rPr>
                <w:sz w:val="17"/>
              </w:rPr>
              <w:t>Value</w:t>
            </w:r>
          </w:p>
        </w:tc>
        <w:tc>
          <w:tcPr>
            <w:tcW w:w="3912" w:type="dxa"/>
            <w:shd w:val="clear" w:color="auto" w:fill="F5F8FB"/>
            <w:tcMar>
              <w:top w:w="40" w:type="dxa"/>
              <w:left w:w="80" w:type="dxa"/>
              <w:bottom w:w="40" w:type="dxa"/>
              <w:right w:w="80" w:type="dxa"/>
            </w:tcMar>
          </w:tcPr>
          <w:p w14:paraId="57A30970" w14:textId="77777777" w:rsidR="002967F8" w:rsidRDefault="00620E6F">
            <w:pPr>
              <w:spacing w:after="0" w:line="240" w:lineRule="auto"/>
            </w:pPr>
            <w:r>
              <w:rPr>
                <w:sz w:val="17"/>
              </w:rPr>
              <w:t xml:space="preserve">the Candidate </w:t>
            </w:r>
            <w:r>
              <w:rPr>
                <w:rFonts w:ascii="Consolas" w:eastAsia="Consolas" w:hAnsi="Consolas"/>
                <w:color w:val="0B4F6C"/>
                <w:sz w:val="15"/>
              </w:rPr>
              <w:t>_id</w:t>
            </w:r>
          </w:p>
        </w:tc>
        <w:tc>
          <w:tcPr>
            <w:tcW w:w="3912" w:type="dxa"/>
            <w:shd w:val="clear" w:color="auto" w:fill="F5F8FB"/>
            <w:tcMar>
              <w:top w:w="40" w:type="dxa"/>
              <w:left w:w="80" w:type="dxa"/>
              <w:bottom w:w="40" w:type="dxa"/>
              <w:right w:w="80" w:type="dxa"/>
            </w:tcMar>
          </w:tcPr>
          <w:p w14:paraId="24ADF5D7" w14:textId="77777777" w:rsidR="002967F8" w:rsidRDefault="00620E6F">
            <w:pPr>
              <w:spacing w:after="0" w:line="240" w:lineRule="auto"/>
            </w:pPr>
            <w:r>
              <w:rPr>
                <w:sz w:val="17"/>
              </w:rPr>
              <w:t xml:space="preserve">the AdminUser </w:t>
            </w:r>
            <w:r>
              <w:rPr>
                <w:rFonts w:ascii="Consolas" w:eastAsia="Consolas" w:hAnsi="Consolas"/>
                <w:color w:val="0B4F6C"/>
                <w:sz w:val="15"/>
              </w:rPr>
              <w:t>_id</w:t>
            </w:r>
          </w:p>
        </w:tc>
      </w:tr>
      <w:tr w:rsidR="002967F8" w14:paraId="31705C1E" w14:textId="77777777">
        <w:trPr>
          <w:jc w:val="center"/>
        </w:trPr>
        <w:tc>
          <w:tcPr>
            <w:tcW w:w="1814" w:type="dxa"/>
            <w:tcMar>
              <w:top w:w="40" w:type="dxa"/>
              <w:left w:w="80" w:type="dxa"/>
              <w:bottom w:w="40" w:type="dxa"/>
              <w:right w:w="80" w:type="dxa"/>
            </w:tcMar>
          </w:tcPr>
          <w:p w14:paraId="2D9001FD" w14:textId="77777777" w:rsidR="002967F8" w:rsidRDefault="00620E6F">
            <w:pPr>
              <w:spacing w:after="0" w:line="240" w:lineRule="auto"/>
            </w:pPr>
            <w:r>
              <w:rPr>
                <w:sz w:val="17"/>
              </w:rPr>
              <w:t>How it is signed</w:t>
            </w:r>
          </w:p>
        </w:tc>
        <w:tc>
          <w:tcPr>
            <w:tcW w:w="3912" w:type="dxa"/>
            <w:tcMar>
              <w:top w:w="40" w:type="dxa"/>
              <w:left w:w="80" w:type="dxa"/>
              <w:bottom w:w="40" w:type="dxa"/>
              <w:right w:w="80" w:type="dxa"/>
            </w:tcMar>
          </w:tcPr>
          <w:p w14:paraId="08A90FF8" w14:textId="77777777" w:rsidR="002967F8" w:rsidRDefault="00620E6F">
            <w:pPr>
              <w:spacing w:after="0" w:line="240" w:lineRule="auto"/>
            </w:pPr>
            <w:r>
              <w:rPr>
                <w:sz w:val="17"/>
              </w:rPr>
              <w:t xml:space="preserve">cookie-parser </w:t>
            </w:r>
            <w:r>
              <w:rPr>
                <w:rFonts w:ascii="Consolas" w:eastAsia="Consolas" w:hAnsi="Consolas"/>
                <w:color w:val="0B4F6C"/>
                <w:sz w:val="15"/>
              </w:rPr>
              <w:t>signed: true</w:t>
            </w:r>
            <w:r>
              <w:rPr>
                <w:sz w:val="17"/>
              </w:rPr>
              <w:t xml:space="preserve"> with </w:t>
            </w:r>
            <w:r>
              <w:rPr>
                <w:rFonts w:ascii="Consolas" w:eastAsia="Consolas" w:hAnsi="Consolas"/>
                <w:color w:val="0B4F6C"/>
                <w:sz w:val="15"/>
              </w:rPr>
              <w:t>SESSION_SECRET</w:t>
            </w:r>
          </w:p>
        </w:tc>
        <w:tc>
          <w:tcPr>
            <w:tcW w:w="3912" w:type="dxa"/>
            <w:tcMar>
              <w:top w:w="40" w:type="dxa"/>
              <w:left w:w="80" w:type="dxa"/>
              <w:bottom w:w="40" w:type="dxa"/>
              <w:right w:w="80" w:type="dxa"/>
            </w:tcMar>
          </w:tcPr>
          <w:p w14:paraId="58D65464" w14:textId="77777777" w:rsidR="002967F8" w:rsidRDefault="00620E6F">
            <w:pPr>
              <w:spacing w:after="0" w:line="240" w:lineRule="auto"/>
            </w:pPr>
            <w:r>
              <w:rPr>
                <w:rFonts w:ascii="Consolas" w:eastAsia="Consolas" w:hAnsi="Consolas"/>
                <w:color w:val="0B4F6C"/>
                <w:sz w:val="15"/>
              </w:rPr>
              <w:t>cookie-signature</w:t>
            </w:r>
            <w:r>
              <w:rPr>
                <w:sz w:val="17"/>
              </w:rPr>
              <w:t xml:space="preserve"> </w:t>
            </w:r>
            <w:r>
              <w:rPr>
                <w:rFonts w:ascii="Consolas" w:eastAsia="Consolas" w:hAnsi="Consolas"/>
                <w:color w:val="0B4F6C"/>
                <w:sz w:val="15"/>
              </w:rPr>
              <w:t>sign()</w:t>
            </w:r>
            <w:r>
              <w:rPr>
                <w:sz w:val="17"/>
              </w:rPr>
              <w:t xml:space="preserve"> with </w:t>
            </w:r>
            <w:r>
              <w:rPr>
                <w:rFonts w:ascii="Consolas" w:eastAsia="Consolas" w:hAnsi="Consolas"/>
                <w:color w:val="0B4F6C"/>
                <w:sz w:val="15"/>
              </w:rPr>
              <w:t>ADMIN_SESSION_SECRET</w:t>
            </w:r>
          </w:p>
        </w:tc>
      </w:tr>
      <w:tr w:rsidR="002967F8" w14:paraId="408B1866" w14:textId="77777777">
        <w:trPr>
          <w:jc w:val="center"/>
        </w:trPr>
        <w:tc>
          <w:tcPr>
            <w:tcW w:w="1814" w:type="dxa"/>
            <w:shd w:val="clear" w:color="auto" w:fill="F5F8FB"/>
            <w:tcMar>
              <w:top w:w="40" w:type="dxa"/>
              <w:left w:w="80" w:type="dxa"/>
              <w:bottom w:w="40" w:type="dxa"/>
              <w:right w:w="80" w:type="dxa"/>
            </w:tcMar>
          </w:tcPr>
          <w:p w14:paraId="3E8AB1EE" w14:textId="77777777" w:rsidR="002967F8" w:rsidRDefault="00620E6F">
            <w:pPr>
              <w:spacing w:after="0" w:line="240" w:lineRule="auto"/>
            </w:pPr>
            <w:r>
              <w:rPr>
                <w:sz w:val="17"/>
              </w:rPr>
              <w:t>Flags</w:t>
            </w:r>
          </w:p>
        </w:tc>
        <w:tc>
          <w:tcPr>
            <w:tcW w:w="3912" w:type="dxa"/>
            <w:shd w:val="clear" w:color="auto" w:fill="F5F8FB"/>
            <w:tcMar>
              <w:top w:w="40" w:type="dxa"/>
              <w:left w:w="80" w:type="dxa"/>
              <w:bottom w:w="40" w:type="dxa"/>
              <w:right w:w="80" w:type="dxa"/>
            </w:tcMar>
          </w:tcPr>
          <w:p w14:paraId="69D8D8CA" w14:textId="77777777" w:rsidR="002967F8" w:rsidRDefault="00620E6F">
            <w:pPr>
              <w:spacing w:after="0" w:line="240" w:lineRule="auto"/>
            </w:pPr>
            <w:r>
              <w:rPr>
                <w:sz w:val="17"/>
              </w:rPr>
              <w:t xml:space="preserve">httpOnly, sameSite </w:t>
            </w:r>
            <w:r>
              <w:rPr>
                <w:rFonts w:ascii="Consolas" w:eastAsia="Consolas" w:hAnsi="Consolas"/>
                <w:color w:val="0B4F6C"/>
                <w:sz w:val="15"/>
              </w:rPr>
              <w:t>lax</w:t>
            </w:r>
            <w:r>
              <w:rPr>
                <w:sz w:val="17"/>
              </w:rPr>
              <w:t xml:space="preserve">, </w:t>
            </w:r>
            <w:r>
              <w:rPr>
                <w:rFonts w:ascii="Consolas" w:eastAsia="Consolas" w:hAnsi="Consolas"/>
                <w:color w:val="0B4F6C"/>
                <w:sz w:val="15"/>
              </w:rPr>
              <w:t>secure</w:t>
            </w:r>
            <w:r>
              <w:rPr>
                <w:sz w:val="17"/>
              </w:rPr>
              <w:t xml:space="preserve"> in production, path </w:t>
            </w:r>
            <w:r>
              <w:rPr>
                <w:rFonts w:ascii="Consolas" w:eastAsia="Consolas" w:hAnsi="Consolas"/>
                <w:color w:val="0B4F6C"/>
                <w:sz w:val="15"/>
              </w:rPr>
              <w:t>/</w:t>
            </w:r>
          </w:p>
        </w:tc>
        <w:tc>
          <w:tcPr>
            <w:tcW w:w="3912" w:type="dxa"/>
            <w:shd w:val="clear" w:color="auto" w:fill="F5F8FB"/>
            <w:tcMar>
              <w:top w:w="40" w:type="dxa"/>
              <w:left w:w="80" w:type="dxa"/>
              <w:bottom w:w="40" w:type="dxa"/>
              <w:right w:w="80" w:type="dxa"/>
            </w:tcMar>
          </w:tcPr>
          <w:p w14:paraId="3F01BBB6" w14:textId="77777777" w:rsidR="002967F8" w:rsidRDefault="00620E6F">
            <w:pPr>
              <w:spacing w:after="0" w:line="240" w:lineRule="auto"/>
            </w:pPr>
            <w:r>
              <w:rPr>
                <w:sz w:val="17"/>
              </w:rPr>
              <w:t>same</w:t>
            </w:r>
          </w:p>
        </w:tc>
      </w:tr>
      <w:tr w:rsidR="002967F8" w14:paraId="592A1836" w14:textId="77777777">
        <w:trPr>
          <w:jc w:val="center"/>
        </w:trPr>
        <w:tc>
          <w:tcPr>
            <w:tcW w:w="1814" w:type="dxa"/>
            <w:tcMar>
              <w:top w:w="40" w:type="dxa"/>
              <w:left w:w="80" w:type="dxa"/>
              <w:bottom w:w="40" w:type="dxa"/>
              <w:right w:w="80" w:type="dxa"/>
            </w:tcMar>
          </w:tcPr>
          <w:p w14:paraId="3333CE62" w14:textId="77777777" w:rsidR="002967F8" w:rsidRDefault="00620E6F">
            <w:pPr>
              <w:spacing w:after="0" w:line="240" w:lineRule="auto"/>
            </w:pPr>
            <w:r>
              <w:rPr>
                <w:sz w:val="17"/>
              </w:rPr>
              <w:t>Lifetime</w:t>
            </w:r>
          </w:p>
        </w:tc>
        <w:tc>
          <w:tcPr>
            <w:tcW w:w="3912" w:type="dxa"/>
            <w:tcMar>
              <w:top w:w="40" w:type="dxa"/>
              <w:left w:w="80" w:type="dxa"/>
              <w:bottom w:w="40" w:type="dxa"/>
              <w:right w:w="80" w:type="dxa"/>
            </w:tcMar>
          </w:tcPr>
          <w:p w14:paraId="65814A75" w14:textId="77777777" w:rsidR="002967F8" w:rsidRDefault="00620E6F">
            <w:pPr>
              <w:spacing w:after="0" w:line="240" w:lineRule="auto"/>
            </w:pPr>
            <w:r>
              <w:rPr>
                <w:rFonts w:ascii="Consolas" w:eastAsia="Consolas" w:hAnsi="Consolas"/>
                <w:color w:val="0B4F6C"/>
                <w:sz w:val="15"/>
              </w:rPr>
              <w:t>SESSION_MAX_AGE_MS</w:t>
            </w:r>
            <w:r>
              <w:rPr>
                <w:sz w:val="17"/>
              </w:rPr>
              <w:t>, default 8 hours</w:t>
            </w:r>
          </w:p>
        </w:tc>
        <w:tc>
          <w:tcPr>
            <w:tcW w:w="3912" w:type="dxa"/>
            <w:tcMar>
              <w:top w:w="40" w:type="dxa"/>
              <w:left w:w="80" w:type="dxa"/>
              <w:bottom w:w="40" w:type="dxa"/>
              <w:right w:w="80" w:type="dxa"/>
            </w:tcMar>
          </w:tcPr>
          <w:p w14:paraId="2C1267EF" w14:textId="77777777" w:rsidR="002967F8" w:rsidRDefault="00620E6F">
            <w:pPr>
              <w:spacing w:after="0" w:line="240" w:lineRule="auto"/>
            </w:pPr>
            <w:r>
              <w:rPr>
                <w:rFonts w:ascii="Consolas" w:eastAsia="Consolas" w:hAnsi="Consolas"/>
                <w:color w:val="0B4F6C"/>
                <w:sz w:val="15"/>
              </w:rPr>
              <w:t>ADMIN_SESSION_MAX_AGE_MS</w:t>
            </w:r>
            <w:r>
              <w:rPr>
                <w:sz w:val="17"/>
              </w:rPr>
              <w:t>, default 1 hour</w:t>
            </w:r>
          </w:p>
        </w:tc>
      </w:tr>
      <w:tr w:rsidR="002967F8" w14:paraId="3603FF09" w14:textId="77777777">
        <w:trPr>
          <w:jc w:val="center"/>
        </w:trPr>
        <w:tc>
          <w:tcPr>
            <w:tcW w:w="1814" w:type="dxa"/>
            <w:shd w:val="clear" w:color="auto" w:fill="F5F8FB"/>
            <w:tcMar>
              <w:top w:w="40" w:type="dxa"/>
              <w:left w:w="80" w:type="dxa"/>
              <w:bottom w:w="40" w:type="dxa"/>
              <w:right w:w="80" w:type="dxa"/>
            </w:tcMar>
          </w:tcPr>
          <w:p w14:paraId="3EEFA808" w14:textId="77777777" w:rsidR="002967F8" w:rsidRDefault="00620E6F">
            <w:pPr>
              <w:spacing w:after="0" w:line="240" w:lineRule="auto"/>
            </w:pPr>
            <w:r>
              <w:rPr>
                <w:sz w:val="17"/>
              </w:rPr>
              <w:t>Created by</w:t>
            </w:r>
          </w:p>
        </w:tc>
        <w:tc>
          <w:tcPr>
            <w:tcW w:w="3912" w:type="dxa"/>
            <w:shd w:val="clear" w:color="auto" w:fill="F5F8FB"/>
            <w:tcMar>
              <w:top w:w="40" w:type="dxa"/>
              <w:left w:w="80" w:type="dxa"/>
              <w:bottom w:w="40" w:type="dxa"/>
              <w:right w:w="80" w:type="dxa"/>
            </w:tcMar>
          </w:tcPr>
          <w:p w14:paraId="0B0E21A3" w14:textId="77777777" w:rsidR="002967F8" w:rsidRDefault="00620E6F">
            <w:pPr>
              <w:spacing w:after="0" w:line="240" w:lineRule="auto"/>
            </w:pPr>
            <w:r>
              <w:rPr>
                <w:rFonts w:ascii="Consolas" w:eastAsia="Consolas" w:hAnsi="Consolas"/>
                <w:color w:val="0B4F6C"/>
                <w:sz w:val="15"/>
              </w:rPr>
              <w:t>startSession()</w:t>
            </w:r>
            <w:r>
              <w:rPr>
                <w:sz w:val="17"/>
              </w:rPr>
              <w:t xml:space="preserve"> in </w:t>
            </w:r>
            <w:r>
              <w:rPr>
                <w:rFonts w:ascii="Consolas" w:eastAsia="Consolas" w:hAnsi="Consolas"/>
                <w:color w:val="0B4F6C"/>
                <w:sz w:val="15"/>
              </w:rPr>
              <w:t>middleware/session.js</w:t>
            </w:r>
          </w:p>
        </w:tc>
        <w:tc>
          <w:tcPr>
            <w:tcW w:w="3912" w:type="dxa"/>
            <w:shd w:val="clear" w:color="auto" w:fill="F5F8FB"/>
            <w:tcMar>
              <w:top w:w="40" w:type="dxa"/>
              <w:left w:w="80" w:type="dxa"/>
              <w:bottom w:w="40" w:type="dxa"/>
              <w:right w:w="80" w:type="dxa"/>
            </w:tcMar>
          </w:tcPr>
          <w:p w14:paraId="382D1ED1" w14:textId="77777777" w:rsidR="002967F8" w:rsidRDefault="00620E6F">
            <w:pPr>
              <w:spacing w:after="0" w:line="240" w:lineRule="auto"/>
            </w:pPr>
            <w:r>
              <w:rPr>
                <w:rFonts w:ascii="Consolas" w:eastAsia="Consolas" w:hAnsi="Consolas"/>
                <w:color w:val="0B4F6C"/>
                <w:sz w:val="15"/>
              </w:rPr>
              <w:t>startAdminSession()</w:t>
            </w:r>
            <w:r>
              <w:rPr>
                <w:sz w:val="17"/>
              </w:rPr>
              <w:t xml:space="preserve"> in </w:t>
            </w:r>
            <w:r>
              <w:rPr>
                <w:rFonts w:ascii="Consolas" w:eastAsia="Consolas" w:hAnsi="Consolas"/>
                <w:color w:val="0B4F6C"/>
                <w:sz w:val="15"/>
              </w:rPr>
              <w:t>middleware/adminSession.js</w:t>
            </w:r>
          </w:p>
        </w:tc>
      </w:tr>
      <w:tr w:rsidR="002967F8" w14:paraId="5E3A5977" w14:textId="77777777">
        <w:trPr>
          <w:jc w:val="center"/>
        </w:trPr>
        <w:tc>
          <w:tcPr>
            <w:tcW w:w="1814" w:type="dxa"/>
            <w:tcMar>
              <w:top w:w="40" w:type="dxa"/>
              <w:left w:w="80" w:type="dxa"/>
              <w:bottom w:w="40" w:type="dxa"/>
              <w:right w:w="80" w:type="dxa"/>
            </w:tcMar>
          </w:tcPr>
          <w:p w14:paraId="525BBE35" w14:textId="77777777" w:rsidR="002967F8" w:rsidRDefault="00620E6F">
            <w:pPr>
              <w:spacing w:after="0" w:line="240" w:lineRule="auto"/>
            </w:pPr>
            <w:r>
              <w:rPr>
                <w:sz w:val="17"/>
              </w:rPr>
              <w:t>Checked by</w:t>
            </w:r>
          </w:p>
        </w:tc>
        <w:tc>
          <w:tcPr>
            <w:tcW w:w="3912" w:type="dxa"/>
            <w:tcMar>
              <w:top w:w="40" w:type="dxa"/>
              <w:left w:w="80" w:type="dxa"/>
              <w:bottom w:w="40" w:type="dxa"/>
              <w:right w:w="80" w:type="dxa"/>
            </w:tcMar>
          </w:tcPr>
          <w:p w14:paraId="249CCB1A" w14:textId="77777777" w:rsidR="002967F8" w:rsidRDefault="00620E6F">
            <w:pPr>
              <w:spacing w:after="0" w:line="240" w:lineRule="auto"/>
            </w:pPr>
            <w:r>
              <w:rPr>
                <w:rFonts w:ascii="Consolas" w:eastAsia="Consolas" w:hAnsi="Consolas"/>
                <w:color w:val="0B4F6C"/>
                <w:sz w:val="15"/>
              </w:rPr>
              <w:t>requireCandidate</w:t>
            </w:r>
            <w:r>
              <w:rPr>
                <w:sz w:val="17"/>
              </w:rPr>
              <w:t xml:space="preserve"> → </w:t>
            </w:r>
            <w:r>
              <w:rPr>
                <w:rFonts w:ascii="Consolas" w:eastAsia="Consolas" w:hAnsi="Consolas"/>
                <w:color w:val="0B4F6C"/>
                <w:sz w:val="15"/>
              </w:rPr>
              <w:t>req.signedCookies.candidate_session</w:t>
            </w:r>
            <w:r>
              <w:rPr>
                <w:sz w:val="17"/>
              </w:rPr>
              <w:t xml:space="preserve"> → </w:t>
            </w:r>
            <w:r>
              <w:rPr>
                <w:rFonts w:ascii="Consolas" w:eastAsia="Consolas" w:hAnsi="Consolas"/>
                <w:color w:val="0B4F6C"/>
                <w:sz w:val="15"/>
              </w:rPr>
              <w:t>Candidate.findById</w:t>
            </w:r>
            <w:r>
              <w:rPr>
                <w:sz w:val="17"/>
              </w:rPr>
              <w:t xml:space="preserve"> → archived? → </w:t>
            </w:r>
            <w:r>
              <w:rPr>
                <w:rFonts w:ascii="Consolas" w:eastAsia="Consolas" w:hAnsi="Consolas"/>
                <w:color w:val="0B4F6C"/>
                <w:sz w:val="15"/>
              </w:rPr>
              <w:t>req.candidate</w:t>
            </w:r>
          </w:p>
        </w:tc>
        <w:tc>
          <w:tcPr>
            <w:tcW w:w="3912" w:type="dxa"/>
            <w:tcMar>
              <w:top w:w="40" w:type="dxa"/>
              <w:left w:w="80" w:type="dxa"/>
              <w:bottom w:w="40" w:type="dxa"/>
              <w:right w:w="80" w:type="dxa"/>
            </w:tcMar>
          </w:tcPr>
          <w:p w14:paraId="2E2861BD" w14:textId="77777777" w:rsidR="002967F8" w:rsidRDefault="00620E6F">
            <w:pPr>
              <w:spacing w:after="0" w:line="240" w:lineRule="auto"/>
            </w:pPr>
            <w:r>
              <w:rPr>
                <w:rFonts w:ascii="Consolas" w:eastAsia="Consolas" w:hAnsi="Consolas"/>
                <w:color w:val="0B4F6C"/>
                <w:sz w:val="15"/>
              </w:rPr>
              <w:t>requireAdmin</w:t>
            </w:r>
            <w:r>
              <w:rPr>
                <w:sz w:val="17"/>
              </w:rPr>
              <w:t xml:space="preserve"> → </w:t>
            </w:r>
            <w:r>
              <w:rPr>
                <w:rFonts w:ascii="Consolas" w:eastAsia="Consolas" w:hAnsi="Consolas"/>
                <w:color w:val="0B4F6C"/>
                <w:sz w:val="15"/>
              </w:rPr>
              <w:t>readAdminSession()</w:t>
            </w:r>
            <w:r>
              <w:rPr>
                <w:sz w:val="17"/>
              </w:rPr>
              <w:t xml:space="preserve"> (</w:t>
            </w:r>
            <w:r>
              <w:rPr>
                <w:rFonts w:ascii="Consolas" w:eastAsia="Consolas" w:hAnsi="Consolas"/>
                <w:color w:val="0B4F6C"/>
                <w:sz w:val="15"/>
              </w:rPr>
              <w:t>unsign</w:t>
            </w:r>
            <w:r>
              <w:rPr>
                <w:sz w:val="17"/>
              </w:rPr>
              <w:t xml:space="preserve">) → </w:t>
            </w:r>
            <w:r>
              <w:rPr>
                <w:rFonts w:ascii="Consolas" w:eastAsia="Consolas" w:hAnsi="Consolas"/>
                <w:color w:val="0B4F6C"/>
                <w:sz w:val="15"/>
              </w:rPr>
              <w:t>AdminUser.findById</w:t>
            </w:r>
            <w:r>
              <w:rPr>
                <w:sz w:val="17"/>
              </w:rPr>
              <w:t xml:space="preserve"> → </w:t>
            </w:r>
            <w:r>
              <w:rPr>
                <w:rFonts w:ascii="Consolas" w:eastAsia="Consolas" w:hAnsi="Consolas"/>
                <w:color w:val="0B4F6C"/>
                <w:sz w:val="15"/>
              </w:rPr>
              <w:t>req.admin</w:t>
            </w:r>
          </w:p>
        </w:tc>
      </w:tr>
      <w:tr w:rsidR="002967F8" w14:paraId="7405C72D" w14:textId="77777777">
        <w:trPr>
          <w:jc w:val="center"/>
        </w:trPr>
        <w:tc>
          <w:tcPr>
            <w:tcW w:w="1814" w:type="dxa"/>
            <w:shd w:val="clear" w:color="auto" w:fill="F5F8FB"/>
            <w:tcMar>
              <w:top w:w="40" w:type="dxa"/>
              <w:left w:w="80" w:type="dxa"/>
              <w:bottom w:w="40" w:type="dxa"/>
              <w:right w:w="80" w:type="dxa"/>
            </w:tcMar>
          </w:tcPr>
          <w:p w14:paraId="7F8700D8" w14:textId="77777777" w:rsidR="002967F8" w:rsidRDefault="00620E6F">
            <w:pPr>
              <w:spacing w:after="0" w:line="240" w:lineRule="auto"/>
            </w:pPr>
            <w:r>
              <w:rPr>
                <w:sz w:val="17"/>
              </w:rPr>
              <w:t>Ended by</w:t>
            </w:r>
          </w:p>
        </w:tc>
        <w:tc>
          <w:tcPr>
            <w:tcW w:w="3912" w:type="dxa"/>
            <w:shd w:val="clear" w:color="auto" w:fill="F5F8FB"/>
            <w:tcMar>
              <w:top w:w="40" w:type="dxa"/>
              <w:left w:w="80" w:type="dxa"/>
              <w:bottom w:w="40" w:type="dxa"/>
              <w:right w:w="80" w:type="dxa"/>
            </w:tcMar>
          </w:tcPr>
          <w:p w14:paraId="79385DC5" w14:textId="77777777" w:rsidR="002967F8" w:rsidRDefault="00620E6F">
            <w:pPr>
              <w:spacing w:after="0" w:line="240" w:lineRule="auto"/>
            </w:pPr>
            <w:r>
              <w:rPr>
                <w:rFonts w:ascii="Consolas" w:eastAsia="Consolas" w:hAnsi="Consolas"/>
                <w:color w:val="0B4F6C"/>
                <w:sz w:val="15"/>
              </w:rPr>
              <w:t>POST /api/candidates/logout</w:t>
            </w:r>
            <w:r>
              <w:rPr>
                <w:sz w:val="17"/>
              </w:rPr>
              <w:t xml:space="preserve"> → </w:t>
            </w:r>
            <w:r>
              <w:rPr>
                <w:rFonts w:ascii="Consolas" w:eastAsia="Consolas" w:hAnsi="Consolas"/>
                <w:color w:val="0B4F6C"/>
                <w:sz w:val="15"/>
              </w:rPr>
              <w:t>endSession()</w:t>
            </w:r>
          </w:p>
        </w:tc>
        <w:tc>
          <w:tcPr>
            <w:tcW w:w="3912" w:type="dxa"/>
            <w:shd w:val="clear" w:color="auto" w:fill="F5F8FB"/>
            <w:tcMar>
              <w:top w:w="40" w:type="dxa"/>
              <w:left w:w="80" w:type="dxa"/>
              <w:bottom w:w="40" w:type="dxa"/>
              <w:right w:w="80" w:type="dxa"/>
            </w:tcMar>
          </w:tcPr>
          <w:p w14:paraId="02723FCA" w14:textId="77777777" w:rsidR="002967F8" w:rsidRDefault="00620E6F">
            <w:pPr>
              <w:spacing w:after="0" w:line="240" w:lineRule="auto"/>
            </w:pPr>
            <w:r>
              <w:rPr>
                <w:rFonts w:ascii="Consolas" w:eastAsia="Consolas" w:hAnsi="Consolas"/>
                <w:color w:val="0B4F6C"/>
                <w:sz w:val="15"/>
              </w:rPr>
              <w:t>POST /api/admin/logout</w:t>
            </w:r>
            <w:r>
              <w:rPr>
                <w:sz w:val="17"/>
              </w:rPr>
              <w:t xml:space="preserve"> → </w:t>
            </w:r>
            <w:r>
              <w:rPr>
                <w:rFonts w:ascii="Consolas" w:eastAsia="Consolas" w:hAnsi="Consolas"/>
                <w:color w:val="0B4F6C"/>
                <w:sz w:val="15"/>
              </w:rPr>
              <w:t>endAdminSession()</w:t>
            </w:r>
          </w:p>
        </w:tc>
      </w:tr>
      <w:tr w:rsidR="002967F8" w14:paraId="456185CA" w14:textId="77777777">
        <w:trPr>
          <w:jc w:val="center"/>
        </w:trPr>
        <w:tc>
          <w:tcPr>
            <w:tcW w:w="1814" w:type="dxa"/>
            <w:tcMar>
              <w:top w:w="40" w:type="dxa"/>
              <w:left w:w="80" w:type="dxa"/>
              <w:bottom w:w="40" w:type="dxa"/>
              <w:right w:w="80" w:type="dxa"/>
            </w:tcMar>
          </w:tcPr>
          <w:p w14:paraId="1CB6FC4B" w14:textId="77777777" w:rsidR="002967F8" w:rsidRDefault="00620E6F">
            <w:pPr>
              <w:spacing w:after="0" w:line="240" w:lineRule="auto"/>
            </w:pPr>
            <w:r>
              <w:rPr>
                <w:sz w:val="17"/>
              </w:rPr>
              <w:t>Login protection</w:t>
            </w:r>
          </w:p>
        </w:tc>
        <w:tc>
          <w:tcPr>
            <w:tcW w:w="3912" w:type="dxa"/>
            <w:tcMar>
              <w:top w:w="40" w:type="dxa"/>
              <w:left w:w="80" w:type="dxa"/>
              <w:bottom w:w="40" w:type="dxa"/>
              <w:right w:w="80" w:type="dxa"/>
            </w:tcMar>
          </w:tcPr>
          <w:p w14:paraId="32F985DD" w14:textId="77777777" w:rsidR="002967F8" w:rsidRDefault="00620E6F">
            <w:pPr>
              <w:spacing w:after="0" w:line="240" w:lineRule="auto"/>
            </w:pPr>
            <w:r>
              <w:rPr>
                <w:sz w:val="17"/>
              </w:rPr>
              <w:t>no password (identity form)</w:t>
            </w:r>
          </w:p>
        </w:tc>
        <w:tc>
          <w:tcPr>
            <w:tcW w:w="3912" w:type="dxa"/>
            <w:tcMar>
              <w:top w:w="40" w:type="dxa"/>
              <w:left w:w="80" w:type="dxa"/>
              <w:bottom w:w="40" w:type="dxa"/>
              <w:right w:w="80" w:type="dxa"/>
            </w:tcMar>
          </w:tcPr>
          <w:p w14:paraId="2991471A" w14:textId="77777777" w:rsidR="002967F8" w:rsidRDefault="00620E6F">
            <w:pPr>
              <w:spacing w:after="0" w:line="240" w:lineRule="auto"/>
            </w:pPr>
            <w:r>
              <w:rPr>
                <w:sz w:val="17"/>
              </w:rPr>
              <w:t xml:space="preserve">Argon2id password + </w:t>
            </w:r>
            <w:r>
              <w:rPr>
                <w:rFonts w:ascii="Consolas" w:eastAsia="Consolas" w:hAnsi="Consolas"/>
                <w:color w:val="0B4F6C"/>
                <w:sz w:val="15"/>
              </w:rPr>
              <w:t>adminLoginThrottle</w:t>
            </w:r>
            <w:r>
              <w:rPr>
                <w:sz w:val="17"/>
              </w:rPr>
              <w:t xml:space="preserve"> (5 failures / 15 min → 15 min lockout, per IP+username)</w:t>
            </w:r>
          </w:p>
        </w:tc>
      </w:tr>
    </w:tbl>
    <w:p w14:paraId="49566BF3"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3B871928" w14:textId="77777777">
        <w:trPr>
          <w:jc w:val="center"/>
        </w:trPr>
        <w:tc>
          <w:tcPr>
            <w:tcW w:w="9638" w:type="dxa"/>
            <w:tcBorders>
              <w:top w:val="single" w:sz="4" w:space="0" w:color="FDF3E1"/>
              <w:left w:val="single" w:sz="24" w:space="0" w:color="B7791F"/>
              <w:bottom w:val="single" w:sz="4" w:space="0" w:color="FDF3E1"/>
              <w:right w:val="single" w:sz="4" w:space="0" w:color="FDF3E1"/>
            </w:tcBorders>
            <w:shd w:val="clear" w:color="auto" w:fill="FDF3E1"/>
            <w:tcMar>
              <w:top w:w="80" w:type="dxa"/>
              <w:left w:w="160" w:type="dxa"/>
              <w:bottom w:w="80" w:type="dxa"/>
              <w:right w:w="120" w:type="dxa"/>
            </w:tcMar>
          </w:tcPr>
          <w:p w14:paraId="137833C1" w14:textId="77777777" w:rsidR="002967F8" w:rsidRDefault="00620E6F">
            <w:pPr>
              <w:spacing w:after="40"/>
            </w:pPr>
            <w:r>
              <w:rPr>
                <w:b/>
                <w:color w:val="B7791F"/>
                <w:sz w:val="18"/>
              </w:rPr>
              <w:t>WHY?</w:t>
            </w:r>
          </w:p>
          <w:p w14:paraId="05662ADD" w14:textId="77777777" w:rsidR="002967F8" w:rsidRDefault="00620E6F">
            <w:pPr>
              <w:spacing w:after="40"/>
            </w:pPr>
            <w:r>
              <w:rPr>
                <w:sz w:val="19"/>
              </w:rPr>
              <w:t>Separate names, separate secrets and separate collections mean a learner cookie can never be used or re-signed as an admin cookie (</w:t>
            </w:r>
            <w:r>
              <w:rPr>
                <w:rFonts w:ascii="Consolas" w:eastAsia="Consolas" w:hAnsi="Consolas"/>
                <w:color w:val="0B4F6C"/>
                <w:sz w:val="17"/>
              </w:rPr>
              <w:t>env.js</w:t>
            </w:r>
            <w:r>
              <w:rPr>
                <w:sz w:val="19"/>
              </w:rPr>
              <w:t xml:space="preserve"> also refuses to start if the two secrets are equal). Because the cookies are httpOnly, JavaScript in the page cannot read them, so nothing about the session is stored in localStorage or sessionStorage.</w:t>
            </w:r>
          </w:p>
        </w:tc>
      </w:tr>
    </w:tbl>
    <w:p w14:paraId="48DCE833" w14:textId="77777777" w:rsidR="002967F8" w:rsidRDefault="002967F8">
      <w:pPr>
        <w:spacing w:after="20"/>
      </w:pPr>
    </w:p>
    <w:p w14:paraId="5DC4D01B" w14:textId="77777777" w:rsidR="002967F8" w:rsidRDefault="00620E6F">
      <w:pPr>
        <w:pStyle w:val="Heading2"/>
      </w:pPr>
      <w:bookmarkStart w:id="38" w:name="_Toc241489893"/>
      <w:r>
        <w:t>9.2 Protected routes</w:t>
      </w:r>
      <w:bookmarkEnd w:id="38"/>
    </w:p>
    <w:p w14:paraId="62708502" w14:textId="77777777" w:rsidR="002967F8" w:rsidRDefault="00620E6F">
      <w:pPr>
        <w:pStyle w:val="ListBullet"/>
        <w:spacing w:after="40"/>
      </w:pPr>
      <w:r>
        <w:rPr>
          <w:b/>
        </w:rPr>
        <w:t>Backend:</w:t>
      </w:r>
      <w:r>
        <w:t xml:space="preserve"> </w:t>
      </w:r>
      <w:r>
        <w:rPr>
          <w:rFonts w:ascii="Consolas" w:eastAsia="Consolas" w:hAnsi="Consolas"/>
          <w:color w:val="0B4F6C"/>
          <w:sz w:val="19"/>
        </w:rPr>
        <w:t>attemptRoutes.use(requireCandidate)</w:t>
      </w:r>
      <w:r>
        <w:t xml:space="preserve">, </w:t>
      </w:r>
      <w:r>
        <w:rPr>
          <w:rFonts w:ascii="Consolas" w:eastAsia="Consolas" w:hAnsi="Consolas"/>
          <w:color w:val="0B4F6C"/>
          <w:sz w:val="19"/>
        </w:rPr>
        <w:t>assessmentRoutes.use(requireCandidate)</w:t>
      </w:r>
      <w:r>
        <w:t xml:space="preserve">, </w:t>
      </w:r>
      <w:r>
        <w:rPr>
          <w:rFonts w:ascii="Consolas" w:eastAsia="Consolas" w:hAnsi="Consolas"/>
          <w:color w:val="0B4F6C"/>
          <w:sz w:val="19"/>
        </w:rPr>
        <w:t>progressRoutes.get('/', requireCandidate, ...)</w:t>
      </w:r>
      <w:r>
        <w:t xml:space="preserve">, </w:t>
      </w:r>
      <w:r>
        <w:rPr>
          <w:rFonts w:ascii="Consolas" w:eastAsia="Consolas" w:hAnsi="Consolas"/>
          <w:color w:val="0B4F6C"/>
          <w:sz w:val="19"/>
        </w:rPr>
        <w:t>candidateRoutes.get('/me', requireCandidate, ...)</w:t>
      </w:r>
      <w:r>
        <w:t xml:space="preserve">. Every admin route except </w:t>
      </w:r>
      <w:r>
        <w:rPr>
          <w:rFonts w:ascii="Consolas" w:eastAsia="Consolas" w:hAnsi="Consolas"/>
          <w:color w:val="0B4F6C"/>
          <w:sz w:val="19"/>
        </w:rPr>
        <w:t>/login</w:t>
      </w:r>
      <w:r>
        <w:t xml:space="preserve"> and </w:t>
      </w:r>
      <w:r>
        <w:rPr>
          <w:rFonts w:ascii="Consolas" w:eastAsia="Consolas" w:hAnsi="Consolas"/>
          <w:color w:val="0B4F6C"/>
          <w:sz w:val="19"/>
        </w:rPr>
        <w:t>/logout</w:t>
      </w:r>
      <w:r>
        <w:t xml:space="preserve"> has </w:t>
      </w:r>
      <w:r>
        <w:rPr>
          <w:rFonts w:ascii="Consolas" w:eastAsia="Consolas" w:hAnsi="Consolas"/>
          <w:color w:val="0B4F6C"/>
          <w:sz w:val="19"/>
        </w:rPr>
        <w:t>requireAdmin</w:t>
      </w:r>
      <w:r>
        <w:t>.</w:t>
      </w:r>
    </w:p>
    <w:p w14:paraId="11AB7878" w14:textId="77777777" w:rsidR="002967F8" w:rsidRDefault="00620E6F">
      <w:pPr>
        <w:pStyle w:val="ListBullet"/>
        <w:spacing w:after="40"/>
      </w:pPr>
      <w:r>
        <w:rPr>
          <w:b/>
        </w:rPr>
        <w:t>Frontend:</w:t>
      </w:r>
      <w:r>
        <w:t xml:space="preserve"> </w:t>
      </w:r>
      <w:r>
        <w:rPr>
          <w:rFonts w:ascii="Consolas" w:eastAsia="Consolas" w:hAnsi="Consolas"/>
          <w:color w:val="0B4F6C"/>
          <w:sz w:val="19"/>
        </w:rPr>
        <w:t>RequireCandidate</w:t>
      </w:r>
      <w:r>
        <w:t xml:space="preserve"> (reads </w:t>
      </w:r>
      <w:r>
        <w:rPr>
          <w:rFonts w:ascii="Consolas" w:eastAsia="Consolas" w:hAnsi="Consolas"/>
          <w:color w:val="0B4F6C"/>
          <w:sz w:val="19"/>
        </w:rPr>
        <w:t>useCandidate()</w:t>
      </w:r>
      <w:r>
        <w:t xml:space="preserve">) and </w:t>
      </w:r>
      <w:r>
        <w:rPr>
          <w:rFonts w:ascii="Consolas" w:eastAsia="Consolas" w:hAnsi="Consolas"/>
          <w:color w:val="0B4F6C"/>
          <w:sz w:val="19"/>
        </w:rPr>
        <w:t>RequireAdmin</w:t>
      </w:r>
      <w:r>
        <w:t xml:space="preserve"> (calls </w:t>
      </w:r>
      <w:r>
        <w:rPr>
          <w:rFonts w:ascii="Consolas" w:eastAsia="Consolas" w:hAnsi="Consolas"/>
          <w:color w:val="0B4F6C"/>
          <w:sz w:val="19"/>
        </w:rPr>
        <w:t>adminApi.me()</w:t>
      </w:r>
      <w:r>
        <w:t>) only REDIRECT. The server enforces authorisation independently on every request.</w:t>
      </w:r>
    </w:p>
    <w:p w14:paraId="7A3945CB" w14:textId="77777777" w:rsidR="002967F8" w:rsidRDefault="00620E6F">
      <w:pPr>
        <w:pStyle w:val="Heading2"/>
      </w:pPr>
      <w:bookmarkStart w:id="39" w:name="_Toc241489894"/>
      <w:r>
        <w:t>9.3 Expired and unauthorised sessions</w:t>
      </w:r>
      <w:bookmarkEnd w:id="39"/>
    </w:p>
    <w:tbl>
      <w:tblPr>
        <w:tblStyle w:val="TableGrid"/>
        <w:tblW w:w="0" w:type="auto"/>
        <w:jc w:val="center"/>
        <w:tblLayout w:type="fixed"/>
        <w:tblLook w:val="04A0" w:firstRow="1" w:lastRow="0" w:firstColumn="1" w:lastColumn="0" w:noHBand="0" w:noVBand="1"/>
      </w:tblPr>
      <w:tblGrid>
        <w:gridCol w:w="2835"/>
        <w:gridCol w:w="3118"/>
        <w:gridCol w:w="3685"/>
      </w:tblGrid>
      <w:tr w:rsidR="002967F8" w14:paraId="0D87C604" w14:textId="77777777">
        <w:trPr>
          <w:tblHeader/>
          <w:jc w:val="center"/>
        </w:trPr>
        <w:tc>
          <w:tcPr>
            <w:tcW w:w="2835" w:type="dxa"/>
            <w:shd w:val="clear" w:color="auto" w:fill="12395F"/>
            <w:tcMar>
              <w:top w:w="50" w:type="dxa"/>
              <w:left w:w="80" w:type="dxa"/>
              <w:bottom w:w="50" w:type="dxa"/>
              <w:right w:w="80" w:type="dxa"/>
            </w:tcMar>
          </w:tcPr>
          <w:p w14:paraId="0237716A" w14:textId="77777777" w:rsidR="002967F8" w:rsidRDefault="00620E6F">
            <w:pPr>
              <w:spacing w:after="0"/>
            </w:pPr>
            <w:r>
              <w:rPr>
                <w:b/>
                <w:color w:val="FFFFFF"/>
                <w:sz w:val="17"/>
              </w:rPr>
              <w:t>Situation</w:t>
            </w:r>
          </w:p>
        </w:tc>
        <w:tc>
          <w:tcPr>
            <w:tcW w:w="3118" w:type="dxa"/>
            <w:shd w:val="clear" w:color="auto" w:fill="12395F"/>
            <w:tcMar>
              <w:top w:w="50" w:type="dxa"/>
              <w:left w:w="80" w:type="dxa"/>
              <w:bottom w:w="50" w:type="dxa"/>
              <w:right w:w="80" w:type="dxa"/>
            </w:tcMar>
          </w:tcPr>
          <w:p w14:paraId="24069BF1" w14:textId="77777777" w:rsidR="002967F8" w:rsidRDefault="00620E6F">
            <w:pPr>
              <w:spacing w:after="0"/>
            </w:pPr>
            <w:r>
              <w:rPr>
                <w:b/>
                <w:color w:val="FFFFFF"/>
                <w:sz w:val="17"/>
              </w:rPr>
              <w:t>Server response</w:t>
            </w:r>
          </w:p>
        </w:tc>
        <w:tc>
          <w:tcPr>
            <w:tcW w:w="3685" w:type="dxa"/>
            <w:shd w:val="clear" w:color="auto" w:fill="12395F"/>
            <w:tcMar>
              <w:top w:w="50" w:type="dxa"/>
              <w:left w:w="80" w:type="dxa"/>
              <w:bottom w:w="50" w:type="dxa"/>
              <w:right w:w="80" w:type="dxa"/>
            </w:tcMar>
          </w:tcPr>
          <w:p w14:paraId="2C993B61" w14:textId="77777777" w:rsidR="002967F8" w:rsidRDefault="00620E6F">
            <w:pPr>
              <w:spacing w:after="0"/>
            </w:pPr>
            <w:r>
              <w:rPr>
                <w:b/>
                <w:color w:val="FFFFFF"/>
                <w:sz w:val="17"/>
              </w:rPr>
              <w:t>Frontend behaviour</w:t>
            </w:r>
          </w:p>
        </w:tc>
      </w:tr>
      <w:tr w:rsidR="002967F8" w14:paraId="53156A9F" w14:textId="77777777">
        <w:trPr>
          <w:jc w:val="center"/>
        </w:trPr>
        <w:tc>
          <w:tcPr>
            <w:tcW w:w="2835" w:type="dxa"/>
            <w:tcMar>
              <w:top w:w="40" w:type="dxa"/>
              <w:left w:w="80" w:type="dxa"/>
              <w:bottom w:w="40" w:type="dxa"/>
              <w:right w:w="80" w:type="dxa"/>
            </w:tcMar>
          </w:tcPr>
          <w:p w14:paraId="2CC44FC3" w14:textId="77777777" w:rsidR="002967F8" w:rsidRDefault="00620E6F">
            <w:pPr>
              <w:spacing w:after="0" w:line="240" w:lineRule="auto"/>
            </w:pPr>
            <w:r>
              <w:rPr>
                <w:sz w:val="17"/>
              </w:rPr>
              <w:t>No / bad learner cookie</w:t>
            </w:r>
          </w:p>
        </w:tc>
        <w:tc>
          <w:tcPr>
            <w:tcW w:w="3118" w:type="dxa"/>
            <w:tcMar>
              <w:top w:w="40" w:type="dxa"/>
              <w:left w:w="80" w:type="dxa"/>
              <w:bottom w:w="40" w:type="dxa"/>
              <w:right w:w="80" w:type="dxa"/>
            </w:tcMar>
          </w:tcPr>
          <w:p w14:paraId="0234AA2F" w14:textId="77777777" w:rsidR="002967F8" w:rsidRDefault="00620E6F">
            <w:pPr>
              <w:spacing w:after="0" w:line="240" w:lineRule="auto"/>
            </w:pPr>
            <w:r>
              <w:rPr>
                <w:sz w:val="17"/>
              </w:rPr>
              <w:t xml:space="preserve">401 </w:t>
            </w:r>
            <w:r>
              <w:rPr>
                <w:rFonts w:ascii="Consolas" w:eastAsia="Consolas" w:hAnsi="Consolas"/>
                <w:color w:val="0B4F6C"/>
                <w:sz w:val="15"/>
              </w:rPr>
              <w:t>NO_SESSION</w:t>
            </w:r>
          </w:p>
        </w:tc>
        <w:tc>
          <w:tcPr>
            <w:tcW w:w="3685" w:type="dxa"/>
            <w:tcMar>
              <w:top w:w="40" w:type="dxa"/>
              <w:left w:w="80" w:type="dxa"/>
              <w:bottom w:w="40" w:type="dxa"/>
              <w:right w:w="80" w:type="dxa"/>
            </w:tcMar>
          </w:tcPr>
          <w:p w14:paraId="39718559" w14:textId="77777777" w:rsidR="002967F8" w:rsidRDefault="00620E6F">
            <w:pPr>
              <w:spacing w:after="0" w:line="240" w:lineRule="auto"/>
            </w:pPr>
            <w:r>
              <w:rPr>
                <w:rFonts w:ascii="Consolas" w:eastAsia="Consolas" w:hAnsi="Consolas"/>
                <w:color w:val="0B4F6C"/>
                <w:sz w:val="15"/>
              </w:rPr>
              <w:t>isSessionExpired</w:t>
            </w:r>
            <w:r>
              <w:rPr>
                <w:sz w:val="17"/>
              </w:rPr>
              <w:t xml:space="preserve"> → </w:t>
            </w:r>
            <w:r>
              <w:rPr>
                <w:rFonts w:ascii="Consolas" w:eastAsia="Consolas" w:hAnsi="Consolas"/>
                <w:color w:val="0B4F6C"/>
                <w:sz w:val="15"/>
              </w:rPr>
              <w:t>clearSession()</w:t>
            </w:r>
            <w:r>
              <w:rPr>
                <w:sz w:val="17"/>
              </w:rPr>
              <w:t xml:space="preserve"> → redirect to </w:t>
            </w:r>
            <w:r>
              <w:rPr>
                <w:rFonts w:ascii="Consolas" w:eastAsia="Consolas" w:hAnsi="Consolas"/>
                <w:color w:val="0B4F6C"/>
                <w:sz w:val="15"/>
              </w:rPr>
              <w:t>/login</w:t>
            </w:r>
          </w:p>
        </w:tc>
      </w:tr>
      <w:tr w:rsidR="002967F8" w14:paraId="20C54BAD" w14:textId="77777777">
        <w:trPr>
          <w:jc w:val="center"/>
        </w:trPr>
        <w:tc>
          <w:tcPr>
            <w:tcW w:w="2835" w:type="dxa"/>
            <w:shd w:val="clear" w:color="auto" w:fill="F5F8FB"/>
            <w:tcMar>
              <w:top w:w="40" w:type="dxa"/>
              <w:left w:w="80" w:type="dxa"/>
              <w:bottom w:w="40" w:type="dxa"/>
              <w:right w:w="80" w:type="dxa"/>
            </w:tcMar>
          </w:tcPr>
          <w:p w14:paraId="77A82495" w14:textId="77777777" w:rsidR="002967F8" w:rsidRDefault="00620E6F">
            <w:pPr>
              <w:spacing w:after="0" w:line="240" w:lineRule="auto"/>
            </w:pPr>
            <w:r>
              <w:rPr>
                <w:sz w:val="17"/>
              </w:rPr>
              <w:t>Cookie for a profile that no longer exists</w:t>
            </w:r>
          </w:p>
        </w:tc>
        <w:tc>
          <w:tcPr>
            <w:tcW w:w="3118" w:type="dxa"/>
            <w:shd w:val="clear" w:color="auto" w:fill="F5F8FB"/>
            <w:tcMar>
              <w:top w:w="40" w:type="dxa"/>
              <w:left w:w="80" w:type="dxa"/>
              <w:bottom w:w="40" w:type="dxa"/>
              <w:right w:w="80" w:type="dxa"/>
            </w:tcMar>
          </w:tcPr>
          <w:p w14:paraId="08906BA2" w14:textId="77777777" w:rsidR="002967F8" w:rsidRDefault="00620E6F">
            <w:pPr>
              <w:spacing w:after="0" w:line="240" w:lineRule="auto"/>
            </w:pPr>
            <w:r>
              <w:rPr>
                <w:sz w:val="17"/>
              </w:rPr>
              <w:t xml:space="preserve">401 </w:t>
            </w:r>
            <w:r>
              <w:rPr>
                <w:rFonts w:ascii="Consolas" w:eastAsia="Consolas" w:hAnsi="Consolas"/>
                <w:color w:val="0B4F6C"/>
                <w:sz w:val="15"/>
              </w:rPr>
              <w:t>NO_SESSION</w:t>
            </w:r>
            <w:r>
              <w:rPr>
                <w:sz w:val="17"/>
              </w:rPr>
              <w:t xml:space="preserve"> (“no longer valid”)</w:t>
            </w:r>
          </w:p>
        </w:tc>
        <w:tc>
          <w:tcPr>
            <w:tcW w:w="3685" w:type="dxa"/>
            <w:shd w:val="clear" w:color="auto" w:fill="F5F8FB"/>
            <w:tcMar>
              <w:top w:w="40" w:type="dxa"/>
              <w:left w:w="80" w:type="dxa"/>
              <w:bottom w:w="40" w:type="dxa"/>
              <w:right w:w="80" w:type="dxa"/>
            </w:tcMar>
          </w:tcPr>
          <w:p w14:paraId="277DD0F0" w14:textId="77777777" w:rsidR="002967F8" w:rsidRDefault="00620E6F">
            <w:pPr>
              <w:spacing w:after="0" w:line="240" w:lineRule="auto"/>
            </w:pPr>
            <w:r>
              <w:rPr>
                <w:sz w:val="17"/>
              </w:rPr>
              <w:t>same</w:t>
            </w:r>
          </w:p>
        </w:tc>
      </w:tr>
      <w:tr w:rsidR="002967F8" w14:paraId="36D29240" w14:textId="77777777">
        <w:trPr>
          <w:jc w:val="center"/>
        </w:trPr>
        <w:tc>
          <w:tcPr>
            <w:tcW w:w="2835" w:type="dxa"/>
            <w:tcMar>
              <w:top w:w="40" w:type="dxa"/>
              <w:left w:w="80" w:type="dxa"/>
              <w:bottom w:w="40" w:type="dxa"/>
              <w:right w:w="80" w:type="dxa"/>
            </w:tcMar>
          </w:tcPr>
          <w:p w14:paraId="4BF4E013" w14:textId="77777777" w:rsidR="002967F8" w:rsidRDefault="00620E6F">
            <w:pPr>
              <w:spacing w:after="0" w:line="240" w:lineRule="auto"/>
            </w:pPr>
            <w:r>
              <w:rPr>
                <w:sz w:val="17"/>
              </w:rPr>
              <w:t>Profile archived while signed in</w:t>
            </w:r>
          </w:p>
        </w:tc>
        <w:tc>
          <w:tcPr>
            <w:tcW w:w="3118" w:type="dxa"/>
            <w:tcMar>
              <w:top w:w="40" w:type="dxa"/>
              <w:left w:w="80" w:type="dxa"/>
              <w:bottom w:w="40" w:type="dxa"/>
              <w:right w:w="80" w:type="dxa"/>
            </w:tcMar>
          </w:tcPr>
          <w:p w14:paraId="0C450389" w14:textId="77777777" w:rsidR="002967F8" w:rsidRDefault="00620E6F">
            <w:pPr>
              <w:spacing w:after="0" w:line="240" w:lineRule="auto"/>
            </w:pPr>
            <w:r>
              <w:rPr>
                <w:sz w:val="17"/>
              </w:rPr>
              <w:t xml:space="preserve">401 </w:t>
            </w:r>
            <w:r>
              <w:rPr>
                <w:rFonts w:ascii="Consolas" w:eastAsia="Consolas" w:hAnsi="Consolas"/>
                <w:color w:val="0B4F6C"/>
                <w:sz w:val="15"/>
              </w:rPr>
              <w:t>PROFILE_ARCHIVED</w:t>
            </w:r>
            <w:r>
              <w:rPr>
                <w:sz w:val="17"/>
              </w:rPr>
              <w:t xml:space="preserve"> on the next request</w:t>
            </w:r>
          </w:p>
        </w:tc>
        <w:tc>
          <w:tcPr>
            <w:tcW w:w="3685" w:type="dxa"/>
            <w:tcMar>
              <w:top w:w="40" w:type="dxa"/>
              <w:left w:w="80" w:type="dxa"/>
              <w:bottom w:w="40" w:type="dxa"/>
              <w:right w:w="80" w:type="dxa"/>
            </w:tcMar>
          </w:tcPr>
          <w:p w14:paraId="4EA54EF3" w14:textId="77777777" w:rsidR="002967F8" w:rsidRDefault="00620E6F">
            <w:pPr>
              <w:spacing w:after="0" w:line="240" w:lineRule="auto"/>
            </w:pPr>
            <w:r>
              <w:rPr>
                <w:sz w:val="17"/>
              </w:rPr>
              <w:t>same (redirect to login)</w:t>
            </w:r>
          </w:p>
        </w:tc>
      </w:tr>
      <w:tr w:rsidR="002967F8" w14:paraId="090DDD73" w14:textId="77777777">
        <w:trPr>
          <w:jc w:val="center"/>
        </w:trPr>
        <w:tc>
          <w:tcPr>
            <w:tcW w:w="2835" w:type="dxa"/>
            <w:shd w:val="clear" w:color="auto" w:fill="F5F8FB"/>
            <w:tcMar>
              <w:top w:w="40" w:type="dxa"/>
              <w:left w:w="80" w:type="dxa"/>
              <w:bottom w:w="40" w:type="dxa"/>
              <w:right w:w="80" w:type="dxa"/>
            </w:tcMar>
          </w:tcPr>
          <w:p w14:paraId="47417026" w14:textId="77777777" w:rsidR="002967F8" w:rsidRDefault="00620E6F">
            <w:pPr>
              <w:spacing w:after="0" w:line="240" w:lineRule="auto"/>
            </w:pPr>
            <w:r>
              <w:rPr>
                <w:sz w:val="17"/>
              </w:rPr>
              <w:t>Archived profile tries to sign in</w:t>
            </w:r>
          </w:p>
        </w:tc>
        <w:tc>
          <w:tcPr>
            <w:tcW w:w="3118" w:type="dxa"/>
            <w:shd w:val="clear" w:color="auto" w:fill="F5F8FB"/>
            <w:tcMar>
              <w:top w:w="40" w:type="dxa"/>
              <w:left w:w="80" w:type="dxa"/>
              <w:bottom w:w="40" w:type="dxa"/>
              <w:right w:w="80" w:type="dxa"/>
            </w:tcMar>
          </w:tcPr>
          <w:p w14:paraId="347845E9" w14:textId="77777777" w:rsidR="002967F8" w:rsidRDefault="00620E6F">
            <w:pPr>
              <w:spacing w:after="0" w:line="240" w:lineRule="auto"/>
            </w:pPr>
            <w:r>
              <w:rPr>
                <w:sz w:val="17"/>
              </w:rPr>
              <w:t xml:space="preserve">403 </w:t>
            </w:r>
            <w:r>
              <w:rPr>
                <w:rFonts w:ascii="Consolas" w:eastAsia="Consolas" w:hAnsi="Consolas"/>
                <w:color w:val="0B4F6C"/>
                <w:sz w:val="15"/>
              </w:rPr>
              <w:t>PROFILE_ARCHIVED</w:t>
            </w:r>
          </w:p>
        </w:tc>
        <w:tc>
          <w:tcPr>
            <w:tcW w:w="3685" w:type="dxa"/>
            <w:shd w:val="clear" w:color="auto" w:fill="F5F8FB"/>
            <w:tcMar>
              <w:top w:w="40" w:type="dxa"/>
              <w:left w:w="80" w:type="dxa"/>
              <w:bottom w:w="40" w:type="dxa"/>
              <w:right w:w="80" w:type="dxa"/>
            </w:tcMar>
          </w:tcPr>
          <w:p w14:paraId="051EC8E6" w14:textId="77777777" w:rsidR="002967F8" w:rsidRDefault="00620E6F">
            <w:pPr>
              <w:spacing w:after="0" w:line="240" w:lineRule="auto"/>
            </w:pPr>
            <w:r>
              <w:rPr>
                <w:sz w:val="17"/>
              </w:rPr>
              <w:t>message shown on the login form</w:t>
            </w:r>
          </w:p>
        </w:tc>
      </w:tr>
      <w:tr w:rsidR="002967F8" w14:paraId="52DAC085" w14:textId="77777777">
        <w:trPr>
          <w:jc w:val="center"/>
        </w:trPr>
        <w:tc>
          <w:tcPr>
            <w:tcW w:w="2835" w:type="dxa"/>
            <w:tcMar>
              <w:top w:w="40" w:type="dxa"/>
              <w:left w:w="80" w:type="dxa"/>
              <w:bottom w:w="40" w:type="dxa"/>
              <w:right w:w="80" w:type="dxa"/>
            </w:tcMar>
          </w:tcPr>
          <w:p w14:paraId="73F53999" w14:textId="77777777" w:rsidR="002967F8" w:rsidRDefault="00620E6F">
            <w:pPr>
              <w:spacing w:after="0" w:line="240" w:lineRule="auto"/>
            </w:pPr>
            <w:r>
              <w:rPr>
                <w:sz w:val="17"/>
              </w:rPr>
              <w:t>No / bad admin cookie</w:t>
            </w:r>
          </w:p>
        </w:tc>
        <w:tc>
          <w:tcPr>
            <w:tcW w:w="3118" w:type="dxa"/>
            <w:tcMar>
              <w:top w:w="40" w:type="dxa"/>
              <w:left w:w="80" w:type="dxa"/>
              <w:bottom w:w="40" w:type="dxa"/>
              <w:right w:w="80" w:type="dxa"/>
            </w:tcMar>
          </w:tcPr>
          <w:p w14:paraId="21AFA4F6" w14:textId="77777777" w:rsidR="002967F8" w:rsidRDefault="00620E6F">
            <w:pPr>
              <w:spacing w:after="0" w:line="240" w:lineRule="auto"/>
            </w:pPr>
            <w:r>
              <w:rPr>
                <w:sz w:val="17"/>
              </w:rPr>
              <w:t xml:space="preserve">401 </w:t>
            </w:r>
            <w:r>
              <w:rPr>
                <w:rFonts w:ascii="Consolas" w:eastAsia="Consolas" w:hAnsi="Consolas"/>
                <w:color w:val="0B4F6C"/>
                <w:sz w:val="15"/>
              </w:rPr>
              <w:t>NO_ADMIN_SESSION</w:t>
            </w:r>
          </w:p>
        </w:tc>
        <w:tc>
          <w:tcPr>
            <w:tcW w:w="3685" w:type="dxa"/>
            <w:tcMar>
              <w:top w:w="40" w:type="dxa"/>
              <w:left w:w="80" w:type="dxa"/>
              <w:bottom w:w="40" w:type="dxa"/>
              <w:right w:w="80" w:type="dxa"/>
            </w:tcMar>
          </w:tcPr>
          <w:p w14:paraId="6A5826F0" w14:textId="77777777" w:rsidR="002967F8" w:rsidRDefault="00620E6F">
            <w:pPr>
              <w:spacing w:after="0" w:line="240" w:lineRule="auto"/>
            </w:pPr>
            <w:r>
              <w:rPr>
                <w:rFonts w:ascii="Consolas" w:eastAsia="Consolas" w:hAnsi="Consolas"/>
                <w:color w:val="0B4F6C"/>
                <w:sz w:val="15"/>
              </w:rPr>
              <w:t>RequireAdmin</w:t>
            </w:r>
            <w:r>
              <w:rPr>
                <w:sz w:val="17"/>
              </w:rPr>
              <w:t xml:space="preserve"> redirects to </w:t>
            </w:r>
            <w:r>
              <w:rPr>
                <w:rFonts w:ascii="Consolas" w:eastAsia="Consolas" w:hAnsi="Consolas"/>
                <w:color w:val="0B4F6C"/>
                <w:sz w:val="15"/>
              </w:rPr>
              <w:t>/admin/login</w:t>
            </w:r>
          </w:p>
        </w:tc>
      </w:tr>
      <w:tr w:rsidR="002967F8" w14:paraId="5A04025A" w14:textId="77777777">
        <w:trPr>
          <w:jc w:val="center"/>
        </w:trPr>
        <w:tc>
          <w:tcPr>
            <w:tcW w:w="2835" w:type="dxa"/>
            <w:shd w:val="clear" w:color="auto" w:fill="F5F8FB"/>
            <w:tcMar>
              <w:top w:w="40" w:type="dxa"/>
              <w:left w:w="80" w:type="dxa"/>
              <w:bottom w:w="40" w:type="dxa"/>
              <w:right w:w="80" w:type="dxa"/>
            </w:tcMar>
          </w:tcPr>
          <w:p w14:paraId="2D188768" w14:textId="77777777" w:rsidR="002967F8" w:rsidRDefault="00620E6F">
            <w:pPr>
              <w:spacing w:after="0" w:line="240" w:lineRule="auto"/>
            </w:pPr>
            <w:r>
              <w:rPr>
                <w:sz w:val="17"/>
              </w:rPr>
              <w:t>Wrong admin credentials</w:t>
            </w:r>
          </w:p>
        </w:tc>
        <w:tc>
          <w:tcPr>
            <w:tcW w:w="3118" w:type="dxa"/>
            <w:shd w:val="clear" w:color="auto" w:fill="F5F8FB"/>
            <w:tcMar>
              <w:top w:w="40" w:type="dxa"/>
              <w:left w:w="80" w:type="dxa"/>
              <w:bottom w:w="40" w:type="dxa"/>
              <w:right w:w="80" w:type="dxa"/>
            </w:tcMar>
          </w:tcPr>
          <w:p w14:paraId="210F7980" w14:textId="77777777" w:rsidR="002967F8" w:rsidRDefault="00620E6F">
            <w:pPr>
              <w:spacing w:after="0" w:line="240" w:lineRule="auto"/>
            </w:pPr>
            <w:r>
              <w:rPr>
                <w:sz w:val="17"/>
              </w:rPr>
              <w:t xml:space="preserve">401 </w:t>
            </w:r>
            <w:r>
              <w:rPr>
                <w:rFonts w:ascii="Consolas" w:eastAsia="Consolas" w:hAnsi="Consolas"/>
                <w:color w:val="0B4F6C"/>
                <w:sz w:val="15"/>
              </w:rPr>
              <w:t>INVALID_ADMIN_CREDENTIALS</w:t>
            </w:r>
            <w:r>
              <w:rPr>
                <w:sz w:val="17"/>
              </w:rPr>
              <w:t xml:space="preserve"> (same text for unknown user and wrong password)</w:t>
            </w:r>
          </w:p>
        </w:tc>
        <w:tc>
          <w:tcPr>
            <w:tcW w:w="3685" w:type="dxa"/>
            <w:shd w:val="clear" w:color="auto" w:fill="F5F8FB"/>
            <w:tcMar>
              <w:top w:w="40" w:type="dxa"/>
              <w:left w:w="80" w:type="dxa"/>
              <w:bottom w:w="40" w:type="dxa"/>
              <w:right w:w="80" w:type="dxa"/>
            </w:tcMar>
          </w:tcPr>
          <w:p w14:paraId="69B4D95F" w14:textId="77777777" w:rsidR="002967F8" w:rsidRDefault="00620E6F">
            <w:pPr>
              <w:spacing w:after="0" w:line="240" w:lineRule="auto"/>
            </w:pPr>
            <w:r>
              <w:rPr>
                <w:sz w:val="17"/>
              </w:rPr>
              <w:t>password field cleared, message shown</w:t>
            </w:r>
          </w:p>
        </w:tc>
      </w:tr>
      <w:tr w:rsidR="002967F8" w14:paraId="2C5AEF76" w14:textId="77777777">
        <w:trPr>
          <w:jc w:val="center"/>
        </w:trPr>
        <w:tc>
          <w:tcPr>
            <w:tcW w:w="2835" w:type="dxa"/>
            <w:tcMar>
              <w:top w:w="40" w:type="dxa"/>
              <w:left w:w="80" w:type="dxa"/>
              <w:bottom w:w="40" w:type="dxa"/>
              <w:right w:w="80" w:type="dxa"/>
            </w:tcMar>
          </w:tcPr>
          <w:p w14:paraId="66DB25A9" w14:textId="77777777" w:rsidR="002967F8" w:rsidRDefault="00620E6F">
            <w:pPr>
              <w:spacing w:after="0" w:line="240" w:lineRule="auto"/>
            </w:pPr>
            <w:r>
              <w:rPr>
                <w:sz w:val="17"/>
              </w:rPr>
              <w:t>Too many failed admin logins</w:t>
            </w:r>
          </w:p>
        </w:tc>
        <w:tc>
          <w:tcPr>
            <w:tcW w:w="3118" w:type="dxa"/>
            <w:tcMar>
              <w:top w:w="40" w:type="dxa"/>
              <w:left w:w="80" w:type="dxa"/>
              <w:bottom w:w="40" w:type="dxa"/>
              <w:right w:w="80" w:type="dxa"/>
            </w:tcMar>
          </w:tcPr>
          <w:p w14:paraId="0040C4FA" w14:textId="77777777" w:rsidR="002967F8" w:rsidRDefault="00620E6F">
            <w:pPr>
              <w:spacing w:after="0" w:line="240" w:lineRule="auto"/>
            </w:pPr>
            <w:r>
              <w:rPr>
                <w:sz w:val="17"/>
              </w:rPr>
              <w:t xml:space="preserve">429 </w:t>
            </w:r>
            <w:r>
              <w:rPr>
                <w:rFonts w:ascii="Consolas" w:eastAsia="Consolas" w:hAnsi="Consolas"/>
                <w:color w:val="0B4F6C"/>
                <w:sz w:val="15"/>
              </w:rPr>
              <w:t>TOO_MANY_ATTEMPTS</w:t>
            </w:r>
          </w:p>
        </w:tc>
        <w:tc>
          <w:tcPr>
            <w:tcW w:w="3685" w:type="dxa"/>
            <w:tcMar>
              <w:top w:w="40" w:type="dxa"/>
              <w:left w:w="80" w:type="dxa"/>
              <w:bottom w:w="40" w:type="dxa"/>
              <w:right w:w="80" w:type="dxa"/>
            </w:tcMar>
          </w:tcPr>
          <w:p w14:paraId="4FD1529B" w14:textId="77777777" w:rsidR="002967F8" w:rsidRDefault="00620E6F">
            <w:pPr>
              <w:spacing w:after="0" w:line="240" w:lineRule="auto"/>
            </w:pPr>
            <w:r>
              <w:rPr>
                <w:sz w:val="17"/>
              </w:rPr>
              <w:t>message shown</w:t>
            </w:r>
          </w:p>
        </w:tc>
      </w:tr>
      <w:tr w:rsidR="002967F8" w14:paraId="420372E4" w14:textId="77777777">
        <w:trPr>
          <w:jc w:val="center"/>
        </w:trPr>
        <w:tc>
          <w:tcPr>
            <w:tcW w:w="2835" w:type="dxa"/>
            <w:shd w:val="clear" w:color="auto" w:fill="F5F8FB"/>
            <w:tcMar>
              <w:top w:w="40" w:type="dxa"/>
              <w:left w:w="80" w:type="dxa"/>
              <w:bottom w:w="40" w:type="dxa"/>
              <w:right w:w="80" w:type="dxa"/>
            </w:tcMar>
          </w:tcPr>
          <w:p w14:paraId="37A139FD" w14:textId="77777777" w:rsidR="002967F8" w:rsidRDefault="00620E6F">
            <w:pPr>
              <w:spacing w:after="0" w:line="240" w:lineRule="auto"/>
            </w:pPr>
            <w:r>
              <w:rPr>
                <w:sz w:val="17"/>
              </w:rPr>
              <w:t>Learner cookie on an admin route</w:t>
            </w:r>
          </w:p>
        </w:tc>
        <w:tc>
          <w:tcPr>
            <w:tcW w:w="3118" w:type="dxa"/>
            <w:shd w:val="clear" w:color="auto" w:fill="F5F8FB"/>
            <w:tcMar>
              <w:top w:w="40" w:type="dxa"/>
              <w:left w:w="80" w:type="dxa"/>
              <w:bottom w:w="40" w:type="dxa"/>
              <w:right w:w="80" w:type="dxa"/>
            </w:tcMar>
          </w:tcPr>
          <w:p w14:paraId="3F3A7A9F" w14:textId="77777777" w:rsidR="002967F8" w:rsidRDefault="00620E6F">
            <w:pPr>
              <w:spacing w:after="0" w:line="240" w:lineRule="auto"/>
            </w:pPr>
            <w:r>
              <w:rPr>
                <w:sz w:val="17"/>
              </w:rPr>
              <w:t xml:space="preserve">401 </w:t>
            </w:r>
            <w:r>
              <w:rPr>
                <w:rFonts w:ascii="Consolas" w:eastAsia="Consolas" w:hAnsi="Consolas"/>
                <w:color w:val="0B4F6C"/>
                <w:sz w:val="15"/>
              </w:rPr>
              <w:t>NO_ADMIN_SESSION</w:t>
            </w:r>
            <w:r>
              <w:rPr>
                <w:sz w:val="17"/>
              </w:rPr>
              <w:t xml:space="preserve"> (never upgraded)</w:t>
            </w:r>
          </w:p>
        </w:tc>
        <w:tc>
          <w:tcPr>
            <w:tcW w:w="3685" w:type="dxa"/>
            <w:shd w:val="clear" w:color="auto" w:fill="F5F8FB"/>
            <w:tcMar>
              <w:top w:w="40" w:type="dxa"/>
              <w:left w:w="80" w:type="dxa"/>
              <w:bottom w:w="40" w:type="dxa"/>
              <w:right w:w="80" w:type="dxa"/>
            </w:tcMar>
          </w:tcPr>
          <w:p w14:paraId="417F0C30" w14:textId="77777777" w:rsidR="002967F8" w:rsidRDefault="00620E6F">
            <w:pPr>
              <w:spacing w:after="0" w:line="240" w:lineRule="auto"/>
            </w:pPr>
            <w:r>
              <w:rPr>
                <w:sz w:val="17"/>
              </w:rPr>
              <w:t>—</w:t>
            </w:r>
          </w:p>
        </w:tc>
      </w:tr>
    </w:tbl>
    <w:p w14:paraId="195B6C6C" w14:textId="77777777" w:rsidR="002967F8" w:rsidRDefault="002967F8">
      <w:pPr>
        <w:spacing w:after="40"/>
      </w:pPr>
    </w:p>
    <w:p w14:paraId="635B2BAC" w14:textId="77777777" w:rsidR="002967F8" w:rsidRDefault="00620E6F">
      <w:pPr>
        <w:pStyle w:val="Heading2"/>
      </w:pPr>
      <w:bookmarkStart w:id="40" w:name="_Toc241489895"/>
      <w:r>
        <w:lastRenderedPageBreak/>
        <w:t>9.4 Secrets (names only — never values)</w:t>
      </w:r>
      <w:bookmarkEnd w:id="40"/>
    </w:p>
    <w:tbl>
      <w:tblPr>
        <w:tblStyle w:val="TableGrid"/>
        <w:tblW w:w="0" w:type="auto"/>
        <w:jc w:val="center"/>
        <w:tblLayout w:type="fixed"/>
        <w:tblLook w:val="04A0" w:firstRow="1" w:lastRow="0" w:firstColumn="1" w:lastColumn="0" w:noHBand="0" w:noVBand="1"/>
      </w:tblPr>
      <w:tblGrid>
        <w:gridCol w:w="2551"/>
        <w:gridCol w:w="3969"/>
        <w:gridCol w:w="3118"/>
      </w:tblGrid>
      <w:tr w:rsidR="002967F8" w14:paraId="2385261F" w14:textId="77777777">
        <w:trPr>
          <w:tblHeader/>
          <w:jc w:val="center"/>
        </w:trPr>
        <w:tc>
          <w:tcPr>
            <w:tcW w:w="2551" w:type="dxa"/>
            <w:shd w:val="clear" w:color="auto" w:fill="12395F"/>
            <w:tcMar>
              <w:top w:w="50" w:type="dxa"/>
              <w:left w:w="80" w:type="dxa"/>
              <w:bottom w:w="50" w:type="dxa"/>
              <w:right w:w="80" w:type="dxa"/>
            </w:tcMar>
          </w:tcPr>
          <w:p w14:paraId="3BA7476B" w14:textId="77777777" w:rsidR="002967F8" w:rsidRDefault="00620E6F">
            <w:pPr>
              <w:spacing w:after="0"/>
            </w:pPr>
            <w:r>
              <w:rPr>
                <w:b/>
                <w:color w:val="FFFFFF"/>
                <w:sz w:val="17"/>
              </w:rPr>
              <w:t>Variable</w:t>
            </w:r>
          </w:p>
        </w:tc>
        <w:tc>
          <w:tcPr>
            <w:tcW w:w="3969" w:type="dxa"/>
            <w:shd w:val="clear" w:color="auto" w:fill="12395F"/>
            <w:tcMar>
              <w:top w:w="50" w:type="dxa"/>
              <w:left w:w="80" w:type="dxa"/>
              <w:bottom w:w="50" w:type="dxa"/>
              <w:right w:w="80" w:type="dxa"/>
            </w:tcMar>
          </w:tcPr>
          <w:p w14:paraId="1B6B96DC" w14:textId="77777777" w:rsidR="002967F8" w:rsidRDefault="00620E6F">
            <w:pPr>
              <w:spacing w:after="0"/>
            </w:pPr>
            <w:r>
              <w:rPr>
                <w:b/>
                <w:color w:val="FFFFFF"/>
                <w:sz w:val="17"/>
              </w:rPr>
              <w:t>Used for</w:t>
            </w:r>
          </w:p>
        </w:tc>
        <w:tc>
          <w:tcPr>
            <w:tcW w:w="3118" w:type="dxa"/>
            <w:shd w:val="clear" w:color="auto" w:fill="12395F"/>
            <w:tcMar>
              <w:top w:w="50" w:type="dxa"/>
              <w:left w:w="80" w:type="dxa"/>
              <w:bottom w:w="50" w:type="dxa"/>
              <w:right w:w="80" w:type="dxa"/>
            </w:tcMar>
          </w:tcPr>
          <w:p w14:paraId="0987383D" w14:textId="77777777" w:rsidR="002967F8" w:rsidRDefault="00620E6F">
            <w:pPr>
              <w:spacing w:after="0"/>
            </w:pPr>
            <w:r>
              <w:rPr>
                <w:b/>
                <w:color w:val="FFFFFF"/>
                <w:sz w:val="17"/>
              </w:rPr>
              <w:t>Rule in code</w:t>
            </w:r>
          </w:p>
        </w:tc>
      </w:tr>
      <w:tr w:rsidR="002967F8" w14:paraId="7A4FEFE8" w14:textId="77777777">
        <w:trPr>
          <w:jc w:val="center"/>
        </w:trPr>
        <w:tc>
          <w:tcPr>
            <w:tcW w:w="2551" w:type="dxa"/>
            <w:tcMar>
              <w:top w:w="40" w:type="dxa"/>
              <w:left w:w="80" w:type="dxa"/>
              <w:bottom w:w="40" w:type="dxa"/>
              <w:right w:w="80" w:type="dxa"/>
            </w:tcMar>
          </w:tcPr>
          <w:p w14:paraId="46144250" w14:textId="77777777" w:rsidR="002967F8" w:rsidRDefault="00620E6F">
            <w:pPr>
              <w:spacing w:after="0" w:line="240" w:lineRule="auto"/>
            </w:pPr>
            <w:r>
              <w:rPr>
                <w:rFonts w:ascii="Consolas" w:eastAsia="Consolas" w:hAnsi="Consolas"/>
                <w:color w:val="0B4F6C"/>
                <w:sz w:val="15"/>
              </w:rPr>
              <w:t>SESSION_SECRET</w:t>
            </w:r>
          </w:p>
        </w:tc>
        <w:tc>
          <w:tcPr>
            <w:tcW w:w="3969" w:type="dxa"/>
            <w:tcMar>
              <w:top w:w="40" w:type="dxa"/>
              <w:left w:w="80" w:type="dxa"/>
              <w:bottom w:w="40" w:type="dxa"/>
              <w:right w:w="80" w:type="dxa"/>
            </w:tcMar>
          </w:tcPr>
          <w:p w14:paraId="1240C2BE" w14:textId="77777777" w:rsidR="002967F8" w:rsidRDefault="00620E6F">
            <w:pPr>
              <w:spacing w:after="0" w:line="240" w:lineRule="auto"/>
            </w:pPr>
            <w:r>
              <w:rPr>
                <w:sz w:val="17"/>
              </w:rPr>
              <w:t>Signs the learner cookie; also the fallback key for learner action codes.</w:t>
            </w:r>
          </w:p>
        </w:tc>
        <w:tc>
          <w:tcPr>
            <w:tcW w:w="3118" w:type="dxa"/>
            <w:tcMar>
              <w:top w:w="40" w:type="dxa"/>
              <w:left w:w="80" w:type="dxa"/>
              <w:bottom w:w="40" w:type="dxa"/>
              <w:right w:w="80" w:type="dxa"/>
            </w:tcMar>
          </w:tcPr>
          <w:p w14:paraId="597BB808" w14:textId="77777777" w:rsidR="002967F8" w:rsidRDefault="00620E6F">
            <w:pPr>
              <w:spacing w:after="0" w:line="240" w:lineRule="auto"/>
            </w:pPr>
            <w:r>
              <w:rPr>
                <w:sz w:val="17"/>
              </w:rPr>
              <w:t>Production refuses the published development default.</w:t>
            </w:r>
          </w:p>
        </w:tc>
      </w:tr>
      <w:tr w:rsidR="002967F8" w14:paraId="49DAABA7" w14:textId="77777777">
        <w:trPr>
          <w:jc w:val="center"/>
        </w:trPr>
        <w:tc>
          <w:tcPr>
            <w:tcW w:w="2551" w:type="dxa"/>
            <w:shd w:val="clear" w:color="auto" w:fill="F5F8FB"/>
            <w:tcMar>
              <w:top w:w="40" w:type="dxa"/>
              <w:left w:w="80" w:type="dxa"/>
              <w:bottom w:w="40" w:type="dxa"/>
              <w:right w:w="80" w:type="dxa"/>
            </w:tcMar>
          </w:tcPr>
          <w:p w14:paraId="67B391C9" w14:textId="77777777" w:rsidR="002967F8" w:rsidRDefault="00620E6F">
            <w:pPr>
              <w:spacing w:after="0" w:line="240" w:lineRule="auto"/>
            </w:pPr>
            <w:r>
              <w:rPr>
                <w:rFonts w:ascii="Consolas" w:eastAsia="Consolas" w:hAnsi="Consolas"/>
                <w:color w:val="0B4F6C"/>
                <w:sz w:val="15"/>
              </w:rPr>
              <w:t>ADMIN_SESSION_SECRET</w:t>
            </w:r>
          </w:p>
        </w:tc>
        <w:tc>
          <w:tcPr>
            <w:tcW w:w="3969" w:type="dxa"/>
            <w:shd w:val="clear" w:color="auto" w:fill="F5F8FB"/>
            <w:tcMar>
              <w:top w:w="40" w:type="dxa"/>
              <w:left w:w="80" w:type="dxa"/>
              <w:bottom w:w="40" w:type="dxa"/>
              <w:right w:w="80" w:type="dxa"/>
            </w:tcMar>
          </w:tcPr>
          <w:p w14:paraId="6EECCB9F" w14:textId="77777777" w:rsidR="002967F8" w:rsidRDefault="00620E6F">
            <w:pPr>
              <w:spacing w:after="0" w:line="240" w:lineRule="auto"/>
            </w:pPr>
            <w:r>
              <w:rPr>
                <w:sz w:val="17"/>
              </w:rPr>
              <w:t>Signs the admin cookie.</w:t>
            </w:r>
          </w:p>
        </w:tc>
        <w:tc>
          <w:tcPr>
            <w:tcW w:w="3118" w:type="dxa"/>
            <w:shd w:val="clear" w:color="auto" w:fill="F5F8FB"/>
            <w:tcMar>
              <w:top w:w="40" w:type="dxa"/>
              <w:left w:w="80" w:type="dxa"/>
              <w:bottom w:w="40" w:type="dxa"/>
              <w:right w:w="80" w:type="dxa"/>
            </w:tcMar>
          </w:tcPr>
          <w:p w14:paraId="0D4C796B" w14:textId="77777777" w:rsidR="002967F8" w:rsidRDefault="00620E6F">
            <w:pPr>
              <w:spacing w:after="0" w:line="240" w:lineRule="auto"/>
            </w:pPr>
            <w:r>
              <w:rPr>
                <w:sz w:val="17"/>
              </w:rPr>
              <w:t xml:space="preserve">Required, no default, must differ from </w:t>
            </w:r>
            <w:r>
              <w:rPr>
                <w:rFonts w:ascii="Consolas" w:eastAsia="Consolas" w:hAnsi="Consolas"/>
                <w:color w:val="0B4F6C"/>
                <w:sz w:val="15"/>
              </w:rPr>
              <w:t>SESSION_SECRET</w:t>
            </w:r>
            <w:r>
              <w:rPr>
                <w:sz w:val="17"/>
              </w:rPr>
              <w:t>.</w:t>
            </w:r>
          </w:p>
        </w:tc>
      </w:tr>
      <w:tr w:rsidR="002967F8" w14:paraId="2119F751" w14:textId="77777777">
        <w:trPr>
          <w:jc w:val="center"/>
        </w:trPr>
        <w:tc>
          <w:tcPr>
            <w:tcW w:w="2551" w:type="dxa"/>
            <w:tcMar>
              <w:top w:w="40" w:type="dxa"/>
              <w:left w:w="80" w:type="dxa"/>
              <w:bottom w:w="40" w:type="dxa"/>
              <w:right w:w="80" w:type="dxa"/>
            </w:tcMar>
          </w:tcPr>
          <w:p w14:paraId="64F7FED5" w14:textId="77777777" w:rsidR="002967F8" w:rsidRDefault="00620E6F">
            <w:pPr>
              <w:spacing w:after="0" w:line="240" w:lineRule="auto"/>
            </w:pPr>
            <w:r>
              <w:rPr>
                <w:rFonts w:ascii="Consolas" w:eastAsia="Consolas" w:hAnsi="Consolas"/>
                <w:color w:val="0B4F6C"/>
                <w:sz w:val="15"/>
              </w:rPr>
              <w:t>LEARNER_ACTION_SECRET</w:t>
            </w:r>
          </w:p>
        </w:tc>
        <w:tc>
          <w:tcPr>
            <w:tcW w:w="3969" w:type="dxa"/>
            <w:tcMar>
              <w:top w:w="40" w:type="dxa"/>
              <w:left w:w="80" w:type="dxa"/>
              <w:bottom w:w="40" w:type="dxa"/>
              <w:right w:w="80" w:type="dxa"/>
            </w:tcMar>
          </w:tcPr>
          <w:p w14:paraId="18F81111" w14:textId="77777777" w:rsidR="002967F8" w:rsidRDefault="00620E6F">
            <w:pPr>
              <w:spacing w:after="0" w:line="240" w:lineRule="auto"/>
            </w:pPr>
            <w:r>
              <w:rPr>
                <w:sz w:val="17"/>
              </w:rPr>
              <w:t>Optional separate key for action codes.</w:t>
            </w:r>
          </w:p>
        </w:tc>
        <w:tc>
          <w:tcPr>
            <w:tcW w:w="3118" w:type="dxa"/>
            <w:tcMar>
              <w:top w:w="40" w:type="dxa"/>
              <w:left w:w="80" w:type="dxa"/>
              <w:bottom w:w="40" w:type="dxa"/>
              <w:right w:w="80" w:type="dxa"/>
            </w:tcMar>
          </w:tcPr>
          <w:p w14:paraId="7FB36AED" w14:textId="77777777" w:rsidR="002967F8" w:rsidRDefault="00620E6F">
            <w:pPr>
              <w:spacing w:after="0" w:line="240" w:lineRule="auto"/>
            </w:pPr>
            <w:r>
              <w:rPr>
                <w:sz w:val="17"/>
              </w:rPr>
              <w:t xml:space="preserve">If unset, a key is derived from </w:t>
            </w:r>
            <w:r>
              <w:rPr>
                <w:rFonts w:ascii="Consolas" w:eastAsia="Consolas" w:hAnsi="Consolas"/>
                <w:color w:val="0B4F6C"/>
                <w:sz w:val="15"/>
              </w:rPr>
              <w:t>SESSION_SECRET</w:t>
            </w:r>
            <w:r>
              <w:rPr>
                <w:sz w:val="17"/>
              </w:rPr>
              <w:t xml:space="preserve"> via HMAC.</w:t>
            </w:r>
          </w:p>
        </w:tc>
      </w:tr>
    </w:tbl>
    <w:p w14:paraId="7C31A395" w14:textId="77777777" w:rsidR="002967F8" w:rsidRDefault="002967F8">
      <w:pPr>
        <w:spacing w:after="40"/>
      </w:pPr>
    </w:p>
    <w:p w14:paraId="175D7E12" w14:textId="77777777" w:rsidR="002967F8" w:rsidRDefault="00620E6F">
      <w:r>
        <w:t>Admin passwords are hashed with Argon2id (</w:t>
      </w:r>
      <w:r>
        <w:rPr>
          <w:rFonts w:ascii="Consolas" w:eastAsia="Consolas" w:hAnsi="Consolas"/>
          <w:color w:val="0B4F6C"/>
          <w:sz w:val="19"/>
        </w:rPr>
        <w:t>utils/password.js</w:t>
      </w:r>
      <w:r>
        <w:t xml:space="preserve">, memory 64 MiB, 3 passes) and compared in constant time. When the username is unknown, </w:t>
      </w:r>
      <w:r>
        <w:rPr>
          <w:rFonts w:ascii="Consolas" w:eastAsia="Consolas" w:hAnsi="Consolas"/>
          <w:color w:val="0B4F6C"/>
          <w:sz w:val="19"/>
        </w:rPr>
        <w:t>authenticateAdmin()</w:t>
      </w:r>
      <w:r>
        <w:t xml:space="preserve"> still verifies against a decoy hash so response time does not reveal which usernames exist.</w:t>
      </w:r>
    </w:p>
    <w:p w14:paraId="78BA4497" w14:textId="77777777" w:rsidR="002967F8" w:rsidRDefault="00620E6F">
      <w:r>
        <w:br w:type="page"/>
      </w:r>
    </w:p>
    <w:p w14:paraId="1CE63CB5" w14:textId="77777777" w:rsidR="002967F8" w:rsidRDefault="00620E6F">
      <w:pPr>
        <w:pStyle w:val="Heading1"/>
      </w:pPr>
      <w:bookmarkStart w:id="41" w:name="_Toc241489896"/>
      <w:r>
        <w:lastRenderedPageBreak/>
        <w:t>10. Dashboard Flow</w:t>
      </w:r>
      <w:bookmarkEnd w:id="41"/>
    </w:p>
    <w:p w14:paraId="47B3BC4D" w14:textId="77777777" w:rsidR="002967F8" w:rsidRDefault="00620E6F">
      <w:r>
        <w:rPr>
          <w:rFonts w:ascii="Consolas" w:eastAsia="Consolas" w:hAnsi="Consolas"/>
          <w:color w:val="0B4F6C"/>
          <w:sz w:val="19"/>
        </w:rPr>
        <w:t>frontend/src/pages/DashboardPage.jsx</w:t>
      </w:r>
      <w:r>
        <w:t xml:space="preserve"> is the learner's home screen. It never creates an attempt by itself; only the button does.</w:t>
      </w:r>
    </w:p>
    <w:p w14:paraId="554BB9ED" w14:textId="77777777" w:rsidR="002967F8" w:rsidRDefault="00620E6F">
      <w:pPr>
        <w:pStyle w:val="Heading2"/>
      </w:pPr>
      <w:bookmarkStart w:id="42" w:name="_Toc241489897"/>
      <w:r>
        <w:t>10.1 What loads when the Dashboard mounts</w:t>
      </w:r>
      <w:bookmarkEnd w:id="42"/>
    </w:p>
    <w:tbl>
      <w:tblPr>
        <w:tblStyle w:val="TableGrid"/>
        <w:tblW w:w="0" w:type="auto"/>
        <w:jc w:val="center"/>
        <w:tblLayout w:type="fixed"/>
        <w:tblLook w:val="04A0" w:firstRow="1" w:lastRow="0" w:firstColumn="1" w:lastColumn="0" w:noHBand="0" w:noVBand="1"/>
      </w:tblPr>
      <w:tblGrid>
        <w:gridCol w:w="1984"/>
        <w:gridCol w:w="2154"/>
        <w:gridCol w:w="3685"/>
        <w:gridCol w:w="1814"/>
      </w:tblGrid>
      <w:tr w:rsidR="002967F8" w14:paraId="66D7C0EF" w14:textId="77777777">
        <w:trPr>
          <w:tblHeader/>
          <w:jc w:val="center"/>
        </w:trPr>
        <w:tc>
          <w:tcPr>
            <w:tcW w:w="1984" w:type="dxa"/>
            <w:shd w:val="clear" w:color="auto" w:fill="12395F"/>
            <w:tcMar>
              <w:top w:w="50" w:type="dxa"/>
              <w:left w:w="80" w:type="dxa"/>
              <w:bottom w:w="50" w:type="dxa"/>
              <w:right w:w="80" w:type="dxa"/>
            </w:tcMar>
          </w:tcPr>
          <w:p w14:paraId="55289EC6" w14:textId="77777777" w:rsidR="002967F8" w:rsidRDefault="00620E6F">
            <w:pPr>
              <w:spacing w:after="0"/>
            </w:pPr>
            <w:r>
              <w:rPr>
                <w:b/>
                <w:color w:val="FFFFFF"/>
                <w:sz w:val="16"/>
              </w:rPr>
              <w:t>Request</w:t>
            </w:r>
          </w:p>
        </w:tc>
        <w:tc>
          <w:tcPr>
            <w:tcW w:w="2154" w:type="dxa"/>
            <w:shd w:val="clear" w:color="auto" w:fill="12395F"/>
            <w:tcMar>
              <w:top w:w="50" w:type="dxa"/>
              <w:left w:w="80" w:type="dxa"/>
              <w:bottom w:w="50" w:type="dxa"/>
              <w:right w:w="80" w:type="dxa"/>
            </w:tcMar>
          </w:tcPr>
          <w:p w14:paraId="125FFE6E" w14:textId="77777777" w:rsidR="002967F8" w:rsidRDefault="00620E6F">
            <w:pPr>
              <w:spacing w:after="0"/>
            </w:pPr>
            <w:r>
              <w:rPr>
                <w:b/>
                <w:color w:val="FFFFFF"/>
                <w:sz w:val="16"/>
              </w:rPr>
              <w:t>Frontend caller</w:t>
            </w:r>
          </w:p>
        </w:tc>
        <w:tc>
          <w:tcPr>
            <w:tcW w:w="3685" w:type="dxa"/>
            <w:shd w:val="clear" w:color="auto" w:fill="12395F"/>
            <w:tcMar>
              <w:top w:w="50" w:type="dxa"/>
              <w:left w:w="80" w:type="dxa"/>
              <w:bottom w:w="50" w:type="dxa"/>
              <w:right w:w="80" w:type="dxa"/>
            </w:tcMar>
          </w:tcPr>
          <w:p w14:paraId="07B0760A" w14:textId="77777777" w:rsidR="002967F8" w:rsidRDefault="00620E6F">
            <w:pPr>
              <w:spacing w:after="0"/>
            </w:pPr>
            <w:r>
              <w:rPr>
                <w:b/>
                <w:color w:val="FFFFFF"/>
                <w:sz w:val="16"/>
              </w:rPr>
              <w:t>Backend path</w:t>
            </w:r>
          </w:p>
        </w:tc>
        <w:tc>
          <w:tcPr>
            <w:tcW w:w="1814" w:type="dxa"/>
            <w:shd w:val="clear" w:color="auto" w:fill="12395F"/>
            <w:tcMar>
              <w:top w:w="50" w:type="dxa"/>
              <w:left w:w="80" w:type="dxa"/>
              <w:bottom w:w="50" w:type="dxa"/>
              <w:right w:w="80" w:type="dxa"/>
            </w:tcMar>
          </w:tcPr>
          <w:p w14:paraId="17AD1A54" w14:textId="77777777" w:rsidR="002967F8" w:rsidRDefault="00620E6F">
            <w:pPr>
              <w:spacing w:after="0"/>
            </w:pPr>
            <w:r>
              <w:rPr>
                <w:b/>
                <w:color w:val="FFFFFF"/>
                <w:sz w:val="16"/>
              </w:rPr>
              <w:t>Used for</w:t>
            </w:r>
          </w:p>
        </w:tc>
      </w:tr>
      <w:tr w:rsidR="002967F8" w14:paraId="5E6B47DF" w14:textId="77777777">
        <w:trPr>
          <w:jc w:val="center"/>
        </w:trPr>
        <w:tc>
          <w:tcPr>
            <w:tcW w:w="1984" w:type="dxa"/>
            <w:tcMar>
              <w:top w:w="40" w:type="dxa"/>
              <w:left w:w="80" w:type="dxa"/>
              <w:bottom w:w="40" w:type="dxa"/>
              <w:right w:w="80" w:type="dxa"/>
            </w:tcMar>
          </w:tcPr>
          <w:p w14:paraId="7E118868" w14:textId="77777777" w:rsidR="002967F8" w:rsidRDefault="00620E6F">
            <w:pPr>
              <w:spacing w:after="0" w:line="240" w:lineRule="auto"/>
            </w:pPr>
            <w:r>
              <w:rPr>
                <w:rFonts w:ascii="Consolas" w:eastAsia="Consolas" w:hAnsi="Consolas"/>
                <w:color w:val="0B4F6C"/>
                <w:sz w:val="14"/>
              </w:rPr>
              <w:t>GET /api/attempts/current</w:t>
            </w:r>
          </w:p>
        </w:tc>
        <w:tc>
          <w:tcPr>
            <w:tcW w:w="2154" w:type="dxa"/>
            <w:tcMar>
              <w:top w:w="40" w:type="dxa"/>
              <w:left w:w="80" w:type="dxa"/>
              <w:bottom w:w="40" w:type="dxa"/>
              <w:right w:w="80" w:type="dxa"/>
            </w:tcMar>
          </w:tcPr>
          <w:p w14:paraId="01AAFA17" w14:textId="77777777" w:rsidR="002967F8" w:rsidRDefault="00620E6F">
            <w:pPr>
              <w:spacing w:after="0" w:line="240" w:lineRule="auto"/>
            </w:pPr>
            <w:r>
              <w:rPr>
                <w:rFonts w:ascii="Consolas" w:eastAsia="Consolas" w:hAnsi="Consolas"/>
                <w:color w:val="0B4F6C"/>
                <w:sz w:val="14"/>
              </w:rPr>
              <w:t>attemptApi.current()</w:t>
            </w:r>
            <w:r>
              <w:rPr>
                <w:sz w:val="16"/>
              </w:rPr>
              <w:t xml:space="preserve"> in a </w:t>
            </w:r>
            <w:r>
              <w:rPr>
                <w:rFonts w:ascii="Consolas" w:eastAsia="Consolas" w:hAnsi="Consolas"/>
                <w:color w:val="0B4F6C"/>
                <w:sz w:val="14"/>
              </w:rPr>
              <w:t>useEffect</w:t>
            </w:r>
          </w:p>
        </w:tc>
        <w:tc>
          <w:tcPr>
            <w:tcW w:w="3685" w:type="dxa"/>
            <w:tcMar>
              <w:top w:w="40" w:type="dxa"/>
              <w:left w:w="80" w:type="dxa"/>
              <w:bottom w:w="40" w:type="dxa"/>
              <w:right w:w="80" w:type="dxa"/>
            </w:tcMar>
          </w:tcPr>
          <w:p w14:paraId="17490505" w14:textId="77777777" w:rsidR="002967F8" w:rsidRDefault="00620E6F">
            <w:pPr>
              <w:spacing w:after="0" w:line="240" w:lineRule="auto"/>
            </w:pPr>
            <w:r>
              <w:rPr>
                <w:rFonts w:ascii="Consolas" w:eastAsia="Consolas" w:hAnsi="Consolas"/>
                <w:color w:val="0B4F6C"/>
                <w:sz w:val="14"/>
              </w:rPr>
              <w:t>getCurrentAttempt</w:t>
            </w:r>
            <w:r>
              <w:rPr>
                <w:sz w:val="16"/>
              </w:rPr>
              <w:t xml:space="preserve"> → </w:t>
            </w:r>
            <w:r>
              <w:rPr>
                <w:rFonts w:ascii="Consolas" w:eastAsia="Consolas" w:hAnsi="Consolas"/>
                <w:color w:val="0B4F6C"/>
                <w:sz w:val="14"/>
              </w:rPr>
              <w:t>findActiveAttempt()</w:t>
            </w:r>
            <w:r>
              <w:rPr>
                <w:sz w:val="16"/>
              </w:rPr>
              <w:t xml:space="preserve"> → </w:t>
            </w:r>
            <w:r>
              <w:rPr>
                <w:rFonts w:ascii="Consolas" w:eastAsia="Consolas" w:hAnsi="Consolas"/>
                <w:color w:val="0B4F6C"/>
                <w:sz w:val="14"/>
              </w:rPr>
              <w:t>enforceDeadline()</w:t>
            </w:r>
            <w:r>
              <w:rPr>
                <w:sz w:val="16"/>
              </w:rPr>
              <w:t xml:space="preserve"> → </w:t>
            </w:r>
            <w:r>
              <w:rPr>
                <w:rFonts w:ascii="Consolas" w:eastAsia="Consolas" w:hAnsi="Consolas"/>
                <w:color w:val="0B4F6C"/>
                <w:sz w:val="14"/>
              </w:rPr>
              <w:t>attemptStateFor()</w:t>
            </w:r>
            <w:r>
              <w:rPr>
                <w:sz w:val="16"/>
              </w:rPr>
              <w:t xml:space="preserve">; if none in progress, </w:t>
            </w:r>
            <w:r>
              <w:rPr>
                <w:rFonts w:ascii="Consolas" w:eastAsia="Consolas" w:hAnsi="Consolas"/>
                <w:color w:val="0B4F6C"/>
                <w:sz w:val="14"/>
              </w:rPr>
              <w:t>findRecentlyExpiredAttempt()</w:t>
            </w:r>
          </w:p>
        </w:tc>
        <w:tc>
          <w:tcPr>
            <w:tcW w:w="1814" w:type="dxa"/>
            <w:tcMar>
              <w:top w:w="40" w:type="dxa"/>
              <w:left w:w="80" w:type="dxa"/>
              <w:bottom w:w="40" w:type="dxa"/>
              <w:right w:w="80" w:type="dxa"/>
            </w:tcMar>
          </w:tcPr>
          <w:p w14:paraId="6752614A" w14:textId="77777777" w:rsidR="002967F8" w:rsidRDefault="00620E6F">
            <w:pPr>
              <w:spacing w:after="0" w:line="240" w:lineRule="auto"/>
            </w:pPr>
            <w:r>
              <w:rPr>
                <w:sz w:val="16"/>
              </w:rPr>
              <w:t>Decide Start vs Resume and show “n of 10 completed”.</w:t>
            </w:r>
          </w:p>
        </w:tc>
      </w:tr>
      <w:tr w:rsidR="002967F8" w14:paraId="3C505B9F" w14:textId="77777777">
        <w:trPr>
          <w:jc w:val="center"/>
        </w:trPr>
        <w:tc>
          <w:tcPr>
            <w:tcW w:w="1984" w:type="dxa"/>
            <w:shd w:val="clear" w:color="auto" w:fill="F5F8FB"/>
            <w:tcMar>
              <w:top w:w="40" w:type="dxa"/>
              <w:left w:w="80" w:type="dxa"/>
              <w:bottom w:w="40" w:type="dxa"/>
              <w:right w:w="80" w:type="dxa"/>
            </w:tcMar>
          </w:tcPr>
          <w:p w14:paraId="54B116BE" w14:textId="77777777" w:rsidR="002967F8" w:rsidRDefault="00620E6F">
            <w:pPr>
              <w:spacing w:after="0" w:line="240" w:lineRule="auto"/>
            </w:pPr>
            <w:r>
              <w:rPr>
                <w:rFonts w:ascii="Consolas" w:eastAsia="Consolas" w:hAnsi="Consolas"/>
                <w:color w:val="0B4F6C"/>
                <w:sz w:val="14"/>
              </w:rPr>
              <w:t>GET /api/progress</w:t>
            </w:r>
          </w:p>
        </w:tc>
        <w:tc>
          <w:tcPr>
            <w:tcW w:w="2154" w:type="dxa"/>
            <w:shd w:val="clear" w:color="auto" w:fill="F5F8FB"/>
            <w:tcMar>
              <w:top w:w="40" w:type="dxa"/>
              <w:left w:w="80" w:type="dxa"/>
              <w:bottom w:w="40" w:type="dxa"/>
              <w:right w:w="80" w:type="dxa"/>
            </w:tcMar>
          </w:tcPr>
          <w:p w14:paraId="28C263F9" w14:textId="77777777" w:rsidR="002967F8" w:rsidRDefault="00620E6F">
            <w:pPr>
              <w:spacing w:after="0" w:line="240" w:lineRule="auto"/>
            </w:pPr>
            <w:r>
              <w:rPr>
                <w:rFonts w:ascii="Consolas" w:eastAsia="Consolas" w:hAnsi="Consolas"/>
                <w:color w:val="0B4F6C"/>
                <w:sz w:val="14"/>
              </w:rPr>
              <w:t>progressApi.mine()</w:t>
            </w:r>
            <w:r>
              <w:rPr>
                <w:sz w:val="16"/>
              </w:rPr>
              <w:t xml:space="preserve"> in a separate </w:t>
            </w:r>
            <w:r>
              <w:rPr>
                <w:rFonts w:ascii="Consolas" w:eastAsia="Consolas" w:hAnsi="Consolas"/>
                <w:color w:val="0B4F6C"/>
                <w:sz w:val="14"/>
              </w:rPr>
              <w:t>useEffect</w:t>
            </w:r>
          </w:p>
        </w:tc>
        <w:tc>
          <w:tcPr>
            <w:tcW w:w="3685" w:type="dxa"/>
            <w:shd w:val="clear" w:color="auto" w:fill="F5F8FB"/>
            <w:tcMar>
              <w:top w:w="40" w:type="dxa"/>
              <w:left w:w="80" w:type="dxa"/>
              <w:bottom w:w="40" w:type="dxa"/>
              <w:right w:w="80" w:type="dxa"/>
            </w:tcMar>
          </w:tcPr>
          <w:p w14:paraId="4481FEFB" w14:textId="77777777" w:rsidR="002967F8" w:rsidRDefault="00620E6F">
            <w:pPr>
              <w:spacing w:after="0" w:line="240" w:lineRule="auto"/>
            </w:pPr>
            <w:r>
              <w:rPr>
                <w:rFonts w:ascii="Consolas" w:eastAsia="Consolas" w:hAnsi="Consolas"/>
                <w:color w:val="0B4F6C"/>
                <w:sz w:val="14"/>
              </w:rPr>
              <w:t>getMyProgress</w:t>
            </w:r>
            <w:r>
              <w:rPr>
                <w:sz w:val="16"/>
              </w:rPr>
              <w:t xml:space="preserve"> → </w:t>
            </w:r>
            <w:r>
              <w:rPr>
                <w:rFonts w:ascii="Consolas" w:eastAsia="Consolas" w:hAnsi="Consolas"/>
                <w:color w:val="0B4F6C"/>
                <w:sz w:val="14"/>
              </w:rPr>
              <w:t>getProgressSnapshot()</w:t>
            </w:r>
          </w:p>
        </w:tc>
        <w:tc>
          <w:tcPr>
            <w:tcW w:w="1814" w:type="dxa"/>
            <w:shd w:val="clear" w:color="auto" w:fill="F5F8FB"/>
            <w:tcMar>
              <w:top w:w="40" w:type="dxa"/>
              <w:left w:w="80" w:type="dxa"/>
              <w:bottom w:w="40" w:type="dxa"/>
              <w:right w:w="80" w:type="dxa"/>
            </w:tcMar>
          </w:tcPr>
          <w:p w14:paraId="4A1FAD83" w14:textId="77777777" w:rsidR="002967F8" w:rsidRDefault="00620E6F">
            <w:pPr>
              <w:spacing w:after="0" w:line="240" w:lineRule="auto"/>
            </w:pPr>
            <w:r>
              <w:rPr>
                <w:sz w:val="16"/>
              </w:rPr>
              <w:t>The progress line: assessments completed, last score, best score.</w:t>
            </w:r>
          </w:p>
        </w:tc>
      </w:tr>
    </w:tbl>
    <w:p w14:paraId="71D7C537" w14:textId="77777777" w:rsidR="002967F8" w:rsidRDefault="002967F8">
      <w:pPr>
        <w:spacing w:after="40"/>
      </w:pPr>
    </w:p>
    <w:p w14:paraId="7DB5C2BE" w14:textId="77777777" w:rsidR="002967F8" w:rsidRDefault="00620E6F">
      <w:pPr>
        <w:keepNext/>
      </w:pPr>
      <w:r>
        <w:rPr>
          <w:b/>
        </w:rPr>
        <w:t>attemptStateFor(attempt)</w:t>
      </w:r>
      <w:r>
        <w:t xml:space="preserve">  —  </w:t>
      </w:r>
      <w:r>
        <w:rPr>
          <w:rFonts w:ascii="Consolas" w:eastAsia="Consolas" w:hAnsi="Consolas"/>
          <w:color w:val="0B4F6C"/>
          <w:sz w:val="19"/>
        </w:rPr>
        <w:t>backend/src/services/attemptService.js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1721479F" w14:textId="77777777">
        <w:trPr>
          <w:jc w:val="center"/>
        </w:trPr>
        <w:tc>
          <w:tcPr>
            <w:tcW w:w="2041" w:type="dxa"/>
            <w:shd w:val="clear" w:color="auto" w:fill="E6EEF7"/>
            <w:tcMar>
              <w:top w:w="40" w:type="dxa"/>
              <w:left w:w="80" w:type="dxa"/>
              <w:bottom w:w="40" w:type="dxa"/>
              <w:right w:w="80" w:type="dxa"/>
            </w:tcMar>
          </w:tcPr>
          <w:p w14:paraId="40FCE54A"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40F521DF" w14:textId="77777777" w:rsidR="002967F8" w:rsidRDefault="00620E6F">
            <w:pPr>
              <w:spacing w:after="20" w:line="245" w:lineRule="auto"/>
            </w:pPr>
            <w:r>
              <w:rPr>
                <w:rFonts w:ascii="Consolas" w:eastAsia="Consolas" w:hAnsi="Consolas"/>
                <w:color w:val="0B4F6C"/>
                <w:sz w:val="16"/>
              </w:rPr>
              <w:t>backend/src/services/attemptService.js</w:t>
            </w:r>
          </w:p>
        </w:tc>
      </w:tr>
      <w:tr w:rsidR="002967F8" w14:paraId="41E7F49F" w14:textId="77777777">
        <w:trPr>
          <w:jc w:val="center"/>
        </w:trPr>
        <w:tc>
          <w:tcPr>
            <w:tcW w:w="2041" w:type="dxa"/>
            <w:shd w:val="clear" w:color="auto" w:fill="E6EEF7"/>
            <w:tcMar>
              <w:top w:w="40" w:type="dxa"/>
              <w:left w:w="80" w:type="dxa"/>
              <w:bottom w:w="40" w:type="dxa"/>
              <w:right w:w="80" w:type="dxa"/>
            </w:tcMar>
          </w:tcPr>
          <w:p w14:paraId="72C56FE8"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1B630C9F" w14:textId="77777777" w:rsidR="002967F8" w:rsidRDefault="00620E6F">
            <w:pPr>
              <w:spacing w:after="20" w:line="245" w:lineRule="auto"/>
            </w:pPr>
            <w:r>
              <w:rPr>
                <w:rFonts w:ascii="Consolas" w:eastAsia="Consolas" w:hAnsi="Consolas"/>
                <w:color w:val="0B4F6C"/>
                <w:sz w:val="16"/>
              </w:rPr>
              <w:t>attemptStateFor(attempt)</w:t>
            </w:r>
          </w:p>
        </w:tc>
      </w:tr>
      <w:tr w:rsidR="002967F8" w14:paraId="6DAC02E8" w14:textId="77777777">
        <w:trPr>
          <w:jc w:val="center"/>
        </w:trPr>
        <w:tc>
          <w:tcPr>
            <w:tcW w:w="2041" w:type="dxa"/>
            <w:shd w:val="clear" w:color="auto" w:fill="E6EEF7"/>
            <w:tcMar>
              <w:top w:w="40" w:type="dxa"/>
              <w:left w:w="80" w:type="dxa"/>
              <w:bottom w:w="40" w:type="dxa"/>
              <w:right w:w="80" w:type="dxa"/>
            </w:tcMar>
          </w:tcPr>
          <w:p w14:paraId="7AA04ED3"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72FCF766" w14:textId="77777777" w:rsidR="002967F8" w:rsidRDefault="00620E6F">
            <w:pPr>
              <w:spacing w:after="20" w:line="245" w:lineRule="auto"/>
            </w:pPr>
            <w:r>
              <w:rPr>
                <w:sz w:val="18"/>
              </w:rPr>
              <w:t>Build the learner-safe view of an attempt.</w:t>
            </w:r>
          </w:p>
        </w:tc>
      </w:tr>
      <w:tr w:rsidR="002967F8" w14:paraId="2B2E8714" w14:textId="77777777">
        <w:trPr>
          <w:jc w:val="center"/>
        </w:trPr>
        <w:tc>
          <w:tcPr>
            <w:tcW w:w="2041" w:type="dxa"/>
            <w:shd w:val="clear" w:color="auto" w:fill="E6EEF7"/>
            <w:tcMar>
              <w:top w:w="40" w:type="dxa"/>
              <w:left w:w="80" w:type="dxa"/>
              <w:bottom w:w="40" w:type="dxa"/>
              <w:right w:w="80" w:type="dxa"/>
            </w:tcMar>
          </w:tcPr>
          <w:p w14:paraId="7AF86C0C"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27560C9C" w14:textId="77777777" w:rsidR="002967F8" w:rsidRDefault="00620E6F">
            <w:pPr>
              <w:spacing w:after="20" w:line="245" w:lineRule="auto"/>
            </w:pPr>
            <w:r>
              <w:rPr>
                <w:sz w:val="18"/>
              </w:rPr>
              <w:t xml:space="preserve">An </w:t>
            </w:r>
            <w:r>
              <w:rPr>
                <w:rFonts w:ascii="Consolas" w:eastAsia="Consolas" w:hAnsi="Consolas"/>
                <w:color w:val="0B4F6C"/>
                <w:sz w:val="16"/>
              </w:rPr>
              <w:t>Attempt</w:t>
            </w:r>
            <w:r>
              <w:rPr>
                <w:sz w:val="18"/>
              </w:rPr>
              <w:t xml:space="preserve"> document.</w:t>
            </w:r>
          </w:p>
        </w:tc>
      </w:tr>
      <w:tr w:rsidR="002967F8" w14:paraId="1E3CFA64" w14:textId="77777777">
        <w:trPr>
          <w:jc w:val="center"/>
        </w:trPr>
        <w:tc>
          <w:tcPr>
            <w:tcW w:w="2041" w:type="dxa"/>
            <w:shd w:val="clear" w:color="auto" w:fill="E6EEF7"/>
            <w:tcMar>
              <w:top w:w="40" w:type="dxa"/>
              <w:left w:w="80" w:type="dxa"/>
              <w:bottom w:w="40" w:type="dxa"/>
              <w:right w:w="80" w:type="dxa"/>
            </w:tcMar>
          </w:tcPr>
          <w:p w14:paraId="3300CBE7"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409B3B41" w14:textId="77777777" w:rsidR="002967F8" w:rsidRDefault="00620E6F">
            <w:pPr>
              <w:spacing w:after="20" w:line="245" w:lineRule="auto"/>
            </w:pPr>
            <w:r>
              <w:rPr>
                <w:sz w:val="18"/>
              </w:rPr>
              <w:t xml:space="preserve">Runs </w:t>
            </w:r>
            <w:r>
              <w:rPr>
                <w:rFonts w:ascii="Consolas" w:eastAsia="Consolas" w:hAnsi="Consolas"/>
                <w:color w:val="0B4F6C"/>
                <w:sz w:val="16"/>
              </w:rPr>
              <w:t>attemptProgress(attempt)</w:t>
            </w:r>
            <w:r>
              <w:rPr>
                <w:sz w:val="18"/>
              </w:rPr>
              <w:t xml:space="preserve"> (count of resolved runs) and </w:t>
            </w:r>
            <w:r>
              <w:rPr>
                <w:rFonts w:ascii="Consolas" w:eastAsia="Consolas" w:hAnsi="Consolas"/>
                <w:color w:val="0B4F6C"/>
                <w:sz w:val="16"/>
              </w:rPr>
              <w:t>findCurrentRun(attempt)</w:t>
            </w:r>
            <w:r>
              <w:rPr>
                <w:sz w:val="18"/>
              </w:rPr>
              <w:t xml:space="preserve"> (lowest-ordinal unresolved run) in parallel.</w:t>
            </w:r>
          </w:p>
        </w:tc>
      </w:tr>
      <w:tr w:rsidR="002967F8" w14:paraId="49068B38" w14:textId="77777777">
        <w:trPr>
          <w:jc w:val="center"/>
        </w:trPr>
        <w:tc>
          <w:tcPr>
            <w:tcW w:w="2041" w:type="dxa"/>
            <w:shd w:val="clear" w:color="auto" w:fill="E6EEF7"/>
            <w:tcMar>
              <w:top w:w="40" w:type="dxa"/>
              <w:left w:w="80" w:type="dxa"/>
              <w:bottom w:w="40" w:type="dxa"/>
              <w:right w:w="80" w:type="dxa"/>
            </w:tcMar>
          </w:tcPr>
          <w:p w14:paraId="245E96A3"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5BC5A98E" w14:textId="77777777" w:rsidR="002967F8" w:rsidRDefault="00620E6F">
            <w:pPr>
              <w:spacing w:after="20" w:line="245" w:lineRule="auto"/>
            </w:pPr>
            <w:r>
              <w:rPr>
                <w:sz w:val="18"/>
              </w:rPr>
              <w:t xml:space="preserve">Spreads </w:t>
            </w:r>
            <w:r>
              <w:rPr>
                <w:rFonts w:ascii="Consolas" w:eastAsia="Consolas" w:hAnsi="Consolas"/>
                <w:color w:val="0B4F6C"/>
                <w:sz w:val="16"/>
              </w:rPr>
              <w:t>attempt.toCandidateJSON()</w:t>
            </w:r>
            <w:r>
              <w:rPr>
                <w:sz w:val="18"/>
              </w:rPr>
              <w:t>: attempt_id, mode, status, total_scenarios, started_at, completed_at, total_score (only when completed), expires_at, server_now, end_reason.</w:t>
            </w:r>
          </w:p>
        </w:tc>
      </w:tr>
      <w:tr w:rsidR="002967F8" w14:paraId="173E10B5" w14:textId="77777777">
        <w:trPr>
          <w:jc w:val="center"/>
        </w:trPr>
        <w:tc>
          <w:tcPr>
            <w:tcW w:w="2041" w:type="dxa"/>
            <w:shd w:val="clear" w:color="auto" w:fill="E6EEF7"/>
            <w:tcMar>
              <w:top w:w="40" w:type="dxa"/>
              <w:left w:w="80" w:type="dxa"/>
              <w:bottom w:w="40" w:type="dxa"/>
              <w:right w:w="80" w:type="dxa"/>
            </w:tcMar>
          </w:tcPr>
          <w:p w14:paraId="1B17CCFF"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7B200A74" w14:textId="77777777" w:rsidR="002967F8" w:rsidRDefault="00620E6F">
            <w:pPr>
              <w:spacing w:after="20" w:line="245" w:lineRule="auto"/>
            </w:pPr>
            <w:r>
              <w:rPr>
                <w:sz w:val="18"/>
              </w:rPr>
              <w:t xml:space="preserve">Adds </w:t>
            </w:r>
            <w:r>
              <w:rPr>
                <w:rFonts w:ascii="Consolas" w:eastAsia="Consolas" w:hAnsi="Consolas"/>
                <w:color w:val="0B4F6C"/>
                <w:sz w:val="16"/>
              </w:rPr>
              <w:t>is_demo: true</w:t>
            </w:r>
            <w:r>
              <w:rPr>
                <w:sz w:val="18"/>
              </w:rPr>
              <w:t xml:space="preserve"> ONLY on a Demo User demo attempt.</w:t>
            </w:r>
          </w:p>
        </w:tc>
      </w:tr>
      <w:tr w:rsidR="002967F8" w14:paraId="127FC2C7" w14:textId="77777777">
        <w:trPr>
          <w:jc w:val="center"/>
        </w:trPr>
        <w:tc>
          <w:tcPr>
            <w:tcW w:w="2041" w:type="dxa"/>
            <w:shd w:val="clear" w:color="auto" w:fill="E6EEF7"/>
            <w:tcMar>
              <w:top w:w="40" w:type="dxa"/>
              <w:left w:w="80" w:type="dxa"/>
              <w:bottom w:w="40" w:type="dxa"/>
              <w:right w:w="80" w:type="dxa"/>
            </w:tcMar>
          </w:tcPr>
          <w:p w14:paraId="4313C04D"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67C52DED" w14:textId="77777777" w:rsidR="002967F8" w:rsidRDefault="00620E6F">
            <w:pPr>
              <w:spacing w:after="20" w:line="245" w:lineRule="auto"/>
            </w:pPr>
            <w:r>
              <w:rPr>
                <w:sz w:val="18"/>
              </w:rPr>
              <w:t xml:space="preserve">Adds </w:t>
            </w:r>
            <w:r>
              <w:rPr>
                <w:rFonts w:ascii="Consolas" w:eastAsia="Consolas" w:hAnsi="Consolas"/>
                <w:color w:val="0B4F6C"/>
                <w:sz w:val="16"/>
              </w:rPr>
              <w:t>progress: { resolved, total, all_resolved }</w:t>
            </w:r>
            <w:r>
              <w:rPr>
                <w:sz w:val="18"/>
              </w:rPr>
              <w:t xml:space="preserve"> and </w:t>
            </w:r>
            <w:r>
              <w:rPr>
                <w:rFonts w:ascii="Consolas" w:eastAsia="Consolas" w:hAnsi="Consolas"/>
                <w:color w:val="0B4F6C"/>
                <w:sz w:val="16"/>
              </w:rPr>
              <w:t>current_run: { run_id, ordinal, platform, current_stage, status }</w:t>
            </w:r>
            <w:r>
              <w:rPr>
                <w:sz w:val="18"/>
              </w:rPr>
              <w:t xml:space="preserve"> or null.</w:t>
            </w:r>
          </w:p>
        </w:tc>
      </w:tr>
      <w:tr w:rsidR="002967F8" w14:paraId="0A80CE54" w14:textId="77777777">
        <w:trPr>
          <w:jc w:val="center"/>
        </w:trPr>
        <w:tc>
          <w:tcPr>
            <w:tcW w:w="2041" w:type="dxa"/>
            <w:shd w:val="clear" w:color="auto" w:fill="E6EEF7"/>
            <w:tcMar>
              <w:top w:w="40" w:type="dxa"/>
              <w:left w:w="80" w:type="dxa"/>
              <w:bottom w:w="40" w:type="dxa"/>
              <w:right w:w="80" w:type="dxa"/>
            </w:tcMar>
          </w:tcPr>
          <w:p w14:paraId="4A60126D"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62AFBA09" w14:textId="77777777" w:rsidR="002967F8" w:rsidRDefault="00620E6F">
            <w:pPr>
              <w:spacing w:after="20" w:line="245" w:lineRule="auto"/>
            </w:pPr>
            <w:r>
              <w:rPr>
                <w:rFonts w:ascii="Consolas" w:eastAsia="Consolas" w:hAnsi="Consolas"/>
                <w:color w:val="0B4F6C"/>
                <w:sz w:val="16"/>
              </w:rPr>
              <w:t>scenarioruns</w:t>
            </w:r>
            <w:r>
              <w:rPr>
                <w:sz w:val="18"/>
              </w:rPr>
              <w:t>: one count + one findOne.</w:t>
            </w:r>
          </w:p>
        </w:tc>
      </w:tr>
      <w:tr w:rsidR="002967F8" w14:paraId="006D7E17" w14:textId="77777777">
        <w:trPr>
          <w:jc w:val="center"/>
        </w:trPr>
        <w:tc>
          <w:tcPr>
            <w:tcW w:w="2041" w:type="dxa"/>
            <w:shd w:val="clear" w:color="auto" w:fill="E6EEF7"/>
            <w:tcMar>
              <w:top w:w="40" w:type="dxa"/>
              <w:left w:w="80" w:type="dxa"/>
              <w:bottom w:w="40" w:type="dxa"/>
              <w:right w:w="80" w:type="dxa"/>
            </w:tcMar>
          </w:tcPr>
          <w:p w14:paraId="0A7824F1"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3E2DDC69" w14:textId="77777777" w:rsidR="002967F8" w:rsidRDefault="00620E6F">
            <w:pPr>
              <w:spacing w:after="20" w:line="245" w:lineRule="auto"/>
            </w:pPr>
            <w:r>
              <w:rPr>
                <w:sz w:val="18"/>
              </w:rPr>
              <w:t>Plain JSON object.</w:t>
            </w:r>
          </w:p>
        </w:tc>
      </w:tr>
      <w:tr w:rsidR="002967F8" w14:paraId="2D11667A" w14:textId="77777777">
        <w:trPr>
          <w:jc w:val="center"/>
        </w:trPr>
        <w:tc>
          <w:tcPr>
            <w:tcW w:w="2041" w:type="dxa"/>
            <w:shd w:val="clear" w:color="auto" w:fill="E6EEF7"/>
            <w:tcMar>
              <w:top w:w="40" w:type="dxa"/>
              <w:left w:w="80" w:type="dxa"/>
              <w:bottom w:w="40" w:type="dxa"/>
              <w:right w:w="80" w:type="dxa"/>
            </w:tcMar>
          </w:tcPr>
          <w:p w14:paraId="038AF8F3"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057D256C" w14:textId="77777777" w:rsidR="002967F8" w:rsidRDefault="00620E6F">
            <w:pPr>
              <w:spacing w:after="20" w:line="245" w:lineRule="auto"/>
            </w:pPr>
            <w:r>
              <w:rPr>
                <w:rFonts w:ascii="Consolas" w:eastAsia="Consolas" w:hAnsi="Consolas"/>
                <w:color w:val="0B4F6C"/>
                <w:sz w:val="16"/>
              </w:rPr>
              <w:t>startAttempt</w:t>
            </w:r>
            <w:r>
              <w:rPr>
                <w:sz w:val="18"/>
              </w:rPr>
              <w:t xml:space="preserve">, </w:t>
            </w:r>
            <w:r>
              <w:rPr>
                <w:rFonts w:ascii="Consolas" w:eastAsia="Consolas" w:hAnsi="Consolas"/>
                <w:color w:val="0B4F6C"/>
                <w:sz w:val="16"/>
              </w:rPr>
              <w:t>getCurrentAttempt</w:t>
            </w:r>
            <w:r>
              <w:rPr>
                <w:sz w:val="18"/>
              </w:rPr>
              <w:t xml:space="preserve">, </w:t>
            </w:r>
            <w:r>
              <w:rPr>
                <w:rFonts w:ascii="Consolas" w:eastAsia="Consolas" w:hAnsi="Consolas"/>
                <w:color w:val="0B4F6C"/>
                <w:sz w:val="16"/>
              </w:rPr>
              <w:t>getAttempt</w:t>
            </w:r>
            <w:r>
              <w:rPr>
                <w:sz w:val="18"/>
              </w:rPr>
              <w:t xml:space="preserve">, </w:t>
            </w:r>
            <w:r>
              <w:rPr>
                <w:rFonts w:ascii="Consolas" w:eastAsia="Consolas" w:hAnsi="Consolas"/>
                <w:color w:val="0B4F6C"/>
                <w:sz w:val="16"/>
              </w:rPr>
              <w:t>getCurrentRun</w:t>
            </w:r>
            <w:r>
              <w:rPr>
                <w:sz w:val="18"/>
              </w:rPr>
              <w:t xml:space="preserve">, </w:t>
            </w:r>
            <w:r>
              <w:rPr>
                <w:rFonts w:ascii="Consolas" w:eastAsia="Consolas" w:hAnsi="Consolas"/>
                <w:color w:val="0B4F6C"/>
                <w:sz w:val="16"/>
              </w:rPr>
              <w:t>submitRunEvent</w:t>
            </w:r>
            <w:r>
              <w:rPr>
                <w:sz w:val="18"/>
              </w:rPr>
              <w:t xml:space="preserve">, </w:t>
            </w:r>
            <w:r>
              <w:rPr>
                <w:rFonts w:ascii="Consolas" w:eastAsia="Consolas" w:hAnsi="Consolas"/>
                <w:color w:val="0B4F6C"/>
                <w:sz w:val="16"/>
              </w:rPr>
              <w:t>resolveRun</w:t>
            </w:r>
            <w:r>
              <w:rPr>
                <w:sz w:val="18"/>
              </w:rPr>
              <w:t xml:space="preserve">, </w:t>
            </w:r>
            <w:r>
              <w:rPr>
                <w:rFonts w:ascii="Consolas" w:eastAsia="Consolas" w:hAnsi="Consolas"/>
                <w:color w:val="0B4F6C"/>
                <w:sz w:val="16"/>
              </w:rPr>
              <w:t>skipDemoScenario</w:t>
            </w:r>
            <w:r>
              <w:rPr>
                <w:sz w:val="18"/>
              </w:rPr>
              <w:t xml:space="preserve">, </w:t>
            </w:r>
            <w:r>
              <w:rPr>
                <w:rFonts w:ascii="Consolas" w:eastAsia="Consolas" w:hAnsi="Consolas"/>
                <w:color w:val="0B4F6C"/>
                <w:sz w:val="16"/>
              </w:rPr>
              <w:t>finishAttempt</w:t>
            </w:r>
            <w:r>
              <w:rPr>
                <w:sz w:val="18"/>
              </w:rPr>
              <w:t>.</w:t>
            </w:r>
          </w:p>
        </w:tc>
      </w:tr>
      <w:tr w:rsidR="002967F8" w14:paraId="59E3F1ED" w14:textId="77777777">
        <w:trPr>
          <w:jc w:val="center"/>
        </w:trPr>
        <w:tc>
          <w:tcPr>
            <w:tcW w:w="2041" w:type="dxa"/>
            <w:shd w:val="clear" w:color="auto" w:fill="E6EEF7"/>
            <w:tcMar>
              <w:top w:w="40" w:type="dxa"/>
              <w:left w:w="80" w:type="dxa"/>
              <w:bottom w:w="40" w:type="dxa"/>
              <w:right w:w="80" w:type="dxa"/>
            </w:tcMar>
          </w:tcPr>
          <w:p w14:paraId="0F952067"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6708DBC5" w14:textId="77777777" w:rsidR="002967F8" w:rsidRDefault="00620E6F">
            <w:pPr>
              <w:spacing w:after="20" w:line="245" w:lineRule="auto"/>
            </w:pPr>
            <w:r>
              <w:rPr>
                <w:rFonts w:ascii="Consolas" w:eastAsia="Consolas" w:hAnsi="Consolas"/>
                <w:color w:val="0B4F6C"/>
                <w:sz w:val="16"/>
              </w:rPr>
              <w:t>attemptProgress()</w:t>
            </w:r>
            <w:r>
              <w:rPr>
                <w:sz w:val="18"/>
              </w:rPr>
              <w:t xml:space="preserve">, </w:t>
            </w:r>
            <w:r>
              <w:rPr>
                <w:rFonts w:ascii="Consolas" w:eastAsia="Consolas" w:hAnsi="Consolas"/>
                <w:color w:val="0B4F6C"/>
                <w:sz w:val="16"/>
              </w:rPr>
              <w:t>findCurrentRun()</w:t>
            </w:r>
            <w:r>
              <w:rPr>
                <w:sz w:val="18"/>
              </w:rPr>
              <w:t xml:space="preserve">, </w:t>
            </w:r>
            <w:r>
              <w:rPr>
                <w:rFonts w:ascii="Consolas" w:eastAsia="Consolas" w:hAnsi="Consolas"/>
                <w:color w:val="0B4F6C"/>
                <w:sz w:val="16"/>
              </w:rPr>
              <w:t>isDemoAttempt()</w:t>
            </w:r>
            <w:r>
              <w:rPr>
                <w:sz w:val="18"/>
              </w:rPr>
              <w:t>.</w:t>
            </w:r>
          </w:p>
        </w:tc>
      </w:tr>
      <w:tr w:rsidR="002967F8" w14:paraId="249CDD2A" w14:textId="77777777">
        <w:trPr>
          <w:jc w:val="center"/>
        </w:trPr>
        <w:tc>
          <w:tcPr>
            <w:tcW w:w="2041" w:type="dxa"/>
            <w:shd w:val="clear" w:color="auto" w:fill="E6EEF7"/>
            <w:tcMar>
              <w:top w:w="40" w:type="dxa"/>
              <w:left w:w="80" w:type="dxa"/>
              <w:bottom w:w="40" w:type="dxa"/>
              <w:right w:w="80" w:type="dxa"/>
            </w:tcMar>
          </w:tcPr>
          <w:p w14:paraId="18C4F761"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5752F564" w14:textId="77777777" w:rsidR="002967F8" w:rsidRDefault="00620E6F">
            <w:pPr>
              <w:spacing w:after="20" w:line="245" w:lineRule="auto"/>
            </w:pPr>
            <w:r>
              <w:rPr>
                <w:sz w:val="18"/>
              </w:rPr>
              <w:t>One projection for every attempt response, so the seed, selection metadata and composition can never leak.</w:t>
            </w:r>
          </w:p>
        </w:tc>
      </w:tr>
    </w:tbl>
    <w:p w14:paraId="30DD53F3" w14:textId="77777777" w:rsidR="002967F8" w:rsidRDefault="002967F8">
      <w:pPr>
        <w:spacing w:after="40"/>
      </w:pPr>
    </w:p>
    <w:p w14:paraId="35EA53E4" w14:textId="77777777" w:rsidR="002967F8" w:rsidRDefault="00620E6F">
      <w:pPr>
        <w:pStyle w:val="Heading2"/>
      </w:pPr>
      <w:bookmarkStart w:id="43" w:name="_Toc241489898"/>
      <w:r>
        <w:t>10.2 Start, Resume and expired attempts</w:t>
      </w:r>
      <w:bookmarkEnd w:id="43"/>
    </w:p>
    <w:p w14:paraId="79A117A8" w14:textId="77777777" w:rsidR="002967F8" w:rsidRDefault="00620E6F">
      <w:pPr>
        <w:pStyle w:val="ListBullet"/>
        <w:spacing w:after="40"/>
      </w:pPr>
      <w:r>
        <w:rPr>
          <w:rFonts w:ascii="Consolas" w:eastAsia="Consolas" w:hAnsi="Consolas"/>
          <w:color w:val="0B4F6C"/>
          <w:sz w:val="19"/>
        </w:rPr>
        <w:t>const active = current?.status === 'in_progress' ? current : null</w:t>
      </w:r>
      <w:r>
        <w:t xml:space="preserve"> — only an attempt the SERVER says is in progress is resumable.</w:t>
      </w:r>
    </w:p>
    <w:p w14:paraId="34159353" w14:textId="77777777" w:rsidR="002967F8" w:rsidRDefault="00620E6F">
      <w:pPr>
        <w:pStyle w:val="ListBullet"/>
        <w:spacing w:after="40"/>
      </w:pPr>
      <w:r>
        <w:t xml:space="preserve">Button label: </w:t>
      </w:r>
      <w:r>
        <w:rPr>
          <w:rFonts w:ascii="Consolas" w:eastAsia="Consolas" w:hAnsi="Consolas"/>
          <w:color w:val="0B4F6C"/>
          <w:sz w:val="19"/>
        </w:rPr>
        <w:t>active ? 'Resume Assessment' : 'Start Assessment'</w:t>
      </w:r>
      <w:r>
        <w:t xml:space="preserve">. Resume = </w:t>
      </w:r>
      <w:r>
        <w:rPr>
          <w:rFonts w:ascii="Consolas" w:eastAsia="Consolas" w:hAnsi="Consolas"/>
          <w:color w:val="0B4F6C"/>
          <w:sz w:val="19"/>
        </w:rPr>
        <w:t>navigate('/assessment')</w:t>
      </w:r>
      <w:r>
        <w:t xml:space="preserve">. Start = </w:t>
      </w:r>
      <w:r>
        <w:rPr>
          <w:rFonts w:ascii="Consolas" w:eastAsia="Consolas" w:hAnsi="Consolas"/>
          <w:color w:val="0B4F6C"/>
          <w:sz w:val="19"/>
        </w:rPr>
        <w:t>handleStart()</w:t>
      </w:r>
      <w:r>
        <w:t xml:space="preserve"> → </w:t>
      </w:r>
      <w:r>
        <w:rPr>
          <w:rFonts w:ascii="Consolas" w:eastAsia="Consolas" w:hAnsi="Consolas"/>
          <w:color w:val="0B4F6C"/>
          <w:sz w:val="19"/>
        </w:rPr>
        <w:t>attemptApi.start()</w:t>
      </w:r>
      <w:r>
        <w:t xml:space="preserve"> → </w:t>
      </w:r>
      <w:r>
        <w:rPr>
          <w:rFonts w:ascii="Consolas" w:eastAsia="Consolas" w:hAnsi="Consolas"/>
          <w:color w:val="0B4F6C"/>
          <w:sz w:val="19"/>
        </w:rPr>
        <w:t>navigate('/assessment')</w:t>
      </w:r>
      <w:r>
        <w:t>.</w:t>
      </w:r>
    </w:p>
    <w:p w14:paraId="3AC1A467" w14:textId="77777777" w:rsidR="002967F8" w:rsidRDefault="00620E6F">
      <w:pPr>
        <w:pStyle w:val="ListBullet"/>
        <w:spacing w:after="40"/>
      </w:pPr>
      <w:r>
        <w:rPr>
          <w:b/>
        </w:rPr>
        <w:t>Expired attempt:</w:t>
      </w:r>
      <w:r>
        <w:t xml:space="preserve"> </w:t>
      </w:r>
      <w:r>
        <w:rPr>
          <w:rFonts w:ascii="Consolas" w:eastAsia="Consolas" w:hAnsi="Consolas"/>
          <w:color w:val="0B4F6C"/>
          <w:sz w:val="19"/>
        </w:rPr>
        <w:t>GET /attempts/current</w:t>
      </w:r>
      <w:r>
        <w:t xml:space="preserve"> may return the most recent EXPIRED attempt (status </w:t>
      </w:r>
      <w:r>
        <w:rPr>
          <w:rFonts w:ascii="Consolas" w:eastAsia="Consolas" w:hAnsi="Consolas"/>
          <w:color w:val="0B4F6C"/>
          <w:sz w:val="19"/>
        </w:rPr>
        <w:t>completed</w:t>
      </w:r>
      <w:r>
        <w:t xml:space="preserve">, </w:t>
      </w:r>
      <w:r>
        <w:rPr>
          <w:rFonts w:ascii="Consolas" w:eastAsia="Consolas" w:hAnsi="Consolas"/>
          <w:color w:val="0B4F6C"/>
          <w:sz w:val="19"/>
        </w:rPr>
        <w:t>end_reason: 'expired'</w:t>
      </w:r>
      <w:r>
        <w:t>). The Dashboard treats it like “no attempt” (Start is offered again); the expired result stays in history.</w:t>
      </w:r>
    </w:p>
    <w:p w14:paraId="31CCE7AC" w14:textId="77777777" w:rsidR="002967F8" w:rsidRDefault="00620E6F">
      <w:pPr>
        <w:pStyle w:val="ListBullet"/>
        <w:spacing w:after="40"/>
      </w:pPr>
      <w:r>
        <w:t xml:space="preserve">Progress bar: </w:t>
      </w:r>
      <w:r>
        <w:rPr>
          <w:rFonts w:ascii="Consolas" w:eastAsia="Consolas" w:hAnsi="Consolas"/>
          <w:color w:val="0B4F6C"/>
          <w:sz w:val="19"/>
        </w:rPr>
        <w:t>progress.resolved</w:t>
      </w:r>
      <w:r>
        <w:t xml:space="preserve"> of </w:t>
      </w:r>
      <w:r>
        <w:rPr>
          <w:rFonts w:ascii="Consolas" w:eastAsia="Consolas" w:hAnsi="Consolas"/>
          <w:color w:val="0B4F6C"/>
          <w:sz w:val="19"/>
        </w:rPr>
        <w:t>progress.total</w:t>
      </w:r>
      <w:r>
        <w:t>.</w:t>
      </w:r>
    </w:p>
    <w:p w14:paraId="1CE08CAD" w14:textId="77777777" w:rsidR="002967F8" w:rsidRDefault="00620E6F">
      <w:pPr>
        <w:pStyle w:val="ListBullet"/>
        <w:spacing w:after="40"/>
      </w:pPr>
      <w:r>
        <w:rPr>
          <w:b/>
        </w:rPr>
        <w:t>View past assessments</w:t>
      </w:r>
      <w:r>
        <w:t xml:space="preserve"> → </w:t>
      </w:r>
      <w:r>
        <w:rPr>
          <w:rFonts w:ascii="Consolas" w:eastAsia="Consolas" w:hAnsi="Consolas"/>
          <w:color w:val="0B4F6C"/>
          <w:sz w:val="19"/>
        </w:rPr>
        <w:t>navigate('/history')</w:t>
      </w:r>
      <w:r>
        <w:t>.</w:t>
      </w:r>
    </w:p>
    <w:p w14:paraId="6D817E7E" w14:textId="77777777" w:rsidR="002967F8" w:rsidRDefault="00620E6F">
      <w:pPr>
        <w:pStyle w:val="Heading2"/>
      </w:pPr>
      <w:bookmarkStart w:id="44" w:name="_Toc241489899"/>
      <w:r>
        <w:lastRenderedPageBreak/>
        <w:t>10.3 Profile, history and logout on this screen</w:t>
      </w:r>
      <w:bookmarkEnd w:id="44"/>
    </w:p>
    <w:p w14:paraId="1BDEAA14" w14:textId="77777777" w:rsidR="002967F8" w:rsidRDefault="00620E6F">
      <w:pPr>
        <w:pStyle w:val="ListBullet"/>
        <w:spacing w:after="40"/>
      </w:pPr>
      <w:r>
        <w:t xml:space="preserve">Profile: the heading greets the first word of </w:t>
      </w:r>
      <w:r>
        <w:rPr>
          <w:rFonts w:ascii="Consolas" w:eastAsia="Consolas" w:hAnsi="Consolas"/>
          <w:color w:val="0B4F6C"/>
          <w:sz w:val="19"/>
        </w:rPr>
        <w:t>candidate.display_name</w:t>
      </w:r>
      <w:r>
        <w:t>. No profile editing exists.</w:t>
      </w:r>
    </w:p>
    <w:p w14:paraId="482F6FF2" w14:textId="77777777" w:rsidR="002967F8" w:rsidRDefault="00620E6F">
      <w:pPr>
        <w:pStyle w:val="ListBullet"/>
        <w:spacing w:after="40"/>
      </w:pPr>
      <w:r>
        <w:t xml:space="preserve">History: </w:t>
      </w:r>
      <w:r>
        <w:rPr>
          <w:rFonts w:ascii="Consolas" w:eastAsia="Consolas" w:hAnsi="Consolas"/>
          <w:color w:val="0B4F6C"/>
          <w:sz w:val="19"/>
        </w:rPr>
        <w:t>/history</w:t>
      </w:r>
      <w:r>
        <w:t xml:space="preserve"> (</w:t>
      </w:r>
      <w:r>
        <w:rPr>
          <w:rFonts w:ascii="Consolas" w:eastAsia="Consolas" w:hAnsi="Consolas"/>
          <w:color w:val="0B4F6C"/>
          <w:sz w:val="19"/>
        </w:rPr>
        <w:t>HistoryPage.jsx</w:t>
      </w:r>
      <w:r>
        <w:t xml:space="preserve">) calls </w:t>
      </w:r>
      <w:r>
        <w:rPr>
          <w:rFonts w:ascii="Consolas" w:eastAsia="Consolas" w:hAnsi="Consolas"/>
          <w:color w:val="0B4F6C"/>
          <w:sz w:val="19"/>
        </w:rPr>
        <w:t>attemptApi.history()</w:t>
      </w:r>
      <w:r>
        <w:t xml:space="preserve"> → </w:t>
      </w:r>
      <w:r>
        <w:rPr>
          <w:rFonts w:ascii="Consolas" w:eastAsia="Consolas" w:hAnsi="Consolas"/>
          <w:color w:val="0B4F6C"/>
          <w:sz w:val="19"/>
        </w:rPr>
        <w:t>GET /api/attempts</w:t>
      </w:r>
      <w:r>
        <w:t xml:space="preserve"> → </w:t>
      </w:r>
      <w:r>
        <w:rPr>
          <w:rFonts w:ascii="Consolas" w:eastAsia="Consolas" w:hAnsi="Consolas"/>
          <w:color w:val="0B4F6C"/>
          <w:sz w:val="19"/>
        </w:rPr>
        <w:t>findCompletedAttempts()</w:t>
      </w:r>
      <w:r>
        <w:t xml:space="preserve"> (status completed, newest first) and links each row to </w:t>
      </w:r>
      <w:r>
        <w:rPr>
          <w:rFonts w:ascii="Consolas" w:eastAsia="Consolas" w:hAnsi="Consolas"/>
          <w:color w:val="0B4F6C"/>
          <w:sz w:val="19"/>
        </w:rPr>
        <w:t>/result/:attemptId</w:t>
      </w:r>
      <w:r>
        <w:t>.</w:t>
      </w:r>
    </w:p>
    <w:p w14:paraId="5EE676F8" w14:textId="77777777" w:rsidR="002967F8" w:rsidRDefault="00620E6F">
      <w:pPr>
        <w:pStyle w:val="ListBullet"/>
        <w:spacing w:after="40"/>
      </w:pPr>
      <w:r>
        <w:t xml:space="preserve">Logout: the Dashboard renders </w:t>
      </w:r>
      <w:r>
        <w:rPr>
          <w:rFonts w:ascii="Consolas" w:eastAsia="Consolas" w:hAnsi="Consolas"/>
          <w:color w:val="0B4F6C"/>
          <w:sz w:val="19"/>
        </w:rPr>
        <w:t>AppLayout</w:t>
      </w:r>
      <w:r>
        <w:t xml:space="preserve"> without header actions, so it has </w:t>
      </w:r>
      <w:r>
        <w:rPr>
          <w:b/>
        </w:rPr>
        <w:t>no logout control in the current implementation</w:t>
      </w:r>
      <w:r>
        <w:t xml:space="preserve">. Learners log out from the simulation header menu (“Log out” → </w:t>
      </w:r>
      <w:r>
        <w:rPr>
          <w:rFonts w:ascii="Consolas" w:eastAsia="Consolas" w:hAnsi="Consolas"/>
          <w:color w:val="0B4F6C"/>
          <w:sz w:val="19"/>
        </w:rPr>
        <w:t>LogoutConfirmDialog</w:t>
      </w:r>
      <w:r>
        <w:t xml:space="preserve"> → </w:t>
      </w:r>
      <w:r>
        <w:rPr>
          <w:rFonts w:ascii="Consolas" w:eastAsia="Consolas" w:hAnsi="Consolas"/>
          <w:color w:val="0B4F6C"/>
          <w:sz w:val="19"/>
        </w:rPr>
        <w:t>signOut()</w:t>
      </w:r>
      <w:r>
        <w:t>), or with Exit / “Not you?” on the login screen.</w:t>
      </w:r>
    </w:p>
    <w:tbl>
      <w:tblPr>
        <w:tblW w:w="0" w:type="auto"/>
        <w:jc w:val="center"/>
        <w:tblLayout w:type="fixed"/>
        <w:tblLook w:val="04A0" w:firstRow="1" w:lastRow="0" w:firstColumn="1" w:lastColumn="0" w:noHBand="0" w:noVBand="1"/>
      </w:tblPr>
      <w:tblGrid>
        <w:gridCol w:w="9638"/>
      </w:tblGrid>
      <w:tr w:rsidR="002967F8" w14:paraId="45953833" w14:textId="77777777">
        <w:trPr>
          <w:jc w:val="center"/>
        </w:trPr>
        <w:tc>
          <w:tcPr>
            <w:tcW w:w="9638" w:type="dxa"/>
            <w:tcBorders>
              <w:top w:val="single" w:sz="4" w:space="0" w:color="F1F4F8"/>
              <w:left w:val="single" w:sz="24" w:space="0" w:color="475569"/>
              <w:bottom w:val="single" w:sz="4" w:space="0" w:color="F1F4F8"/>
              <w:right w:val="single" w:sz="4" w:space="0" w:color="F1F4F8"/>
            </w:tcBorders>
            <w:shd w:val="clear" w:color="auto" w:fill="F1F4F8"/>
            <w:tcMar>
              <w:top w:w="80" w:type="dxa"/>
              <w:left w:w="160" w:type="dxa"/>
              <w:bottom w:w="80" w:type="dxa"/>
              <w:right w:w="120" w:type="dxa"/>
            </w:tcMar>
          </w:tcPr>
          <w:p w14:paraId="4A6F030D" w14:textId="77777777" w:rsidR="002967F8" w:rsidRDefault="00620E6F">
            <w:pPr>
              <w:spacing w:after="40"/>
            </w:pPr>
            <w:r>
              <w:rPr>
                <w:b/>
                <w:color w:val="475569"/>
                <w:sz w:val="18"/>
              </w:rPr>
              <w:t>WHAT HAPPENS NEXT?</w:t>
            </w:r>
          </w:p>
          <w:p w14:paraId="1FD4E656" w14:textId="77777777" w:rsidR="002967F8" w:rsidRDefault="00620E6F">
            <w:pPr>
              <w:spacing w:after="40"/>
            </w:pPr>
            <w:r>
              <w:rPr>
                <w:sz w:val="19"/>
              </w:rPr>
              <w:t>Pressing Start Assessment triggers the most important backend flow in the application: attempt creation and scenario selection (Sections 11 and 12).</w:t>
            </w:r>
          </w:p>
        </w:tc>
      </w:tr>
    </w:tbl>
    <w:p w14:paraId="0899D6E5" w14:textId="77777777" w:rsidR="002967F8" w:rsidRDefault="002967F8">
      <w:pPr>
        <w:spacing w:after="20"/>
      </w:pPr>
    </w:p>
    <w:p w14:paraId="10D5C4EB" w14:textId="77777777" w:rsidR="002967F8" w:rsidRDefault="00620E6F">
      <w:r>
        <w:br w:type="page"/>
      </w:r>
    </w:p>
    <w:p w14:paraId="73F027E9" w14:textId="77777777" w:rsidR="002967F8" w:rsidRDefault="00620E6F">
      <w:pPr>
        <w:pStyle w:val="Heading1"/>
      </w:pPr>
      <w:bookmarkStart w:id="45" w:name="_Toc241489900"/>
      <w:r>
        <w:lastRenderedPageBreak/>
        <w:t>11. Assessment Start — Complete Trace</w:t>
      </w:r>
      <w:bookmarkEnd w:id="45"/>
    </w:p>
    <w:p w14:paraId="5F380CDB" w14:textId="77777777" w:rsidR="002967F8" w:rsidRDefault="00620E6F">
      <w:pPr>
        <w:keepNext/>
        <w:jc w:val="center"/>
      </w:pPr>
      <w:r>
        <w:rPr>
          <w:noProof/>
        </w:rPr>
        <w:drawing>
          <wp:inline distT="0" distB="0" distL="0" distR="0" wp14:anchorId="0B6185C0" wp14:editId="3754D46B">
            <wp:extent cx="6120000" cy="36043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rt.png"/>
                    <pic:cNvPicPr/>
                  </pic:nvPicPr>
                  <pic:blipFill>
                    <a:blip r:embed="rId12"/>
                    <a:stretch>
                      <a:fillRect/>
                    </a:stretch>
                  </pic:blipFill>
                  <pic:spPr>
                    <a:xfrm>
                      <a:off x="0" y="0"/>
                      <a:ext cx="6120000" cy="3604352"/>
                    </a:xfrm>
                    <a:prstGeom prst="rect">
                      <a:avLst/>
                    </a:prstGeom>
                  </pic:spPr>
                </pic:pic>
              </a:graphicData>
            </a:graphic>
          </wp:inline>
        </w:drawing>
      </w:r>
    </w:p>
    <w:p w14:paraId="0452071A" w14:textId="77777777" w:rsidR="002967F8" w:rsidRDefault="00620E6F">
      <w:pPr>
        <w:jc w:val="center"/>
      </w:pPr>
      <w:r>
        <w:rPr>
          <w:i/>
          <w:color w:val="475569"/>
          <w:sz w:val="17"/>
        </w:rPr>
        <w:t>Figure 5 — From the Start Assessment button to the first scenario.</w:t>
      </w:r>
    </w:p>
    <w:p w14:paraId="59E7263E" w14:textId="77777777" w:rsidR="002967F8" w:rsidRDefault="00620E6F">
      <w:pPr>
        <w:keepNext/>
      </w:pPr>
      <w:r>
        <w:rPr>
          <w:b/>
          <w:color w:val="12395F"/>
          <w:sz w:val="20"/>
        </w:rPr>
        <w:t>Step 1 — Button click</w:t>
      </w:r>
    </w:p>
    <w:tbl>
      <w:tblPr>
        <w:tblStyle w:val="TableGrid"/>
        <w:tblW w:w="0" w:type="auto"/>
        <w:jc w:val="center"/>
        <w:tblLayout w:type="fixed"/>
        <w:tblLook w:val="04A0" w:firstRow="1" w:lastRow="0" w:firstColumn="1" w:lastColumn="0" w:noHBand="0" w:noVBand="1"/>
      </w:tblPr>
      <w:tblGrid>
        <w:gridCol w:w="1644"/>
        <w:gridCol w:w="7994"/>
      </w:tblGrid>
      <w:tr w:rsidR="002967F8" w14:paraId="3D83057F" w14:textId="77777777">
        <w:trPr>
          <w:jc w:val="center"/>
        </w:trPr>
        <w:tc>
          <w:tcPr>
            <w:tcW w:w="1644" w:type="dxa"/>
            <w:shd w:val="clear" w:color="auto" w:fill="EEF3F8"/>
            <w:tcMar>
              <w:top w:w="40" w:type="dxa"/>
              <w:left w:w="80" w:type="dxa"/>
              <w:bottom w:w="40" w:type="dxa"/>
              <w:right w:w="80" w:type="dxa"/>
            </w:tcMar>
          </w:tcPr>
          <w:p w14:paraId="13B30266"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56FCFC8" w14:textId="77777777" w:rsidR="002967F8" w:rsidRDefault="00620E6F">
            <w:pPr>
              <w:spacing w:after="20" w:line="245" w:lineRule="auto"/>
            </w:pPr>
            <w:r>
              <w:rPr>
                <w:rFonts w:ascii="Consolas" w:eastAsia="Consolas" w:hAnsi="Consolas"/>
                <w:color w:val="0B4F6C"/>
                <w:sz w:val="16"/>
              </w:rPr>
              <w:t>frontend/src/pages/DashboardPage.jsx</w:t>
            </w:r>
          </w:p>
        </w:tc>
      </w:tr>
      <w:tr w:rsidR="002967F8" w14:paraId="61B48F14" w14:textId="77777777">
        <w:trPr>
          <w:jc w:val="center"/>
        </w:trPr>
        <w:tc>
          <w:tcPr>
            <w:tcW w:w="1644" w:type="dxa"/>
            <w:shd w:val="clear" w:color="auto" w:fill="EEF3F8"/>
            <w:tcMar>
              <w:top w:w="40" w:type="dxa"/>
              <w:left w:w="80" w:type="dxa"/>
              <w:bottom w:w="40" w:type="dxa"/>
              <w:right w:w="80" w:type="dxa"/>
            </w:tcMar>
          </w:tcPr>
          <w:p w14:paraId="6676AACE"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183A096" w14:textId="77777777" w:rsidR="002967F8" w:rsidRDefault="00620E6F">
            <w:pPr>
              <w:spacing w:after="20" w:line="245" w:lineRule="auto"/>
            </w:pPr>
            <w:r>
              <w:rPr>
                <w:rFonts w:ascii="Consolas" w:eastAsia="Consolas" w:hAnsi="Consolas"/>
                <w:color w:val="0B4F6C"/>
                <w:sz w:val="16"/>
              </w:rPr>
              <w:t>handleStart()</w:t>
            </w:r>
          </w:p>
        </w:tc>
      </w:tr>
      <w:tr w:rsidR="002967F8" w14:paraId="3110C1A6" w14:textId="77777777">
        <w:trPr>
          <w:jc w:val="center"/>
        </w:trPr>
        <w:tc>
          <w:tcPr>
            <w:tcW w:w="1644" w:type="dxa"/>
            <w:shd w:val="clear" w:color="auto" w:fill="EEF3F8"/>
            <w:tcMar>
              <w:top w:w="40" w:type="dxa"/>
              <w:left w:w="80" w:type="dxa"/>
              <w:bottom w:w="40" w:type="dxa"/>
              <w:right w:w="80" w:type="dxa"/>
            </w:tcMar>
          </w:tcPr>
          <w:p w14:paraId="66E1E461"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3034F95" w14:textId="77777777" w:rsidR="002967F8" w:rsidRDefault="00620E6F">
            <w:pPr>
              <w:spacing w:after="20" w:line="245" w:lineRule="auto"/>
            </w:pPr>
            <w:r>
              <w:rPr>
                <w:rFonts w:ascii="Consolas" w:eastAsia="Consolas" w:hAnsi="Consolas"/>
                <w:color w:val="0B4F6C"/>
                <w:sz w:val="16"/>
              </w:rPr>
              <w:t>setStarting(true)</w:t>
            </w:r>
            <w:r>
              <w:rPr>
                <w:sz w:val="18"/>
              </w:rPr>
              <w:t xml:space="preserve">; </w:t>
            </w:r>
            <w:r>
              <w:rPr>
                <w:rFonts w:ascii="Consolas" w:eastAsia="Consolas" w:hAnsi="Consolas"/>
                <w:color w:val="0B4F6C"/>
                <w:sz w:val="16"/>
              </w:rPr>
              <w:t>await attemptApi.start()</w:t>
            </w:r>
            <w:r>
              <w:rPr>
                <w:sz w:val="18"/>
              </w:rPr>
              <w:t xml:space="preserve">; on success </w:t>
            </w:r>
            <w:r>
              <w:rPr>
                <w:rFonts w:ascii="Consolas" w:eastAsia="Consolas" w:hAnsi="Consolas"/>
                <w:color w:val="0B4F6C"/>
                <w:sz w:val="16"/>
              </w:rPr>
              <w:t>navigate('/assessment')</w:t>
            </w:r>
            <w:r>
              <w:rPr>
                <w:sz w:val="18"/>
              </w:rPr>
              <w:t xml:space="preserve">; on error </w:t>
            </w:r>
            <w:r>
              <w:rPr>
                <w:rFonts w:ascii="Consolas" w:eastAsia="Consolas" w:hAnsi="Consolas"/>
                <w:color w:val="0B4F6C"/>
                <w:sz w:val="16"/>
              </w:rPr>
              <w:t>handleApiError()</w:t>
            </w:r>
            <w:r>
              <w:rPr>
                <w:sz w:val="18"/>
              </w:rPr>
              <w:t>.</w:t>
            </w:r>
          </w:p>
        </w:tc>
      </w:tr>
      <w:tr w:rsidR="002967F8" w14:paraId="2882E423" w14:textId="77777777">
        <w:trPr>
          <w:jc w:val="center"/>
        </w:trPr>
        <w:tc>
          <w:tcPr>
            <w:tcW w:w="1644" w:type="dxa"/>
            <w:shd w:val="clear" w:color="auto" w:fill="EEF3F8"/>
            <w:tcMar>
              <w:top w:w="40" w:type="dxa"/>
              <w:left w:w="80" w:type="dxa"/>
              <w:bottom w:w="40" w:type="dxa"/>
              <w:right w:w="80" w:type="dxa"/>
            </w:tcMar>
          </w:tcPr>
          <w:p w14:paraId="6AE1D1D3"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43B784C" w14:textId="77777777" w:rsidR="002967F8" w:rsidRDefault="00620E6F">
            <w:pPr>
              <w:spacing w:after="20" w:line="245" w:lineRule="auto"/>
            </w:pPr>
            <w:r>
              <w:rPr>
                <w:rFonts w:ascii="Consolas" w:eastAsia="Consolas" w:hAnsi="Consolas"/>
                <w:color w:val="0B4F6C"/>
                <w:sz w:val="16"/>
              </w:rPr>
              <w:t>attemptApi.start()</w:t>
            </w:r>
          </w:p>
        </w:tc>
      </w:tr>
    </w:tbl>
    <w:p w14:paraId="4076D52D" w14:textId="77777777" w:rsidR="002967F8" w:rsidRDefault="002967F8">
      <w:pPr>
        <w:spacing w:after="40"/>
      </w:pPr>
    </w:p>
    <w:p w14:paraId="29DCFD9C" w14:textId="77777777" w:rsidR="002967F8" w:rsidRDefault="00620E6F">
      <w:pPr>
        <w:keepNext/>
      </w:pPr>
      <w:r>
        <w:rPr>
          <w:b/>
          <w:color w:val="12395F"/>
          <w:sz w:val="20"/>
        </w:rPr>
        <w:t>Step 2 — HTTP request</w:t>
      </w:r>
    </w:p>
    <w:tbl>
      <w:tblPr>
        <w:tblStyle w:val="TableGrid"/>
        <w:tblW w:w="0" w:type="auto"/>
        <w:jc w:val="center"/>
        <w:tblLayout w:type="fixed"/>
        <w:tblLook w:val="04A0" w:firstRow="1" w:lastRow="0" w:firstColumn="1" w:lastColumn="0" w:noHBand="0" w:noVBand="1"/>
      </w:tblPr>
      <w:tblGrid>
        <w:gridCol w:w="1644"/>
        <w:gridCol w:w="7994"/>
      </w:tblGrid>
      <w:tr w:rsidR="002967F8" w14:paraId="2F521581" w14:textId="77777777">
        <w:trPr>
          <w:jc w:val="center"/>
        </w:trPr>
        <w:tc>
          <w:tcPr>
            <w:tcW w:w="1644" w:type="dxa"/>
            <w:shd w:val="clear" w:color="auto" w:fill="EEF3F8"/>
            <w:tcMar>
              <w:top w:w="40" w:type="dxa"/>
              <w:left w:w="80" w:type="dxa"/>
              <w:bottom w:w="40" w:type="dxa"/>
              <w:right w:w="80" w:type="dxa"/>
            </w:tcMar>
          </w:tcPr>
          <w:p w14:paraId="1DFA107B"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D570B1D" w14:textId="77777777" w:rsidR="002967F8" w:rsidRDefault="00620E6F">
            <w:pPr>
              <w:spacing w:after="20" w:line="245" w:lineRule="auto"/>
            </w:pPr>
            <w:r>
              <w:rPr>
                <w:rFonts w:ascii="Consolas" w:eastAsia="Consolas" w:hAnsi="Consolas"/>
                <w:color w:val="0B4F6C"/>
                <w:sz w:val="16"/>
              </w:rPr>
              <w:t>frontend/src/services/attemptApi.js</w:t>
            </w:r>
          </w:p>
        </w:tc>
      </w:tr>
      <w:tr w:rsidR="002967F8" w14:paraId="6096A71F" w14:textId="77777777">
        <w:trPr>
          <w:jc w:val="center"/>
        </w:trPr>
        <w:tc>
          <w:tcPr>
            <w:tcW w:w="1644" w:type="dxa"/>
            <w:shd w:val="clear" w:color="auto" w:fill="EEF3F8"/>
            <w:tcMar>
              <w:top w:w="40" w:type="dxa"/>
              <w:left w:w="80" w:type="dxa"/>
              <w:bottom w:w="40" w:type="dxa"/>
              <w:right w:w="80" w:type="dxa"/>
            </w:tcMar>
          </w:tcPr>
          <w:p w14:paraId="7B0FB1A7"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241F51ED" w14:textId="77777777" w:rsidR="002967F8" w:rsidRDefault="00620E6F">
            <w:pPr>
              <w:spacing w:after="20" w:line="245" w:lineRule="auto"/>
            </w:pPr>
            <w:r>
              <w:rPr>
                <w:rFonts w:ascii="Consolas" w:eastAsia="Consolas" w:hAnsi="Consolas"/>
                <w:color w:val="0B4F6C"/>
                <w:sz w:val="16"/>
              </w:rPr>
              <w:t>start(mode)</w:t>
            </w:r>
            <w:r>
              <w:rPr>
                <w:sz w:val="18"/>
              </w:rPr>
              <w:t xml:space="preserve"> → </w:t>
            </w:r>
            <w:r>
              <w:rPr>
                <w:rFonts w:ascii="Consolas" w:eastAsia="Consolas" w:hAnsi="Consolas"/>
                <w:color w:val="0B4F6C"/>
                <w:sz w:val="16"/>
              </w:rPr>
              <w:t>apiClient.post('/attempts', mode ? { mode } : undefined)</w:t>
            </w:r>
          </w:p>
        </w:tc>
      </w:tr>
      <w:tr w:rsidR="002967F8" w14:paraId="62FCF15D" w14:textId="77777777">
        <w:trPr>
          <w:jc w:val="center"/>
        </w:trPr>
        <w:tc>
          <w:tcPr>
            <w:tcW w:w="1644" w:type="dxa"/>
            <w:shd w:val="clear" w:color="auto" w:fill="EEF3F8"/>
            <w:tcMar>
              <w:top w:w="40" w:type="dxa"/>
              <w:left w:w="80" w:type="dxa"/>
              <w:bottom w:w="40" w:type="dxa"/>
              <w:right w:w="80" w:type="dxa"/>
            </w:tcMar>
          </w:tcPr>
          <w:p w14:paraId="0E9628AE" w14:textId="77777777" w:rsidR="002967F8" w:rsidRDefault="00620E6F">
            <w:pPr>
              <w:spacing w:after="0"/>
            </w:pPr>
            <w:r>
              <w:rPr>
                <w:b/>
                <w:color w:val="12395F"/>
                <w:sz w:val="17"/>
              </w:rPr>
              <w:t>DATA</w:t>
            </w:r>
          </w:p>
        </w:tc>
        <w:tc>
          <w:tcPr>
            <w:tcW w:w="7994" w:type="dxa"/>
            <w:tcMar>
              <w:top w:w="40" w:type="dxa"/>
              <w:left w:w="80" w:type="dxa"/>
              <w:bottom w:w="40" w:type="dxa"/>
              <w:right w:w="80" w:type="dxa"/>
            </w:tcMar>
          </w:tcPr>
          <w:p w14:paraId="31A35B93" w14:textId="77777777" w:rsidR="002967F8" w:rsidRDefault="00620E6F">
            <w:pPr>
              <w:spacing w:after="20" w:line="245" w:lineRule="auto"/>
            </w:pPr>
            <w:r>
              <w:rPr>
                <w:rFonts w:ascii="Consolas" w:eastAsia="Consolas" w:hAnsi="Consolas"/>
                <w:color w:val="0B4F6C"/>
                <w:sz w:val="16"/>
              </w:rPr>
              <w:t>POST /api/attempts</w:t>
            </w:r>
            <w:r>
              <w:rPr>
                <w:sz w:val="18"/>
              </w:rPr>
              <w:t xml:space="preserve"> with no body (the Dashboard passes no mode).</w:t>
            </w:r>
          </w:p>
        </w:tc>
      </w:tr>
      <w:tr w:rsidR="002967F8" w14:paraId="7D610FD9" w14:textId="77777777">
        <w:trPr>
          <w:jc w:val="center"/>
        </w:trPr>
        <w:tc>
          <w:tcPr>
            <w:tcW w:w="1644" w:type="dxa"/>
            <w:shd w:val="clear" w:color="auto" w:fill="EEF3F8"/>
            <w:tcMar>
              <w:top w:w="40" w:type="dxa"/>
              <w:left w:w="80" w:type="dxa"/>
              <w:bottom w:w="40" w:type="dxa"/>
              <w:right w:w="80" w:type="dxa"/>
            </w:tcMar>
          </w:tcPr>
          <w:p w14:paraId="1CC46A42"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362D27EA" w14:textId="77777777" w:rsidR="002967F8" w:rsidRDefault="00620E6F">
            <w:pPr>
              <w:spacing w:after="20" w:line="245" w:lineRule="auto"/>
            </w:pPr>
            <w:r>
              <w:rPr>
                <w:sz w:val="18"/>
              </w:rPr>
              <w:t>Express</w:t>
            </w:r>
          </w:p>
        </w:tc>
      </w:tr>
    </w:tbl>
    <w:p w14:paraId="0FAA01DA" w14:textId="77777777" w:rsidR="002967F8" w:rsidRDefault="002967F8">
      <w:pPr>
        <w:spacing w:after="40"/>
      </w:pPr>
    </w:p>
    <w:p w14:paraId="0815D227" w14:textId="77777777" w:rsidR="002967F8" w:rsidRDefault="00620E6F">
      <w:pPr>
        <w:keepNext/>
      </w:pPr>
      <w:r>
        <w:rPr>
          <w:b/>
          <w:color w:val="12395F"/>
          <w:sz w:val="20"/>
        </w:rPr>
        <w:t>Step 3 — Route + guard</w:t>
      </w:r>
    </w:p>
    <w:tbl>
      <w:tblPr>
        <w:tblStyle w:val="TableGrid"/>
        <w:tblW w:w="0" w:type="auto"/>
        <w:jc w:val="center"/>
        <w:tblLayout w:type="fixed"/>
        <w:tblLook w:val="04A0" w:firstRow="1" w:lastRow="0" w:firstColumn="1" w:lastColumn="0" w:noHBand="0" w:noVBand="1"/>
      </w:tblPr>
      <w:tblGrid>
        <w:gridCol w:w="1644"/>
        <w:gridCol w:w="7994"/>
      </w:tblGrid>
      <w:tr w:rsidR="002967F8" w14:paraId="156A42CB" w14:textId="77777777">
        <w:trPr>
          <w:jc w:val="center"/>
        </w:trPr>
        <w:tc>
          <w:tcPr>
            <w:tcW w:w="1644" w:type="dxa"/>
            <w:shd w:val="clear" w:color="auto" w:fill="EEF3F8"/>
            <w:tcMar>
              <w:top w:w="40" w:type="dxa"/>
              <w:left w:w="80" w:type="dxa"/>
              <w:bottom w:w="40" w:type="dxa"/>
              <w:right w:w="80" w:type="dxa"/>
            </w:tcMar>
          </w:tcPr>
          <w:p w14:paraId="482BE05C"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64AFA1E" w14:textId="77777777" w:rsidR="002967F8" w:rsidRDefault="00620E6F">
            <w:pPr>
              <w:spacing w:after="20" w:line="245" w:lineRule="auto"/>
            </w:pPr>
            <w:r>
              <w:rPr>
                <w:rFonts w:ascii="Consolas" w:eastAsia="Consolas" w:hAnsi="Consolas"/>
                <w:color w:val="0B4F6C"/>
                <w:sz w:val="16"/>
              </w:rPr>
              <w:t>backend/src/routes/attemptRoutes.js</w:t>
            </w:r>
          </w:p>
        </w:tc>
      </w:tr>
      <w:tr w:rsidR="002967F8" w14:paraId="6B1B4A61" w14:textId="77777777">
        <w:trPr>
          <w:jc w:val="center"/>
        </w:trPr>
        <w:tc>
          <w:tcPr>
            <w:tcW w:w="1644" w:type="dxa"/>
            <w:shd w:val="clear" w:color="auto" w:fill="EEF3F8"/>
            <w:tcMar>
              <w:top w:w="40" w:type="dxa"/>
              <w:left w:w="80" w:type="dxa"/>
              <w:bottom w:w="40" w:type="dxa"/>
              <w:right w:w="80" w:type="dxa"/>
            </w:tcMar>
          </w:tcPr>
          <w:p w14:paraId="28911CD2"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620B6B2B" w14:textId="77777777" w:rsidR="002967F8" w:rsidRDefault="00620E6F">
            <w:pPr>
              <w:spacing w:after="20" w:line="245" w:lineRule="auto"/>
            </w:pPr>
            <w:r>
              <w:rPr>
                <w:rFonts w:ascii="Consolas" w:eastAsia="Consolas" w:hAnsi="Consolas"/>
                <w:color w:val="0B4F6C"/>
                <w:sz w:val="16"/>
              </w:rPr>
              <w:t>attemptRoutes.use(requireCandidate)</w:t>
            </w:r>
            <w:r>
              <w:rPr>
                <w:sz w:val="18"/>
              </w:rPr>
              <w:t xml:space="preserve">; </w:t>
            </w:r>
            <w:r>
              <w:rPr>
                <w:rFonts w:ascii="Consolas" w:eastAsia="Consolas" w:hAnsi="Consolas"/>
                <w:color w:val="0B4F6C"/>
                <w:sz w:val="16"/>
              </w:rPr>
              <w:t>attemptRoutes.post('/', startAttempt)</w:t>
            </w:r>
          </w:p>
        </w:tc>
      </w:tr>
      <w:tr w:rsidR="002967F8" w14:paraId="2B20B649" w14:textId="77777777">
        <w:trPr>
          <w:jc w:val="center"/>
        </w:trPr>
        <w:tc>
          <w:tcPr>
            <w:tcW w:w="1644" w:type="dxa"/>
            <w:shd w:val="clear" w:color="auto" w:fill="EEF3F8"/>
            <w:tcMar>
              <w:top w:w="40" w:type="dxa"/>
              <w:left w:w="80" w:type="dxa"/>
              <w:bottom w:w="40" w:type="dxa"/>
              <w:right w:w="80" w:type="dxa"/>
            </w:tcMar>
          </w:tcPr>
          <w:p w14:paraId="11014B73"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79B836F1" w14:textId="77777777" w:rsidR="002967F8" w:rsidRDefault="00620E6F">
            <w:pPr>
              <w:spacing w:after="20" w:line="245" w:lineRule="auto"/>
            </w:pPr>
            <w:r>
              <w:rPr>
                <w:rFonts w:ascii="Consolas" w:eastAsia="Consolas" w:hAnsi="Consolas"/>
                <w:color w:val="0B4F6C"/>
                <w:sz w:val="16"/>
              </w:rPr>
              <w:t>req.candidate</w:t>
            </w:r>
            <w:r>
              <w:rPr>
                <w:sz w:val="18"/>
              </w:rPr>
              <w:t xml:space="preserve"> (profile from the signed cookie).</w:t>
            </w:r>
          </w:p>
        </w:tc>
      </w:tr>
      <w:tr w:rsidR="002967F8" w14:paraId="785CA359" w14:textId="77777777">
        <w:trPr>
          <w:jc w:val="center"/>
        </w:trPr>
        <w:tc>
          <w:tcPr>
            <w:tcW w:w="1644" w:type="dxa"/>
            <w:shd w:val="clear" w:color="auto" w:fill="EEF3F8"/>
            <w:tcMar>
              <w:top w:w="40" w:type="dxa"/>
              <w:left w:w="80" w:type="dxa"/>
              <w:bottom w:w="40" w:type="dxa"/>
              <w:right w:w="80" w:type="dxa"/>
            </w:tcMar>
          </w:tcPr>
          <w:p w14:paraId="20FDD661"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45160222" w14:textId="77777777" w:rsidR="002967F8" w:rsidRDefault="00620E6F">
            <w:pPr>
              <w:spacing w:after="20" w:line="245" w:lineRule="auto"/>
            </w:pPr>
            <w:r>
              <w:rPr>
                <w:rFonts w:ascii="Consolas" w:eastAsia="Consolas" w:hAnsi="Consolas"/>
                <w:color w:val="0B4F6C"/>
                <w:sz w:val="16"/>
              </w:rPr>
              <w:t>startAttempt</w:t>
            </w:r>
          </w:p>
        </w:tc>
      </w:tr>
    </w:tbl>
    <w:p w14:paraId="14F374BC" w14:textId="77777777" w:rsidR="002967F8" w:rsidRDefault="002967F8">
      <w:pPr>
        <w:spacing w:after="40"/>
      </w:pPr>
    </w:p>
    <w:p w14:paraId="5AD21D3F" w14:textId="77777777" w:rsidR="002967F8" w:rsidRDefault="00620E6F">
      <w:pPr>
        <w:keepNext/>
      </w:pPr>
      <w:r>
        <w:rPr>
          <w:b/>
          <w:color w:val="12395F"/>
          <w:sz w:val="20"/>
        </w:rPr>
        <w:t>Step 4 — Controller: refuse client-decided fields</w:t>
      </w:r>
    </w:p>
    <w:tbl>
      <w:tblPr>
        <w:tblStyle w:val="TableGrid"/>
        <w:tblW w:w="0" w:type="auto"/>
        <w:jc w:val="center"/>
        <w:tblLayout w:type="fixed"/>
        <w:tblLook w:val="04A0" w:firstRow="1" w:lastRow="0" w:firstColumn="1" w:lastColumn="0" w:noHBand="0" w:noVBand="1"/>
      </w:tblPr>
      <w:tblGrid>
        <w:gridCol w:w="1644"/>
        <w:gridCol w:w="7994"/>
      </w:tblGrid>
      <w:tr w:rsidR="002967F8" w14:paraId="74C68368" w14:textId="77777777">
        <w:trPr>
          <w:jc w:val="center"/>
        </w:trPr>
        <w:tc>
          <w:tcPr>
            <w:tcW w:w="1644" w:type="dxa"/>
            <w:shd w:val="clear" w:color="auto" w:fill="EEF3F8"/>
            <w:tcMar>
              <w:top w:w="40" w:type="dxa"/>
              <w:left w:w="80" w:type="dxa"/>
              <w:bottom w:w="40" w:type="dxa"/>
              <w:right w:w="80" w:type="dxa"/>
            </w:tcMar>
          </w:tcPr>
          <w:p w14:paraId="49B8E8A1"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5C15429" w14:textId="77777777" w:rsidR="002967F8" w:rsidRDefault="00620E6F">
            <w:pPr>
              <w:spacing w:after="20" w:line="245" w:lineRule="auto"/>
            </w:pPr>
            <w:r>
              <w:rPr>
                <w:rFonts w:ascii="Consolas" w:eastAsia="Consolas" w:hAnsi="Consolas"/>
                <w:color w:val="0B4F6C"/>
                <w:sz w:val="16"/>
              </w:rPr>
              <w:t>backend/src/controllers/attemptController.js</w:t>
            </w:r>
          </w:p>
        </w:tc>
      </w:tr>
      <w:tr w:rsidR="002967F8" w14:paraId="62D65B0A" w14:textId="77777777">
        <w:trPr>
          <w:jc w:val="center"/>
        </w:trPr>
        <w:tc>
          <w:tcPr>
            <w:tcW w:w="1644" w:type="dxa"/>
            <w:shd w:val="clear" w:color="auto" w:fill="EEF3F8"/>
            <w:tcMar>
              <w:top w:w="40" w:type="dxa"/>
              <w:left w:w="80" w:type="dxa"/>
              <w:bottom w:w="40" w:type="dxa"/>
              <w:right w:w="80" w:type="dxa"/>
            </w:tcMar>
          </w:tcPr>
          <w:p w14:paraId="7EAC16CD"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2AF3B793" w14:textId="77777777" w:rsidR="002967F8" w:rsidRDefault="00620E6F">
            <w:pPr>
              <w:spacing w:after="20" w:line="245" w:lineRule="auto"/>
            </w:pPr>
            <w:r>
              <w:rPr>
                <w:rFonts w:ascii="Consolas" w:eastAsia="Consolas" w:hAnsi="Consolas"/>
                <w:color w:val="0B4F6C"/>
                <w:sz w:val="16"/>
              </w:rPr>
              <w:t>rejectAuthoritativeFields(req.body)</w:t>
            </w:r>
          </w:p>
        </w:tc>
      </w:tr>
      <w:tr w:rsidR="002967F8" w14:paraId="76C27590" w14:textId="77777777">
        <w:trPr>
          <w:jc w:val="center"/>
        </w:trPr>
        <w:tc>
          <w:tcPr>
            <w:tcW w:w="1644" w:type="dxa"/>
            <w:shd w:val="clear" w:color="auto" w:fill="EEF3F8"/>
            <w:tcMar>
              <w:top w:w="40" w:type="dxa"/>
              <w:left w:w="80" w:type="dxa"/>
              <w:bottom w:w="40" w:type="dxa"/>
              <w:right w:w="80" w:type="dxa"/>
            </w:tcMar>
          </w:tcPr>
          <w:p w14:paraId="546F8A43"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5618214D" w14:textId="77777777" w:rsidR="002967F8" w:rsidRDefault="00620E6F">
            <w:pPr>
              <w:spacing w:after="20" w:line="245" w:lineRule="auto"/>
            </w:pPr>
            <w:r>
              <w:rPr>
                <w:sz w:val="18"/>
              </w:rPr>
              <w:t xml:space="preserve">If the body contains any of </w:t>
            </w:r>
            <w:r>
              <w:rPr>
                <w:rFonts w:ascii="Consolas" w:eastAsia="Consolas" w:hAnsi="Consolas"/>
                <w:color w:val="0B4F6C"/>
                <w:sz w:val="16"/>
              </w:rPr>
              <w:t>FORBIDDEN_BODY_FIELDS</w:t>
            </w:r>
            <w:r>
              <w:rPr>
                <w:sz w:val="18"/>
              </w:rPr>
              <w:t xml:space="preserve"> (e.g. </w:t>
            </w:r>
            <w:r>
              <w:rPr>
                <w:rFonts w:ascii="Consolas" w:eastAsia="Consolas" w:hAnsi="Consolas"/>
                <w:color w:val="0B4F6C"/>
                <w:sz w:val="16"/>
              </w:rPr>
              <w:t>seed</w:t>
            </w:r>
            <w:r>
              <w:rPr>
                <w:sz w:val="18"/>
              </w:rPr>
              <w:t xml:space="preserve">, </w:t>
            </w:r>
            <w:r>
              <w:rPr>
                <w:rFonts w:ascii="Consolas" w:eastAsia="Consolas" w:hAnsi="Consolas"/>
                <w:color w:val="0B4F6C"/>
                <w:sz w:val="16"/>
              </w:rPr>
              <w:t>scenario_ids</w:t>
            </w:r>
            <w:r>
              <w:rPr>
                <w:sz w:val="18"/>
              </w:rPr>
              <w:t xml:space="preserve">, </w:t>
            </w:r>
            <w:r>
              <w:rPr>
                <w:rFonts w:ascii="Consolas" w:eastAsia="Consolas" w:hAnsi="Consolas"/>
                <w:color w:val="0B4F6C"/>
                <w:sz w:val="16"/>
              </w:rPr>
              <w:t>score</w:t>
            </w:r>
            <w:r>
              <w:rPr>
                <w:sz w:val="18"/>
              </w:rPr>
              <w:t xml:space="preserve">, </w:t>
            </w:r>
            <w:r>
              <w:rPr>
                <w:rFonts w:ascii="Consolas" w:eastAsia="Consolas" w:hAnsi="Consolas"/>
                <w:color w:val="0B4F6C"/>
                <w:sz w:val="16"/>
              </w:rPr>
              <w:t>expires_at</w:t>
            </w:r>
            <w:r>
              <w:rPr>
                <w:sz w:val="18"/>
              </w:rPr>
              <w:t xml:space="preserve">, </w:t>
            </w:r>
            <w:r>
              <w:rPr>
                <w:rFonts w:ascii="Consolas" w:eastAsia="Consolas" w:hAnsi="Consolas"/>
                <w:color w:val="0B4F6C"/>
                <w:sz w:val="16"/>
              </w:rPr>
              <w:t>intent</w:t>
            </w:r>
            <w:r>
              <w:rPr>
                <w:sz w:val="18"/>
              </w:rPr>
              <w:t xml:space="preserve"> </w:t>
            </w:r>
            <w:r>
              <w:rPr>
                <w:sz w:val="18"/>
              </w:rPr>
              <w:lastRenderedPageBreak/>
              <w:t xml:space="preserve">…) → 422 </w:t>
            </w:r>
            <w:r>
              <w:rPr>
                <w:rFonts w:ascii="Consolas" w:eastAsia="Consolas" w:hAnsi="Consolas"/>
                <w:color w:val="0B4F6C"/>
                <w:sz w:val="16"/>
              </w:rPr>
              <w:t>FORBIDDEN_FIELD</w:t>
            </w:r>
            <w:r>
              <w:rPr>
                <w:sz w:val="18"/>
              </w:rPr>
              <w:t xml:space="preserve"> listing them.</w:t>
            </w:r>
          </w:p>
        </w:tc>
      </w:tr>
      <w:tr w:rsidR="002967F8" w14:paraId="20A147B4" w14:textId="77777777">
        <w:trPr>
          <w:jc w:val="center"/>
        </w:trPr>
        <w:tc>
          <w:tcPr>
            <w:tcW w:w="1644" w:type="dxa"/>
            <w:shd w:val="clear" w:color="auto" w:fill="EEF3F8"/>
            <w:tcMar>
              <w:top w:w="40" w:type="dxa"/>
              <w:left w:w="80" w:type="dxa"/>
              <w:bottom w:w="40" w:type="dxa"/>
              <w:right w:w="80" w:type="dxa"/>
            </w:tcMar>
          </w:tcPr>
          <w:p w14:paraId="1D25196A" w14:textId="77777777" w:rsidR="002967F8" w:rsidRDefault="00620E6F">
            <w:pPr>
              <w:spacing w:after="0"/>
            </w:pPr>
            <w:r>
              <w:rPr>
                <w:b/>
                <w:color w:val="12395F"/>
                <w:sz w:val="17"/>
              </w:rPr>
              <w:lastRenderedPageBreak/>
              <w:t>WHY</w:t>
            </w:r>
          </w:p>
        </w:tc>
        <w:tc>
          <w:tcPr>
            <w:tcW w:w="7994" w:type="dxa"/>
            <w:tcMar>
              <w:top w:w="40" w:type="dxa"/>
              <w:left w:w="80" w:type="dxa"/>
              <w:bottom w:w="40" w:type="dxa"/>
              <w:right w:w="80" w:type="dxa"/>
            </w:tcMar>
          </w:tcPr>
          <w:p w14:paraId="334CB3FA" w14:textId="77777777" w:rsidR="002967F8" w:rsidRDefault="00620E6F">
            <w:pPr>
              <w:spacing w:after="20" w:line="245" w:lineRule="auto"/>
            </w:pPr>
            <w:r>
              <w:rPr>
                <w:sz w:val="18"/>
              </w:rPr>
              <w:t>The server decides selection, scoring and time. Trying to send them fails loudly instead of being silently ignored.</w:t>
            </w:r>
          </w:p>
        </w:tc>
      </w:tr>
      <w:tr w:rsidR="002967F8" w14:paraId="739C3EB5" w14:textId="77777777">
        <w:trPr>
          <w:jc w:val="center"/>
        </w:trPr>
        <w:tc>
          <w:tcPr>
            <w:tcW w:w="1644" w:type="dxa"/>
            <w:shd w:val="clear" w:color="auto" w:fill="EEF3F8"/>
            <w:tcMar>
              <w:top w:w="40" w:type="dxa"/>
              <w:left w:w="80" w:type="dxa"/>
              <w:bottom w:w="40" w:type="dxa"/>
              <w:right w:w="80" w:type="dxa"/>
            </w:tcMar>
          </w:tcPr>
          <w:p w14:paraId="66487B9C"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5BB0ADC" w14:textId="77777777" w:rsidR="002967F8" w:rsidRDefault="00620E6F">
            <w:pPr>
              <w:spacing w:after="20" w:line="245" w:lineRule="auto"/>
            </w:pPr>
            <w:r>
              <w:rPr>
                <w:sz w:val="18"/>
              </w:rPr>
              <w:t>existing-attempt check</w:t>
            </w:r>
          </w:p>
        </w:tc>
      </w:tr>
    </w:tbl>
    <w:p w14:paraId="4C1EAD13" w14:textId="77777777" w:rsidR="002967F8" w:rsidRDefault="002967F8">
      <w:pPr>
        <w:spacing w:after="40"/>
      </w:pPr>
    </w:p>
    <w:p w14:paraId="4FE28D8A" w14:textId="77777777" w:rsidR="002967F8" w:rsidRDefault="00620E6F">
      <w:pPr>
        <w:keepNext/>
      </w:pPr>
      <w:r>
        <w:rPr>
          <w:b/>
          <w:color w:val="12395F"/>
          <w:sz w:val="20"/>
        </w:rPr>
        <w:t>Step 5 — Controller: existing attempt?</w:t>
      </w:r>
    </w:p>
    <w:tbl>
      <w:tblPr>
        <w:tblStyle w:val="TableGrid"/>
        <w:tblW w:w="0" w:type="auto"/>
        <w:jc w:val="center"/>
        <w:tblLayout w:type="fixed"/>
        <w:tblLook w:val="04A0" w:firstRow="1" w:lastRow="0" w:firstColumn="1" w:lastColumn="0" w:noHBand="0" w:noVBand="1"/>
      </w:tblPr>
      <w:tblGrid>
        <w:gridCol w:w="1644"/>
        <w:gridCol w:w="7994"/>
      </w:tblGrid>
      <w:tr w:rsidR="002967F8" w14:paraId="4787EB2D" w14:textId="77777777">
        <w:trPr>
          <w:jc w:val="center"/>
        </w:trPr>
        <w:tc>
          <w:tcPr>
            <w:tcW w:w="1644" w:type="dxa"/>
            <w:shd w:val="clear" w:color="auto" w:fill="EEF3F8"/>
            <w:tcMar>
              <w:top w:w="40" w:type="dxa"/>
              <w:left w:w="80" w:type="dxa"/>
              <w:bottom w:w="40" w:type="dxa"/>
              <w:right w:w="80" w:type="dxa"/>
            </w:tcMar>
          </w:tcPr>
          <w:p w14:paraId="415CC697"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F3B786F" w14:textId="77777777" w:rsidR="002967F8" w:rsidRDefault="00620E6F">
            <w:pPr>
              <w:spacing w:after="20" w:line="245" w:lineRule="auto"/>
            </w:pPr>
            <w:r>
              <w:rPr>
                <w:rFonts w:ascii="Consolas" w:eastAsia="Consolas" w:hAnsi="Consolas"/>
                <w:color w:val="0B4F6C"/>
                <w:sz w:val="16"/>
              </w:rPr>
              <w:t>attemptController.js</w:t>
            </w:r>
          </w:p>
        </w:tc>
      </w:tr>
      <w:tr w:rsidR="002967F8" w14:paraId="16251183" w14:textId="77777777">
        <w:trPr>
          <w:jc w:val="center"/>
        </w:trPr>
        <w:tc>
          <w:tcPr>
            <w:tcW w:w="1644" w:type="dxa"/>
            <w:shd w:val="clear" w:color="auto" w:fill="EEF3F8"/>
            <w:tcMar>
              <w:top w:w="40" w:type="dxa"/>
              <w:left w:w="80" w:type="dxa"/>
              <w:bottom w:w="40" w:type="dxa"/>
              <w:right w:w="80" w:type="dxa"/>
            </w:tcMar>
          </w:tcPr>
          <w:p w14:paraId="445607AC"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337121A9" w14:textId="77777777" w:rsidR="002967F8" w:rsidRDefault="00620E6F">
            <w:pPr>
              <w:spacing w:after="20" w:line="245" w:lineRule="auto"/>
            </w:pPr>
            <w:r>
              <w:rPr>
                <w:rFonts w:ascii="Consolas" w:eastAsia="Consolas" w:hAnsi="Consolas"/>
                <w:color w:val="0B4F6C"/>
                <w:sz w:val="16"/>
              </w:rPr>
              <w:t>findActiveAttempt(req.candidate._id)</w:t>
            </w:r>
            <w:r>
              <w:rPr>
                <w:sz w:val="18"/>
              </w:rPr>
              <w:t xml:space="preserve"> then </w:t>
            </w:r>
            <w:r>
              <w:rPr>
                <w:rFonts w:ascii="Consolas" w:eastAsia="Consolas" w:hAnsi="Consolas"/>
                <w:color w:val="0B4F6C"/>
                <w:sz w:val="16"/>
              </w:rPr>
              <w:t>enforceDeadline(existing)</w:t>
            </w:r>
          </w:p>
        </w:tc>
      </w:tr>
      <w:tr w:rsidR="002967F8" w14:paraId="22D44DEA" w14:textId="77777777">
        <w:trPr>
          <w:jc w:val="center"/>
        </w:trPr>
        <w:tc>
          <w:tcPr>
            <w:tcW w:w="1644" w:type="dxa"/>
            <w:shd w:val="clear" w:color="auto" w:fill="EEF3F8"/>
            <w:tcMar>
              <w:top w:w="40" w:type="dxa"/>
              <w:left w:w="80" w:type="dxa"/>
              <w:bottom w:w="40" w:type="dxa"/>
              <w:right w:w="80" w:type="dxa"/>
            </w:tcMar>
          </w:tcPr>
          <w:p w14:paraId="271D7C26"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31308211" w14:textId="77777777" w:rsidR="002967F8" w:rsidRDefault="00620E6F">
            <w:pPr>
              <w:spacing w:after="20" w:line="245" w:lineRule="auto"/>
              <w:ind w:left="198" w:hanging="170"/>
            </w:pPr>
            <w:r>
              <w:rPr>
                <w:sz w:val="18"/>
              </w:rPr>
              <w:t xml:space="preserve">• If an in-progress attempt exists and is NOT past its deadline → respond </w:t>
            </w:r>
            <w:r>
              <w:rPr>
                <w:rFonts w:ascii="Consolas" w:eastAsia="Consolas" w:hAnsi="Consolas"/>
                <w:color w:val="0B4F6C"/>
                <w:sz w:val="16"/>
              </w:rPr>
              <w:t>200 { attempt: attemptStateFor(settled), created: false }</w:t>
            </w:r>
            <w:r>
              <w:rPr>
                <w:sz w:val="18"/>
              </w:rPr>
              <w:t xml:space="preserve"> (Resume instead of duplicate).</w:t>
            </w:r>
          </w:p>
          <w:p w14:paraId="2CFA8BDC" w14:textId="77777777" w:rsidR="002967F8" w:rsidRDefault="00620E6F">
            <w:pPr>
              <w:spacing w:after="20" w:line="245" w:lineRule="auto"/>
              <w:ind w:left="198" w:hanging="170"/>
            </w:pPr>
            <w:r>
              <w:rPr>
                <w:sz w:val="18"/>
              </w:rPr>
              <w:t xml:space="preserve">• If it IS past its deadline, </w:t>
            </w:r>
            <w:r>
              <w:rPr>
                <w:rFonts w:ascii="Consolas" w:eastAsia="Consolas" w:hAnsi="Consolas"/>
                <w:color w:val="0B4F6C"/>
                <w:sz w:val="16"/>
              </w:rPr>
              <w:t>enforceDeadline()</w:t>
            </w:r>
            <w:r>
              <w:rPr>
                <w:sz w:val="18"/>
              </w:rPr>
              <w:t xml:space="preserve"> finalises it (Section 25) and creation continues.</w:t>
            </w:r>
          </w:p>
        </w:tc>
      </w:tr>
      <w:tr w:rsidR="002967F8" w14:paraId="1AD03FB5" w14:textId="77777777">
        <w:trPr>
          <w:jc w:val="center"/>
        </w:trPr>
        <w:tc>
          <w:tcPr>
            <w:tcW w:w="1644" w:type="dxa"/>
            <w:shd w:val="clear" w:color="auto" w:fill="EEF3F8"/>
            <w:tcMar>
              <w:top w:w="40" w:type="dxa"/>
              <w:left w:w="80" w:type="dxa"/>
              <w:bottom w:w="40" w:type="dxa"/>
              <w:right w:w="80" w:type="dxa"/>
            </w:tcMar>
          </w:tcPr>
          <w:p w14:paraId="45BDDF6D"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20313523" w14:textId="77777777" w:rsidR="002967F8" w:rsidRDefault="00620E6F">
            <w:pPr>
              <w:spacing w:after="20" w:line="245" w:lineRule="auto"/>
            </w:pPr>
            <w:r>
              <w:rPr>
                <w:sz w:val="18"/>
              </w:rPr>
              <w:t>creation</w:t>
            </w:r>
          </w:p>
        </w:tc>
      </w:tr>
    </w:tbl>
    <w:p w14:paraId="4228BAE0" w14:textId="77777777" w:rsidR="002967F8" w:rsidRDefault="002967F8">
      <w:pPr>
        <w:spacing w:after="40"/>
      </w:pPr>
    </w:p>
    <w:p w14:paraId="2F95FF17" w14:textId="77777777" w:rsidR="002967F8" w:rsidRDefault="00620E6F">
      <w:pPr>
        <w:keepNext/>
      </w:pPr>
      <w:r>
        <w:rPr>
          <w:b/>
          <w:color w:val="12395F"/>
          <w:sz w:val="20"/>
        </w:rPr>
        <w:t>Step 6 — Controller: normal learner or Demo User?</w:t>
      </w:r>
    </w:p>
    <w:tbl>
      <w:tblPr>
        <w:tblStyle w:val="TableGrid"/>
        <w:tblW w:w="0" w:type="auto"/>
        <w:jc w:val="center"/>
        <w:tblLayout w:type="fixed"/>
        <w:tblLook w:val="04A0" w:firstRow="1" w:lastRow="0" w:firstColumn="1" w:lastColumn="0" w:noHBand="0" w:noVBand="1"/>
      </w:tblPr>
      <w:tblGrid>
        <w:gridCol w:w="1644"/>
        <w:gridCol w:w="7994"/>
      </w:tblGrid>
      <w:tr w:rsidR="002967F8" w14:paraId="0CB6FABF" w14:textId="77777777">
        <w:trPr>
          <w:jc w:val="center"/>
        </w:trPr>
        <w:tc>
          <w:tcPr>
            <w:tcW w:w="1644" w:type="dxa"/>
            <w:shd w:val="clear" w:color="auto" w:fill="EEF3F8"/>
            <w:tcMar>
              <w:top w:w="40" w:type="dxa"/>
              <w:left w:w="80" w:type="dxa"/>
              <w:bottom w:w="40" w:type="dxa"/>
              <w:right w:w="80" w:type="dxa"/>
            </w:tcMar>
          </w:tcPr>
          <w:p w14:paraId="2867D56C"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32734F53" w14:textId="77777777" w:rsidR="002967F8" w:rsidRDefault="00620E6F">
            <w:pPr>
              <w:spacing w:after="20" w:line="245" w:lineRule="auto"/>
            </w:pPr>
            <w:r>
              <w:rPr>
                <w:rFonts w:ascii="Consolas" w:eastAsia="Consolas" w:hAnsi="Consolas"/>
                <w:color w:val="0B4F6C"/>
                <w:sz w:val="16"/>
              </w:rPr>
              <w:t>attemptController.js</w:t>
            </w:r>
          </w:p>
        </w:tc>
      </w:tr>
      <w:tr w:rsidR="002967F8" w14:paraId="15CF367B" w14:textId="77777777">
        <w:trPr>
          <w:jc w:val="center"/>
        </w:trPr>
        <w:tc>
          <w:tcPr>
            <w:tcW w:w="1644" w:type="dxa"/>
            <w:shd w:val="clear" w:color="auto" w:fill="EEF3F8"/>
            <w:tcMar>
              <w:top w:w="40" w:type="dxa"/>
              <w:left w:w="80" w:type="dxa"/>
              <w:bottom w:w="40" w:type="dxa"/>
              <w:right w:w="80" w:type="dxa"/>
            </w:tcMar>
          </w:tcPr>
          <w:p w14:paraId="62BE31D3"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358A4D96" w14:textId="77777777" w:rsidR="002967F8" w:rsidRDefault="00620E6F">
            <w:pPr>
              <w:spacing w:after="20" w:line="245" w:lineRule="auto"/>
            </w:pPr>
            <w:r>
              <w:rPr>
                <w:rFonts w:ascii="Consolas" w:eastAsia="Consolas" w:hAnsi="Consolas"/>
                <w:color w:val="0B4F6C"/>
                <w:sz w:val="16"/>
              </w:rPr>
              <w:t>isDemoCandidate(req.candidate) ? createDemoAttempt(...) : createAttempt(...)</w:t>
            </w:r>
          </w:p>
        </w:tc>
      </w:tr>
      <w:tr w:rsidR="002967F8" w14:paraId="02C7986C" w14:textId="77777777">
        <w:trPr>
          <w:jc w:val="center"/>
        </w:trPr>
        <w:tc>
          <w:tcPr>
            <w:tcW w:w="1644" w:type="dxa"/>
            <w:shd w:val="clear" w:color="auto" w:fill="EEF3F8"/>
            <w:tcMar>
              <w:top w:w="40" w:type="dxa"/>
              <w:left w:w="80" w:type="dxa"/>
              <w:bottom w:w="40" w:type="dxa"/>
              <w:right w:w="80" w:type="dxa"/>
            </w:tcMar>
          </w:tcPr>
          <w:p w14:paraId="4969CEFF" w14:textId="77777777" w:rsidR="002967F8" w:rsidRDefault="00620E6F">
            <w:pPr>
              <w:spacing w:after="0"/>
            </w:pPr>
            <w:r>
              <w:rPr>
                <w:b/>
                <w:color w:val="12395F"/>
                <w:sz w:val="17"/>
              </w:rPr>
              <w:t>INPUT</w:t>
            </w:r>
          </w:p>
        </w:tc>
        <w:tc>
          <w:tcPr>
            <w:tcW w:w="7994" w:type="dxa"/>
            <w:tcMar>
              <w:top w:w="40" w:type="dxa"/>
              <w:left w:w="80" w:type="dxa"/>
              <w:bottom w:w="40" w:type="dxa"/>
              <w:right w:w="80" w:type="dxa"/>
            </w:tcMar>
          </w:tcPr>
          <w:p w14:paraId="7B36DCF5" w14:textId="77777777" w:rsidR="002967F8" w:rsidRDefault="00620E6F">
            <w:pPr>
              <w:spacing w:after="20" w:line="245" w:lineRule="auto"/>
            </w:pPr>
            <w:r>
              <w:rPr>
                <w:rFonts w:ascii="Consolas" w:eastAsia="Consolas" w:hAnsi="Consolas"/>
                <w:color w:val="0B4F6C"/>
                <w:sz w:val="16"/>
              </w:rPr>
              <w:t>{ profileId: req.candidate._id, mode: req.body?.mode ?? 'assessment' }</w:t>
            </w:r>
          </w:p>
        </w:tc>
      </w:tr>
      <w:tr w:rsidR="002967F8" w14:paraId="6F9D3754" w14:textId="77777777">
        <w:trPr>
          <w:jc w:val="center"/>
        </w:trPr>
        <w:tc>
          <w:tcPr>
            <w:tcW w:w="1644" w:type="dxa"/>
            <w:shd w:val="clear" w:color="auto" w:fill="EEF3F8"/>
            <w:tcMar>
              <w:top w:w="40" w:type="dxa"/>
              <w:left w:w="80" w:type="dxa"/>
              <w:bottom w:w="40" w:type="dxa"/>
              <w:right w:w="80" w:type="dxa"/>
            </w:tcMar>
          </w:tcPr>
          <w:p w14:paraId="3E2F0CA0"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2E04221B" w14:textId="77777777" w:rsidR="002967F8" w:rsidRDefault="00620E6F">
            <w:pPr>
              <w:spacing w:after="20" w:line="245" w:lineRule="auto"/>
            </w:pPr>
            <w:r>
              <w:rPr>
                <w:rFonts w:ascii="Consolas" w:eastAsia="Consolas" w:hAnsi="Consolas"/>
                <w:color w:val="0B4F6C"/>
                <w:sz w:val="16"/>
              </w:rPr>
              <w:t>isDemoCandidate()</w:t>
            </w:r>
            <w:r>
              <w:rPr>
                <w:sz w:val="18"/>
              </w:rPr>
              <w:t xml:space="preserve"> compares the session profile's </w:t>
            </w:r>
            <w:r>
              <w:rPr>
                <w:rFonts w:ascii="Consolas" w:eastAsia="Consolas" w:hAnsi="Consolas"/>
                <w:color w:val="0B4F6C"/>
                <w:sz w:val="16"/>
              </w:rPr>
              <w:t>identifierNormalised</w:t>
            </w:r>
            <w:r>
              <w:rPr>
                <w:sz w:val="18"/>
              </w:rPr>
              <w:t xml:space="preserve"> with the configured demo number (Section 31).</w:t>
            </w:r>
          </w:p>
        </w:tc>
      </w:tr>
      <w:tr w:rsidR="002967F8" w14:paraId="2DB74348" w14:textId="77777777">
        <w:trPr>
          <w:jc w:val="center"/>
        </w:trPr>
        <w:tc>
          <w:tcPr>
            <w:tcW w:w="1644" w:type="dxa"/>
            <w:shd w:val="clear" w:color="auto" w:fill="EEF3F8"/>
            <w:tcMar>
              <w:top w:w="40" w:type="dxa"/>
              <w:left w:w="80" w:type="dxa"/>
              <w:bottom w:w="40" w:type="dxa"/>
              <w:right w:w="80" w:type="dxa"/>
            </w:tcMar>
          </w:tcPr>
          <w:p w14:paraId="7D608354"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A9B2A6B" w14:textId="77777777" w:rsidR="002967F8" w:rsidRDefault="00620E6F">
            <w:pPr>
              <w:spacing w:after="20" w:line="245" w:lineRule="auto"/>
            </w:pPr>
            <w:r>
              <w:rPr>
                <w:rFonts w:ascii="Consolas" w:eastAsia="Consolas" w:hAnsi="Consolas"/>
                <w:color w:val="0B4F6C"/>
                <w:sz w:val="16"/>
              </w:rPr>
              <w:t>createAttempt()</w:t>
            </w:r>
          </w:p>
        </w:tc>
      </w:tr>
    </w:tbl>
    <w:p w14:paraId="6A9CF719" w14:textId="77777777" w:rsidR="002967F8" w:rsidRDefault="002967F8">
      <w:pPr>
        <w:spacing w:after="40"/>
      </w:pPr>
    </w:p>
    <w:p w14:paraId="22C06109" w14:textId="77777777" w:rsidR="002967F8" w:rsidRDefault="00620E6F">
      <w:pPr>
        <w:keepNext/>
      </w:pPr>
      <w:r>
        <w:rPr>
          <w:b/>
        </w:rPr>
        <w:t>createAttempt({ profileId, mode, seed, selector })</w:t>
      </w:r>
      <w:r>
        <w:t xml:space="preserve">  —  </w:t>
      </w:r>
      <w:r>
        <w:rPr>
          <w:rFonts w:ascii="Consolas" w:eastAsia="Consolas" w:hAnsi="Consolas"/>
          <w:color w:val="0B4F6C"/>
          <w:sz w:val="19"/>
        </w:rPr>
        <w:t>backend/src/services/attemptService.js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422E12B2" w14:textId="77777777">
        <w:trPr>
          <w:jc w:val="center"/>
        </w:trPr>
        <w:tc>
          <w:tcPr>
            <w:tcW w:w="2041" w:type="dxa"/>
            <w:shd w:val="clear" w:color="auto" w:fill="E6EEF7"/>
            <w:tcMar>
              <w:top w:w="40" w:type="dxa"/>
              <w:left w:w="80" w:type="dxa"/>
              <w:bottom w:w="40" w:type="dxa"/>
              <w:right w:w="80" w:type="dxa"/>
            </w:tcMar>
          </w:tcPr>
          <w:p w14:paraId="49575FC6"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3802100A" w14:textId="77777777" w:rsidR="002967F8" w:rsidRDefault="00620E6F">
            <w:pPr>
              <w:spacing w:after="20" w:line="245" w:lineRule="auto"/>
            </w:pPr>
            <w:r>
              <w:rPr>
                <w:rFonts w:ascii="Consolas" w:eastAsia="Consolas" w:hAnsi="Consolas"/>
                <w:color w:val="0B4F6C"/>
                <w:sz w:val="16"/>
              </w:rPr>
              <w:t>backend/src/services/attemptService.js</w:t>
            </w:r>
          </w:p>
        </w:tc>
      </w:tr>
      <w:tr w:rsidR="002967F8" w14:paraId="21965566" w14:textId="77777777">
        <w:trPr>
          <w:jc w:val="center"/>
        </w:trPr>
        <w:tc>
          <w:tcPr>
            <w:tcW w:w="2041" w:type="dxa"/>
            <w:shd w:val="clear" w:color="auto" w:fill="E6EEF7"/>
            <w:tcMar>
              <w:top w:w="40" w:type="dxa"/>
              <w:left w:w="80" w:type="dxa"/>
              <w:bottom w:w="40" w:type="dxa"/>
              <w:right w:w="80" w:type="dxa"/>
            </w:tcMar>
          </w:tcPr>
          <w:p w14:paraId="7C8FFFF1"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3B5AB31E" w14:textId="77777777" w:rsidR="002967F8" w:rsidRDefault="00620E6F">
            <w:pPr>
              <w:spacing w:after="20" w:line="245" w:lineRule="auto"/>
            </w:pPr>
            <w:r>
              <w:rPr>
                <w:rFonts w:ascii="Consolas" w:eastAsia="Consolas" w:hAnsi="Consolas"/>
                <w:color w:val="0B4F6C"/>
                <w:sz w:val="16"/>
              </w:rPr>
              <w:t>createAttempt({ profileId, mode, seed, selector })</w:t>
            </w:r>
          </w:p>
        </w:tc>
      </w:tr>
      <w:tr w:rsidR="002967F8" w14:paraId="768C864F" w14:textId="77777777">
        <w:trPr>
          <w:jc w:val="center"/>
        </w:trPr>
        <w:tc>
          <w:tcPr>
            <w:tcW w:w="2041" w:type="dxa"/>
            <w:shd w:val="clear" w:color="auto" w:fill="E6EEF7"/>
            <w:tcMar>
              <w:top w:w="40" w:type="dxa"/>
              <w:left w:w="80" w:type="dxa"/>
              <w:bottom w:w="40" w:type="dxa"/>
              <w:right w:w="80" w:type="dxa"/>
            </w:tcMar>
          </w:tcPr>
          <w:p w14:paraId="1F56F92E"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66A22C5B" w14:textId="77777777" w:rsidR="002967F8" w:rsidRDefault="00620E6F">
            <w:pPr>
              <w:spacing w:after="20" w:line="245" w:lineRule="auto"/>
            </w:pPr>
            <w:r>
              <w:rPr>
                <w:sz w:val="18"/>
              </w:rPr>
              <w:t>Select, persist and materialise one attempt with ten runs, atomically.</w:t>
            </w:r>
          </w:p>
        </w:tc>
      </w:tr>
      <w:tr w:rsidR="002967F8" w14:paraId="21503C43" w14:textId="77777777">
        <w:trPr>
          <w:jc w:val="center"/>
        </w:trPr>
        <w:tc>
          <w:tcPr>
            <w:tcW w:w="2041" w:type="dxa"/>
            <w:shd w:val="clear" w:color="auto" w:fill="E6EEF7"/>
            <w:tcMar>
              <w:top w:w="40" w:type="dxa"/>
              <w:left w:w="80" w:type="dxa"/>
              <w:bottom w:w="40" w:type="dxa"/>
              <w:right w:w="80" w:type="dxa"/>
            </w:tcMar>
          </w:tcPr>
          <w:p w14:paraId="08096A15"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6C3751F6" w14:textId="77777777" w:rsidR="002967F8" w:rsidRDefault="00620E6F">
            <w:pPr>
              <w:spacing w:after="20" w:line="245" w:lineRule="auto"/>
            </w:pPr>
            <w:r>
              <w:rPr>
                <w:rFonts w:ascii="Consolas" w:eastAsia="Consolas" w:hAnsi="Consolas"/>
                <w:color w:val="0B4F6C"/>
                <w:sz w:val="16"/>
              </w:rPr>
              <w:t>profileId</w:t>
            </w:r>
            <w:r>
              <w:rPr>
                <w:sz w:val="18"/>
              </w:rPr>
              <w:t xml:space="preserve"> from the session; </w:t>
            </w:r>
            <w:r>
              <w:rPr>
                <w:rFonts w:ascii="Consolas" w:eastAsia="Consolas" w:hAnsi="Consolas"/>
                <w:color w:val="0B4F6C"/>
                <w:sz w:val="16"/>
              </w:rPr>
              <w:t>mode</w:t>
            </w:r>
            <w:r>
              <w:rPr>
                <w:sz w:val="18"/>
              </w:rPr>
              <w:t xml:space="preserve"> ('assessment' or 'training'); optional </w:t>
            </w:r>
            <w:r>
              <w:rPr>
                <w:rFonts w:ascii="Consolas" w:eastAsia="Consolas" w:hAnsi="Consolas"/>
                <w:color w:val="0B4F6C"/>
                <w:sz w:val="16"/>
              </w:rPr>
              <w:t>seed</w:t>
            </w:r>
            <w:r>
              <w:rPr>
                <w:sz w:val="18"/>
              </w:rPr>
              <w:t xml:space="preserve"> (tests only); </w:t>
            </w:r>
            <w:r>
              <w:rPr>
                <w:rFonts w:ascii="Consolas" w:eastAsia="Consolas" w:hAnsi="Consolas"/>
                <w:color w:val="0B4F6C"/>
                <w:sz w:val="16"/>
              </w:rPr>
              <w:t>selector</w:t>
            </w:r>
            <w:r>
              <w:rPr>
                <w:sz w:val="18"/>
              </w:rPr>
              <w:t xml:space="preserve"> = </w:t>
            </w:r>
            <w:r>
              <w:rPr>
                <w:rFonts w:ascii="Consolas" w:eastAsia="Consolas" w:hAnsi="Consolas"/>
                <w:color w:val="0B4F6C"/>
                <w:sz w:val="16"/>
              </w:rPr>
              <w:t>selectAttemptScenarios</w:t>
            </w:r>
            <w:r>
              <w:rPr>
                <w:sz w:val="18"/>
              </w:rPr>
              <w:t xml:space="preserve"> by default or </w:t>
            </w:r>
            <w:r>
              <w:rPr>
                <w:rFonts w:ascii="Consolas" w:eastAsia="Consolas" w:hAnsi="Consolas"/>
                <w:color w:val="0B4F6C"/>
                <w:sz w:val="16"/>
              </w:rPr>
              <w:t>selectDemoScenarios</w:t>
            </w:r>
            <w:r>
              <w:rPr>
                <w:sz w:val="18"/>
              </w:rPr>
              <w:t xml:space="preserve"> for the Demo User.</w:t>
            </w:r>
          </w:p>
        </w:tc>
      </w:tr>
      <w:tr w:rsidR="002967F8" w14:paraId="0F66E9BA" w14:textId="77777777">
        <w:trPr>
          <w:jc w:val="center"/>
        </w:trPr>
        <w:tc>
          <w:tcPr>
            <w:tcW w:w="2041" w:type="dxa"/>
            <w:shd w:val="clear" w:color="auto" w:fill="E6EEF7"/>
            <w:tcMar>
              <w:top w:w="40" w:type="dxa"/>
              <w:left w:w="80" w:type="dxa"/>
              <w:bottom w:w="40" w:type="dxa"/>
              <w:right w:w="80" w:type="dxa"/>
            </w:tcMar>
          </w:tcPr>
          <w:p w14:paraId="1E248D6A"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7B51E263" w14:textId="77777777" w:rsidR="002967F8" w:rsidRDefault="00620E6F">
            <w:pPr>
              <w:spacing w:after="20" w:line="245" w:lineRule="auto"/>
            </w:pPr>
            <w:r>
              <w:rPr>
                <w:sz w:val="18"/>
              </w:rPr>
              <w:t xml:space="preserve">Validate: missing profile → </w:t>
            </w:r>
            <w:r>
              <w:rPr>
                <w:rFonts w:ascii="Consolas" w:eastAsia="Consolas" w:hAnsi="Consolas"/>
                <w:color w:val="0B4F6C"/>
                <w:sz w:val="16"/>
              </w:rPr>
              <w:t>SELECTION_INVALID_PROFILE</w:t>
            </w:r>
            <w:r>
              <w:rPr>
                <w:sz w:val="18"/>
              </w:rPr>
              <w:t xml:space="preserve">; unknown mode → </w:t>
            </w:r>
            <w:r>
              <w:rPr>
                <w:rFonts w:ascii="Consolas" w:eastAsia="Consolas" w:hAnsi="Consolas"/>
                <w:color w:val="0B4F6C"/>
                <w:sz w:val="16"/>
              </w:rPr>
              <w:t>SELECTION_INVALID_MODE</w:t>
            </w:r>
            <w:r>
              <w:rPr>
                <w:sz w:val="18"/>
              </w:rPr>
              <w:t>.</w:t>
            </w:r>
          </w:p>
        </w:tc>
      </w:tr>
      <w:tr w:rsidR="002967F8" w14:paraId="58E5FCE4" w14:textId="77777777">
        <w:trPr>
          <w:jc w:val="center"/>
        </w:trPr>
        <w:tc>
          <w:tcPr>
            <w:tcW w:w="2041" w:type="dxa"/>
            <w:shd w:val="clear" w:color="auto" w:fill="E6EEF7"/>
            <w:tcMar>
              <w:top w:w="40" w:type="dxa"/>
              <w:left w:w="80" w:type="dxa"/>
              <w:bottom w:w="40" w:type="dxa"/>
              <w:right w:w="80" w:type="dxa"/>
            </w:tcMar>
          </w:tcPr>
          <w:p w14:paraId="7A213E7D"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68672AE8" w14:textId="77777777" w:rsidR="002967F8" w:rsidRDefault="00620E6F">
            <w:pPr>
              <w:spacing w:after="20" w:line="245" w:lineRule="auto"/>
            </w:pPr>
            <w:r>
              <w:rPr>
                <w:rFonts w:ascii="Consolas" w:eastAsia="Consolas" w:hAnsi="Consolas"/>
                <w:color w:val="0B4F6C"/>
                <w:sz w:val="16"/>
              </w:rPr>
              <w:t>await assertTransactionSupport()</w:t>
            </w:r>
            <w:r>
              <w:rPr>
                <w:sz w:val="18"/>
              </w:rPr>
              <w:t xml:space="preserve"> — refuses to continue on a standalone MongoDB.</w:t>
            </w:r>
          </w:p>
        </w:tc>
      </w:tr>
      <w:tr w:rsidR="002967F8" w14:paraId="49C82211" w14:textId="77777777">
        <w:trPr>
          <w:jc w:val="center"/>
        </w:trPr>
        <w:tc>
          <w:tcPr>
            <w:tcW w:w="2041" w:type="dxa"/>
            <w:shd w:val="clear" w:color="auto" w:fill="E6EEF7"/>
            <w:tcMar>
              <w:top w:w="40" w:type="dxa"/>
              <w:left w:w="80" w:type="dxa"/>
              <w:bottom w:w="40" w:type="dxa"/>
              <w:right w:w="80" w:type="dxa"/>
            </w:tcMar>
          </w:tcPr>
          <w:p w14:paraId="0A23A547"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14883E3B" w14:textId="77777777" w:rsidR="002967F8" w:rsidRDefault="00620E6F">
            <w:pPr>
              <w:spacing w:after="20" w:line="245" w:lineRule="auto"/>
            </w:pPr>
            <w:r>
              <w:rPr>
                <w:sz w:val="18"/>
              </w:rPr>
              <w:t xml:space="preserve">Fast pre-check: an in-progress attempt already exists → </w:t>
            </w:r>
            <w:r>
              <w:rPr>
                <w:rFonts w:ascii="Consolas" w:eastAsia="Consolas" w:hAnsi="Consolas"/>
                <w:color w:val="0B4F6C"/>
                <w:sz w:val="16"/>
              </w:rPr>
              <w:t>SELECTION_ATTEMPT_IN_PROGRESS</w:t>
            </w:r>
            <w:r>
              <w:rPr>
                <w:sz w:val="18"/>
              </w:rPr>
              <w:t xml:space="preserve"> (409).</w:t>
            </w:r>
          </w:p>
        </w:tc>
      </w:tr>
      <w:tr w:rsidR="002967F8" w14:paraId="639A5695" w14:textId="77777777">
        <w:trPr>
          <w:jc w:val="center"/>
        </w:trPr>
        <w:tc>
          <w:tcPr>
            <w:tcW w:w="2041" w:type="dxa"/>
            <w:shd w:val="clear" w:color="auto" w:fill="E6EEF7"/>
            <w:tcMar>
              <w:top w:w="40" w:type="dxa"/>
              <w:left w:w="80" w:type="dxa"/>
              <w:bottom w:w="40" w:type="dxa"/>
              <w:right w:w="80" w:type="dxa"/>
            </w:tcMar>
          </w:tcPr>
          <w:p w14:paraId="1DCFCEB4"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483991C7" w14:textId="77777777" w:rsidR="002967F8" w:rsidRDefault="00620E6F">
            <w:pPr>
              <w:spacing w:after="20" w:line="245" w:lineRule="auto"/>
            </w:pPr>
            <w:r>
              <w:rPr>
                <w:rFonts w:ascii="Consolas" w:eastAsia="Consolas" w:hAnsi="Consolas"/>
                <w:color w:val="0B4F6C"/>
                <w:sz w:val="16"/>
              </w:rPr>
              <w:t>loadSelectionPool()</w:t>
            </w:r>
            <w:r>
              <w:rPr>
                <w:sz w:val="18"/>
              </w:rPr>
              <w:t xml:space="preserve"> — </w:t>
            </w:r>
            <w:r>
              <w:rPr>
                <w:rFonts w:ascii="Consolas" w:eastAsia="Consolas" w:hAnsi="Consolas"/>
                <w:color w:val="0B4F6C"/>
                <w:sz w:val="16"/>
              </w:rPr>
              <w:t>ScenarioDefinition.find({ active: true })</w:t>
            </w:r>
            <w:r>
              <w:rPr>
                <w:sz w:val="18"/>
              </w:rPr>
              <w:t xml:space="preserve"> projected to </w:t>
            </w:r>
            <w:r>
              <w:rPr>
                <w:rFonts w:ascii="Consolas" w:eastAsia="Consolas" w:hAnsi="Consolas"/>
                <w:color w:val="0B4F6C"/>
                <w:sz w:val="16"/>
              </w:rPr>
              <w:t>scenario_id platform level disposition canonical_family canonical_triggers military_flag version</w:t>
            </w:r>
            <w:r>
              <w:rPr>
                <w:sz w:val="18"/>
              </w:rPr>
              <w:t>; fails if one scenario has two active versions.</w:t>
            </w:r>
          </w:p>
        </w:tc>
      </w:tr>
      <w:tr w:rsidR="002967F8" w14:paraId="7CB6E25E" w14:textId="77777777">
        <w:trPr>
          <w:jc w:val="center"/>
        </w:trPr>
        <w:tc>
          <w:tcPr>
            <w:tcW w:w="2041" w:type="dxa"/>
            <w:shd w:val="clear" w:color="auto" w:fill="E6EEF7"/>
            <w:tcMar>
              <w:top w:w="40" w:type="dxa"/>
              <w:left w:w="80" w:type="dxa"/>
              <w:bottom w:w="40" w:type="dxa"/>
              <w:right w:w="80" w:type="dxa"/>
            </w:tcMar>
          </w:tcPr>
          <w:p w14:paraId="32F8836C"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02D6924A" w14:textId="77777777" w:rsidR="002967F8" w:rsidRDefault="00620E6F">
            <w:pPr>
              <w:spacing w:after="20" w:line="245" w:lineRule="auto"/>
            </w:pPr>
            <w:r>
              <w:rPr>
                <w:sz w:val="18"/>
              </w:rPr>
              <w:t xml:space="preserve">In parallel: </w:t>
            </w:r>
            <w:r>
              <w:rPr>
                <w:rFonts w:ascii="Consolas" w:eastAsia="Consolas" w:hAnsi="Consolas"/>
                <w:color w:val="0B4F6C"/>
                <w:sz w:val="16"/>
              </w:rPr>
              <w:t>recentScenarioIdsFor(profileId)</w:t>
            </w:r>
            <w:r>
              <w:rPr>
                <w:sz w:val="18"/>
              </w:rPr>
              <w:t xml:space="preserve"> (last 20 distinct scenario ids from this learner's last 10 attempts) and </w:t>
            </w:r>
            <w:r>
              <w:rPr>
                <w:rFonts w:ascii="Consolas" w:eastAsia="Consolas" w:hAnsi="Consolas"/>
                <w:color w:val="0B4F6C"/>
                <w:sz w:val="16"/>
              </w:rPr>
              <w:t>attemptIndexFor(profileId)</w:t>
            </w:r>
            <w:r>
              <w:rPr>
                <w:sz w:val="18"/>
              </w:rPr>
              <w:t xml:space="preserve"> (count of this learner's attempts).</w:t>
            </w:r>
          </w:p>
        </w:tc>
      </w:tr>
      <w:tr w:rsidR="002967F8" w14:paraId="5FAC4F9C" w14:textId="77777777">
        <w:trPr>
          <w:jc w:val="center"/>
        </w:trPr>
        <w:tc>
          <w:tcPr>
            <w:tcW w:w="2041" w:type="dxa"/>
            <w:shd w:val="clear" w:color="auto" w:fill="E6EEF7"/>
            <w:tcMar>
              <w:top w:w="40" w:type="dxa"/>
              <w:left w:w="80" w:type="dxa"/>
              <w:bottom w:w="40" w:type="dxa"/>
              <w:right w:w="80" w:type="dxa"/>
            </w:tcMar>
          </w:tcPr>
          <w:p w14:paraId="0F1726EA" w14:textId="77777777" w:rsidR="002967F8" w:rsidRDefault="00620E6F">
            <w:pPr>
              <w:spacing w:after="0"/>
            </w:pPr>
            <w:r>
              <w:rPr>
                <w:b/>
                <w:color w:val="12395F"/>
                <w:sz w:val="17"/>
              </w:rPr>
              <w:t>STEP 6</w:t>
            </w:r>
          </w:p>
        </w:tc>
        <w:tc>
          <w:tcPr>
            <w:tcW w:w="7597" w:type="dxa"/>
            <w:tcMar>
              <w:top w:w="40" w:type="dxa"/>
              <w:left w:w="80" w:type="dxa"/>
              <w:bottom w:w="40" w:type="dxa"/>
              <w:right w:w="80" w:type="dxa"/>
            </w:tcMar>
          </w:tcPr>
          <w:p w14:paraId="063CA5AB" w14:textId="77777777" w:rsidR="002967F8" w:rsidRDefault="00620E6F">
            <w:pPr>
              <w:spacing w:after="20" w:line="245" w:lineRule="auto"/>
            </w:pPr>
            <w:r>
              <w:rPr>
                <w:rFonts w:ascii="Consolas" w:eastAsia="Consolas" w:hAnsi="Consolas"/>
                <w:color w:val="0B4F6C"/>
                <w:sz w:val="16"/>
              </w:rPr>
              <w:t>plan = selector({ pool, seed: seed ?? createSeed(), attemptIndex, recentScenarioIds })</w:t>
            </w:r>
            <w:r>
              <w:rPr>
                <w:sz w:val="18"/>
              </w:rPr>
              <w:t xml:space="preserve"> (Section 12).</w:t>
            </w:r>
          </w:p>
        </w:tc>
      </w:tr>
      <w:tr w:rsidR="002967F8" w14:paraId="650F2865" w14:textId="77777777">
        <w:trPr>
          <w:jc w:val="center"/>
        </w:trPr>
        <w:tc>
          <w:tcPr>
            <w:tcW w:w="2041" w:type="dxa"/>
            <w:shd w:val="clear" w:color="auto" w:fill="E6EEF7"/>
            <w:tcMar>
              <w:top w:w="40" w:type="dxa"/>
              <w:left w:w="80" w:type="dxa"/>
              <w:bottom w:w="40" w:type="dxa"/>
              <w:right w:w="80" w:type="dxa"/>
            </w:tcMar>
          </w:tcPr>
          <w:p w14:paraId="7077003E" w14:textId="77777777" w:rsidR="002967F8" w:rsidRDefault="00620E6F">
            <w:pPr>
              <w:spacing w:after="0"/>
            </w:pPr>
            <w:r>
              <w:rPr>
                <w:b/>
                <w:color w:val="12395F"/>
                <w:sz w:val="17"/>
              </w:rPr>
              <w:t>STEP 7</w:t>
            </w:r>
          </w:p>
        </w:tc>
        <w:tc>
          <w:tcPr>
            <w:tcW w:w="7597" w:type="dxa"/>
            <w:tcMar>
              <w:top w:w="40" w:type="dxa"/>
              <w:left w:w="80" w:type="dxa"/>
              <w:bottom w:w="40" w:type="dxa"/>
              <w:right w:w="80" w:type="dxa"/>
            </w:tcMar>
          </w:tcPr>
          <w:p w14:paraId="20512BEF" w14:textId="77777777" w:rsidR="002967F8" w:rsidRDefault="00620E6F">
            <w:pPr>
              <w:spacing w:after="20" w:line="245" w:lineRule="auto"/>
            </w:pPr>
            <w:r>
              <w:rPr>
                <w:sz w:val="18"/>
              </w:rPr>
              <w:t xml:space="preserve">All selected scenarios must share one content version → </w:t>
            </w:r>
            <w:r>
              <w:rPr>
                <w:rFonts w:ascii="Consolas" w:eastAsia="Consolas" w:hAnsi="Consolas"/>
                <w:color w:val="0B4F6C"/>
                <w:sz w:val="16"/>
              </w:rPr>
              <w:t>contentVersion</w:t>
            </w:r>
            <w:r>
              <w:rPr>
                <w:sz w:val="18"/>
              </w:rPr>
              <w:t>.</w:t>
            </w:r>
          </w:p>
        </w:tc>
      </w:tr>
      <w:tr w:rsidR="002967F8" w14:paraId="37C961E5" w14:textId="77777777">
        <w:trPr>
          <w:jc w:val="center"/>
        </w:trPr>
        <w:tc>
          <w:tcPr>
            <w:tcW w:w="2041" w:type="dxa"/>
            <w:shd w:val="clear" w:color="auto" w:fill="E6EEF7"/>
            <w:tcMar>
              <w:top w:w="40" w:type="dxa"/>
              <w:left w:w="80" w:type="dxa"/>
              <w:bottom w:w="40" w:type="dxa"/>
              <w:right w:w="80" w:type="dxa"/>
            </w:tcMar>
          </w:tcPr>
          <w:p w14:paraId="118D89DA" w14:textId="77777777" w:rsidR="002967F8" w:rsidRDefault="00620E6F">
            <w:pPr>
              <w:spacing w:after="0"/>
            </w:pPr>
            <w:r>
              <w:rPr>
                <w:b/>
                <w:color w:val="12395F"/>
                <w:sz w:val="17"/>
              </w:rPr>
              <w:t>STEP 8</w:t>
            </w:r>
          </w:p>
        </w:tc>
        <w:tc>
          <w:tcPr>
            <w:tcW w:w="7597" w:type="dxa"/>
            <w:tcMar>
              <w:top w:w="40" w:type="dxa"/>
              <w:left w:w="80" w:type="dxa"/>
              <w:bottom w:w="40" w:type="dxa"/>
              <w:right w:w="80" w:type="dxa"/>
            </w:tcMar>
          </w:tcPr>
          <w:p w14:paraId="7DEE3DE4" w14:textId="77777777" w:rsidR="002967F8" w:rsidRDefault="00620E6F">
            <w:pPr>
              <w:spacing w:after="20" w:line="245" w:lineRule="auto"/>
            </w:pPr>
            <w:r>
              <w:rPr>
                <w:sz w:val="18"/>
              </w:rPr>
              <w:t xml:space="preserve">Timer: </w:t>
            </w:r>
            <w:r>
              <w:rPr>
                <w:rFonts w:ascii="Consolas" w:eastAsia="Consolas" w:hAnsi="Consolas"/>
                <w:color w:val="0B4F6C"/>
                <w:sz w:val="16"/>
              </w:rPr>
              <w:t>startedAt = new Date()</w:t>
            </w:r>
            <w:r>
              <w:rPr>
                <w:sz w:val="18"/>
              </w:rPr>
              <w:t xml:space="preserve">, </w:t>
            </w:r>
            <w:r>
              <w:rPr>
                <w:rFonts w:ascii="Consolas" w:eastAsia="Consolas" w:hAnsi="Consolas"/>
                <w:color w:val="0B4F6C"/>
                <w:sz w:val="16"/>
              </w:rPr>
              <w:t>timeLimitMs = 90 min</w:t>
            </w:r>
            <w:r>
              <w:rPr>
                <w:sz w:val="18"/>
              </w:rPr>
              <w:t xml:space="preserve">, </w:t>
            </w:r>
            <w:r>
              <w:rPr>
                <w:rFonts w:ascii="Consolas" w:eastAsia="Consolas" w:hAnsi="Consolas"/>
                <w:color w:val="0B4F6C"/>
                <w:sz w:val="16"/>
              </w:rPr>
              <w:t>expiresAt = startedAt + timeLimitMs</w:t>
            </w:r>
            <w:r>
              <w:rPr>
                <w:sz w:val="18"/>
              </w:rPr>
              <w:t xml:space="preserve"> (server clock).</w:t>
            </w:r>
          </w:p>
        </w:tc>
      </w:tr>
      <w:tr w:rsidR="002967F8" w14:paraId="3B801545" w14:textId="77777777">
        <w:trPr>
          <w:jc w:val="center"/>
        </w:trPr>
        <w:tc>
          <w:tcPr>
            <w:tcW w:w="2041" w:type="dxa"/>
            <w:shd w:val="clear" w:color="auto" w:fill="E6EEF7"/>
            <w:tcMar>
              <w:top w:w="40" w:type="dxa"/>
              <w:left w:w="80" w:type="dxa"/>
              <w:bottom w:w="40" w:type="dxa"/>
              <w:right w:w="80" w:type="dxa"/>
            </w:tcMar>
          </w:tcPr>
          <w:p w14:paraId="43BD50A7" w14:textId="77777777" w:rsidR="002967F8" w:rsidRDefault="00620E6F">
            <w:pPr>
              <w:spacing w:after="0"/>
            </w:pPr>
            <w:r>
              <w:rPr>
                <w:b/>
                <w:color w:val="12395F"/>
                <w:sz w:val="17"/>
              </w:rPr>
              <w:t>STEP 9</w:t>
            </w:r>
          </w:p>
        </w:tc>
        <w:tc>
          <w:tcPr>
            <w:tcW w:w="7597" w:type="dxa"/>
            <w:tcMar>
              <w:top w:w="40" w:type="dxa"/>
              <w:left w:w="80" w:type="dxa"/>
              <w:bottom w:w="40" w:type="dxa"/>
              <w:right w:w="80" w:type="dxa"/>
            </w:tcMar>
          </w:tcPr>
          <w:p w14:paraId="50CBF4ED" w14:textId="77777777" w:rsidR="002967F8" w:rsidRDefault="00620E6F">
            <w:pPr>
              <w:spacing w:after="20" w:line="245" w:lineRule="auto"/>
            </w:pPr>
            <w:r>
              <w:rPr>
                <w:rFonts w:ascii="Consolas" w:eastAsia="Consolas" w:hAnsi="Consolas"/>
                <w:color w:val="0B4F6C"/>
                <w:sz w:val="16"/>
              </w:rPr>
              <w:t>withEngineTransaction(..., { maxAttempts: 6 })</w:t>
            </w:r>
            <w:r>
              <w:rPr>
                <w:sz w:val="18"/>
              </w:rPr>
              <w:t xml:space="preserve">: re-check for an in-progress attempt INSIDE the transaction; </w:t>
            </w:r>
            <w:r>
              <w:rPr>
                <w:rFonts w:ascii="Consolas" w:eastAsia="Consolas" w:hAnsi="Consolas"/>
                <w:color w:val="0B4F6C"/>
                <w:sz w:val="16"/>
              </w:rPr>
              <w:t>Candidate.updateOne({ _id }, { $set: { last_seen_at } })</w:t>
            </w:r>
            <w:r>
              <w:rPr>
                <w:sz w:val="18"/>
              </w:rPr>
              <w:t xml:space="preserve"> (the serialisation point); </w:t>
            </w:r>
            <w:r>
              <w:rPr>
                <w:rFonts w:ascii="Consolas" w:eastAsia="Consolas" w:hAnsi="Consolas"/>
                <w:color w:val="0B4F6C"/>
                <w:sz w:val="16"/>
              </w:rPr>
              <w:t>Attempt.create([...])</w:t>
            </w:r>
            <w:r>
              <w:rPr>
                <w:sz w:val="18"/>
              </w:rPr>
              <w:t xml:space="preserve"> with the frozen </w:t>
            </w:r>
            <w:r>
              <w:rPr>
                <w:rFonts w:ascii="Consolas" w:eastAsia="Consolas" w:hAnsi="Consolas"/>
                <w:color w:val="0B4F6C"/>
                <w:sz w:val="16"/>
              </w:rPr>
              <w:t>scenario_sequence</w:t>
            </w:r>
            <w:r>
              <w:rPr>
                <w:sz w:val="18"/>
              </w:rPr>
              <w:t xml:space="preserve"> and </w:t>
            </w:r>
            <w:r>
              <w:rPr>
                <w:rFonts w:ascii="Consolas" w:eastAsia="Consolas" w:hAnsi="Consolas"/>
                <w:color w:val="0B4F6C"/>
                <w:sz w:val="16"/>
              </w:rPr>
              <w:t>selection</w:t>
            </w:r>
            <w:r>
              <w:rPr>
                <w:sz w:val="18"/>
              </w:rPr>
              <w:t xml:space="preserve"> block; </w:t>
            </w:r>
            <w:r>
              <w:rPr>
                <w:rFonts w:ascii="Consolas" w:eastAsia="Consolas" w:hAnsi="Consolas"/>
                <w:color w:val="0B4F6C"/>
                <w:sz w:val="16"/>
              </w:rPr>
              <w:t>ScenarioRun.create([...10 runs])</w:t>
            </w:r>
            <w:r>
              <w:rPr>
                <w:sz w:val="18"/>
              </w:rPr>
              <w:t xml:space="preserve"> each </w:t>
            </w:r>
            <w:r>
              <w:rPr>
                <w:rFonts w:ascii="Consolas" w:eastAsia="Consolas" w:hAnsi="Consolas"/>
                <w:color w:val="0B4F6C"/>
                <w:sz w:val="16"/>
              </w:rPr>
              <w:t>status: 'active'</w:t>
            </w:r>
            <w:r>
              <w:rPr>
                <w:sz w:val="18"/>
              </w:rPr>
              <w:t xml:space="preserve">, </w:t>
            </w:r>
            <w:r>
              <w:rPr>
                <w:rFonts w:ascii="Consolas" w:eastAsia="Consolas" w:hAnsi="Consolas"/>
                <w:color w:val="0B4F6C"/>
                <w:sz w:val="16"/>
              </w:rPr>
              <w:t>current_stage: 'notify'</w:t>
            </w:r>
            <w:r>
              <w:rPr>
                <w:sz w:val="18"/>
              </w:rPr>
              <w:t xml:space="preserve">, </w:t>
            </w:r>
            <w:r>
              <w:rPr>
                <w:rFonts w:ascii="Consolas" w:eastAsia="Consolas" w:hAnsi="Consolas"/>
                <w:color w:val="0B4F6C"/>
                <w:sz w:val="16"/>
              </w:rPr>
              <w:t>last_sequence: 0</w:t>
            </w:r>
            <w:r>
              <w:rPr>
                <w:sz w:val="18"/>
              </w:rPr>
              <w:t xml:space="preserve">, </w:t>
            </w:r>
            <w:r>
              <w:rPr>
                <w:rFonts w:ascii="Consolas" w:eastAsia="Consolas" w:hAnsi="Consolas"/>
                <w:color w:val="0B4F6C"/>
                <w:sz w:val="16"/>
              </w:rPr>
              <w:t>score_running: 0</w:t>
            </w:r>
            <w:r>
              <w:rPr>
                <w:sz w:val="18"/>
              </w:rPr>
              <w:t>.</w:t>
            </w:r>
          </w:p>
        </w:tc>
      </w:tr>
      <w:tr w:rsidR="002967F8" w14:paraId="2CE9999A" w14:textId="77777777">
        <w:trPr>
          <w:jc w:val="center"/>
        </w:trPr>
        <w:tc>
          <w:tcPr>
            <w:tcW w:w="2041" w:type="dxa"/>
            <w:shd w:val="clear" w:color="auto" w:fill="E6EEF7"/>
            <w:tcMar>
              <w:top w:w="40" w:type="dxa"/>
              <w:left w:w="80" w:type="dxa"/>
              <w:bottom w:w="40" w:type="dxa"/>
              <w:right w:w="80" w:type="dxa"/>
            </w:tcMar>
          </w:tcPr>
          <w:p w14:paraId="3BBCC47E" w14:textId="77777777" w:rsidR="002967F8" w:rsidRDefault="00620E6F">
            <w:pPr>
              <w:spacing w:after="0"/>
            </w:pPr>
            <w:r>
              <w:rPr>
                <w:b/>
                <w:color w:val="12395F"/>
                <w:sz w:val="17"/>
              </w:rPr>
              <w:t>STEP 10</w:t>
            </w:r>
          </w:p>
        </w:tc>
        <w:tc>
          <w:tcPr>
            <w:tcW w:w="7597" w:type="dxa"/>
            <w:tcMar>
              <w:top w:w="40" w:type="dxa"/>
              <w:left w:w="80" w:type="dxa"/>
              <w:bottom w:w="40" w:type="dxa"/>
              <w:right w:w="80" w:type="dxa"/>
            </w:tcMar>
          </w:tcPr>
          <w:p w14:paraId="53CAFA1A" w14:textId="77777777" w:rsidR="002967F8" w:rsidRDefault="00620E6F">
            <w:pPr>
              <w:spacing w:after="20" w:line="245" w:lineRule="auto"/>
            </w:pPr>
            <w:r>
              <w:rPr>
                <w:sz w:val="18"/>
              </w:rPr>
              <w:t xml:space="preserve">After commit: assert exactly 10 runs; log </w:t>
            </w:r>
            <w:r>
              <w:rPr>
                <w:rFonts w:ascii="Consolas" w:eastAsia="Consolas" w:hAnsi="Consolas"/>
                <w:color w:val="0B4F6C"/>
                <w:sz w:val="16"/>
              </w:rPr>
              <w:t>{ selection: 'attempt_created', ... }</w:t>
            </w:r>
            <w:r>
              <w:rPr>
                <w:sz w:val="18"/>
              </w:rPr>
              <w:t>.</w:t>
            </w:r>
          </w:p>
        </w:tc>
      </w:tr>
      <w:tr w:rsidR="002967F8" w14:paraId="497FE088" w14:textId="77777777">
        <w:trPr>
          <w:jc w:val="center"/>
        </w:trPr>
        <w:tc>
          <w:tcPr>
            <w:tcW w:w="2041" w:type="dxa"/>
            <w:shd w:val="clear" w:color="auto" w:fill="E6EEF7"/>
            <w:tcMar>
              <w:top w:w="40" w:type="dxa"/>
              <w:left w:w="80" w:type="dxa"/>
              <w:bottom w:w="40" w:type="dxa"/>
              <w:right w:w="80" w:type="dxa"/>
            </w:tcMar>
          </w:tcPr>
          <w:p w14:paraId="18B680D7"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2C796E0E" w14:textId="77777777" w:rsidR="002967F8" w:rsidRDefault="00620E6F">
            <w:pPr>
              <w:spacing w:after="20" w:line="245" w:lineRule="auto"/>
            </w:pPr>
            <w:r>
              <w:rPr>
                <w:sz w:val="18"/>
              </w:rPr>
              <w:t xml:space="preserve">Reads </w:t>
            </w:r>
            <w:r>
              <w:rPr>
                <w:rFonts w:ascii="Consolas" w:eastAsia="Consolas" w:hAnsi="Consolas"/>
                <w:color w:val="0B4F6C"/>
                <w:sz w:val="16"/>
              </w:rPr>
              <w:t>scenariodefinitions</w:t>
            </w:r>
            <w:r>
              <w:rPr>
                <w:sz w:val="18"/>
              </w:rPr>
              <w:t xml:space="preserve">, </w:t>
            </w:r>
            <w:r>
              <w:rPr>
                <w:rFonts w:ascii="Consolas" w:eastAsia="Consolas" w:hAnsi="Consolas"/>
                <w:color w:val="0B4F6C"/>
                <w:sz w:val="16"/>
              </w:rPr>
              <w:t>attempts</w:t>
            </w:r>
            <w:r>
              <w:rPr>
                <w:sz w:val="18"/>
              </w:rPr>
              <w:t xml:space="preserve">, </w:t>
            </w:r>
            <w:r>
              <w:rPr>
                <w:rFonts w:ascii="Consolas" w:eastAsia="Consolas" w:hAnsi="Consolas"/>
                <w:color w:val="0B4F6C"/>
                <w:sz w:val="16"/>
              </w:rPr>
              <w:t>scenarioruns</w:t>
            </w:r>
            <w:r>
              <w:rPr>
                <w:sz w:val="18"/>
              </w:rPr>
              <w:t xml:space="preserve">; writes 1 </w:t>
            </w:r>
            <w:r>
              <w:rPr>
                <w:rFonts w:ascii="Consolas" w:eastAsia="Consolas" w:hAnsi="Consolas"/>
                <w:color w:val="0B4F6C"/>
                <w:sz w:val="16"/>
              </w:rPr>
              <w:t>candidates</w:t>
            </w:r>
            <w:r>
              <w:rPr>
                <w:sz w:val="18"/>
              </w:rPr>
              <w:t xml:space="preserve"> update, 1 </w:t>
            </w:r>
            <w:r>
              <w:rPr>
                <w:rFonts w:ascii="Consolas" w:eastAsia="Consolas" w:hAnsi="Consolas"/>
                <w:color w:val="0B4F6C"/>
                <w:sz w:val="16"/>
              </w:rPr>
              <w:t>attempts</w:t>
            </w:r>
            <w:r>
              <w:rPr>
                <w:sz w:val="18"/>
              </w:rPr>
              <w:t xml:space="preserve"> </w:t>
            </w:r>
            <w:r>
              <w:rPr>
                <w:sz w:val="18"/>
              </w:rPr>
              <w:lastRenderedPageBreak/>
              <w:t xml:space="preserve">insert, 10 </w:t>
            </w:r>
            <w:r>
              <w:rPr>
                <w:rFonts w:ascii="Consolas" w:eastAsia="Consolas" w:hAnsi="Consolas"/>
                <w:color w:val="0B4F6C"/>
                <w:sz w:val="16"/>
              </w:rPr>
              <w:t>scenarioruns</w:t>
            </w:r>
            <w:r>
              <w:rPr>
                <w:sz w:val="18"/>
              </w:rPr>
              <w:t xml:space="preserve"> inserts — all in one transaction.</w:t>
            </w:r>
          </w:p>
        </w:tc>
      </w:tr>
      <w:tr w:rsidR="002967F8" w14:paraId="5999D985" w14:textId="77777777">
        <w:trPr>
          <w:jc w:val="center"/>
        </w:trPr>
        <w:tc>
          <w:tcPr>
            <w:tcW w:w="2041" w:type="dxa"/>
            <w:shd w:val="clear" w:color="auto" w:fill="E6EEF7"/>
            <w:tcMar>
              <w:top w:w="40" w:type="dxa"/>
              <w:left w:w="80" w:type="dxa"/>
              <w:bottom w:w="40" w:type="dxa"/>
              <w:right w:w="80" w:type="dxa"/>
            </w:tcMar>
          </w:tcPr>
          <w:p w14:paraId="49D5AC41" w14:textId="77777777" w:rsidR="002967F8" w:rsidRDefault="00620E6F">
            <w:pPr>
              <w:spacing w:after="0"/>
            </w:pPr>
            <w:r>
              <w:rPr>
                <w:b/>
                <w:color w:val="12395F"/>
                <w:sz w:val="17"/>
              </w:rPr>
              <w:lastRenderedPageBreak/>
              <w:t>OUTPUT</w:t>
            </w:r>
          </w:p>
        </w:tc>
        <w:tc>
          <w:tcPr>
            <w:tcW w:w="7597" w:type="dxa"/>
            <w:tcMar>
              <w:top w:w="40" w:type="dxa"/>
              <w:left w:w="80" w:type="dxa"/>
              <w:bottom w:w="40" w:type="dxa"/>
              <w:right w:w="80" w:type="dxa"/>
            </w:tcMar>
          </w:tcPr>
          <w:p w14:paraId="253E1434" w14:textId="77777777" w:rsidR="002967F8" w:rsidRDefault="00620E6F">
            <w:pPr>
              <w:spacing w:after="20" w:line="245" w:lineRule="auto"/>
            </w:pPr>
            <w:r>
              <w:rPr>
                <w:rFonts w:ascii="Consolas" w:eastAsia="Consolas" w:hAnsi="Consolas"/>
                <w:color w:val="0B4F6C"/>
                <w:sz w:val="16"/>
              </w:rPr>
              <w:t>{ attempt, plan }</w:t>
            </w:r>
            <w:r>
              <w:rPr>
                <w:sz w:val="18"/>
              </w:rPr>
              <w:t>.</w:t>
            </w:r>
          </w:p>
        </w:tc>
      </w:tr>
      <w:tr w:rsidR="002967F8" w14:paraId="4C9E463E" w14:textId="77777777">
        <w:trPr>
          <w:jc w:val="center"/>
        </w:trPr>
        <w:tc>
          <w:tcPr>
            <w:tcW w:w="2041" w:type="dxa"/>
            <w:shd w:val="clear" w:color="auto" w:fill="E6EEF7"/>
            <w:tcMar>
              <w:top w:w="40" w:type="dxa"/>
              <w:left w:w="80" w:type="dxa"/>
              <w:bottom w:w="40" w:type="dxa"/>
              <w:right w:w="80" w:type="dxa"/>
            </w:tcMar>
          </w:tcPr>
          <w:p w14:paraId="7E3A99DB"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292D5EE5" w14:textId="77777777" w:rsidR="002967F8" w:rsidRDefault="00620E6F">
            <w:pPr>
              <w:spacing w:after="20" w:line="245" w:lineRule="auto"/>
            </w:pPr>
            <w:r>
              <w:rPr>
                <w:rFonts w:ascii="Consolas" w:eastAsia="Consolas" w:hAnsi="Consolas"/>
                <w:color w:val="0B4F6C"/>
                <w:sz w:val="16"/>
              </w:rPr>
              <w:t>startAttempt</w:t>
            </w:r>
            <w:r>
              <w:rPr>
                <w:sz w:val="18"/>
              </w:rPr>
              <w:t xml:space="preserve"> (controller), </w:t>
            </w:r>
            <w:r>
              <w:rPr>
                <w:rFonts w:ascii="Consolas" w:eastAsia="Consolas" w:hAnsi="Consolas"/>
                <w:color w:val="0B4F6C"/>
                <w:sz w:val="16"/>
              </w:rPr>
              <w:t>createDemoAttempt()</w:t>
            </w:r>
            <w:r>
              <w:rPr>
                <w:sz w:val="18"/>
              </w:rPr>
              <w:t>.</w:t>
            </w:r>
          </w:p>
        </w:tc>
      </w:tr>
      <w:tr w:rsidR="002967F8" w14:paraId="533DF3A2" w14:textId="77777777">
        <w:trPr>
          <w:jc w:val="center"/>
        </w:trPr>
        <w:tc>
          <w:tcPr>
            <w:tcW w:w="2041" w:type="dxa"/>
            <w:shd w:val="clear" w:color="auto" w:fill="E6EEF7"/>
            <w:tcMar>
              <w:top w:w="40" w:type="dxa"/>
              <w:left w:w="80" w:type="dxa"/>
              <w:bottom w:w="40" w:type="dxa"/>
              <w:right w:w="80" w:type="dxa"/>
            </w:tcMar>
          </w:tcPr>
          <w:p w14:paraId="6EF98433"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755183E6" w14:textId="77777777" w:rsidR="002967F8" w:rsidRDefault="00620E6F">
            <w:pPr>
              <w:spacing w:after="20" w:line="245" w:lineRule="auto"/>
            </w:pPr>
            <w:r>
              <w:rPr>
                <w:rFonts w:ascii="Consolas" w:eastAsia="Consolas" w:hAnsi="Consolas"/>
                <w:color w:val="0B4F6C"/>
                <w:sz w:val="16"/>
              </w:rPr>
              <w:t>assertTransactionSupport</w:t>
            </w:r>
            <w:r>
              <w:rPr>
                <w:sz w:val="18"/>
              </w:rPr>
              <w:t xml:space="preserve">, </w:t>
            </w:r>
            <w:r>
              <w:rPr>
                <w:rFonts w:ascii="Consolas" w:eastAsia="Consolas" w:hAnsi="Consolas"/>
                <w:color w:val="0B4F6C"/>
                <w:sz w:val="16"/>
              </w:rPr>
              <w:t>loadSelectionPool</w:t>
            </w:r>
            <w:r>
              <w:rPr>
                <w:sz w:val="18"/>
              </w:rPr>
              <w:t xml:space="preserve">, </w:t>
            </w:r>
            <w:r>
              <w:rPr>
                <w:rFonts w:ascii="Consolas" w:eastAsia="Consolas" w:hAnsi="Consolas"/>
                <w:color w:val="0B4F6C"/>
                <w:sz w:val="16"/>
              </w:rPr>
              <w:t>recentScenarioIdsFor</w:t>
            </w:r>
            <w:r>
              <w:rPr>
                <w:sz w:val="18"/>
              </w:rPr>
              <w:t xml:space="preserve">, </w:t>
            </w:r>
            <w:r>
              <w:rPr>
                <w:rFonts w:ascii="Consolas" w:eastAsia="Consolas" w:hAnsi="Consolas"/>
                <w:color w:val="0B4F6C"/>
                <w:sz w:val="16"/>
              </w:rPr>
              <w:t>attemptIndexFor</w:t>
            </w:r>
            <w:r>
              <w:rPr>
                <w:sz w:val="18"/>
              </w:rPr>
              <w:t xml:space="preserve">, </w:t>
            </w:r>
            <w:r>
              <w:rPr>
                <w:rFonts w:ascii="Consolas" w:eastAsia="Consolas" w:hAnsi="Consolas"/>
                <w:color w:val="0B4F6C"/>
                <w:sz w:val="16"/>
              </w:rPr>
              <w:t>createSeed</w:t>
            </w:r>
            <w:r>
              <w:rPr>
                <w:sz w:val="18"/>
              </w:rPr>
              <w:t xml:space="preserve">, the selector, </w:t>
            </w:r>
            <w:r>
              <w:rPr>
                <w:rFonts w:ascii="Consolas" w:eastAsia="Consolas" w:hAnsi="Consolas"/>
                <w:color w:val="0B4F6C"/>
                <w:sz w:val="16"/>
              </w:rPr>
              <w:t>withEngineTransaction</w:t>
            </w:r>
            <w:r>
              <w:rPr>
                <w:sz w:val="18"/>
              </w:rPr>
              <w:t xml:space="preserve">, </w:t>
            </w:r>
            <w:r>
              <w:rPr>
                <w:rFonts w:ascii="Consolas" w:eastAsia="Consolas" w:hAnsi="Consolas"/>
                <w:color w:val="0B4F6C"/>
                <w:sz w:val="16"/>
              </w:rPr>
              <w:t>Attempt.create</w:t>
            </w:r>
            <w:r>
              <w:rPr>
                <w:sz w:val="18"/>
              </w:rPr>
              <w:t xml:space="preserve">, </w:t>
            </w:r>
            <w:r>
              <w:rPr>
                <w:rFonts w:ascii="Consolas" w:eastAsia="Consolas" w:hAnsi="Consolas"/>
                <w:color w:val="0B4F6C"/>
                <w:sz w:val="16"/>
              </w:rPr>
              <w:t>ScenarioRun.create</w:t>
            </w:r>
            <w:r>
              <w:rPr>
                <w:sz w:val="18"/>
              </w:rPr>
              <w:t>.</w:t>
            </w:r>
          </w:p>
        </w:tc>
      </w:tr>
      <w:tr w:rsidR="002967F8" w14:paraId="782E15E0" w14:textId="77777777">
        <w:trPr>
          <w:jc w:val="center"/>
        </w:trPr>
        <w:tc>
          <w:tcPr>
            <w:tcW w:w="2041" w:type="dxa"/>
            <w:shd w:val="clear" w:color="auto" w:fill="E6EEF7"/>
            <w:tcMar>
              <w:top w:w="40" w:type="dxa"/>
              <w:left w:w="80" w:type="dxa"/>
              <w:bottom w:w="40" w:type="dxa"/>
              <w:right w:w="80" w:type="dxa"/>
            </w:tcMar>
          </w:tcPr>
          <w:p w14:paraId="0AB8690B"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5FA280A5" w14:textId="77777777" w:rsidR="002967F8" w:rsidRDefault="00620E6F">
            <w:pPr>
              <w:spacing w:after="20" w:line="245" w:lineRule="auto"/>
            </w:pPr>
            <w:r>
              <w:rPr>
                <w:sz w:val="18"/>
              </w:rPr>
              <w:t>An attempt that says it has ten scenarios can never exist with fewer runs, and two concurrent Starts cannot both create an attempt.</w:t>
            </w:r>
          </w:p>
        </w:tc>
      </w:tr>
    </w:tbl>
    <w:p w14:paraId="1B0A2DB6" w14:textId="77777777" w:rsidR="002967F8" w:rsidRDefault="002967F8">
      <w:pPr>
        <w:spacing w:after="40"/>
      </w:pPr>
    </w:p>
    <w:p w14:paraId="708851FE" w14:textId="77777777" w:rsidR="002967F8" w:rsidRDefault="00620E6F">
      <w:pPr>
        <w:keepNext/>
      </w:pPr>
      <w:r>
        <w:rPr>
          <w:b/>
          <w:color w:val="12395F"/>
          <w:sz w:val="20"/>
        </w:rPr>
        <w:t>Step 1 — Concurrent Start lost the race</w:t>
      </w:r>
    </w:p>
    <w:tbl>
      <w:tblPr>
        <w:tblStyle w:val="TableGrid"/>
        <w:tblW w:w="0" w:type="auto"/>
        <w:jc w:val="center"/>
        <w:tblLayout w:type="fixed"/>
        <w:tblLook w:val="04A0" w:firstRow="1" w:lastRow="0" w:firstColumn="1" w:lastColumn="0" w:noHBand="0" w:noVBand="1"/>
      </w:tblPr>
      <w:tblGrid>
        <w:gridCol w:w="1644"/>
        <w:gridCol w:w="7994"/>
      </w:tblGrid>
      <w:tr w:rsidR="002967F8" w14:paraId="2248D6B1" w14:textId="77777777">
        <w:trPr>
          <w:jc w:val="center"/>
        </w:trPr>
        <w:tc>
          <w:tcPr>
            <w:tcW w:w="1644" w:type="dxa"/>
            <w:shd w:val="clear" w:color="auto" w:fill="EEF3F8"/>
            <w:tcMar>
              <w:top w:w="40" w:type="dxa"/>
              <w:left w:w="80" w:type="dxa"/>
              <w:bottom w:w="40" w:type="dxa"/>
              <w:right w:w="80" w:type="dxa"/>
            </w:tcMar>
          </w:tcPr>
          <w:p w14:paraId="38BE63ED"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B0C4F3D" w14:textId="77777777" w:rsidR="002967F8" w:rsidRDefault="00620E6F">
            <w:pPr>
              <w:spacing w:after="20" w:line="245" w:lineRule="auto"/>
            </w:pPr>
            <w:r>
              <w:rPr>
                <w:rFonts w:ascii="Consolas" w:eastAsia="Consolas" w:hAnsi="Consolas"/>
                <w:color w:val="0B4F6C"/>
                <w:sz w:val="16"/>
              </w:rPr>
              <w:t>attemptController.js</w:t>
            </w:r>
          </w:p>
        </w:tc>
      </w:tr>
      <w:tr w:rsidR="002967F8" w14:paraId="065F1A60" w14:textId="77777777">
        <w:trPr>
          <w:jc w:val="center"/>
        </w:trPr>
        <w:tc>
          <w:tcPr>
            <w:tcW w:w="1644" w:type="dxa"/>
            <w:shd w:val="clear" w:color="auto" w:fill="EEF3F8"/>
            <w:tcMar>
              <w:top w:w="40" w:type="dxa"/>
              <w:left w:w="80" w:type="dxa"/>
              <w:bottom w:w="40" w:type="dxa"/>
              <w:right w:w="80" w:type="dxa"/>
            </w:tcMar>
          </w:tcPr>
          <w:p w14:paraId="5F60FDC5"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26F4549F" w14:textId="77777777" w:rsidR="002967F8" w:rsidRDefault="00620E6F">
            <w:pPr>
              <w:spacing w:after="20" w:line="245" w:lineRule="auto"/>
            </w:pPr>
            <w:r>
              <w:rPr>
                <w:sz w:val="18"/>
              </w:rPr>
              <w:t xml:space="preserve">catch block in </w:t>
            </w:r>
            <w:r>
              <w:rPr>
                <w:rFonts w:ascii="Consolas" w:eastAsia="Consolas" w:hAnsi="Consolas"/>
                <w:color w:val="0B4F6C"/>
                <w:sz w:val="16"/>
              </w:rPr>
              <w:t>startAttempt</w:t>
            </w:r>
          </w:p>
        </w:tc>
      </w:tr>
      <w:tr w:rsidR="002967F8" w14:paraId="704E64BF" w14:textId="77777777">
        <w:trPr>
          <w:jc w:val="center"/>
        </w:trPr>
        <w:tc>
          <w:tcPr>
            <w:tcW w:w="1644" w:type="dxa"/>
            <w:shd w:val="clear" w:color="auto" w:fill="EEF3F8"/>
            <w:tcMar>
              <w:top w:w="40" w:type="dxa"/>
              <w:left w:w="80" w:type="dxa"/>
              <w:bottom w:w="40" w:type="dxa"/>
              <w:right w:w="80" w:type="dxa"/>
            </w:tcMar>
          </w:tcPr>
          <w:p w14:paraId="09839AB6"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18D2F6AF" w14:textId="77777777" w:rsidR="002967F8" w:rsidRDefault="00620E6F">
            <w:pPr>
              <w:spacing w:after="20" w:line="245" w:lineRule="auto"/>
            </w:pPr>
            <w:r>
              <w:rPr>
                <w:sz w:val="18"/>
              </w:rPr>
              <w:t xml:space="preserve">If creation throws </w:t>
            </w:r>
            <w:r>
              <w:rPr>
                <w:rFonts w:ascii="Consolas" w:eastAsia="Consolas" w:hAnsi="Consolas"/>
                <w:color w:val="0B4F6C"/>
                <w:sz w:val="16"/>
              </w:rPr>
              <w:t>SELECTION_ATTEMPT_IN_PROGRESS</w:t>
            </w:r>
            <w:r>
              <w:rPr>
                <w:sz w:val="18"/>
              </w:rPr>
              <w:t xml:space="preserve">, the controller re-reads </w:t>
            </w:r>
            <w:r>
              <w:rPr>
                <w:rFonts w:ascii="Consolas" w:eastAsia="Consolas" w:hAnsi="Consolas"/>
                <w:color w:val="0B4F6C"/>
                <w:sz w:val="16"/>
              </w:rPr>
              <w:t>findActiveAttempt()</w:t>
            </w:r>
            <w:r>
              <w:rPr>
                <w:sz w:val="18"/>
              </w:rPr>
              <w:t xml:space="preserve"> and answers </w:t>
            </w:r>
            <w:r>
              <w:rPr>
                <w:rFonts w:ascii="Consolas" w:eastAsia="Consolas" w:hAnsi="Consolas"/>
                <w:color w:val="0B4F6C"/>
                <w:sz w:val="16"/>
              </w:rPr>
              <w:t>200 { attempt, created: false }</w:t>
            </w:r>
            <w:r>
              <w:rPr>
                <w:sz w:val="18"/>
              </w:rPr>
              <w:t xml:space="preserve"> with the winner.</w:t>
            </w:r>
          </w:p>
        </w:tc>
      </w:tr>
      <w:tr w:rsidR="002967F8" w14:paraId="15503047" w14:textId="77777777">
        <w:trPr>
          <w:jc w:val="center"/>
        </w:trPr>
        <w:tc>
          <w:tcPr>
            <w:tcW w:w="1644" w:type="dxa"/>
            <w:shd w:val="clear" w:color="auto" w:fill="EEF3F8"/>
            <w:tcMar>
              <w:top w:w="40" w:type="dxa"/>
              <w:left w:w="80" w:type="dxa"/>
              <w:bottom w:w="40" w:type="dxa"/>
              <w:right w:w="80" w:type="dxa"/>
            </w:tcMar>
          </w:tcPr>
          <w:p w14:paraId="0A7BF70A" w14:textId="77777777" w:rsidR="002967F8" w:rsidRDefault="00620E6F">
            <w:pPr>
              <w:spacing w:after="0"/>
            </w:pPr>
            <w:r>
              <w:rPr>
                <w:b/>
                <w:color w:val="12395F"/>
                <w:sz w:val="17"/>
              </w:rPr>
              <w:t>WHY</w:t>
            </w:r>
          </w:p>
        </w:tc>
        <w:tc>
          <w:tcPr>
            <w:tcW w:w="7994" w:type="dxa"/>
            <w:tcMar>
              <w:top w:w="40" w:type="dxa"/>
              <w:left w:w="80" w:type="dxa"/>
              <w:bottom w:w="40" w:type="dxa"/>
              <w:right w:w="80" w:type="dxa"/>
            </w:tcMar>
          </w:tcPr>
          <w:p w14:paraId="50C0F3A7" w14:textId="77777777" w:rsidR="002967F8" w:rsidRDefault="00620E6F">
            <w:pPr>
              <w:spacing w:after="20" w:line="245" w:lineRule="auto"/>
            </w:pPr>
            <w:r>
              <w:rPr>
                <w:sz w:val="18"/>
              </w:rPr>
              <w:t>A double click or a second tab gets the running attempt instead of an error.</w:t>
            </w:r>
          </w:p>
        </w:tc>
      </w:tr>
    </w:tbl>
    <w:p w14:paraId="4058C8C5" w14:textId="77777777" w:rsidR="002967F8" w:rsidRDefault="002967F8">
      <w:pPr>
        <w:spacing w:after="40"/>
      </w:pPr>
    </w:p>
    <w:p w14:paraId="291AF127" w14:textId="77777777" w:rsidR="002967F8" w:rsidRDefault="00620E6F">
      <w:pPr>
        <w:keepNext/>
      </w:pPr>
      <w:r>
        <w:rPr>
          <w:b/>
          <w:color w:val="12395F"/>
          <w:sz w:val="20"/>
        </w:rPr>
        <w:t>Step 2 — Response</w:t>
      </w:r>
    </w:p>
    <w:tbl>
      <w:tblPr>
        <w:tblStyle w:val="TableGrid"/>
        <w:tblW w:w="0" w:type="auto"/>
        <w:jc w:val="center"/>
        <w:tblLayout w:type="fixed"/>
        <w:tblLook w:val="04A0" w:firstRow="1" w:lastRow="0" w:firstColumn="1" w:lastColumn="0" w:noHBand="0" w:noVBand="1"/>
      </w:tblPr>
      <w:tblGrid>
        <w:gridCol w:w="1644"/>
        <w:gridCol w:w="7994"/>
      </w:tblGrid>
      <w:tr w:rsidR="002967F8" w14:paraId="68AC9468" w14:textId="77777777">
        <w:trPr>
          <w:jc w:val="center"/>
        </w:trPr>
        <w:tc>
          <w:tcPr>
            <w:tcW w:w="1644" w:type="dxa"/>
            <w:shd w:val="clear" w:color="auto" w:fill="EEF3F8"/>
            <w:tcMar>
              <w:top w:w="40" w:type="dxa"/>
              <w:left w:w="80" w:type="dxa"/>
              <w:bottom w:w="40" w:type="dxa"/>
              <w:right w:w="80" w:type="dxa"/>
            </w:tcMar>
          </w:tcPr>
          <w:p w14:paraId="09A238DE"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F6C4C01" w14:textId="77777777" w:rsidR="002967F8" w:rsidRDefault="00620E6F">
            <w:pPr>
              <w:spacing w:after="20" w:line="245" w:lineRule="auto"/>
            </w:pPr>
            <w:r>
              <w:rPr>
                <w:rFonts w:ascii="Consolas" w:eastAsia="Consolas" w:hAnsi="Consolas"/>
                <w:color w:val="0B4F6C"/>
                <w:sz w:val="16"/>
              </w:rPr>
              <w:t>attemptController.js</w:t>
            </w:r>
          </w:p>
        </w:tc>
      </w:tr>
      <w:tr w:rsidR="002967F8" w14:paraId="13705388" w14:textId="77777777">
        <w:trPr>
          <w:jc w:val="center"/>
        </w:trPr>
        <w:tc>
          <w:tcPr>
            <w:tcW w:w="1644" w:type="dxa"/>
            <w:shd w:val="clear" w:color="auto" w:fill="EEF3F8"/>
            <w:tcMar>
              <w:top w:w="40" w:type="dxa"/>
              <w:left w:w="80" w:type="dxa"/>
              <w:bottom w:w="40" w:type="dxa"/>
              <w:right w:w="80" w:type="dxa"/>
            </w:tcMar>
          </w:tcPr>
          <w:p w14:paraId="3FC65603"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36DE9113" w14:textId="77777777" w:rsidR="002967F8" w:rsidRDefault="00620E6F">
            <w:pPr>
              <w:spacing w:after="20" w:line="245" w:lineRule="auto"/>
            </w:pPr>
            <w:r>
              <w:rPr>
                <w:rFonts w:ascii="Consolas" w:eastAsia="Consolas" w:hAnsi="Consolas"/>
                <w:color w:val="0B4F6C"/>
                <w:sz w:val="16"/>
              </w:rPr>
              <w:t>201 { attempt: await attemptStateFor(attempt), created: true }</w:t>
            </w:r>
            <w:r>
              <w:rPr>
                <w:sz w:val="18"/>
              </w:rPr>
              <w:t xml:space="preserve"> — includes </w:t>
            </w:r>
            <w:r>
              <w:rPr>
                <w:rFonts w:ascii="Consolas" w:eastAsia="Consolas" w:hAnsi="Consolas"/>
                <w:color w:val="0B4F6C"/>
                <w:sz w:val="16"/>
              </w:rPr>
              <w:t>progress</w:t>
            </w:r>
            <w:r>
              <w:rPr>
                <w:sz w:val="18"/>
              </w:rPr>
              <w:t xml:space="preserve"> (0 of 10) and </w:t>
            </w:r>
            <w:r>
              <w:rPr>
                <w:rFonts w:ascii="Consolas" w:eastAsia="Consolas" w:hAnsi="Consolas"/>
                <w:color w:val="0B4F6C"/>
                <w:sz w:val="16"/>
              </w:rPr>
              <w:t>current_run</w:t>
            </w:r>
            <w:r>
              <w:rPr>
                <w:sz w:val="18"/>
              </w:rPr>
              <w:t xml:space="preserve"> (ordinal 1, platform, stage </w:t>
            </w:r>
            <w:r>
              <w:rPr>
                <w:rFonts w:ascii="Consolas" w:eastAsia="Consolas" w:hAnsi="Consolas"/>
                <w:color w:val="0B4F6C"/>
                <w:sz w:val="16"/>
              </w:rPr>
              <w:t>notify</w:t>
            </w:r>
            <w:r>
              <w:rPr>
                <w:sz w:val="18"/>
              </w:rPr>
              <w:t>).</w:t>
            </w:r>
          </w:p>
        </w:tc>
      </w:tr>
      <w:tr w:rsidR="002967F8" w14:paraId="3A2E7943" w14:textId="77777777">
        <w:trPr>
          <w:jc w:val="center"/>
        </w:trPr>
        <w:tc>
          <w:tcPr>
            <w:tcW w:w="1644" w:type="dxa"/>
            <w:shd w:val="clear" w:color="auto" w:fill="EEF3F8"/>
            <w:tcMar>
              <w:top w:w="40" w:type="dxa"/>
              <w:left w:w="80" w:type="dxa"/>
              <w:bottom w:w="40" w:type="dxa"/>
              <w:right w:w="80" w:type="dxa"/>
            </w:tcMar>
          </w:tcPr>
          <w:p w14:paraId="574142C6"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DAB92DF" w14:textId="77777777" w:rsidR="002967F8" w:rsidRDefault="00620E6F">
            <w:pPr>
              <w:spacing w:after="20" w:line="245" w:lineRule="auto"/>
            </w:pPr>
            <w:r>
              <w:rPr>
                <w:sz w:val="18"/>
              </w:rPr>
              <w:t xml:space="preserve">Frontend navigates to </w:t>
            </w:r>
            <w:r>
              <w:rPr>
                <w:rFonts w:ascii="Consolas" w:eastAsia="Consolas" w:hAnsi="Consolas"/>
                <w:color w:val="0B4F6C"/>
                <w:sz w:val="16"/>
              </w:rPr>
              <w:t>/assessment</w:t>
            </w:r>
            <w:r>
              <w:rPr>
                <w:sz w:val="18"/>
              </w:rPr>
              <w:t xml:space="preserve">; </w:t>
            </w:r>
            <w:r>
              <w:rPr>
                <w:rFonts w:ascii="Consolas" w:eastAsia="Consolas" w:hAnsi="Consolas"/>
                <w:color w:val="0B4F6C"/>
                <w:sz w:val="16"/>
              </w:rPr>
              <w:t>SimulationPage</w:t>
            </w:r>
            <w:r>
              <w:rPr>
                <w:sz w:val="18"/>
              </w:rPr>
              <w:t xml:space="preserve"> mounts; </w:t>
            </w:r>
            <w:r>
              <w:rPr>
                <w:rFonts w:ascii="Consolas" w:eastAsia="Consolas" w:hAnsi="Consolas"/>
                <w:color w:val="0B4F6C"/>
                <w:sz w:val="16"/>
              </w:rPr>
              <w:t>useAttemptController</w:t>
            </w:r>
            <w:r>
              <w:rPr>
                <w:sz w:val="18"/>
              </w:rPr>
              <w:t xml:space="preserve"> runs </w:t>
            </w:r>
            <w:r>
              <w:rPr>
                <w:rFonts w:ascii="Consolas" w:eastAsia="Consolas" w:hAnsi="Consolas"/>
                <w:color w:val="0B4F6C"/>
                <w:sz w:val="16"/>
              </w:rPr>
              <w:t>resume()</w:t>
            </w:r>
            <w:r>
              <w:rPr>
                <w:sz w:val="18"/>
              </w:rPr>
              <w:t xml:space="preserve"> (Section 15).</w:t>
            </w:r>
          </w:p>
        </w:tc>
      </w:tr>
    </w:tbl>
    <w:p w14:paraId="23EEC9BF"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11F2F5DE" w14:textId="77777777">
        <w:trPr>
          <w:jc w:val="center"/>
        </w:trPr>
        <w:tc>
          <w:tcPr>
            <w:tcW w:w="9638" w:type="dxa"/>
            <w:tcBorders>
              <w:top w:val="single" w:sz="4" w:space="0" w:color="E3F4F1"/>
              <w:left w:val="single" w:sz="24" w:space="0" w:color="0F766E"/>
              <w:bottom w:val="single" w:sz="4" w:space="0" w:color="E3F4F1"/>
              <w:right w:val="single" w:sz="4" w:space="0" w:color="E3F4F1"/>
            </w:tcBorders>
            <w:shd w:val="clear" w:color="auto" w:fill="E3F4F1"/>
            <w:tcMar>
              <w:top w:w="80" w:type="dxa"/>
              <w:left w:w="160" w:type="dxa"/>
              <w:bottom w:w="80" w:type="dxa"/>
              <w:right w:w="120" w:type="dxa"/>
            </w:tcMar>
          </w:tcPr>
          <w:p w14:paraId="1ABE6607" w14:textId="77777777" w:rsidR="002967F8" w:rsidRDefault="00620E6F">
            <w:pPr>
              <w:spacing w:after="40"/>
            </w:pPr>
            <w:r>
              <w:rPr>
                <w:b/>
                <w:color w:val="0F766E"/>
                <w:sz w:val="18"/>
              </w:rPr>
              <w:t>IF YOU WANT TO CHANGE THIS</w:t>
            </w:r>
          </w:p>
          <w:p w14:paraId="155CD284" w14:textId="77777777" w:rsidR="002967F8" w:rsidRDefault="00620E6F">
            <w:pPr>
              <w:spacing w:after="40"/>
              <w:ind w:left="227" w:hanging="170"/>
            </w:pPr>
            <w:r>
              <w:rPr>
                <w:sz w:val="19"/>
              </w:rPr>
              <w:t xml:space="preserve">• Number of scenarios, quotas and windows: </w:t>
            </w:r>
            <w:r>
              <w:rPr>
                <w:rFonts w:ascii="Consolas" w:eastAsia="Consolas" w:hAnsi="Consolas"/>
                <w:color w:val="0B4F6C"/>
                <w:sz w:val="17"/>
              </w:rPr>
              <w:t>backend/src/constants/scenarioSelection.js</w:t>
            </w:r>
            <w:r>
              <w:rPr>
                <w:sz w:val="19"/>
              </w:rPr>
              <w:t xml:space="preserve"> (product rules; tests assert them).</w:t>
            </w:r>
          </w:p>
          <w:p w14:paraId="2504DFBB" w14:textId="77777777" w:rsidR="002967F8" w:rsidRDefault="00620E6F">
            <w:pPr>
              <w:spacing w:after="40"/>
              <w:ind w:left="227" w:hanging="170"/>
            </w:pPr>
            <w:r>
              <w:rPr>
                <w:sz w:val="19"/>
              </w:rPr>
              <w:t xml:space="preserve">• The time limit: </w:t>
            </w:r>
            <w:r>
              <w:rPr>
                <w:rFonts w:ascii="Consolas" w:eastAsia="Consolas" w:hAnsi="Consolas"/>
                <w:color w:val="0B4F6C"/>
                <w:sz w:val="17"/>
              </w:rPr>
              <w:t>ASSESSMENT_TIME_LIMIT_MS</w:t>
            </w:r>
            <w:r>
              <w:rPr>
                <w:sz w:val="19"/>
              </w:rPr>
              <w:t xml:space="preserve"> in </w:t>
            </w:r>
            <w:r>
              <w:rPr>
                <w:rFonts w:ascii="Consolas" w:eastAsia="Consolas" w:hAnsi="Consolas"/>
                <w:color w:val="0B4F6C"/>
                <w:sz w:val="17"/>
              </w:rPr>
              <w:t>backend/src/constants/attemptTiming.js</w:t>
            </w:r>
            <w:r>
              <w:rPr>
                <w:sz w:val="19"/>
              </w:rPr>
              <w:t>.</w:t>
            </w:r>
          </w:p>
          <w:p w14:paraId="4707D13D" w14:textId="77777777" w:rsidR="002967F8" w:rsidRDefault="00620E6F">
            <w:pPr>
              <w:spacing w:after="40"/>
              <w:ind w:left="227" w:hanging="170"/>
            </w:pPr>
            <w:r>
              <w:rPr>
                <w:sz w:val="19"/>
              </w:rPr>
              <w:t xml:space="preserve">• What is stored on the attempt: </w:t>
            </w:r>
            <w:r>
              <w:rPr>
                <w:rFonts w:ascii="Consolas" w:eastAsia="Consolas" w:hAnsi="Consolas"/>
                <w:color w:val="0B4F6C"/>
                <w:sz w:val="17"/>
              </w:rPr>
              <w:t>createAttempt()</w:t>
            </w:r>
            <w:r>
              <w:rPr>
                <w:sz w:val="19"/>
              </w:rPr>
              <w:t xml:space="preserve"> in </w:t>
            </w:r>
            <w:r>
              <w:rPr>
                <w:rFonts w:ascii="Consolas" w:eastAsia="Consolas" w:hAnsi="Consolas"/>
                <w:color w:val="0B4F6C"/>
                <w:sz w:val="17"/>
              </w:rPr>
              <w:t>backend/src/services/attemptService.js</w:t>
            </w:r>
            <w:r>
              <w:rPr>
                <w:sz w:val="19"/>
              </w:rPr>
              <w:t xml:space="preserve"> and the schema in </w:t>
            </w:r>
            <w:r>
              <w:rPr>
                <w:rFonts w:ascii="Consolas" w:eastAsia="Consolas" w:hAnsi="Consolas"/>
                <w:color w:val="0B4F6C"/>
                <w:sz w:val="17"/>
              </w:rPr>
              <w:t>backend/src/models/Attempt.js</w:t>
            </w:r>
            <w:r>
              <w:rPr>
                <w:sz w:val="19"/>
              </w:rPr>
              <w:t>.</w:t>
            </w:r>
          </w:p>
        </w:tc>
      </w:tr>
    </w:tbl>
    <w:p w14:paraId="30CEFDEC" w14:textId="77777777" w:rsidR="002967F8" w:rsidRDefault="002967F8">
      <w:pPr>
        <w:spacing w:after="20"/>
      </w:pPr>
    </w:p>
    <w:p w14:paraId="0FF00A06" w14:textId="77777777" w:rsidR="002967F8" w:rsidRDefault="00620E6F">
      <w:r>
        <w:br w:type="page"/>
      </w:r>
    </w:p>
    <w:p w14:paraId="06BD4001" w14:textId="77777777" w:rsidR="002967F8" w:rsidRDefault="00620E6F">
      <w:pPr>
        <w:pStyle w:val="Heading1"/>
      </w:pPr>
      <w:bookmarkStart w:id="46" w:name="_Toc241489901"/>
      <w:r>
        <w:lastRenderedPageBreak/>
        <w:t>12. How the 10 Scenarios Are Selected</w:t>
      </w:r>
      <w:bookmarkEnd w:id="46"/>
    </w:p>
    <w:p w14:paraId="254D2634" w14:textId="77777777" w:rsidR="002967F8" w:rsidRDefault="00620E6F">
      <w:r>
        <w:t xml:space="preserve">The selection engine is </w:t>
      </w:r>
      <w:r>
        <w:rPr>
          <w:rFonts w:ascii="Consolas" w:eastAsia="Consolas" w:hAnsi="Consolas"/>
          <w:color w:val="0B4F6C"/>
          <w:sz w:val="19"/>
        </w:rPr>
        <w:t>selectAttemptScenarios()</w:t>
      </w:r>
      <w:r>
        <w:t xml:space="preserve"> in </w:t>
      </w:r>
      <w:r>
        <w:rPr>
          <w:rFonts w:ascii="Consolas" w:eastAsia="Consolas" w:hAnsi="Consolas"/>
          <w:color w:val="0B4F6C"/>
          <w:sz w:val="19"/>
        </w:rPr>
        <w:t>backend/src/services/scenarioSelectionService.js</w:t>
      </w:r>
      <w:r>
        <w:t xml:space="preserve">. It is </w:t>
      </w:r>
      <w:r>
        <w:rPr>
          <w:b/>
        </w:rPr>
        <w:t>pure</w:t>
      </w:r>
      <w:r>
        <w:t xml:space="preserve"> (no database, no clock), </w:t>
      </w:r>
      <w:r>
        <w:rPr>
          <w:b/>
        </w:rPr>
        <w:t>deterministic</w:t>
      </w:r>
      <w:r>
        <w:t xml:space="preserve"> (same seed + same pool + same history = same result), and it </w:t>
      </w:r>
      <w:r>
        <w:rPr>
          <w:b/>
        </w:rPr>
        <w:t>constructs</w:t>
      </w:r>
      <w:r>
        <w:t xml:space="preserve"> a valid set with a depth-first search instead of drawing random sets and hoping one is valid.</w:t>
      </w:r>
    </w:p>
    <w:p w14:paraId="1BBF6971" w14:textId="77777777" w:rsidR="002967F8" w:rsidRDefault="00620E6F">
      <w:pPr>
        <w:keepNext/>
        <w:jc w:val="center"/>
      </w:pPr>
      <w:r>
        <w:rPr>
          <w:noProof/>
        </w:rPr>
        <w:drawing>
          <wp:inline distT="0" distB="0" distL="0" distR="0" wp14:anchorId="4C65D327" wp14:editId="7962678A">
            <wp:extent cx="5760000" cy="38157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ion.png"/>
                    <pic:cNvPicPr/>
                  </pic:nvPicPr>
                  <pic:blipFill>
                    <a:blip r:embed="rId13"/>
                    <a:stretch>
                      <a:fillRect/>
                    </a:stretch>
                  </pic:blipFill>
                  <pic:spPr>
                    <a:xfrm>
                      <a:off x="0" y="0"/>
                      <a:ext cx="5760000" cy="3815727"/>
                    </a:xfrm>
                    <a:prstGeom prst="rect">
                      <a:avLst/>
                    </a:prstGeom>
                  </pic:spPr>
                </pic:pic>
              </a:graphicData>
            </a:graphic>
          </wp:inline>
        </w:drawing>
      </w:r>
    </w:p>
    <w:p w14:paraId="193CD1A5" w14:textId="77777777" w:rsidR="002967F8" w:rsidRDefault="00620E6F">
      <w:pPr>
        <w:jc w:val="center"/>
      </w:pPr>
      <w:r>
        <w:rPr>
          <w:i/>
          <w:color w:val="475569"/>
          <w:sz w:val="17"/>
        </w:rPr>
        <w:t>Figure 6 — The selection pipeline, from attempt creation to the stored runs.</w:t>
      </w:r>
    </w:p>
    <w:p w14:paraId="4D436641" w14:textId="77777777" w:rsidR="002967F8" w:rsidRDefault="00620E6F">
      <w:pPr>
        <w:pStyle w:val="Heading2"/>
      </w:pPr>
      <w:bookmarkStart w:id="47" w:name="_Toc241489902"/>
      <w:r>
        <w:t>12.1 The rules (all from backend/src/constants/scenarioSelection.js)</w:t>
      </w:r>
      <w:bookmarkEnd w:id="47"/>
    </w:p>
    <w:tbl>
      <w:tblPr>
        <w:tblStyle w:val="TableGrid"/>
        <w:tblW w:w="0" w:type="auto"/>
        <w:jc w:val="center"/>
        <w:tblLayout w:type="fixed"/>
        <w:tblLook w:val="04A0" w:firstRow="1" w:lastRow="0" w:firstColumn="1" w:lastColumn="0" w:noHBand="0" w:noVBand="1"/>
      </w:tblPr>
      <w:tblGrid>
        <w:gridCol w:w="3118"/>
        <w:gridCol w:w="3118"/>
        <w:gridCol w:w="3402"/>
      </w:tblGrid>
      <w:tr w:rsidR="002967F8" w14:paraId="6FD7195A" w14:textId="77777777">
        <w:trPr>
          <w:tblHeader/>
          <w:jc w:val="center"/>
        </w:trPr>
        <w:tc>
          <w:tcPr>
            <w:tcW w:w="3118" w:type="dxa"/>
            <w:shd w:val="clear" w:color="auto" w:fill="12395F"/>
            <w:tcMar>
              <w:top w:w="50" w:type="dxa"/>
              <w:left w:w="80" w:type="dxa"/>
              <w:bottom w:w="50" w:type="dxa"/>
              <w:right w:w="80" w:type="dxa"/>
            </w:tcMar>
          </w:tcPr>
          <w:p w14:paraId="2DB6B81C" w14:textId="77777777" w:rsidR="002967F8" w:rsidRDefault="00620E6F">
            <w:pPr>
              <w:spacing w:after="0"/>
            </w:pPr>
            <w:r>
              <w:rPr>
                <w:b/>
                <w:color w:val="FFFFFF"/>
                <w:sz w:val="17"/>
              </w:rPr>
              <w:t>Rule</w:t>
            </w:r>
          </w:p>
        </w:tc>
        <w:tc>
          <w:tcPr>
            <w:tcW w:w="3118" w:type="dxa"/>
            <w:shd w:val="clear" w:color="auto" w:fill="12395F"/>
            <w:tcMar>
              <w:top w:w="50" w:type="dxa"/>
              <w:left w:w="80" w:type="dxa"/>
              <w:bottom w:w="50" w:type="dxa"/>
              <w:right w:w="80" w:type="dxa"/>
            </w:tcMar>
          </w:tcPr>
          <w:p w14:paraId="55C1E49C" w14:textId="77777777" w:rsidR="002967F8" w:rsidRDefault="00620E6F">
            <w:pPr>
              <w:spacing w:after="0"/>
            </w:pPr>
            <w:r>
              <w:rPr>
                <w:b/>
                <w:color w:val="FFFFFF"/>
                <w:sz w:val="17"/>
              </w:rPr>
              <w:t>Constant</w:t>
            </w:r>
          </w:p>
        </w:tc>
        <w:tc>
          <w:tcPr>
            <w:tcW w:w="3402" w:type="dxa"/>
            <w:shd w:val="clear" w:color="auto" w:fill="12395F"/>
            <w:tcMar>
              <w:top w:w="50" w:type="dxa"/>
              <w:left w:w="80" w:type="dxa"/>
              <w:bottom w:w="50" w:type="dxa"/>
              <w:right w:w="80" w:type="dxa"/>
            </w:tcMar>
          </w:tcPr>
          <w:p w14:paraId="0A6C17BB" w14:textId="77777777" w:rsidR="002967F8" w:rsidRDefault="00620E6F">
            <w:pPr>
              <w:spacing w:after="0"/>
            </w:pPr>
            <w:r>
              <w:rPr>
                <w:b/>
                <w:color w:val="FFFFFF"/>
                <w:sz w:val="17"/>
              </w:rPr>
              <w:t>Value</w:t>
            </w:r>
          </w:p>
        </w:tc>
      </w:tr>
      <w:tr w:rsidR="002967F8" w14:paraId="4739BDC6" w14:textId="77777777">
        <w:trPr>
          <w:jc w:val="center"/>
        </w:trPr>
        <w:tc>
          <w:tcPr>
            <w:tcW w:w="3118" w:type="dxa"/>
            <w:tcMar>
              <w:top w:w="40" w:type="dxa"/>
              <w:left w:w="80" w:type="dxa"/>
              <w:bottom w:w="40" w:type="dxa"/>
              <w:right w:w="80" w:type="dxa"/>
            </w:tcMar>
          </w:tcPr>
          <w:p w14:paraId="29F48948" w14:textId="77777777" w:rsidR="002967F8" w:rsidRDefault="00620E6F">
            <w:pPr>
              <w:spacing w:after="0" w:line="240" w:lineRule="auto"/>
            </w:pPr>
            <w:r>
              <w:rPr>
                <w:sz w:val="17"/>
              </w:rPr>
              <w:t>Scenarios per attempt</w:t>
            </w:r>
          </w:p>
        </w:tc>
        <w:tc>
          <w:tcPr>
            <w:tcW w:w="3118" w:type="dxa"/>
            <w:tcMar>
              <w:top w:w="40" w:type="dxa"/>
              <w:left w:w="80" w:type="dxa"/>
              <w:bottom w:w="40" w:type="dxa"/>
              <w:right w:w="80" w:type="dxa"/>
            </w:tcMar>
          </w:tcPr>
          <w:p w14:paraId="2543651A" w14:textId="77777777" w:rsidR="002967F8" w:rsidRDefault="00620E6F">
            <w:pPr>
              <w:spacing w:after="0" w:line="240" w:lineRule="auto"/>
            </w:pPr>
            <w:r>
              <w:rPr>
                <w:rFonts w:ascii="Consolas" w:eastAsia="Consolas" w:hAnsi="Consolas"/>
                <w:color w:val="0B4F6C"/>
                <w:sz w:val="15"/>
              </w:rPr>
              <w:t>ATTEMPT_SCENARIO_COUNT</w:t>
            </w:r>
          </w:p>
        </w:tc>
        <w:tc>
          <w:tcPr>
            <w:tcW w:w="3402" w:type="dxa"/>
            <w:tcMar>
              <w:top w:w="40" w:type="dxa"/>
              <w:left w:w="80" w:type="dxa"/>
              <w:bottom w:w="40" w:type="dxa"/>
              <w:right w:w="80" w:type="dxa"/>
            </w:tcMar>
          </w:tcPr>
          <w:p w14:paraId="258A5709" w14:textId="77777777" w:rsidR="002967F8" w:rsidRDefault="00620E6F">
            <w:pPr>
              <w:spacing w:after="0" w:line="240" w:lineRule="auto"/>
            </w:pPr>
            <w:r>
              <w:rPr>
                <w:sz w:val="17"/>
              </w:rPr>
              <w:t>10</w:t>
            </w:r>
          </w:p>
        </w:tc>
      </w:tr>
      <w:tr w:rsidR="002967F8" w14:paraId="54FB711D" w14:textId="77777777">
        <w:trPr>
          <w:jc w:val="center"/>
        </w:trPr>
        <w:tc>
          <w:tcPr>
            <w:tcW w:w="3118" w:type="dxa"/>
            <w:shd w:val="clear" w:color="auto" w:fill="F5F8FB"/>
            <w:tcMar>
              <w:top w:w="40" w:type="dxa"/>
              <w:left w:w="80" w:type="dxa"/>
              <w:bottom w:w="40" w:type="dxa"/>
              <w:right w:w="80" w:type="dxa"/>
            </w:tcMar>
          </w:tcPr>
          <w:p w14:paraId="0D32360A" w14:textId="77777777" w:rsidR="002967F8" w:rsidRDefault="00620E6F">
            <w:pPr>
              <w:spacing w:after="0" w:line="240" w:lineRule="auto"/>
            </w:pPr>
            <w:r>
              <w:rPr>
                <w:sz w:val="17"/>
              </w:rPr>
              <w:t>Malicious / legitimate</w:t>
            </w:r>
          </w:p>
        </w:tc>
        <w:tc>
          <w:tcPr>
            <w:tcW w:w="3118" w:type="dxa"/>
            <w:shd w:val="clear" w:color="auto" w:fill="F5F8FB"/>
            <w:tcMar>
              <w:top w:w="40" w:type="dxa"/>
              <w:left w:w="80" w:type="dxa"/>
              <w:bottom w:w="40" w:type="dxa"/>
              <w:right w:w="80" w:type="dxa"/>
            </w:tcMar>
          </w:tcPr>
          <w:p w14:paraId="5A4FE0B1" w14:textId="77777777" w:rsidR="002967F8" w:rsidRDefault="00620E6F">
            <w:pPr>
              <w:spacing w:after="0" w:line="240" w:lineRule="auto"/>
            </w:pPr>
            <w:r>
              <w:rPr>
                <w:rFonts w:ascii="Consolas" w:eastAsia="Consolas" w:hAnsi="Consolas"/>
                <w:color w:val="0B4F6C"/>
                <w:sz w:val="15"/>
              </w:rPr>
              <w:t>DISPOSITION_QUOTA</w:t>
            </w:r>
          </w:p>
        </w:tc>
        <w:tc>
          <w:tcPr>
            <w:tcW w:w="3402" w:type="dxa"/>
            <w:shd w:val="clear" w:color="auto" w:fill="F5F8FB"/>
            <w:tcMar>
              <w:top w:w="40" w:type="dxa"/>
              <w:left w:w="80" w:type="dxa"/>
              <w:bottom w:w="40" w:type="dxa"/>
              <w:right w:w="80" w:type="dxa"/>
            </w:tcMar>
          </w:tcPr>
          <w:p w14:paraId="456BD5F2" w14:textId="77777777" w:rsidR="002967F8" w:rsidRDefault="00620E6F">
            <w:pPr>
              <w:spacing w:after="0" w:line="240" w:lineRule="auto"/>
            </w:pPr>
            <w:r>
              <w:rPr>
                <w:sz w:val="17"/>
              </w:rPr>
              <w:t>8 malicious + 2 legitimate</w:t>
            </w:r>
          </w:p>
        </w:tc>
      </w:tr>
      <w:tr w:rsidR="002967F8" w14:paraId="4BED541B" w14:textId="77777777">
        <w:trPr>
          <w:jc w:val="center"/>
        </w:trPr>
        <w:tc>
          <w:tcPr>
            <w:tcW w:w="3118" w:type="dxa"/>
            <w:tcMar>
              <w:top w:w="40" w:type="dxa"/>
              <w:left w:w="80" w:type="dxa"/>
              <w:bottom w:w="40" w:type="dxa"/>
              <w:right w:w="80" w:type="dxa"/>
            </w:tcMar>
          </w:tcPr>
          <w:p w14:paraId="4D2F5B52" w14:textId="77777777" w:rsidR="002967F8" w:rsidRDefault="00620E6F">
            <w:pPr>
              <w:spacing w:after="0" w:line="240" w:lineRule="auto"/>
            </w:pPr>
            <w:r>
              <w:rPr>
                <w:sz w:val="17"/>
              </w:rPr>
              <w:t>Legitimate items on different platforms</w:t>
            </w:r>
          </w:p>
        </w:tc>
        <w:tc>
          <w:tcPr>
            <w:tcW w:w="3118" w:type="dxa"/>
            <w:tcMar>
              <w:top w:w="40" w:type="dxa"/>
              <w:left w:w="80" w:type="dxa"/>
              <w:bottom w:w="40" w:type="dxa"/>
              <w:right w:w="80" w:type="dxa"/>
            </w:tcMar>
          </w:tcPr>
          <w:p w14:paraId="2CCF474F" w14:textId="77777777" w:rsidR="002967F8" w:rsidRDefault="00620E6F">
            <w:pPr>
              <w:spacing w:after="0" w:line="240" w:lineRule="auto"/>
            </w:pPr>
            <w:r>
              <w:rPr>
                <w:rFonts w:ascii="Consolas" w:eastAsia="Consolas" w:hAnsi="Consolas"/>
                <w:color w:val="0B4F6C"/>
                <w:sz w:val="15"/>
              </w:rPr>
              <w:t>LEGITIMATE_PLATFORM_MINIMUM</w:t>
            </w:r>
          </w:p>
        </w:tc>
        <w:tc>
          <w:tcPr>
            <w:tcW w:w="3402" w:type="dxa"/>
            <w:tcMar>
              <w:top w:w="40" w:type="dxa"/>
              <w:left w:w="80" w:type="dxa"/>
              <w:bottom w:w="40" w:type="dxa"/>
              <w:right w:w="80" w:type="dxa"/>
            </w:tcMar>
          </w:tcPr>
          <w:p w14:paraId="26EF7878" w14:textId="77777777" w:rsidR="002967F8" w:rsidRDefault="00620E6F">
            <w:pPr>
              <w:spacing w:after="0" w:line="240" w:lineRule="auto"/>
            </w:pPr>
            <w:r>
              <w:rPr>
                <w:sz w:val="17"/>
              </w:rPr>
              <w:t>2 different platforms</w:t>
            </w:r>
          </w:p>
        </w:tc>
      </w:tr>
      <w:tr w:rsidR="002967F8" w14:paraId="3135F4C0" w14:textId="77777777">
        <w:trPr>
          <w:jc w:val="center"/>
        </w:trPr>
        <w:tc>
          <w:tcPr>
            <w:tcW w:w="3118" w:type="dxa"/>
            <w:shd w:val="clear" w:color="auto" w:fill="F5F8FB"/>
            <w:tcMar>
              <w:top w:w="40" w:type="dxa"/>
              <w:left w:w="80" w:type="dxa"/>
              <w:bottom w:w="40" w:type="dxa"/>
              <w:right w:w="80" w:type="dxa"/>
            </w:tcMar>
          </w:tcPr>
          <w:p w14:paraId="6AC078B5" w14:textId="77777777" w:rsidR="002967F8" w:rsidRDefault="00620E6F">
            <w:pPr>
              <w:spacing w:after="0" w:line="240" w:lineRule="auto"/>
            </w:pPr>
            <w:r>
              <w:rPr>
                <w:sz w:val="17"/>
              </w:rPr>
              <w:t>Difficulty</w:t>
            </w:r>
          </w:p>
        </w:tc>
        <w:tc>
          <w:tcPr>
            <w:tcW w:w="3118" w:type="dxa"/>
            <w:shd w:val="clear" w:color="auto" w:fill="F5F8FB"/>
            <w:tcMar>
              <w:top w:w="40" w:type="dxa"/>
              <w:left w:w="80" w:type="dxa"/>
              <w:bottom w:w="40" w:type="dxa"/>
              <w:right w:w="80" w:type="dxa"/>
            </w:tcMar>
          </w:tcPr>
          <w:p w14:paraId="74E39CFB" w14:textId="77777777" w:rsidR="002967F8" w:rsidRDefault="00620E6F">
            <w:pPr>
              <w:spacing w:after="0" w:line="240" w:lineRule="auto"/>
            </w:pPr>
            <w:r>
              <w:rPr>
                <w:rFonts w:ascii="Consolas" w:eastAsia="Consolas" w:hAnsi="Consolas"/>
                <w:color w:val="0B4F6C"/>
                <w:sz w:val="15"/>
              </w:rPr>
              <w:t>DIFFICULTY_QUOTA</w:t>
            </w:r>
          </w:p>
        </w:tc>
        <w:tc>
          <w:tcPr>
            <w:tcW w:w="3402" w:type="dxa"/>
            <w:shd w:val="clear" w:color="auto" w:fill="F5F8FB"/>
            <w:tcMar>
              <w:top w:w="40" w:type="dxa"/>
              <w:left w:w="80" w:type="dxa"/>
              <w:bottom w:w="40" w:type="dxa"/>
              <w:right w:w="80" w:type="dxa"/>
            </w:tcMar>
          </w:tcPr>
          <w:p w14:paraId="5B0A323B" w14:textId="77777777" w:rsidR="002967F8" w:rsidRDefault="00620E6F">
            <w:pPr>
              <w:spacing w:after="0" w:line="240" w:lineRule="auto"/>
            </w:pPr>
            <w:r>
              <w:rPr>
                <w:sz w:val="17"/>
              </w:rPr>
              <w:t>3 easy, 4 medium, 3 hard</w:t>
            </w:r>
          </w:p>
        </w:tc>
      </w:tr>
      <w:tr w:rsidR="002967F8" w14:paraId="61E6662C" w14:textId="77777777">
        <w:trPr>
          <w:jc w:val="center"/>
        </w:trPr>
        <w:tc>
          <w:tcPr>
            <w:tcW w:w="3118" w:type="dxa"/>
            <w:tcMar>
              <w:top w:w="40" w:type="dxa"/>
              <w:left w:w="80" w:type="dxa"/>
              <w:bottom w:w="40" w:type="dxa"/>
              <w:right w:w="80" w:type="dxa"/>
            </w:tcMar>
          </w:tcPr>
          <w:p w14:paraId="7DFB3221" w14:textId="77777777" w:rsidR="002967F8" w:rsidRDefault="00620E6F">
            <w:pPr>
              <w:spacing w:after="0" w:line="240" w:lineRule="auto"/>
            </w:pPr>
            <w:r>
              <w:rPr>
                <w:sz w:val="17"/>
              </w:rPr>
              <w:t>Platform allocation</w:t>
            </w:r>
          </w:p>
        </w:tc>
        <w:tc>
          <w:tcPr>
            <w:tcW w:w="3118" w:type="dxa"/>
            <w:tcMar>
              <w:top w:w="40" w:type="dxa"/>
              <w:left w:w="80" w:type="dxa"/>
              <w:bottom w:w="40" w:type="dxa"/>
              <w:right w:w="80" w:type="dxa"/>
            </w:tcMar>
          </w:tcPr>
          <w:p w14:paraId="28BF07A9" w14:textId="77777777" w:rsidR="002967F8" w:rsidRDefault="00620E6F">
            <w:pPr>
              <w:spacing w:after="0" w:line="240" w:lineRule="auto"/>
            </w:pPr>
            <w:r>
              <w:rPr>
                <w:rFonts w:ascii="Consolas" w:eastAsia="Consolas" w:hAnsi="Consolas"/>
                <w:color w:val="0B4F6C"/>
                <w:sz w:val="15"/>
              </w:rPr>
              <w:t>PLATFORM_PATTERN</w:t>
            </w:r>
            <w:r>
              <w:rPr>
                <w:sz w:val="17"/>
              </w:rPr>
              <w:t xml:space="preserve"> over </w:t>
            </w:r>
            <w:r>
              <w:rPr>
                <w:rFonts w:ascii="Consolas" w:eastAsia="Consolas" w:hAnsi="Consolas"/>
                <w:color w:val="0B4F6C"/>
                <w:sz w:val="15"/>
              </w:rPr>
              <w:t>PLATFORM_ORDER</w:t>
            </w:r>
          </w:p>
        </w:tc>
        <w:tc>
          <w:tcPr>
            <w:tcW w:w="3402" w:type="dxa"/>
            <w:tcMar>
              <w:top w:w="40" w:type="dxa"/>
              <w:left w:w="80" w:type="dxa"/>
              <w:bottom w:w="40" w:type="dxa"/>
              <w:right w:w="80" w:type="dxa"/>
            </w:tcMar>
          </w:tcPr>
          <w:p w14:paraId="4395B8FC" w14:textId="77777777" w:rsidR="002967F8" w:rsidRDefault="00620E6F">
            <w:pPr>
              <w:spacing w:after="0" w:line="240" w:lineRule="auto"/>
            </w:pPr>
            <w:r>
              <w:rPr>
                <w:sz w:val="17"/>
              </w:rPr>
              <w:t>3/3/2/2, rotated per attempt over whatsapp, instagram, email, sms</w:t>
            </w:r>
          </w:p>
        </w:tc>
      </w:tr>
      <w:tr w:rsidR="002967F8" w14:paraId="2B0A319E" w14:textId="77777777">
        <w:trPr>
          <w:jc w:val="center"/>
        </w:trPr>
        <w:tc>
          <w:tcPr>
            <w:tcW w:w="3118" w:type="dxa"/>
            <w:shd w:val="clear" w:color="auto" w:fill="F5F8FB"/>
            <w:tcMar>
              <w:top w:w="40" w:type="dxa"/>
              <w:left w:w="80" w:type="dxa"/>
              <w:bottom w:w="40" w:type="dxa"/>
              <w:right w:w="80" w:type="dxa"/>
            </w:tcMar>
          </w:tcPr>
          <w:p w14:paraId="5EEAA2E3" w14:textId="77777777" w:rsidR="002967F8" w:rsidRDefault="00620E6F">
            <w:pPr>
              <w:spacing w:after="0" w:line="240" w:lineRule="auto"/>
            </w:pPr>
            <w:r>
              <w:rPr>
                <w:sz w:val="17"/>
              </w:rPr>
              <w:t>Military-context cases</w:t>
            </w:r>
          </w:p>
        </w:tc>
        <w:tc>
          <w:tcPr>
            <w:tcW w:w="3118" w:type="dxa"/>
            <w:shd w:val="clear" w:color="auto" w:fill="F5F8FB"/>
            <w:tcMar>
              <w:top w:w="40" w:type="dxa"/>
              <w:left w:w="80" w:type="dxa"/>
              <w:bottom w:w="40" w:type="dxa"/>
              <w:right w:w="80" w:type="dxa"/>
            </w:tcMar>
          </w:tcPr>
          <w:p w14:paraId="6A77D6CC" w14:textId="77777777" w:rsidR="002967F8" w:rsidRDefault="00620E6F">
            <w:pPr>
              <w:spacing w:after="0" w:line="240" w:lineRule="auto"/>
            </w:pPr>
            <w:r>
              <w:rPr>
                <w:rFonts w:ascii="Consolas" w:eastAsia="Consolas" w:hAnsi="Consolas"/>
                <w:color w:val="0B4F6C"/>
                <w:sz w:val="15"/>
              </w:rPr>
              <w:t>MILITARY_RANGE</w:t>
            </w:r>
          </w:p>
        </w:tc>
        <w:tc>
          <w:tcPr>
            <w:tcW w:w="3402" w:type="dxa"/>
            <w:shd w:val="clear" w:color="auto" w:fill="F5F8FB"/>
            <w:tcMar>
              <w:top w:w="40" w:type="dxa"/>
              <w:left w:w="80" w:type="dxa"/>
              <w:bottom w:w="40" w:type="dxa"/>
              <w:right w:w="80" w:type="dxa"/>
            </w:tcMar>
          </w:tcPr>
          <w:p w14:paraId="12784560" w14:textId="77777777" w:rsidR="002967F8" w:rsidRDefault="00620E6F">
            <w:pPr>
              <w:spacing w:after="0" w:line="240" w:lineRule="auto"/>
            </w:pPr>
            <w:r>
              <w:rPr>
                <w:sz w:val="17"/>
              </w:rPr>
              <w:t>2 to 4</w:t>
            </w:r>
          </w:p>
        </w:tc>
      </w:tr>
      <w:tr w:rsidR="002967F8" w14:paraId="6DC6E6B9" w14:textId="77777777">
        <w:trPr>
          <w:jc w:val="center"/>
        </w:trPr>
        <w:tc>
          <w:tcPr>
            <w:tcW w:w="3118" w:type="dxa"/>
            <w:tcMar>
              <w:top w:w="40" w:type="dxa"/>
              <w:left w:w="80" w:type="dxa"/>
              <w:bottom w:w="40" w:type="dxa"/>
              <w:right w:w="80" w:type="dxa"/>
            </w:tcMar>
          </w:tcPr>
          <w:p w14:paraId="411E47A6" w14:textId="77777777" w:rsidR="002967F8" w:rsidRDefault="00620E6F">
            <w:pPr>
              <w:spacing w:after="0" w:line="240" w:lineRule="auto"/>
            </w:pPr>
            <w:r>
              <w:rPr>
                <w:sz w:val="17"/>
              </w:rPr>
              <w:t>Distinct canonical triggers</w:t>
            </w:r>
          </w:p>
        </w:tc>
        <w:tc>
          <w:tcPr>
            <w:tcW w:w="3118" w:type="dxa"/>
            <w:tcMar>
              <w:top w:w="40" w:type="dxa"/>
              <w:left w:w="80" w:type="dxa"/>
              <w:bottom w:w="40" w:type="dxa"/>
              <w:right w:w="80" w:type="dxa"/>
            </w:tcMar>
          </w:tcPr>
          <w:p w14:paraId="41AF8F8F" w14:textId="77777777" w:rsidR="002967F8" w:rsidRDefault="00620E6F">
            <w:pPr>
              <w:spacing w:after="0" w:line="240" w:lineRule="auto"/>
            </w:pPr>
            <w:r>
              <w:rPr>
                <w:rFonts w:ascii="Consolas" w:eastAsia="Consolas" w:hAnsi="Consolas"/>
                <w:color w:val="0B4F6C"/>
                <w:sz w:val="15"/>
              </w:rPr>
              <w:t>MIN_DISTINCT_TRIGGERS</w:t>
            </w:r>
          </w:p>
        </w:tc>
        <w:tc>
          <w:tcPr>
            <w:tcW w:w="3402" w:type="dxa"/>
            <w:tcMar>
              <w:top w:w="40" w:type="dxa"/>
              <w:left w:w="80" w:type="dxa"/>
              <w:bottom w:w="40" w:type="dxa"/>
              <w:right w:w="80" w:type="dxa"/>
            </w:tcMar>
          </w:tcPr>
          <w:p w14:paraId="07233C24" w14:textId="77777777" w:rsidR="002967F8" w:rsidRDefault="00620E6F">
            <w:pPr>
              <w:spacing w:after="0" w:line="240" w:lineRule="auto"/>
            </w:pPr>
            <w:r>
              <w:rPr>
                <w:sz w:val="17"/>
              </w:rPr>
              <w:t>at least 5</w:t>
            </w:r>
          </w:p>
        </w:tc>
      </w:tr>
      <w:tr w:rsidR="002967F8" w14:paraId="1CE8EF39" w14:textId="77777777">
        <w:trPr>
          <w:jc w:val="center"/>
        </w:trPr>
        <w:tc>
          <w:tcPr>
            <w:tcW w:w="3118" w:type="dxa"/>
            <w:shd w:val="clear" w:color="auto" w:fill="F5F8FB"/>
            <w:tcMar>
              <w:top w:w="40" w:type="dxa"/>
              <w:left w:w="80" w:type="dxa"/>
              <w:bottom w:w="40" w:type="dxa"/>
              <w:right w:w="80" w:type="dxa"/>
            </w:tcMar>
          </w:tcPr>
          <w:p w14:paraId="028E4983" w14:textId="77777777" w:rsidR="002967F8" w:rsidRDefault="00620E6F">
            <w:pPr>
              <w:spacing w:after="0" w:line="240" w:lineRule="auto"/>
            </w:pPr>
            <w:r>
              <w:rPr>
                <w:sz w:val="17"/>
              </w:rPr>
              <w:t>Same canonical family</w:t>
            </w:r>
          </w:p>
        </w:tc>
        <w:tc>
          <w:tcPr>
            <w:tcW w:w="3118" w:type="dxa"/>
            <w:shd w:val="clear" w:color="auto" w:fill="F5F8FB"/>
            <w:tcMar>
              <w:top w:w="40" w:type="dxa"/>
              <w:left w:w="80" w:type="dxa"/>
              <w:bottom w:w="40" w:type="dxa"/>
              <w:right w:w="80" w:type="dxa"/>
            </w:tcMar>
          </w:tcPr>
          <w:p w14:paraId="27A6D546" w14:textId="77777777" w:rsidR="002967F8" w:rsidRDefault="00620E6F">
            <w:pPr>
              <w:spacing w:after="0" w:line="240" w:lineRule="auto"/>
            </w:pPr>
            <w:r>
              <w:rPr>
                <w:rFonts w:ascii="Consolas" w:eastAsia="Consolas" w:hAnsi="Consolas"/>
                <w:color w:val="0B4F6C"/>
                <w:sz w:val="15"/>
              </w:rPr>
              <w:t>MAX_PER_CANONICAL_FAMILY</w:t>
            </w:r>
          </w:p>
        </w:tc>
        <w:tc>
          <w:tcPr>
            <w:tcW w:w="3402" w:type="dxa"/>
            <w:shd w:val="clear" w:color="auto" w:fill="F5F8FB"/>
            <w:tcMar>
              <w:top w:w="40" w:type="dxa"/>
              <w:left w:w="80" w:type="dxa"/>
              <w:bottom w:w="40" w:type="dxa"/>
              <w:right w:w="80" w:type="dxa"/>
            </w:tcMar>
          </w:tcPr>
          <w:p w14:paraId="46509820" w14:textId="77777777" w:rsidR="002967F8" w:rsidRDefault="00620E6F">
            <w:pPr>
              <w:spacing w:after="0" w:line="240" w:lineRule="auto"/>
            </w:pPr>
            <w:r>
              <w:rPr>
                <w:sz w:val="17"/>
              </w:rPr>
              <w:t>at most 2</w:t>
            </w:r>
          </w:p>
        </w:tc>
      </w:tr>
      <w:tr w:rsidR="002967F8" w14:paraId="20D3604E" w14:textId="77777777">
        <w:trPr>
          <w:jc w:val="center"/>
        </w:trPr>
        <w:tc>
          <w:tcPr>
            <w:tcW w:w="3118" w:type="dxa"/>
            <w:tcMar>
              <w:top w:w="40" w:type="dxa"/>
              <w:left w:w="80" w:type="dxa"/>
              <w:bottom w:w="40" w:type="dxa"/>
              <w:right w:w="80" w:type="dxa"/>
            </w:tcMar>
          </w:tcPr>
          <w:p w14:paraId="2F2E3141" w14:textId="77777777" w:rsidR="002967F8" w:rsidRDefault="00620E6F">
            <w:pPr>
              <w:spacing w:after="0" w:line="240" w:lineRule="auto"/>
            </w:pPr>
            <w:r>
              <w:rPr>
                <w:sz w:val="17"/>
              </w:rPr>
              <w:t>Recent history</w:t>
            </w:r>
          </w:p>
        </w:tc>
        <w:tc>
          <w:tcPr>
            <w:tcW w:w="3118" w:type="dxa"/>
            <w:tcMar>
              <w:top w:w="40" w:type="dxa"/>
              <w:left w:w="80" w:type="dxa"/>
              <w:bottom w:w="40" w:type="dxa"/>
              <w:right w:w="80" w:type="dxa"/>
            </w:tcMar>
          </w:tcPr>
          <w:p w14:paraId="1A245266" w14:textId="77777777" w:rsidR="002967F8" w:rsidRDefault="00620E6F">
            <w:pPr>
              <w:spacing w:after="0" w:line="240" w:lineRule="auto"/>
            </w:pPr>
            <w:r>
              <w:rPr>
                <w:rFonts w:ascii="Consolas" w:eastAsia="Consolas" w:hAnsi="Consolas"/>
                <w:color w:val="0B4F6C"/>
                <w:sz w:val="15"/>
              </w:rPr>
              <w:t>RECENT_EXCLUSION_WINDOW</w:t>
            </w:r>
          </w:p>
        </w:tc>
        <w:tc>
          <w:tcPr>
            <w:tcW w:w="3402" w:type="dxa"/>
            <w:tcMar>
              <w:top w:w="40" w:type="dxa"/>
              <w:left w:w="80" w:type="dxa"/>
              <w:bottom w:w="40" w:type="dxa"/>
              <w:right w:w="80" w:type="dxa"/>
            </w:tcMar>
          </w:tcPr>
          <w:p w14:paraId="7E79C6FA" w14:textId="77777777" w:rsidR="002967F8" w:rsidRDefault="00620E6F">
            <w:pPr>
              <w:spacing w:after="0" w:line="240" w:lineRule="auto"/>
            </w:pPr>
            <w:r>
              <w:rPr>
                <w:sz w:val="17"/>
              </w:rPr>
              <w:t>exclude the learner's last 20 scenario ids where possible</w:t>
            </w:r>
          </w:p>
        </w:tc>
      </w:tr>
      <w:tr w:rsidR="002967F8" w14:paraId="0CBA325A" w14:textId="77777777">
        <w:trPr>
          <w:jc w:val="center"/>
        </w:trPr>
        <w:tc>
          <w:tcPr>
            <w:tcW w:w="3118" w:type="dxa"/>
            <w:shd w:val="clear" w:color="auto" w:fill="F5F8FB"/>
            <w:tcMar>
              <w:top w:w="40" w:type="dxa"/>
              <w:left w:w="80" w:type="dxa"/>
              <w:bottom w:w="40" w:type="dxa"/>
              <w:right w:w="80" w:type="dxa"/>
            </w:tcMar>
          </w:tcPr>
          <w:p w14:paraId="682250FF" w14:textId="77777777" w:rsidR="002967F8" w:rsidRDefault="00620E6F">
            <w:pPr>
              <w:spacing w:after="0" w:line="240" w:lineRule="auto"/>
            </w:pPr>
            <w:r>
              <w:rPr>
                <w:sz w:val="17"/>
              </w:rPr>
              <w:t>Presentation</w:t>
            </w:r>
          </w:p>
        </w:tc>
        <w:tc>
          <w:tcPr>
            <w:tcW w:w="3118" w:type="dxa"/>
            <w:shd w:val="clear" w:color="auto" w:fill="F5F8FB"/>
            <w:tcMar>
              <w:top w:w="40" w:type="dxa"/>
              <w:left w:w="80" w:type="dxa"/>
              <w:bottom w:w="40" w:type="dxa"/>
              <w:right w:w="80" w:type="dxa"/>
            </w:tcMar>
          </w:tcPr>
          <w:p w14:paraId="078A3D7A" w14:textId="77777777" w:rsidR="002967F8" w:rsidRDefault="00620E6F">
            <w:pPr>
              <w:spacing w:after="0" w:line="240" w:lineRule="auto"/>
            </w:pPr>
            <w:r>
              <w:rPr>
                <w:rFonts w:ascii="Consolas" w:eastAsia="Consolas" w:hAnsi="Consolas"/>
                <w:color w:val="0B4F6C"/>
                <w:sz w:val="15"/>
              </w:rPr>
              <w:t>MAX_CONSECUTIVE_SAME_PLATFORM</w:t>
            </w:r>
          </w:p>
        </w:tc>
        <w:tc>
          <w:tcPr>
            <w:tcW w:w="3402" w:type="dxa"/>
            <w:shd w:val="clear" w:color="auto" w:fill="F5F8FB"/>
            <w:tcMar>
              <w:top w:w="40" w:type="dxa"/>
              <w:left w:w="80" w:type="dxa"/>
              <w:bottom w:w="40" w:type="dxa"/>
              <w:right w:w="80" w:type="dxa"/>
            </w:tcMar>
          </w:tcPr>
          <w:p w14:paraId="5D6527F1" w14:textId="77777777" w:rsidR="002967F8" w:rsidRDefault="00620E6F">
            <w:pPr>
              <w:spacing w:after="0" w:line="240" w:lineRule="auto"/>
            </w:pPr>
            <w:r>
              <w:rPr>
                <w:sz w:val="17"/>
              </w:rPr>
              <w:t>no more than 2 in a row from one platform</w:t>
            </w:r>
          </w:p>
        </w:tc>
      </w:tr>
      <w:tr w:rsidR="002967F8" w14:paraId="4A73CFEF" w14:textId="77777777">
        <w:trPr>
          <w:jc w:val="center"/>
        </w:trPr>
        <w:tc>
          <w:tcPr>
            <w:tcW w:w="3118" w:type="dxa"/>
            <w:tcMar>
              <w:top w:w="40" w:type="dxa"/>
              <w:left w:w="80" w:type="dxa"/>
              <w:bottom w:w="40" w:type="dxa"/>
              <w:right w:w="80" w:type="dxa"/>
            </w:tcMar>
          </w:tcPr>
          <w:p w14:paraId="5E2A6C74" w14:textId="77777777" w:rsidR="002967F8" w:rsidRDefault="00620E6F">
            <w:pPr>
              <w:spacing w:after="0" w:line="240" w:lineRule="auto"/>
            </w:pPr>
            <w:r>
              <w:rPr>
                <w:sz w:val="17"/>
              </w:rPr>
              <w:t>Search budget</w:t>
            </w:r>
          </w:p>
        </w:tc>
        <w:tc>
          <w:tcPr>
            <w:tcW w:w="3118" w:type="dxa"/>
            <w:tcMar>
              <w:top w:w="40" w:type="dxa"/>
              <w:left w:w="80" w:type="dxa"/>
              <w:bottom w:w="40" w:type="dxa"/>
              <w:right w:w="80" w:type="dxa"/>
            </w:tcMar>
          </w:tcPr>
          <w:p w14:paraId="1C8F7C1A" w14:textId="77777777" w:rsidR="002967F8" w:rsidRDefault="00620E6F">
            <w:pPr>
              <w:spacing w:after="0" w:line="240" w:lineRule="auto"/>
            </w:pPr>
            <w:r>
              <w:rPr>
                <w:rFonts w:ascii="Consolas" w:eastAsia="Consolas" w:hAnsi="Consolas"/>
                <w:color w:val="0B4F6C"/>
                <w:sz w:val="15"/>
              </w:rPr>
              <w:t>MAX_SEARCH_STEPS</w:t>
            </w:r>
          </w:p>
        </w:tc>
        <w:tc>
          <w:tcPr>
            <w:tcW w:w="3402" w:type="dxa"/>
            <w:tcMar>
              <w:top w:w="40" w:type="dxa"/>
              <w:left w:w="80" w:type="dxa"/>
              <w:bottom w:w="40" w:type="dxa"/>
              <w:right w:w="80" w:type="dxa"/>
            </w:tcMar>
          </w:tcPr>
          <w:p w14:paraId="4798C2BE" w14:textId="77777777" w:rsidR="002967F8" w:rsidRDefault="00620E6F">
            <w:pPr>
              <w:spacing w:after="0" w:line="240" w:lineRule="auto"/>
            </w:pPr>
            <w:r>
              <w:rPr>
                <w:sz w:val="17"/>
              </w:rPr>
              <w:t>200,000 steps, then fail</w:t>
            </w:r>
          </w:p>
        </w:tc>
      </w:tr>
      <w:tr w:rsidR="002967F8" w14:paraId="522DF840" w14:textId="77777777">
        <w:trPr>
          <w:jc w:val="center"/>
        </w:trPr>
        <w:tc>
          <w:tcPr>
            <w:tcW w:w="3118" w:type="dxa"/>
            <w:shd w:val="clear" w:color="auto" w:fill="F5F8FB"/>
            <w:tcMar>
              <w:top w:w="40" w:type="dxa"/>
              <w:left w:w="80" w:type="dxa"/>
              <w:bottom w:w="40" w:type="dxa"/>
              <w:right w:w="80" w:type="dxa"/>
            </w:tcMar>
          </w:tcPr>
          <w:p w14:paraId="57FCE6A7" w14:textId="77777777" w:rsidR="002967F8" w:rsidRDefault="00620E6F">
            <w:pPr>
              <w:spacing w:after="0" w:line="240" w:lineRule="auto"/>
            </w:pPr>
            <w:r>
              <w:rPr>
                <w:sz w:val="17"/>
              </w:rPr>
              <w:t>Algorithm version stored</w:t>
            </w:r>
          </w:p>
        </w:tc>
        <w:tc>
          <w:tcPr>
            <w:tcW w:w="3118" w:type="dxa"/>
            <w:shd w:val="clear" w:color="auto" w:fill="F5F8FB"/>
            <w:tcMar>
              <w:top w:w="40" w:type="dxa"/>
              <w:left w:w="80" w:type="dxa"/>
              <w:bottom w:w="40" w:type="dxa"/>
              <w:right w:w="80" w:type="dxa"/>
            </w:tcMar>
          </w:tcPr>
          <w:p w14:paraId="1C2984EA" w14:textId="77777777" w:rsidR="002967F8" w:rsidRDefault="00620E6F">
            <w:pPr>
              <w:spacing w:after="0" w:line="240" w:lineRule="auto"/>
            </w:pPr>
            <w:r>
              <w:rPr>
                <w:rFonts w:ascii="Consolas" w:eastAsia="Consolas" w:hAnsi="Consolas"/>
                <w:color w:val="0B4F6C"/>
                <w:sz w:val="15"/>
              </w:rPr>
              <w:t>SELECTION_ALGORITHM_VERSION</w:t>
            </w:r>
          </w:p>
        </w:tc>
        <w:tc>
          <w:tcPr>
            <w:tcW w:w="3402" w:type="dxa"/>
            <w:shd w:val="clear" w:color="auto" w:fill="F5F8FB"/>
            <w:tcMar>
              <w:top w:w="40" w:type="dxa"/>
              <w:left w:w="80" w:type="dxa"/>
              <w:bottom w:w="40" w:type="dxa"/>
              <w:right w:w="80" w:type="dxa"/>
            </w:tcMar>
          </w:tcPr>
          <w:p w14:paraId="7FDCBC3A" w14:textId="77777777" w:rsidR="002967F8" w:rsidRDefault="00620E6F">
            <w:pPr>
              <w:spacing w:after="0" w:line="240" w:lineRule="auto"/>
            </w:pPr>
            <w:r>
              <w:rPr>
                <w:sz w:val="17"/>
              </w:rPr>
              <w:t>'1.0.0'</w:t>
            </w:r>
          </w:p>
        </w:tc>
      </w:tr>
    </w:tbl>
    <w:p w14:paraId="4899A0C4" w14:textId="77777777" w:rsidR="002967F8" w:rsidRDefault="002967F8">
      <w:pPr>
        <w:spacing w:after="40"/>
      </w:pPr>
    </w:p>
    <w:p w14:paraId="48B96029" w14:textId="77777777" w:rsidR="002967F8" w:rsidRDefault="00620E6F">
      <w:pPr>
        <w:pStyle w:val="Heading2"/>
      </w:pPr>
      <w:bookmarkStart w:id="48" w:name="_Toc241489903"/>
      <w:r>
        <w:lastRenderedPageBreak/>
        <w:t>12.2 The algorithm, step by step</w:t>
      </w:r>
      <w:bookmarkEnd w:id="48"/>
    </w:p>
    <w:tbl>
      <w:tblPr>
        <w:tblStyle w:val="TableGrid"/>
        <w:tblW w:w="0" w:type="auto"/>
        <w:jc w:val="center"/>
        <w:tblLayout w:type="fixed"/>
        <w:tblLook w:val="04A0" w:firstRow="1" w:lastRow="0" w:firstColumn="1" w:lastColumn="0" w:noHBand="0" w:noVBand="1"/>
      </w:tblPr>
      <w:tblGrid>
        <w:gridCol w:w="283"/>
        <w:gridCol w:w="1361"/>
        <w:gridCol w:w="1814"/>
        <w:gridCol w:w="1134"/>
        <w:gridCol w:w="3061"/>
        <w:gridCol w:w="1984"/>
      </w:tblGrid>
      <w:tr w:rsidR="002967F8" w14:paraId="26F00C01" w14:textId="77777777">
        <w:trPr>
          <w:tblHeader/>
          <w:jc w:val="center"/>
        </w:trPr>
        <w:tc>
          <w:tcPr>
            <w:tcW w:w="283" w:type="dxa"/>
            <w:shd w:val="clear" w:color="auto" w:fill="12395F"/>
            <w:tcMar>
              <w:top w:w="50" w:type="dxa"/>
              <w:left w:w="80" w:type="dxa"/>
              <w:bottom w:w="50" w:type="dxa"/>
              <w:right w:w="80" w:type="dxa"/>
            </w:tcMar>
          </w:tcPr>
          <w:p w14:paraId="0AAAE063" w14:textId="77777777" w:rsidR="002967F8" w:rsidRDefault="00620E6F">
            <w:pPr>
              <w:spacing w:after="0"/>
            </w:pPr>
            <w:r>
              <w:rPr>
                <w:b/>
                <w:color w:val="FFFFFF"/>
                <w:sz w:val="15"/>
              </w:rPr>
              <w:t>#</w:t>
            </w:r>
          </w:p>
        </w:tc>
        <w:tc>
          <w:tcPr>
            <w:tcW w:w="1361" w:type="dxa"/>
            <w:shd w:val="clear" w:color="auto" w:fill="12395F"/>
            <w:tcMar>
              <w:top w:w="50" w:type="dxa"/>
              <w:left w:w="80" w:type="dxa"/>
              <w:bottom w:w="50" w:type="dxa"/>
              <w:right w:w="80" w:type="dxa"/>
            </w:tcMar>
          </w:tcPr>
          <w:p w14:paraId="586EE11F" w14:textId="77777777" w:rsidR="002967F8" w:rsidRDefault="00620E6F">
            <w:pPr>
              <w:spacing w:after="0"/>
            </w:pPr>
            <w:r>
              <w:rPr>
                <w:b/>
                <w:color w:val="FFFFFF"/>
                <w:sz w:val="15"/>
              </w:rPr>
              <w:t>Step</w:t>
            </w:r>
          </w:p>
        </w:tc>
        <w:tc>
          <w:tcPr>
            <w:tcW w:w="1814" w:type="dxa"/>
            <w:shd w:val="clear" w:color="auto" w:fill="12395F"/>
            <w:tcMar>
              <w:top w:w="50" w:type="dxa"/>
              <w:left w:w="80" w:type="dxa"/>
              <w:bottom w:w="50" w:type="dxa"/>
              <w:right w:w="80" w:type="dxa"/>
            </w:tcMar>
          </w:tcPr>
          <w:p w14:paraId="30BF5414" w14:textId="77777777" w:rsidR="002967F8" w:rsidRDefault="00620E6F">
            <w:pPr>
              <w:spacing w:after="0"/>
            </w:pPr>
            <w:r>
              <w:rPr>
                <w:b/>
                <w:color w:val="FFFFFF"/>
                <w:sz w:val="15"/>
              </w:rPr>
              <w:t>Function</w:t>
            </w:r>
          </w:p>
        </w:tc>
        <w:tc>
          <w:tcPr>
            <w:tcW w:w="1134" w:type="dxa"/>
            <w:shd w:val="clear" w:color="auto" w:fill="12395F"/>
            <w:tcMar>
              <w:top w:w="50" w:type="dxa"/>
              <w:left w:w="80" w:type="dxa"/>
              <w:bottom w:w="50" w:type="dxa"/>
              <w:right w:w="80" w:type="dxa"/>
            </w:tcMar>
          </w:tcPr>
          <w:p w14:paraId="370959BC" w14:textId="77777777" w:rsidR="002967F8" w:rsidRDefault="00620E6F">
            <w:pPr>
              <w:spacing w:after="0"/>
            </w:pPr>
            <w:r>
              <w:rPr>
                <w:b/>
                <w:color w:val="FFFFFF"/>
                <w:sz w:val="15"/>
              </w:rPr>
              <w:t>Input</w:t>
            </w:r>
          </w:p>
        </w:tc>
        <w:tc>
          <w:tcPr>
            <w:tcW w:w="3061" w:type="dxa"/>
            <w:shd w:val="clear" w:color="auto" w:fill="12395F"/>
            <w:tcMar>
              <w:top w:w="50" w:type="dxa"/>
              <w:left w:w="80" w:type="dxa"/>
              <w:bottom w:w="50" w:type="dxa"/>
              <w:right w:w="80" w:type="dxa"/>
            </w:tcMar>
          </w:tcPr>
          <w:p w14:paraId="7CC44C4C" w14:textId="77777777" w:rsidR="002967F8" w:rsidRDefault="00620E6F">
            <w:pPr>
              <w:spacing w:after="0"/>
            </w:pPr>
            <w:r>
              <w:rPr>
                <w:b/>
                <w:color w:val="FFFFFF"/>
                <w:sz w:val="15"/>
              </w:rPr>
              <w:t>What it does</w:t>
            </w:r>
          </w:p>
        </w:tc>
        <w:tc>
          <w:tcPr>
            <w:tcW w:w="1984" w:type="dxa"/>
            <w:shd w:val="clear" w:color="auto" w:fill="12395F"/>
            <w:tcMar>
              <w:top w:w="50" w:type="dxa"/>
              <w:left w:w="80" w:type="dxa"/>
              <w:bottom w:w="50" w:type="dxa"/>
              <w:right w:w="80" w:type="dxa"/>
            </w:tcMar>
          </w:tcPr>
          <w:p w14:paraId="11AFF8FF" w14:textId="77777777" w:rsidR="002967F8" w:rsidRDefault="00620E6F">
            <w:pPr>
              <w:spacing w:after="0"/>
            </w:pPr>
            <w:r>
              <w:rPr>
                <w:b/>
                <w:color w:val="FFFFFF"/>
                <w:sz w:val="15"/>
              </w:rPr>
              <w:t>Why</w:t>
            </w:r>
          </w:p>
        </w:tc>
      </w:tr>
      <w:tr w:rsidR="002967F8" w14:paraId="03E23661" w14:textId="77777777">
        <w:trPr>
          <w:jc w:val="center"/>
        </w:trPr>
        <w:tc>
          <w:tcPr>
            <w:tcW w:w="283" w:type="dxa"/>
            <w:tcMar>
              <w:top w:w="40" w:type="dxa"/>
              <w:left w:w="80" w:type="dxa"/>
              <w:bottom w:w="40" w:type="dxa"/>
              <w:right w:w="80" w:type="dxa"/>
            </w:tcMar>
          </w:tcPr>
          <w:p w14:paraId="62095322" w14:textId="77777777" w:rsidR="002967F8" w:rsidRDefault="00620E6F">
            <w:pPr>
              <w:spacing w:after="0" w:line="240" w:lineRule="auto"/>
            </w:pPr>
            <w:r>
              <w:rPr>
                <w:sz w:val="15"/>
              </w:rPr>
              <w:t>1</w:t>
            </w:r>
          </w:p>
        </w:tc>
        <w:tc>
          <w:tcPr>
            <w:tcW w:w="1361" w:type="dxa"/>
            <w:tcMar>
              <w:top w:w="40" w:type="dxa"/>
              <w:left w:w="80" w:type="dxa"/>
              <w:bottom w:w="40" w:type="dxa"/>
              <w:right w:w="80" w:type="dxa"/>
            </w:tcMar>
          </w:tcPr>
          <w:p w14:paraId="1AC73837" w14:textId="77777777" w:rsidR="002967F8" w:rsidRDefault="00620E6F">
            <w:pPr>
              <w:spacing w:after="0" w:line="240" w:lineRule="auto"/>
            </w:pPr>
            <w:r>
              <w:rPr>
                <w:sz w:val="15"/>
              </w:rPr>
              <w:t>Guard the input</w:t>
            </w:r>
          </w:p>
        </w:tc>
        <w:tc>
          <w:tcPr>
            <w:tcW w:w="1814" w:type="dxa"/>
            <w:tcMar>
              <w:top w:w="40" w:type="dxa"/>
              <w:left w:w="80" w:type="dxa"/>
              <w:bottom w:w="40" w:type="dxa"/>
              <w:right w:w="80" w:type="dxa"/>
            </w:tcMar>
          </w:tcPr>
          <w:p w14:paraId="67C448EE" w14:textId="77777777" w:rsidR="002967F8" w:rsidRDefault="00620E6F">
            <w:pPr>
              <w:spacing w:after="0" w:line="240" w:lineRule="auto"/>
            </w:pPr>
            <w:r>
              <w:rPr>
                <w:rFonts w:ascii="Consolas" w:eastAsia="Consolas" w:hAnsi="Consolas"/>
                <w:color w:val="0B4F6C"/>
                <w:sz w:val="13"/>
              </w:rPr>
              <w:t>selectAttemptScenarios()</w:t>
            </w:r>
          </w:p>
        </w:tc>
        <w:tc>
          <w:tcPr>
            <w:tcW w:w="1134" w:type="dxa"/>
            <w:tcMar>
              <w:top w:w="40" w:type="dxa"/>
              <w:left w:w="80" w:type="dxa"/>
              <w:bottom w:w="40" w:type="dxa"/>
              <w:right w:w="80" w:type="dxa"/>
            </w:tcMar>
          </w:tcPr>
          <w:p w14:paraId="702EC014" w14:textId="77777777" w:rsidR="002967F8" w:rsidRDefault="00620E6F">
            <w:pPr>
              <w:spacing w:after="0" w:line="240" w:lineRule="auto"/>
            </w:pPr>
            <w:r>
              <w:rPr>
                <w:rFonts w:ascii="Consolas" w:eastAsia="Consolas" w:hAnsi="Consolas"/>
                <w:color w:val="0B4F6C"/>
                <w:sz w:val="13"/>
              </w:rPr>
              <w:t>pool</w:t>
            </w:r>
            <w:r>
              <w:rPr>
                <w:sz w:val="15"/>
              </w:rPr>
              <w:t xml:space="preserve">, </w:t>
            </w:r>
            <w:r>
              <w:rPr>
                <w:rFonts w:ascii="Consolas" w:eastAsia="Consolas" w:hAnsi="Consolas"/>
                <w:color w:val="0B4F6C"/>
                <w:sz w:val="13"/>
              </w:rPr>
              <w:t>seed</w:t>
            </w:r>
          </w:p>
        </w:tc>
        <w:tc>
          <w:tcPr>
            <w:tcW w:w="3061" w:type="dxa"/>
            <w:tcMar>
              <w:top w:w="40" w:type="dxa"/>
              <w:left w:w="80" w:type="dxa"/>
              <w:bottom w:w="40" w:type="dxa"/>
              <w:right w:w="80" w:type="dxa"/>
            </w:tcMar>
          </w:tcPr>
          <w:p w14:paraId="4C8BB581" w14:textId="77777777" w:rsidR="002967F8" w:rsidRDefault="00620E6F">
            <w:pPr>
              <w:spacing w:after="0" w:line="240" w:lineRule="auto"/>
            </w:pPr>
            <w:r>
              <w:rPr>
                <w:sz w:val="15"/>
              </w:rPr>
              <w:t>Error if no seed (</w:t>
            </w:r>
            <w:r>
              <w:rPr>
                <w:rFonts w:ascii="Consolas" w:eastAsia="Consolas" w:hAnsi="Consolas"/>
                <w:color w:val="0B4F6C"/>
                <w:sz w:val="13"/>
              </w:rPr>
              <w:t>SELECTION_INTERNAL_ERROR</w:t>
            </w:r>
            <w:r>
              <w:rPr>
                <w:sz w:val="15"/>
              </w:rPr>
              <w:t>) or pool &lt; 10 (</w:t>
            </w:r>
            <w:r>
              <w:rPr>
                <w:rFonts w:ascii="Consolas" w:eastAsia="Consolas" w:hAnsi="Consolas"/>
                <w:color w:val="0B4F6C"/>
                <w:sz w:val="13"/>
              </w:rPr>
              <w:t>SELECTION_POOL_INSUFFICIENT</w:t>
            </w:r>
            <w:r>
              <w:rPr>
                <w:sz w:val="15"/>
              </w:rPr>
              <w:t>).</w:t>
            </w:r>
          </w:p>
        </w:tc>
        <w:tc>
          <w:tcPr>
            <w:tcW w:w="1984" w:type="dxa"/>
            <w:tcMar>
              <w:top w:w="40" w:type="dxa"/>
              <w:left w:w="80" w:type="dxa"/>
              <w:bottom w:w="40" w:type="dxa"/>
              <w:right w:w="80" w:type="dxa"/>
            </w:tcMar>
          </w:tcPr>
          <w:p w14:paraId="26BEE19E" w14:textId="77777777" w:rsidR="002967F8" w:rsidRDefault="00620E6F">
            <w:pPr>
              <w:spacing w:after="0" w:line="240" w:lineRule="auto"/>
            </w:pPr>
            <w:r>
              <w:rPr>
                <w:sz w:val="15"/>
              </w:rPr>
              <w:t>Fail fast on impossible input.</w:t>
            </w:r>
          </w:p>
        </w:tc>
      </w:tr>
      <w:tr w:rsidR="002967F8" w14:paraId="23BAA2A3" w14:textId="77777777">
        <w:trPr>
          <w:jc w:val="center"/>
        </w:trPr>
        <w:tc>
          <w:tcPr>
            <w:tcW w:w="283" w:type="dxa"/>
            <w:shd w:val="clear" w:color="auto" w:fill="F5F8FB"/>
            <w:tcMar>
              <w:top w:w="40" w:type="dxa"/>
              <w:left w:w="80" w:type="dxa"/>
              <w:bottom w:w="40" w:type="dxa"/>
              <w:right w:w="80" w:type="dxa"/>
            </w:tcMar>
          </w:tcPr>
          <w:p w14:paraId="184CE1C3" w14:textId="77777777" w:rsidR="002967F8" w:rsidRDefault="00620E6F">
            <w:pPr>
              <w:spacing w:after="0" w:line="240" w:lineRule="auto"/>
            </w:pPr>
            <w:r>
              <w:rPr>
                <w:sz w:val="15"/>
              </w:rPr>
              <w:t>2</w:t>
            </w:r>
          </w:p>
        </w:tc>
        <w:tc>
          <w:tcPr>
            <w:tcW w:w="1361" w:type="dxa"/>
            <w:shd w:val="clear" w:color="auto" w:fill="F5F8FB"/>
            <w:tcMar>
              <w:top w:w="40" w:type="dxa"/>
              <w:left w:w="80" w:type="dxa"/>
              <w:bottom w:w="40" w:type="dxa"/>
              <w:right w:w="80" w:type="dxa"/>
            </w:tcMar>
          </w:tcPr>
          <w:p w14:paraId="587DA3FF" w14:textId="77777777" w:rsidR="002967F8" w:rsidRDefault="00620E6F">
            <w:pPr>
              <w:spacing w:after="0" w:line="240" w:lineRule="auto"/>
            </w:pPr>
            <w:r>
              <w:rPr>
                <w:sz w:val="15"/>
              </w:rPr>
              <w:t>Create the seeded generator</w:t>
            </w:r>
          </w:p>
        </w:tc>
        <w:tc>
          <w:tcPr>
            <w:tcW w:w="1814" w:type="dxa"/>
            <w:shd w:val="clear" w:color="auto" w:fill="F5F8FB"/>
            <w:tcMar>
              <w:top w:w="40" w:type="dxa"/>
              <w:left w:w="80" w:type="dxa"/>
              <w:bottom w:w="40" w:type="dxa"/>
              <w:right w:w="80" w:type="dxa"/>
            </w:tcMar>
          </w:tcPr>
          <w:p w14:paraId="67094347" w14:textId="77777777" w:rsidR="002967F8" w:rsidRDefault="00620E6F">
            <w:pPr>
              <w:spacing w:after="0" w:line="240" w:lineRule="auto"/>
            </w:pPr>
            <w:r>
              <w:rPr>
                <w:rFonts w:ascii="Consolas" w:eastAsia="Consolas" w:hAnsi="Consolas"/>
                <w:color w:val="0B4F6C"/>
                <w:sz w:val="13"/>
              </w:rPr>
              <w:t>seededRandom(seed)</w:t>
            </w:r>
            <w:r>
              <w:rPr>
                <w:sz w:val="15"/>
              </w:rPr>
              <w:t xml:space="preserve"> in </w:t>
            </w:r>
            <w:r>
              <w:rPr>
                <w:rFonts w:ascii="Consolas" w:eastAsia="Consolas" w:hAnsi="Consolas"/>
                <w:color w:val="0B4F6C"/>
                <w:sz w:val="13"/>
              </w:rPr>
              <w:t>utils/seededRandom.js</w:t>
            </w:r>
          </w:p>
        </w:tc>
        <w:tc>
          <w:tcPr>
            <w:tcW w:w="1134" w:type="dxa"/>
            <w:shd w:val="clear" w:color="auto" w:fill="F5F8FB"/>
            <w:tcMar>
              <w:top w:w="40" w:type="dxa"/>
              <w:left w:w="80" w:type="dxa"/>
              <w:bottom w:w="40" w:type="dxa"/>
              <w:right w:w="80" w:type="dxa"/>
            </w:tcMar>
          </w:tcPr>
          <w:p w14:paraId="6966EC3B" w14:textId="77777777" w:rsidR="002967F8" w:rsidRDefault="00620E6F">
            <w:pPr>
              <w:spacing w:after="0" w:line="240" w:lineRule="auto"/>
            </w:pPr>
            <w:r>
              <w:rPr>
                <w:sz w:val="15"/>
              </w:rPr>
              <w:t>seed string</w:t>
            </w:r>
          </w:p>
        </w:tc>
        <w:tc>
          <w:tcPr>
            <w:tcW w:w="3061" w:type="dxa"/>
            <w:shd w:val="clear" w:color="auto" w:fill="F5F8FB"/>
            <w:tcMar>
              <w:top w:w="40" w:type="dxa"/>
              <w:left w:w="80" w:type="dxa"/>
              <w:bottom w:w="40" w:type="dxa"/>
              <w:right w:w="80" w:type="dxa"/>
            </w:tcMar>
          </w:tcPr>
          <w:p w14:paraId="2C8193CA" w14:textId="77777777" w:rsidR="002967F8" w:rsidRDefault="00620E6F">
            <w:pPr>
              <w:spacing w:after="0" w:line="240" w:lineRule="auto"/>
            </w:pPr>
            <w:r>
              <w:rPr>
                <w:sz w:val="15"/>
              </w:rPr>
              <w:t xml:space="preserve">SHA-256 of the seed feeds a xoshiro128** generator with </w:t>
            </w:r>
            <w:r>
              <w:rPr>
                <w:rFonts w:ascii="Consolas" w:eastAsia="Consolas" w:hAnsi="Consolas"/>
                <w:color w:val="0B4F6C"/>
                <w:sz w:val="13"/>
              </w:rPr>
              <w:t>float</w:t>
            </w:r>
            <w:r>
              <w:rPr>
                <w:sz w:val="15"/>
              </w:rPr>
              <w:t xml:space="preserve">, </w:t>
            </w:r>
            <w:r>
              <w:rPr>
                <w:rFonts w:ascii="Consolas" w:eastAsia="Consolas" w:hAnsi="Consolas"/>
                <w:color w:val="0B4F6C"/>
                <w:sz w:val="13"/>
              </w:rPr>
              <w:t>int</w:t>
            </w:r>
            <w:r>
              <w:rPr>
                <w:sz w:val="15"/>
              </w:rPr>
              <w:t xml:space="preserve">, </w:t>
            </w:r>
            <w:r>
              <w:rPr>
                <w:rFonts w:ascii="Consolas" w:eastAsia="Consolas" w:hAnsi="Consolas"/>
                <w:color w:val="0B4F6C"/>
                <w:sz w:val="13"/>
              </w:rPr>
              <w:t>shuffle</w:t>
            </w:r>
            <w:r>
              <w:rPr>
                <w:sz w:val="15"/>
              </w:rPr>
              <w:t xml:space="preserve">, </w:t>
            </w:r>
            <w:r>
              <w:rPr>
                <w:rFonts w:ascii="Consolas" w:eastAsia="Consolas" w:hAnsi="Consolas"/>
                <w:color w:val="0B4F6C"/>
                <w:sz w:val="13"/>
              </w:rPr>
              <w:t>rankBy</w:t>
            </w:r>
            <w:r>
              <w:rPr>
                <w:sz w:val="15"/>
              </w:rPr>
              <w:t>.</w:t>
            </w:r>
          </w:p>
        </w:tc>
        <w:tc>
          <w:tcPr>
            <w:tcW w:w="1984" w:type="dxa"/>
            <w:shd w:val="clear" w:color="auto" w:fill="F5F8FB"/>
            <w:tcMar>
              <w:top w:w="40" w:type="dxa"/>
              <w:left w:w="80" w:type="dxa"/>
              <w:bottom w:w="40" w:type="dxa"/>
              <w:right w:w="80" w:type="dxa"/>
            </w:tcMar>
          </w:tcPr>
          <w:p w14:paraId="020F65A2" w14:textId="77777777" w:rsidR="002967F8" w:rsidRDefault="00620E6F">
            <w:pPr>
              <w:spacing w:after="0" w:line="240" w:lineRule="auto"/>
            </w:pPr>
            <w:r>
              <w:rPr>
                <w:sz w:val="15"/>
              </w:rPr>
              <w:t xml:space="preserve">Reproducible randomness; </w:t>
            </w:r>
            <w:r>
              <w:rPr>
                <w:rFonts w:ascii="Consolas" w:eastAsia="Consolas" w:hAnsi="Consolas"/>
                <w:color w:val="0B4F6C"/>
                <w:sz w:val="13"/>
              </w:rPr>
              <w:t>Math.random</w:t>
            </w:r>
            <w:r>
              <w:rPr>
                <w:sz w:val="15"/>
              </w:rPr>
              <w:t xml:space="preserve"> is never used.</w:t>
            </w:r>
          </w:p>
        </w:tc>
      </w:tr>
      <w:tr w:rsidR="002967F8" w14:paraId="50A7087E" w14:textId="77777777">
        <w:trPr>
          <w:jc w:val="center"/>
        </w:trPr>
        <w:tc>
          <w:tcPr>
            <w:tcW w:w="283" w:type="dxa"/>
            <w:tcMar>
              <w:top w:w="40" w:type="dxa"/>
              <w:left w:w="80" w:type="dxa"/>
              <w:bottom w:w="40" w:type="dxa"/>
              <w:right w:w="80" w:type="dxa"/>
            </w:tcMar>
          </w:tcPr>
          <w:p w14:paraId="49FE1631" w14:textId="77777777" w:rsidR="002967F8" w:rsidRDefault="00620E6F">
            <w:pPr>
              <w:spacing w:after="0" w:line="240" w:lineRule="auto"/>
            </w:pPr>
            <w:r>
              <w:rPr>
                <w:sz w:val="15"/>
              </w:rPr>
              <w:t>3</w:t>
            </w:r>
          </w:p>
        </w:tc>
        <w:tc>
          <w:tcPr>
            <w:tcW w:w="1361" w:type="dxa"/>
            <w:tcMar>
              <w:top w:w="40" w:type="dxa"/>
              <w:left w:w="80" w:type="dxa"/>
              <w:bottom w:w="40" w:type="dxa"/>
              <w:right w:w="80" w:type="dxa"/>
            </w:tcMar>
          </w:tcPr>
          <w:p w14:paraId="33A63184" w14:textId="77777777" w:rsidR="002967F8" w:rsidRDefault="00620E6F">
            <w:pPr>
              <w:spacing w:after="0" w:line="240" w:lineRule="auto"/>
            </w:pPr>
            <w:r>
              <w:rPr>
                <w:sz w:val="15"/>
              </w:rPr>
              <w:t>Choose the platform quota</w:t>
            </w:r>
          </w:p>
        </w:tc>
        <w:tc>
          <w:tcPr>
            <w:tcW w:w="1814" w:type="dxa"/>
            <w:tcMar>
              <w:top w:w="40" w:type="dxa"/>
              <w:left w:w="80" w:type="dxa"/>
              <w:bottom w:w="40" w:type="dxa"/>
              <w:right w:w="80" w:type="dxa"/>
            </w:tcMar>
          </w:tcPr>
          <w:p w14:paraId="09C65505" w14:textId="77777777" w:rsidR="002967F8" w:rsidRDefault="00620E6F">
            <w:pPr>
              <w:spacing w:after="0" w:line="240" w:lineRule="auto"/>
            </w:pPr>
            <w:r>
              <w:rPr>
                <w:rFonts w:ascii="Consolas" w:eastAsia="Consolas" w:hAnsi="Consolas"/>
                <w:color w:val="0B4F6C"/>
                <w:sz w:val="13"/>
              </w:rPr>
              <w:t>platformQuotaFor(attemptIndex)</w:t>
            </w:r>
          </w:p>
        </w:tc>
        <w:tc>
          <w:tcPr>
            <w:tcW w:w="1134" w:type="dxa"/>
            <w:tcMar>
              <w:top w:w="40" w:type="dxa"/>
              <w:left w:w="80" w:type="dxa"/>
              <w:bottom w:w="40" w:type="dxa"/>
              <w:right w:w="80" w:type="dxa"/>
            </w:tcMar>
          </w:tcPr>
          <w:p w14:paraId="18B85FE9" w14:textId="77777777" w:rsidR="002967F8" w:rsidRDefault="00620E6F">
            <w:pPr>
              <w:spacing w:after="0" w:line="240" w:lineRule="auto"/>
            </w:pPr>
            <w:r>
              <w:rPr>
                <w:sz w:val="15"/>
              </w:rPr>
              <w:t>number of earlier attempts</w:t>
            </w:r>
          </w:p>
        </w:tc>
        <w:tc>
          <w:tcPr>
            <w:tcW w:w="3061" w:type="dxa"/>
            <w:tcMar>
              <w:top w:w="40" w:type="dxa"/>
              <w:left w:w="80" w:type="dxa"/>
              <w:bottom w:w="40" w:type="dxa"/>
              <w:right w:w="80" w:type="dxa"/>
            </w:tcMar>
          </w:tcPr>
          <w:p w14:paraId="74441EDF" w14:textId="77777777" w:rsidR="002967F8" w:rsidRDefault="00620E6F">
            <w:pPr>
              <w:spacing w:after="0" w:line="240" w:lineRule="auto"/>
            </w:pPr>
            <w:r>
              <w:rPr>
                <w:sz w:val="15"/>
              </w:rPr>
              <w:t>Rotates [3,3,2,2] by attemptIndex mod 4 across whatsapp, instagram, email, sms.</w:t>
            </w:r>
          </w:p>
        </w:tc>
        <w:tc>
          <w:tcPr>
            <w:tcW w:w="1984" w:type="dxa"/>
            <w:tcMar>
              <w:top w:w="40" w:type="dxa"/>
              <w:left w:w="80" w:type="dxa"/>
              <w:bottom w:w="40" w:type="dxa"/>
              <w:right w:w="80" w:type="dxa"/>
            </w:tcMar>
          </w:tcPr>
          <w:p w14:paraId="746137CF" w14:textId="77777777" w:rsidR="002967F8" w:rsidRDefault="00620E6F">
            <w:pPr>
              <w:spacing w:after="0" w:line="240" w:lineRule="auto"/>
            </w:pPr>
            <w:r>
              <w:rPr>
                <w:sz w:val="15"/>
              </w:rPr>
              <w:t>Every platform gets exactly 10 scenarios over any 4 consecutive attempts.</w:t>
            </w:r>
          </w:p>
        </w:tc>
      </w:tr>
      <w:tr w:rsidR="002967F8" w14:paraId="58F4B2B4" w14:textId="77777777">
        <w:trPr>
          <w:jc w:val="center"/>
        </w:trPr>
        <w:tc>
          <w:tcPr>
            <w:tcW w:w="283" w:type="dxa"/>
            <w:shd w:val="clear" w:color="auto" w:fill="F5F8FB"/>
            <w:tcMar>
              <w:top w:w="40" w:type="dxa"/>
              <w:left w:w="80" w:type="dxa"/>
              <w:bottom w:w="40" w:type="dxa"/>
              <w:right w:w="80" w:type="dxa"/>
            </w:tcMar>
          </w:tcPr>
          <w:p w14:paraId="32FDB333" w14:textId="77777777" w:rsidR="002967F8" w:rsidRDefault="00620E6F">
            <w:pPr>
              <w:spacing w:after="0" w:line="240" w:lineRule="auto"/>
            </w:pPr>
            <w:r>
              <w:rPr>
                <w:sz w:val="15"/>
              </w:rPr>
              <w:t>4</w:t>
            </w:r>
          </w:p>
        </w:tc>
        <w:tc>
          <w:tcPr>
            <w:tcW w:w="1361" w:type="dxa"/>
            <w:shd w:val="clear" w:color="auto" w:fill="F5F8FB"/>
            <w:tcMar>
              <w:top w:w="40" w:type="dxa"/>
              <w:left w:w="80" w:type="dxa"/>
              <w:bottom w:w="40" w:type="dxa"/>
              <w:right w:w="80" w:type="dxa"/>
            </w:tcMar>
          </w:tcPr>
          <w:p w14:paraId="49D074CF" w14:textId="77777777" w:rsidR="002967F8" w:rsidRDefault="00620E6F">
            <w:pPr>
              <w:spacing w:after="0" w:line="240" w:lineRule="auto"/>
            </w:pPr>
            <w:r>
              <w:rPr>
                <w:sz w:val="15"/>
              </w:rPr>
              <w:t>Cap recent history</w:t>
            </w:r>
          </w:p>
        </w:tc>
        <w:tc>
          <w:tcPr>
            <w:tcW w:w="1814" w:type="dxa"/>
            <w:shd w:val="clear" w:color="auto" w:fill="F5F8FB"/>
            <w:tcMar>
              <w:top w:w="40" w:type="dxa"/>
              <w:left w:w="80" w:type="dxa"/>
              <w:bottom w:w="40" w:type="dxa"/>
              <w:right w:w="80" w:type="dxa"/>
            </w:tcMar>
          </w:tcPr>
          <w:p w14:paraId="5D1DF566" w14:textId="77777777" w:rsidR="002967F8" w:rsidRDefault="00620E6F">
            <w:pPr>
              <w:spacing w:after="0" w:line="240" w:lineRule="auto"/>
            </w:pPr>
            <w:r>
              <w:rPr>
                <w:sz w:val="15"/>
              </w:rPr>
              <w:t>inline</w:t>
            </w:r>
          </w:p>
        </w:tc>
        <w:tc>
          <w:tcPr>
            <w:tcW w:w="1134" w:type="dxa"/>
            <w:shd w:val="clear" w:color="auto" w:fill="F5F8FB"/>
            <w:tcMar>
              <w:top w:w="40" w:type="dxa"/>
              <w:left w:w="80" w:type="dxa"/>
              <w:bottom w:w="40" w:type="dxa"/>
              <w:right w:w="80" w:type="dxa"/>
            </w:tcMar>
          </w:tcPr>
          <w:p w14:paraId="615C3FD7" w14:textId="77777777" w:rsidR="002967F8" w:rsidRDefault="00620E6F">
            <w:pPr>
              <w:spacing w:after="0" w:line="240" w:lineRule="auto"/>
            </w:pPr>
            <w:r>
              <w:rPr>
                <w:rFonts w:ascii="Consolas" w:eastAsia="Consolas" w:hAnsi="Consolas"/>
                <w:color w:val="0B4F6C"/>
                <w:sz w:val="13"/>
              </w:rPr>
              <w:t>recentScenarioIds</w:t>
            </w:r>
          </w:p>
        </w:tc>
        <w:tc>
          <w:tcPr>
            <w:tcW w:w="3061" w:type="dxa"/>
            <w:shd w:val="clear" w:color="auto" w:fill="F5F8FB"/>
            <w:tcMar>
              <w:top w:w="40" w:type="dxa"/>
              <w:left w:w="80" w:type="dxa"/>
              <w:bottom w:w="40" w:type="dxa"/>
              <w:right w:w="80" w:type="dxa"/>
            </w:tcMar>
          </w:tcPr>
          <w:p w14:paraId="2B0A09A0" w14:textId="77777777" w:rsidR="002967F8" w:rsidRDefault="00620E6F">
            <w:pPr>
              <w:spacing w:after="0" w:line="240" w:lineRule="auto"/>
            </w:pPr>
            <w:r>
              <w:rPr>
                <w:rFonts w:ascii="Consolas" w:eastAsia="Consolas" w:hAnsi="Consolas"/>
                <w:color w:val="0B4F6C"/>
                <w:sz w:val="13"/>
              </w:rPr>
              <w:t>recent = recentScenarioIds.slice(0, 20)</w:t>
            </w:r>
            <w:r>
              <w:rPr>
                <w:sz w:val="15"/>
              </w:rPr>
              <w:t xml:space="preserve">; </w:t>
            </w:r>
            <w:r>
              <w:rPr>
                <w:rFonts w:ascii="Consolas" w:eastAsia="Consolas" w:hAnsi="Consolas"/>
                <w:color w:val="0B4F6C"/>
                <w:sz w:val="13"/>
              </w:rPr>
              <w:t>recentSet</w:t>
            </w:r>
            <w:r>
              <w:rPr>
                <w:sz w:val="15"/>
              </w:rPr>
              <w:t>.</w:t>
            </w:r>
          </w:p>
        </w:tc>
        <w:tc>
          <w:tcPr>
            <w:tcW w:w="1984" w:type="dxa"/>
            <w:shd w:val="clear" w:color="auto" w:fill="F5F8FB"/>
            <w:tcMar>
              <w:top w:w="40" w:type="dxa"/>
              <w:left w:w="80" w:type="dxa"/>
              <w:bottom w:w="40" w:type="dxa"/>
              <w:right w:w="80" w:type="dxa"/>
            </w:tcMar>
          </w:tcPr>
          <w:p w14:paraId="3B2015E5" w14:textId="77777777" w:rsidR="002967F8" w:rsidRDefault="00620E6F">
            <w:pPr>
              <w:spacing w:after="0" w:line="240" w:lineRule="auto"/>
            </w:pPr>
            <w:r>
              <w:rPr>
                <w:sz w:val="15"/>
              </w:rPr>
              <w:t>Only the latest 20 matter.</w:t>
            </w:r>
          </w:p>
        </w:tc>
      </w:tr>
      <w:tr w:rsidR="002967F8" w14:paraId="65BB8A59" w14:textId="77777777">
        <w:trPr>
          <w:jc w:val="center"/>
        </w:trPr>
        <w:tc>
          <w:tcPr>
            <w:tcW w:w="283" w:type="dxa"/>
            <w:tcMar>
              <w:top w:w="40" w:type="dxa"/>
              <w:left w:w="80" w:type="dxa"/>
              <w:bottom w:w="40" w:type="dxa"/>
              <w:right w:w="80" w:type="dxa"/>
            </w:tcMar>
          </w:tcPr>
          <w:p w14:paraId="3E788C4A" w14:textId="77777777" w:rsidR="002967F8" w:rsidRDefault="00620E6F">
            <w:pPr>
              <w:spacing w:after="0" w:line="240" w:lineRule="auto"/>
            </w:pPr>
            <w:r>
              <w:rPr>
                <w:sz w:val="15"/>
              </w:rPr>
              <w:t>5</w:t>
            </w:r>
          </w:p>
        </w:tc>
        <w:tc>
          <w:tcPr>
            <w:tcW w:w="1361" w:type="dxa"/>
            <w:tcMar>
              <w:top w:w="40" w:type="dxa"/>
              <w:left w:w="80" w:type="dxa"/>
              <w:bottom w:w="40" w:type="dxa"/>
              <w:right w:w="80" w:type="dxa"/>
            </w:tcMar>
          </w:tcPr>
          <w:p w14:paraId="31AAD81D" w14:textId="77777777" w:rsidR="002967F8" w:rsidRDefault="00620E6F">
            <w:pPr>
              <w:spacing w:after="0" w:line="240" w:lineRule="auto"/>
            </w:pPr>
            <w:r>
              <w:rPr>
                <w:sz w:val="15"/>
              </w:rPr>
              <w:t>List legitimate platform pairs</w:t>
            </w:r>
          </w:p>
        </w:tc>
        <w:tc>
          <w:tcPr>
            <w:tcW w:w="1814" w:type="dxa"/>
            <w:tcMar>
              <w:top w:w="40" w:type="dxa"/>
              <w:left w:w="80" w:type="dxa"/>
              <w:bottom w:w="40" w:type="dxa"/>
              <w:right w:w="80" w:type="dxa"/>
            </w:tcMar>
          </w:tcPr>
          <w:p w14:paraId="0231933A" w14:textId="77777777" w:rsidR="002967F8" w:rsidRDefault="00620E6F">
            <w:pPr>
              <w:spacing w:after="0" w:line="240" w:lineRule="auto"/>
            </w:pPr>
            <w:r>
              <w:rPr>
                <w:sz w:val="15"/>
              </w:rPr>
              <w:t xml:space="preserve">inline + </w:t>
            </w:r>
            <w:r>
              <w:rPr>
                <w:rFonts w:ascii="Consolas" w:eastAsia="Consolas" w:hAnsi="Consolas"/>
                <w:color w:val="0B4F6C"/>
                <w:sz w:val="13"/>
              </w:rPr>
              <w:t>rng.rankBy</w:t>
            </w:r>
          </w:p>
        </w:tc>
        <w:tc>
          <w:tcPr>
            <w:tcW w:w="1134" w:type="dxa"/>
            <w:tcMar>
              <w:top w:w="40" w:type="dxa"/>
              <w:left w:w="80" w:type="dxa"/>
              <w:bottom w:w="40" w:type="dxa"/>
              <w:right w:w="80" w:type="dxa"/>
            </w:tcMar>
          </w:tcPr>
          <w:p w14:paraId="42E9BE82" w14:textId="77777777" w:rsidR="002967F8" w:rsidRDefault="00620E6F">
            <w:pPr>
              <w:spacing w:after="0" w:line="240" w:lineRule="auto"/>
            </w:pPr>
            <w:r>
              <w:rPr>
                <w:sz w:val="15"/>
              </w:rPr>
              <w:t>quota</w:t>
            </w:r>
          </w:p>
        </w:tc>
        <w:tc>
          <w:tcPr>
            <w:tcW w:w="3061" w:type="dxa"/>
            <w:tcMar>
              <w:top w:w="40" w:type="dxa"/>
              <w:left w:w="80" w:type="dxa"/>
              <w:bottom w:w="40" w:type="dxa"/>
              <w:right w:w="80" w:type="dxa"/>
            </w:tcMar>
          </w:tcPr>
          <w:p w14:paraId="1C3E620A" w14:textId="77777777" w:rsidR="002967F8" w:rsidRDefault="00620E6F">
            <w:pPr>
              <w:spacing w:after="0" w:line="240" w:lineRule="auto"/>
            </w:pPr>
            <w:r>
              <w:rPr>
                <w:sz w:val="15"/>
              </w:rPr>
              <w:t>All pairs of platforms that have quota &gt; 0 (max 6), ranked deterministically by the seed.</w:t>
            </w:r>
          </w:p>
        </w:tc>
        <w:tc>
          <w:tcPr>
            <w:tcW w:w="1984" w:type="dxa"/>
            <w:tcMar>
              <w:top w:w="40" w:type="dxa"/>
              <w:left w:w="80" w:type="dxa"/>
              <w:bottom w:w="40" w:type="dxa"/>
              <w:right w:w="80" w:type="dxa"/>
            </w:tcMar>
          </w:tcPr>
          <w:p w14:paraId="2043D7D3" w14:textId="77777777" w:rsidR="002967F8" w:rsidRDefault="00620E6F">
            <w:pPr>
              <w:spacing w:after="0" w:line="240" w:lineRule="auto"/>
            </w:pPr>
            <w:r>
              <w:rPr>
                <w:sz w:val="15"/>
              </w:rPr>
              <w:t>Guarantees the 2 legitimate items are on different platforms.</w:t>
            </w:r>
          </w:p>
        </w:tc>
      </w:tr>
      <w:tr w:rsidR="002967F8" w14:paraId="3C5EC020" w14:textId="77777777">
        <w:trPr>
          <w:jc w:val="center"/>
        </w:trPr>
        <w:tc>
          <w:tcPr>
            <w:tcW w:w="283" w:type="dxa"/>
            <w:shd w:val="clear" w:color="auto" w:fill="F5F8FB"/>
            <w:tcMar>
              <w:top w:w="40" w:type="dxa"/>
              <w:left w:w="80" w:type="dxa"/>
              <w:bottom w:w="40" w:type="dxa"/>
              <w:right w:w="80" w:type="dxa"/>
            </w:tcMar>
          </w:tcPr>
          <w:p w14:paraId="66B76A39" w14:textId="77777777" w:rsidR="002967F8" w:rsidRDefault="00620E6F">
            <w:pPr>
              <w:spacing w:after="0" w:line="240" w:lineRule="auto"/>
            </w:pPr>
            <w:r>
              <w:rPr>
                <w:sz w:val="15"/>
              </w:rPr>
              <w:t>6</w:t>
            </w:r>
          </w:p>
        </w:tc>
        <w:tc>
          <w:tcPr>
            <w:tcW w:w="1361" w:type="dxa"/>
            <w:shd w:val="clear" w:color="auto" w:fill="F5F8FB"/>
            <w:tcMar>
              <w:top w:w="40" w:type="dxa"/>
              <w:left w:w="80" w:type="dxa"/>
              <w:bottom w:w="40" w:type="dxa"/>
              <w:right w:w="80" w:type="dxa"/>
            </w:tcMar>
          </w:tcPr>
          <w:p w14:paraId="2572EA25" w14:textId="77777777" w:rsidR="002967F8" w:rsidRDefault="00620E6F">
            <w:pPr>
              <w:spacing w:after="0" w:line="240" w:lineRule="auto"/>
            </w:pPr>
            <w:r>
              <w:rPr>
                <w:sz w:val="15"/>
              </w:rPr>
              <w:t>Build the slot matrix</w:t>
            </w:r>
          </w:p>
        </w:tc>
        <w:tc>
          <w:tcPr>
            <w:tcW w:w="1814" w:type="dxa"/>
            <w:shd w:val="clear" w:color="auto" w:fill="F5F8FB"/>
            <w:tcMar>
              <w:top w:w="40" w:type="dxa"/>
              <w:left w:w="80" w:type="dxa"/>
              <w:bottom w:w="40" w:type="dxa"/>
              <w:right w:w="80" w:type="dxa"/>
            </w:tcMar>
          </w:tcPr>
          <w:p w14:paraId="448D5453" w14:textId="77777777" w:rsidR="002967F8" w:rsidRDefault="00620E6F">
            <w:pPr>
              <w:spacing w:after="0" w:line="240" w:lineRule="auto"/>
            </w:pPr>
            <w:r>
              <w:rPr>
                <w:rFonts w:ascii="Consolas" w:eastAsia="Consolas" w:hAnsi="Consolas"/>
                <w:color w:val="0B4F6C"/>
                <w:sz w:val="13"/>
              </w:rPr>
              <w:t>buildSlots(platformQuota, legitimatePlatforms)</w:t>
            </w:r>
          </w:p>
        </w:tc>
        <w:tc>
          <w:tcPr>
            <w:tcW w:w="1134" w:type="dxa"/>
            <w:shd w:val="clear" w:color="auto" w:fill="F5F8FB"/>
            <w:tcMar>
              <w:top w:w="40" w:type="dxa"/>
              <w:left w:w="80" w:type="dxa"/>
              <w:bottom w:w="40" w:type="dxa"/>
              <w:right w:w="80" w:type="dxa"/>
            </w:tcMar>
          </w:tcPr>
          <w:p w14:paraId="7CE8C78B" w14:textId="77777777" w:rsidR="002967F8" w:rsidRDefault="00620E6F">
            <w:pPr>
              <w:spacing w:after="0" w:line="240" w:lineRule="auto"/>
            </w:pPr>
            <w:r>
              <w:rPr>
                <w:sz w:val="15"/>
              </w:rPr>
              <w:t>quota + chosen pair</w:t>
            </w:r>
          </w:p>
        </w:tc>
        <w:tc>
          <w:tcPr>
            <w:tcW w:w="3061" w:type="dxa"/>
            <w:shd w:val="clear" w:color="auto" w:fill="F5F8FB"/>
            <w:tcMar>
              <w:top w:w="40" w:type="dxa"/>
              <w:left w:w="80" w:type="dxa"/>
              <w:bottom w:w="40" w:type="dxa"/>
              <w:right w:w="80" w:type="dxa"/>
            </w:tcMar>
          </w:tcPr>
          <w:p w14:paraId="093C2612" w14:textId="77777777" w:rsidR="002967F8" w:rsidRDefault="00620E6F">
            <w:pPr>
              <w:spacing w:after="0" w:line="240" w:lineRule="auto"/>
            </w:pPr>
            <w:r>
              <w:rPr>
                <w:sz w:val="15"/>
              </w:rPr>
              <w:t xml:space="preserve">10 slots, each </w:t>
            </w:r>
            <w:r>
              <w:rPr>
                <w:rFonts w:ascii="Consolas" w:eastAsia="Consolas" w:hAnsi="Consolas"/>
                <w:color w:val="0B4F6C"/>
                <w:sz w:val="13"/>
              </w:rPr>
              <w:t>{ platform, disposition }</w:t>
            </w:r>
            <w:r>
              <w:rPr>
                <w:sz w:val="15"/>
              </w:rPr>
              <w:t>; one legitimate slot on each platform of the pair, the rest malicious.</w:t>
            </w:r>
          </w:p>
        </w:tc>
        <w:tc>
          <w:tcPr>
            <w:tcW w:w="1984" w:type="dxa"/>
            <w:shd w:val="clear" w:color="auto" w:fill="F5F8FB"/>
            <w:tcMar>
              <w:top w:w="40" w:type="dxa"/>
              <w:left w:w="80" w:type="dxa"/>
              <w:bottom w:w="40" w:type="dxa"/>
              <w:right w:w="80" w:type="dxa"/>
            </w:tcMar>
          </w:tcPr>
          <w:p w14:paraId="638D3CB4" w14:textId="77777777" w:rsidR="002967F8" w:rsidRDefault="00620E6F">
            <w:pPr>
              <w:spacing w:after="0" w:line="240" w:lineRule="auto"/>
            </w:pPr>
            <w:r>
              <w:rPr>
                <w:sz w:val="15"/>
              </w:rPr>
              <w:t>Turns counts into concrete positions to fill.</w:t>
            </w:r>
          </w:p>
        </w:tc>
      </w:tr>
      <w:tr w:rsidR="002967F8" w14:paraId="4937FB7D" w14:textId="77777777">
        <w:trPr>
          <w:jc w:val="center"/>
        </w:trPr>
        <w:tc>
          <w:tcPr>
            <w:tcW w:w="283" w:type="dxa"/>
            <w:tcMar>
              <w:top w:w="40" w:type="dxa"/>
              <w:left w:w="80" w:type="dxa"/>
              <w:bottom w:w="40" w:type="dxa"/>
              <w:right w:w="80" w:type="dxa"/>
            </w:tcMar>
          </w:tcPr>
          <w:p w14:paraId="19FD5356" w14:textId="77777777" w:rsidR="002967F8" w:rsidRDefault="00620E6F">
            <w:pPr>
              <w:spacing w:after="0" w:line="240" w:lineRule="auto"/>
            </w:pPr>
            <w:r>
              <w:rPr>
                <w:sz w:val="15"/>
              </w:rPr>
              <w:t>7</w:t>
            </w:r>
          </w:p>
        </w:tc>
        <w:tc>
          <w:tcPr>
            <w:tcW w:w="1361" w:type="dxa"/>
            <w:tcMar>
              <w:top w:w="40" w:type="dxa"/>
              <w:left w:w="80" w:type="dxa"/>
              <w:bottom w:w="40" w:type="dxa"/>
              <w:right w:w="80" w:type="dxa"/>
            </w:tcMar>
          </w:tcPr>
          <w:p w14:paraId="2672B733" w14:textId="77777777" w:rsidR="002967F8" w:rsidRDefault="00620E6F">
            <w:pPr>
              <w:spacing w:after="0" w:line="240" w:lineRule="auto"/>
            </w:pPr>
            <w:r>
              <w:rPr>
                <w:sz w:val="15"/>
              </w:rPr>
              <w:t>Group and order candidates</w:t>
            </w:r>
          </w:p>
        </w:tc>
        <w:tc>
          <w:tcPr>
            <w:tcW w:w="1814" w:type="dxa"/>
            <w:tcMar>
              <w:top w:w="40" w:type="dxa"/>
              <w:left w:w="80" w:type="dxa"/>
              <w:bottom w:w="40" w:type="dxa"/>
              <w:right w:w="80" w:type="dxa"/>
            </w:tcMar>
          </w:tcPr>
          <w:p w14:paraId="19EAF8C5" w14:textId="77777777" w:rsidR="002967F8" w:rsidRDefault="00620E6F">
            <w:pPr>
              <w:spacing w:after="0" w:line="240" w:lineRule="auto"/>
            </w:pPr>
            <w:r>
              <w:rPr>
                <w:rFonts w:ascii="Consolas" w:eastAsia="Consolas" w:hAnsi="Consolas"/>
                <w:color w:val="0B4F6C"/>
                <w:sz w:val="13"/>
              </w:rPr>
              <w:t>solveSlots()</w:t>
            </w:r>
            <w:r>
              <w:rPr>
                <w:sz w:val="15"/>
              </w:rPr>
              <w:t xml:space="preserve"> start</w:t>
            </w:r>
          </w:p>
        </w:tc>
        <w:tc>
          <w:tcPr>
            <w:tcW w:w="1134" w:type="dxa"/>
            <w:tcMar>
              <w:top w:w="40" w:type="dxa"/>
              <w:left w:w="80" w:type="dxa"/>
              <w:bottom w:w="40" w:type="dxa"/>
              <w:right w:w="80" w:type="dxa"/>
            </w:tcMar>
          </w:tcPr>
          <w:p w14:paraId="66565DDA" w14:textId="77777777" w:rsidR="002967F8" w:rsidRDefault="00620E6F">
            <w:pPr>
              <w:spacing w:after="0" w:line="240" w:lineRule="auto"/>
            </w:pPr>
            <w:r>
              <w:rPr>
                <w:sz w:val="15"/>
              </w:rPr>
              <w:t>pool</w:t>
            </w:r>
          </w:p>
        </w:tc>
        <w:tc>
          <w:tcPr>
            <w:tcW w:w="3061" w:type="dxa"/>
            <w:tcMar>
              <w:top w:w="40" w:type="dxa"/>
              <w:left w:w="80" w:type="dxa"/>
              <w:bottom w:w="40" w:type="dxa"/>
              <w:right w:w="80" w:type="dxa"/>
            </w:tcMar>
          </w:tcPr>
          <w:p w14:paraId="1A5B6E8E" w14:textId="77777777" w:rsidR="002967F8" w:rsidRDefault="00620E6F">
            <w:pPr>
              <w:spacing w:after="0" w:line="240" w:lineRule="auto"/>
            </w:pPr>
            <w:r>
              <w:rPr>
                <w:sz w:val="15"/>
              </w:rPr>
              <w:t xml:space="preserve">Buckets by </w:t>
            </w:r>
            <w:r>
              <w:rPr>
                <w:rFonts w:ascii="Consolas" w:eastAsia="Consolas" w:hAnsi="Consolas"/>
                <w:color w:val="0B4F6C"/>
                <w:sz w:val="13"/>
              </w:rPr>
              <w:t>platform:disposition</w:t>
            </w:r>
            <w:r>
              <w:rPr>
                <w:sz w:val="15"/>
              </w:rPr>
              <w:t xml:space="preserve">; each bucket ranked by </w:t>
            </w:r>
            <w:r>
              <w:rPr>
                <w:rFonts w:ascii="Consolas" w:eastAsia="Consolas" w:hAnsi="Consolas"/>
                <w:color w:val="0B4F6C"/>
                <w:sz w:val="13"/>
              </w:rPr>
              <w:t>rng.rankBy(scenario_id)</w:t>
            </w:r>
            <w:r>
              <w:rPr>
                <w:sz w:val="15"/>
              </w:rPr>
              <w:t>; non-recent scenarios first, recent ones last.</w:t>
            </w:r>
          </w:p>
        </w:tc>
        <w:tc>
          <w:tcPr>
            <w:tcW w:w="1984" w:type="dxa"/>
            <w:tcMar>
              <w:top w:w="40" w:type="dxa"/>
              <w:left w:w="80" w:type="dxa"/>
              <w:bottom w:w="40" w:type="dxa"/>
              <w:right w:w="80" w:type="dxa"/>
            </w:tcMar>
          </w:tcPr>
          <w:p w14:paraId="40AD08D0" w14:textId="77777777" w:rsidR="002967F8" w:rsidRDefault="00620E6F">
            <w:pPr>
              <w:spacing w:after="0" w:line="240" w:lineRule="auto"/>
            </w:pPr>
            <w:r>
              <w:rPr>
                <w:sz w:val="15"/>
              </w:rPr>
              <w:t>Independent of database order; prefers unseen scenarios.</w:t>
            </w:r>
          </w:p>
        </w:tc>
      </w:tr>
      <w:tr w:rsidR="002967F8" w14:paraId="6FCC6D65" w14:textId="77777777">
        <w:trPr>
          <w:jc w:val="center"/>
        </w:trPr>
        <w:tc>
          <w:tcPr>
            <w:tcW w:w="283" w:type="dxa"/>
            <w:shd w:val="clear" w:color="auto" w:fill="F5F8FB"/>
            <w:tcMar>
              <w:top w:w="40" w:type="dxa"/>
              <w:left w:w="80" w:type="dxa"/>
              <w:bottom w:w="40" w:type="dxa"/>
              <w:right w:w="80" w:type="dxa"/>
            </w:tcMar>
          </w:tcPr>
          <w:p w14:paraId="03B7C1C8" w14:textId="77777777" w:rsidR="002967F8" w:rsidRDefault="00620E6F">
            <w:pPr>
              <w:spacing w:after="0" w:line="240" w:lineRule="auto"/>
            </w:pPr>
            <w:r>
              <w:rPr>
                <w:sz w:val="15"/>
              </w:rPr>
              <w:t>8</w:t>
            </w:r>
          </w:p>
        </w:tc>
        <w:tc>
          <w:tcPr>
            <w:tcW w:w="1361" w:type="dxa"/>
            <w:shd w:val="clear" w:color="auto" w:fill="F5F8FB"/>
            <w:tcMar>
              <w:top w:w="40" w:type="dxa"/>
              <w:left w:w="80" w:type="dxa"/>
              <w:bottom w:w="40" w:type="dxa"/>
              <w:right w:w="80" w:type="dxa"/>
            </w:tcMar>
          </w:tcPr>
          <w:p w14:paraId="3B91C131" w14:textId="77777777" w:rsidR="002967F8" w:rsidRDefault="00620E6F">
            <w:pPr>
              <w:spacing w:after="0" w:line="240" w:lineRule="auto"/>
            </w:pPr>
            <w:r>
              <w:rPr>
                <w:sz w:val="15"/>
              </w:rPr>
              <w:t>Most-constrained slot first</w:t>
            </w:r>
          </w:p>
        </w:tc>
        <w:tc>
          <w:tcPr>
            <w:tcW w:w="1814" w:type="dxa"/>
            <w:shd w:val="clear" w:color="auto" w:fill="F5F8FB"/>
            <w:tcMar>
              <w:top w:w="40" w:type="dxa"/>
              <w:left w:w="80" w:type="dxa"/>
              <w:bottom w:w="40" w:type="dxa"/>
              <w:right w:w="80" w:type="dxa"/>
            </w:tcMar>
          </w:tcPr>
          <w:p w14:paraId="61AD3CBB" w14:textId="77777777" w:rsidR="002967F8" w:rsidRDefault="00620E6F">
            <w:pPr>
              <w:spacing w:after="0" w:line="240" w:lineRule="auto"/>
            </w:pPr>
            <w:r>
              <w:rPr>
                <w:rFonts w:ascii="Consolas" w:eastAsia="Consolas" w:hAnsi="Consolas"/>
                <w:color w:val="0B4F6C"/>
                <w:sz w:val="13"/>
              </w:rPr>
              <w:t>solveSlots()</w:t>
            </w:r>
          </w:p>
        </w:tc>
        <w:tc>
          <w:tcPr>
            <w:tcW w:w="1134" w:type="dxa"/>
            <w:shd w:val="clear" w:color="auto" w:fill="F5F8FB"/>
            <w:tcMar>
              <w:top w:w="40" w:type="dxa"/>
              <w:left w:w="80" w:type="dxa"/>
              <w:bottom w:w="40" w:type="dxa"/>
              <w:right w:w="80" w:type="dxa"/>
            </w:tcMar>
          </w:tcPr>
          <w:p w14:paraId="4DFFBA29" w14:textId="77777777" w:rsidR="002967F8" w:rsidRDefault="00620E6F">
            <w:pPr>
              <w:spacing w:after="0" w:line="240" w:lineRule="auto"/>
            </w:pPr>
            <w:r>
              <w:rPr>
                <w:sz w:val="15"/>
              </w:rPr>
              <w:t>slots</w:t>
            </w:r>
          </w:p>
        </w:tc>
        <w:tc>
          <w:tcPr>
            <w:tcW w:w="3061" w:type="dxa"/>
            <w:shd w:val="clear" w:color="auto" w:fill="F5F8FB"/>
            <w:tcMar>
              <w:top w:w="40" w:type="dxa"/>
              <w:left w:w="80" w:type="dxa"/>
              <w:bottom w:w="40" w:type="dxa"/>
              <w:right w:w="80" w:type="dxa"/>
            </w:tcMar>
          </w:tcPr>
          <w:p w14:paraId="669583C5" w14:textId="77777777" w:rsidR="002967F8" w:rsidRDefault="00620E6F">
            <w:pPr>
              <w:spacing w:after="0" w:line="240" w:lineRule="auto"/>
            </w:pPr>
            <w:r>
              <w:rPr>
                <w:sz w:val="15"/>
              </w:rPr>
              <w:t>Slots sorted by number of candidates (legitimate buckets are small: 5 per platform).</w:t>
            </w:r>
          </w:p>
        </w:tc>
        <w:tc>
          <w:tcPr>
            <w:tcW w:w="1984" w:type="dxa"/>
            <w:shd w:val="clear" w:color="auto" w:fill="F5F8FB"/>
            <w:tcMar>
              <w:top w:w="40" w:type="dxa"/>
              <w:left w:w="80" w:type="dxa"/>
              <w:bottom w:w="40" w:type="dxa"/>
              <w:right w:w="80" w:type="dxa"/>
            </w:tcMar>
          </w:tcPr>
          <w:p w14:paraId="10ED0458" w14:textId="77777777" w:rsidR="002967F8" w:rsidRDefault="00620E6F">
            <w:pPr>
              <w:spacing w:after="0" w:line="240" w:lineRule="auto"/>
            </w:pPr>
            <w:r>
              <w:rPr>
                <w:sz w:val="15"/>
              </w:rPr>
              <w:t>Hard slots are decided while the search still has freedom.</w:t>
            </w:r>
          </w:p>
        </w:tc>
      </w:tr>
      <w:tr w:rsidR="002967F8" w14:paraId="4106B522" w14:textId="77777777">
        <w:trPr>
          <w:jc w:val="center"/>
        </w:trPr>
        <w:tc>
          <w:tcPr>
            <w:tcW w:w="283" w:type="dxa"/>
            <w:tcMar>
              <w:top w:w="40" w:type="dxa"/>
              <w:left w:w="80" w:type="dxa"/>
              <w:bottom w:w="40" w:type="dxa"/>
              <w:right w:w="80" w:type="dxa"/>
            </w:tcMar>
          </w:tcPr>
          <w:p w14:paraId="108DBC32" w14:textId="77777777" w:rsidR="002967F8" w:rsidRDefault="00620E6F">
            <w:pPr>
              <w:spacing w:after="0" w:line="240" w:lineRule="auto"/>
            </w:pPr>
            <w:r>
              <w:rPr>
                <w:sz w:val="15"/>
              </w:rPr>
              <w:t>9</w:t>
            </w:r>
          </w:p>
        </w:tc>
        <w:tc>
          <w:tcPr>
            <w:tcW w:w="1361" w:type="dxa"/>
            <w:tcMar>
              <w:top w:w="40" w:type="dxa"/>
              <w:left w:w="80" w:type="dxa"/>
              <w:bottom w:w="40" w:type="dxa"/>
              <w:right w:w="80" w:type="dxa"/>
            </w:tcMar>
          </w:tcPr>
          <w:p w14:paraId="2879916C" w14:textId="77777777" w:rsidR="002967F8" w:rsidRDefault="00620E6F">
            <w:pPr>
              <w:spacing w:after="0" w:line="240" w:lineRule="auto"/>
            </w:pPr>
            <w:r>
              <w:rPr>
                <w:sz w:val="15"/>
              </w:rPr>
              <w:t>Depth-first search with pruning</w:t>
            </w:r>
          </w:p>
        </w:tc>
        <w:tc>
          <w:tcPr>
            <w:tcW w:w="1814" w:type="dxa"/>
            <w:tcMar>
              <w:top w:w="40" w:type="dxa"/>
              <w:left w:w="80" w:type="dxa"/>
              <w:bottom w:w="40" w:type="dxa"/>
              <w:right w:w="80" w:type="dxa"/>
            </w:tcMar>
          </w:tcPr>
          <w:p w14:paraId="5ACCAC1B" w14:textId="77777777" w:rsidR="002967F8" w:rsidRDefault="00620E6F">
            <w:pPr>
              <w:spacing w:after="0" w:line="240" w:lineRule="auto"/>
            </w:pPr>
            <w:r>
              <w:rPr>
                <w:rFonts w:ascii="Consolas" w:eastAsia="Consolas" w:hAnsi="Consolas"/>
                <w:color w:val="0B4F6C"/>
                <w:sz w:val="13"/>
              </w:rPr>
              <w:t>search(depth)</w:t>
            </w:r>
            <w:r>
              <w:rPr>
                <w:sz w:val="15"/>
              </w:rPr>
              <w:t xml:space="preserve">, </w:t>
            </w:r>
            <w:r>
              <w:rPr>
                <w:rFonts w:ascii="Consolas" w:eastAsia="Consolas" w:hAnsi="Consolas"/>
                <w:color w:val="0B4F6C"/>
                <w:sz w:val="13"/>
              </w:rPr>
              <w:t>eligible()</w:t>
            </w:r>
            <w:r>
              <w:rPr>
                <w:sz w:val="15"/>
              </w:rPr>
              <w:t xml:space="preserve">, </w:t>
            </w:r>
            <w:r>
              <w:rPr>
                <w:rFonts w:ascii="Consolas" w:eastAsia="Consolas" w:hAnsi="Consolas"/>
                <w:color w:val="0B4F6C"/>
                <w:sz w:val="13"/>
              </w:rPr>
              <w:t>feasible()</w:t>
            </w:r>
            <w:r>
              <w:rPr>
                <w:sz w:val="15"/>
              </w:rPr>
              <w:t xml:space="preserve">, </w:t>
            </w:r>
            <w:r>
              <w:rPr>
                <w:rFonts w:ascii="Consolas" w:eastAsia="Consolas" w:hAnsi="Consolas"/>
                <w:color w:val="0B4F6C"/>
                <w:sz w:val="13"/>
              </w:rPr>
              <w:t>place()</w:t>
            </w:r>
          </w:p>
        </w:tc>
        <w:tc>
          <w:tcPr>
            <w:tcW w:w="1134" w:type="dxa"/>
            <w:tcMar>
              <w:top w:w="40" w:type="dxa"/>
              <w:left w:w="80" w:type="dxa"/>
              <w:bottom w:w="40" w:type="dxa"/>
              <w:right w:w="80" w:type="dxa"/>
            </w:tcMar>
          </w:tcPr>
          <w:p w14:paraId="78F379C5" w14:textId="77777777" w:rsidR="002967F8" w:rsidRDefault="00620E6F">
            <w:pPr>
              <w:spacing w:after="0" w:line="240" w:lineRule="auto"/>
            </w:pPr>
            <w:r>
              <w:rPr>
                <w:sz w:val="15"/>
              </w:rPr>
              <w:t>slots</w:t>
            </w:r>
          </w:p>
        </w:tc>
        <w:tc>
          <w:tcPr>
            <w:tcW w:w="3061" w:type="dxa"/>
            <w:tcMar>
              <w:top w:w="40" w:type="dxa"/>
              <w:left w:w="80" w:type="dxa"/>
              <w:bottom w:w="40" w:type="dxa"/>
              <w:right w:w="80" w:type="dxa"/>
            </w:tcMar>
          </w:tcPr>
          <w:p w14:paraId="2F938556" w14:textId="77777777" w:rsidR="002967F8" w:rsidRDefault="00620E6F">
            <w:pPr>
              <w:spacing w:after="0" w:line="240" w:lineRule="auto"/>
            </w:pPr>
            <w:r>
              <w:rPr>
                <w:sz w:val="15"/>
              </w:rPr>
              <w:t xml:space="preserve">At each slot try eligible candidates (not used, level quota left, family &lt; 2, recent budget). </w:t>
            </w:r>
            <w:r>
              <w:rPr>
                <w:rFonts w:ascii="Consolas" w:eastAsia="Consolas" w:hAnsi="Consolas"/>
                <w:color w:val="0B4F6C"/>
                <w:sz w:val="13"/>
              </w:rPr>
              <w:t>feasible()</w:t>
            </w:r>
            <w:r>
              <w:rPr>
                <w:sz w:val="15"/>
              </w:rPr>
              <w:t xml:space="preserve"> prunes when: difficulty quota cannot exactly fill remaining slots; military max exceeded or min unreachable; triggers can no longer reach 5; a remaining slot has no candidate.</w:t>
            </w:r>
          </w:p>
        </w:tc>
        <w:tc>
          <w:tcPr>
            <w:tcW w:w="1984" w:type="dxa"/>
            <w:tcMar>
              <w:top w:w="40" w:type="dxa"/>
              <w:left w:w="80" w:type="dxa"/>
              <w:bottom w:w="40" w:type="dxa"/>
              <w:right w:w="80" w:type="dxa"/>
            </w:tcMar>
          </w:tcPr>
          <w:p w14:paraId="496EF701" w14:textId="77777777" w:rsidR="002967F8" w:rsidRDefault="00620E6F">
            <w:pPr>
              <w:spacing w:after="0" w:line="240" w:lineRule="auto"/>
            </w:pPr>
            <w:r>
              <w:rPr>
                <w:sz w:val="15"/>
              </w:rPr>
              <w:t>Finds a valid set quickly and fails loudly if none exists.</w:t>
            </w:r>
          </w:p>
        </w:tc>
      </w:tr>
      <w:tr w:rsidR="002967F8" w14:paraId="714CDDE6" w14:textId="77777777">
        <w:trPr>
          <w:jc w:val="center"/>
        </w:trPr>
        <w:tc>
          <w:tcPr>
            <w:tcW w:w="283" w:type="dxa"/>
            <w:shd w:val="clear" w:color="auto" w:fill="F5F8FB"/>
            <w:tcMar>
              <w:top w:w="40" w:type="dxa"/>
              <w:left w:w="80" w:type="dxa"/>
              <w:bottom w:w="40" w:type="dxa"/>
              <w:right w:w="80" w:type="dxa"/>
            </w:tcMar>
          </w:tcPr>
          <w:p w14:paraId="395FB60A" w14:textId="77777777" w:rsidR="002967F8" w:rsidRDefault="00620E6F">
            <w:pPr>
              <w:spacing w:after="0" w:line="240" w:lineRule="auto"/>
            </w:pPr>
            <w:r>
              <w:rPr>
                <w:sz w:val="15"/>
              </w:rPr>
              <w:t>10</w:t>
            </w:r>
          </w:p>
        </w:tc>
        <w:tc>
          <w:tcPr>
            <w:tcW w:w="1361" w:type="dxa"/>
            <w:shd w:val="clear" w:color="auto" w:fill="F5F8FB"/>
            <w:tcMar>
              <w:top w:w="40" w:type="dxa"/>
              <w:left w:w="80" w:type="dxa"/>
              <w:bottom w:w="40" w:type="dxa"/>
              <w:right w:w="80" w:type="dxa"/>
            </w:tcMar>
          </w:tcPr>
          <w:p w14:paraId="27D76B8F" w14:textId="77777777" w:rsidR="002967F8" w:rsidRDefault="00620E6F">
            <w:pPr>
              <w:spacing w:after="0" w:line="240" w:lineRule="auto"/>
            </w:pPr>
            <w:r>
              <w:rPr>
                <w:sz w:val="15"/>
              </w:rPr>
              <w:t>Minimal relaxation of recent-20</w:t>
            </w:r>
          </w:p>
        </w:tc>
        <w:tc>
          <w:tcPr>
            <w:tcW w:w="1814" w:type="dxa"/>
            <w:shd w:val="clear" w:color="auto" w:fill="F5F8FB"/>
            <w:tcMar>
              <w:top w:w="40" w:type="dxa"/>
              <w:left w:w="80" w:type="dxa"/>
              <w:bottom w:w="40" w:type="dxa"/>
              <w:right w:w="80" w:type="dxa"/>
            </w:tcMar>
          </w:tcPr>
          <w:p w14:paraId="0E462332" w14:textId="77777777" w:rsidR="002967F8" w:rsidRDefault="00620E6F">
            <w:pPr>
              <w:spacing w:after="0" w:line="240" w:lineRule="auto"/>
            </w:pPr>
            <w:r>
              <w:rPr>
                <w:sz w:val="15"/>
              </w:rPr>
              <w:t xml:space="preserve">outer loop </w:t>
            </w:r>
            <w:r>
              <w:rPr>
                <w:rFonts w:ascii="Consolas" w:eastAsia="Consolas" w:hAnsi="Consolas"/>
                <w:color w:val="0B4F6C"/>
                <w:sz w:val="13"/>
              </w:rPr>
              <w:t>for maxRecent = 0 .. recent.length</w:t>
            </w:r>
          </w:p>
        </w:tc>
        <w:tc>
          <w:tcPr>
            <w:tcW w:w="1134" w:type="dxa"/>
            <w:shd w:val="clear" w:color="auto" w:fill="F5F8FB"/>
            <w:tcMar>
              <w:top w:w="40" w:type="dxa"/>
              <w:left w:w="80" w:type="dxa"/>
              <w:bottom w:w="40" w:type="dxa"/>
              <w:right w:w="80" w:type="dxa"/>
            </w:tcMar>
          </w:tcPr>
          <w:p w14:paraId="33C0EB43" w14:textId="77777777" w:rsidR="002967F8" w:rsidRDefault="00620E6F">
            <w:pPr>
              <w:spacing w:after="0" w:line="240" w:lineRule="auto"/>
            </w:pPr>
            <w:r>
              <w:rPr>
                <w:sz w:val="15"/>
              </w:rPr>
              <w:t>recent list</w:t>
            </w:r>
          </w:p>
        </w:tc>
        <w:tc>
          <w:tcPr>
            <w:tcW w:w="3061" w:type="dxa"/>
            <w:shd w:val="clear" w:color="auto" w:fill="F5F8FB"/>
            <w:tcMar>
              <w:top w:w="40" w:type="dxa"/>
              <w:left w:w="80" w:type="dxa"/>
              <w:bottom w:w="40" w:type="dxa"/>
              <w:right w:w="80" w:type="dxa"/>
            </w:tcMar>
          </w:tcPr>
          <w:p w14:paraId="0B0E48BA" w14:textId="77777777" w:rsidR="002967F8" w:rsidRDefault="00620E6F">
            <w:pPr>
              <w:spacing w:after="0" w:line="240" w:lineRule="auto"/>
            </w:pPr>
            <w:r>
              <w:rPr>
                <w:sz w:val="15"/>
              </w:rPr>
              <w:t>First try with 0 recent scenarios allowed; only if that fails, allow 1, then 2, … The solver chooses WHICH recent ones.</w:t>
            </w:r>
          </w:p>
        </w:tc>
        <w:tc>
          <w:tcPr>
            <w:tcW w:w="1984" w:type="dxa"/>
            <w:shd w:val="clear" w:color="auto" w:fill="F5F8FB"/>
            <w:tcMar>
              <w:top w:w="40" w:type="dxa"/>
              <w:left w:w="80" w:type="dxa"/>
              <w:bottom w:w="40" w:type="dxa"/>
              <w:right w:w="80" w:type="dxa"/>
            </w:tcMar>
          </w:tcPr>
          <w:p w14:paraId="3E08C3D0" w14:textId="77777777" w:rsidR="002967F8" w:rsidRDefault="00620E6F">
            <w:pPr>
              <w:spacing w:after="0" w:line="240" w:lineRule="auto"/>
            </w:pPr>
            <w:r>
              <w:rPr>
                <w:sz w:val="15"/>
              </w:rPr>
              <w:t>Recent exclusion is the ONLY rule ever relaxed, and only as little as needed.</w:t>
            </w:r>
          </w:p>
        </w:tc>
      </w:tr>
      <w:tr w:rsidR="002967F8" w14:paraId="7DC81320" w14:textId="77777777">
        <w:trPr>
          <w:jc w:val="center"/>
        </w:trPr>
        <w:tc>
          <w:tcPr>
            <w:tcW w:w="283" w:type="dxa"/>
            <w:tcMar>
              <w:top w:w="40" w:type="dxa"/>
              <w:left w:w="80" w:type="dxa"/>
              <w:bottom w:w="40" w:type="dxa"/>
              <w:right w:w="80" w:type="dxa"/>
            </w:tcMar>
          </w:tcPr>
          <w:p w14:paraId="2CE9AA81" w14:textId="77777777" w:rsidR="002967F8" w:rsidRDefault="00620E6F">
            <w:pPr>
              <w:spacing w:after="0" w:line="240" w:lineRule="auto"/>
            </w:pPr>
            <w:r>
              <w:rPr>
                <w:sz w:val="15"/>
              </w:rPr>
              <w:t>11</w:t>
            </w:r>
          </w:p>
        </w:tc>
        <w:tc>
          <w:tcPr>
            <w:tcW w:w="1361" w:type="dxa"/>
            <w:tcMar>
              <w:top w:w="40" w:type="dxa"/>
              <w:left w:w="80" w:type="dxa"/>
              <w:bottom w:w="40" w:type="dxa"/>
              <w:right w:w="80" w:type="dxa"/>
            </w:tcMar>
          </w:tcPr>
          <w:p w14:paraId="1B3EEAB6" w14:textId="77777777" w:rsidR="002967F8" w:rsidRDefault="00620E6F">
            <w:pPr>
              <w:spacing w:after="0" w:line="240" w:lineRule="auto"/>
            </w:pPr>
            <w:r>
              <w:rPr>
                <w:sz w:val="15"/>
              </w:rPr>
              <w:t>Order for presentation</w:t>
            </w:r>
          </w:p>
        </w:tc>
        <w:tc>
          <w:tcPr>
            <w:tcW w:w="1814" w:type="dxa"/>
            <w:tcMar>
              <w:top w:w="40" w:type="dxa"/>
              <w:left w:w="80" w:type="dxa"/>
              <w:bottom w:w="40" w:type="dxa"/>
              <w:right w:w="80" w:type="dxa"/>
            </w:tcMar>
          </w:tcPr>
          <w:p w14:paraId="57BF0568" w14:textId="77777777" w:rsidR="002967F8" w:rsidRDefault="00620E6F">
            <w:pPr>
              <w:spacing w:after="0" w:line="240" w:lineRule="auto"/>
            </w:pPr>
            <w:r>
              <w:rPr>
                <w:rFonts w:ascii="Consolas" w:eastAsia="Consolas" w:hAnsi="Consolas"/>
                <w:color w:val="0B4F6C"/>
                <w:sz w:val="13"/>
              </w:rPr>
              <w:t>orderForPresentation(assignment, rng)</w:t>
            </w:r>
          </w:p>
        </w:tc>
        <w:tc>
          <w:tcPr>
            <w:tcW w:w="1134" w:type="dxa"/>
            <w:tcMar>
              <w:top w:w="40" w:type="dxa"/>
              <w:left w:w="80" w:type="dxa"/>
              <w:bottom w:w="40" w:type="dxa"/>
              <w:right w:w="80" w:type="dxa"/>
            </w:tcMar>
          </w:tcPr>
          <w:p w14:paraId="563F56F3" w14:textId="77777777" w:rsidR="002967F8" w:rsidRDefault="00620E6F">
            <w:pPr>
              <w:spacing w:after="0" w:line="240" w:lineRule="auto"/>
            </w:pPr>
            <w:r>
              <w:rPr>
                <w:sz w:val="15"/>
              </w:rPr>
              <w:t>the 10 chosen</w:t>
            </w:r>
          </w:p>
        </w:tc>
        <w:tc>
          <w:tcPr>
            <w:tcW w:w="3061" w:type="dxa"/>
            <w:tcMar>
              <w:top w:w="40" w:type="dxa"/>
              <w:left w:w="80" w:type="dxa"/>
              <w:bottom w:w="40" w:type="dxa"/>
              <w:right w:w="80" w:type="dxa"/>
            </w:tcMar>
          </w:tcPr>
          <w:p w14:paraId="56F77EE5" w14:textId="77777777" w:rsidR="002967F8" w:rsidRDefault="00620E6F">
            <w:pPr>
              <w:spacing w:after="0" w:line="240" w:lineRule="auto"/>
            </w:pPr>
            <w:r>
              <w:rPr>
                <w:sz w:val="15"/>
              </w:rPr>
              <w:t>Seeded Fisher–Yates shuffle, then a repair pass that swaps to break any 3-in-a-row from one platform.</w:t>
            </w:r>
          </w:p>
        </w:tc>
        <w:tc>
          <w:tcPr>
            <w:tcW w:w="1984" w:type="dxa"/>
            <w:tcMar>
              <w:top w:w="40" w:type="dxa"/>
              <w:left w:w="80" w:type="dxa"/>
              <w:bottom w:w="40" w:type="dxa"/>
              <w:right w:w="80" w:type="dxa"/>
            </w:tcMar>
          </w:tcPr>
          <w:p w14:paraId="6FCBF021" w14:textId="77777777" w:rsidR="002967F8" w:rsidRDefault="00620E6F">
            <w:pPr>
              <w:spacing w:after="0" w:line="240" w:lineRule="auto"/>
            </w:pPr>
            <w:r>
              <w:rPr>
                <w:sz w:val="15"/>
              </w:rPr>
              <w:t>Apps are not locked into a fixed sequence.</w:t>
            </w:r>
          </w:p>
        </w:tc>
      </w:tr>
      <w:tr w:rsidR="002967F8" w14:paraId="3549EF78" w14:textId="77777777">
        <w:trPr>
          <w:jc w:val="center"/>
        </w:trPr>
        <w:tc>
          <w:tcPr>
            <w:tcW w:w="283" w:type="dxa"/>
            <w:shd w:val="clear" w:color="auto" w:fill="F5F8FB"/>
            <w:tcMar>
              <w:top w:w="40" w:type="dxa"/>
              <w:left w:w="80" w:type="dxa"/>
              <w:bottom w:w="40" w:type="dxa"/>
              <w:right w:w="80" w:type="dxa"/>
            </w:tcMar>
          </w:tcPr>
          <w:p w14:paraId="7F92BD9D" w14:textId="77777777" w:rsidR="002967F8" w:rsidRDefault="00620E6F">
            <w:pPr>
              <w:spacing w:after="0" w:line="240" w:lineRule="auto"/>
            </w:pPr>
            <w:r>
              <w:rPr>
                <w:sz w:val="15"/>
              </w:rPr>
              <w:t>12</w:t>
            </w:r>
          </w:p>
        </w:tc>
        <w:tc>
          <w:tcPr>
            <w:tcW w:w="1361" w:type="dxa"/>
            <w:shd w:val="clear" w:color="auto" w:fill="F5F8FB"/>
            <w:tcMar>
              <w:top w:w="40" w:type="dxa"/>
              <w:left w:w="80" w:type="dxa"/>
              <w:bottom w:w="40" w:type="dxa"/>
              <w:right w:w="80" w:type="dxa"/>
            </w:tcMar>
          </w:tcPr>
          <w:p w14:paraId="3B812E24" w14:textId="77777777" w:rsidR="002967F8" w:rsidRDefault="00620E6F">
            <w:pPr>
              <w:spacing w:after="0" w:line="240" w:lineRule="auto"/>
            </w:pPr>
            <w:r>
              <w:rPr>
                <w:sz w:val="15"/>
              </w:rPr>
              <w:t>Validate independently</w:t>
            </w:r>
          </w:p>
        </w:tc>
        <w:tc>
          <w:tcPr>
            <w:tcW w:w="1814" w:type="dxa"/>
            <w:shd w:val="clear" w:color="auto" w:fill="F5F8FB"/>
            <w:tcMar>
              <w:top w:w="40" w:type="dxa"/>
              <w:left w:w="80" w:type="dxa"/>
              <w:bottom w:w="40" w:type="dxa"/>
              <w:right w:w="80" w:type="dxa"/>
            </w:tcMar>
          </w:tcPr>
          <w:p w14:paraId="65D3E987" w14:textId="77777777" w:rsidR="002967F8" w:rsidRDefault="00620E6F">
            <w:pPr>
              <w:spacing w:after="0" w:line="240" w:lineRule="auto"/>
            </w:pPr>
            <w:r>
              <w:rPr>
                <w:rFonts w:ascii="Consolas" w:eastAsia="Consolas" w:hAnsi="Consolas"/>
                <w:color w:val="0B4F6C"/>
                <w:sz w:val="13"/>
              </w:rPr>
              <w:t>validateSelection()</w:t>
            </w:r>
          </w:p>
        </w:tc>
        <w:tc>
          <w:tcPr>
            <w:tcW w:w="1134" w:type="dxa"/>
            <w:shd w:val="clear" w:color="auto" w:fill="F5F8FB"/>
            <w:tcMar>
              <w:top w:w="40" w:type="dxa"/>
              <w:left w:w="80" w:type="dxa"/>
              <w:bottom w:w="40" w:type="dxa"/>
              <w:right w:w="80" w:type="dxa"/>
            </w:tcMar>
          </w:tcPr>
          <w:p w14:paraId="0DB2C0B4" w14:textId="77777777" w:rsidR="002967F8" w:rsidRDefault="00620E6F">
            <w:pPr>
              <w:spacing w:after="0" w:line="240" w:lineRule="auto"/>
            </w:pPr>
            <w:r>
              <w:rPr>
                <w:sz w:val="15"/>
              </w:rPr>
              <w:t>ordered list</w:t>
            </w:r>
          </w:p>
        </w:tc>
        <w:tc>
          <w:tcPr>
            <w:tcW w:w="3061" w:type="dxa"/>
            <w:shd w:val="clear" w:color="auto" w:fill="F5F8FB"/>
            <w:tcMar>
              <w:top w:w="40" w:type="dxa"/>
              <w:left w:w="80" w:type="dxa"/>
              <w:bottom w:w="40" w:type="dxa"/>
              <w:right w:w="80" w:type="dxa"/>
            </w:tcMar>
          </w:tcPr>
          <w:p w14:paraId="1D977902" w14:textId="77777777" w:rsidR="002967F8" w:rsidRDefault="00620E6F">
            <w:pPr>
              <w:spacing w:after="0" w:line="240" w:lineRule="auto"/>
            </w:pPr>
            <w:r>
              <w:rPr>
                <w:sz w:val="15"/>
              </w:rPr>
              <w:t>Re-checks count, duplicates, dispositions, legitimate platforms, difficulty, platform quota, military, triggers, families and recent use from scratch.</w:t>
            </w:r>
          </w:p>
        </w:tc>
        <w:tc>
          <w:tcPr>
            <w:tcW w:w="1984" w:type="dxa"/>
            <w:shd w:val="clear" w:color="auto" w:fill="F5F8FB"/>
            <w:tcMar>
              <w:top w:w="40" w:type="dxa"/>
              <w:left w:w="80" w:type="dxa"/>
              <w:bottom w:w="40" w:type="dxa"/>
              <w:right w:w="80" w:type="dxa"/>
            </w:tcMar>
          </w:tcPr>
          <w:p w14:paraId="5709FD5E" w14:textId="77777777" w:rsidR="002967F8" w:rsidRDefault="00620E6F">
            <w:pPr>
              <w:spacing w:after="0" w:line="240" w:lineRule="auto"/>
            </w:pPr>
            <w:r>
              <w:rPr>
                <w:sz w:val="15"/>
              </w:rPr>
              <w:t xml:space="preserve">A solver bug cannot hide behind shared logic; violation → </w:t>
            </w:r>
            <w:r>
              <w:rPr>
                <w:rFonts w:ascii="Consolas" w:eastAsia="Consolas" w:hAnsi="Consolas"/>
                <w:color w:val="0B4F6C"/>
                <w:sz w:val="13"/>
              </w:rPr>
              <w:t>SELECTION_INTERNAL_ERROR</w:t>
            </w:r>
            <w:r>
              <w:rPr>
                <w:sz w:val="15"/>
              </w:rPr>
              <w:t>.</w:t>
            </w:r>
          </w:p>
        </w:tc>
      </w:tr>
      <w:tr w:rsidR="002967F8" w14:paraId="03776969" w14:textId="77777777">
        <w:trPr>
          <w:jc w:val="center"/>
        </w:trPr>
        <w:tc>
          <w:tcPr>
            <w:tcW w:w="283" w:type="dxa"/>
            <w:tcMar>
              <w:top w:w="40" w:type="dxa"/>
              <w:left w:w="80" w:type="dxa"/>
              <w:bottom w:w="40" w:type="dxa"/>
              <w:right w:w="80" w:type="dxa"/>
            </w:tcMar>
          </w:tcPr>
          <w:p w14:paraId="70748CC8" w14:textId="77777777" w:rsidR="002967F8" w:rsidRDefault="00620E6F">
            <w:pPr>
              <w:spacing w:after="0" w:line="240" w:lineRule="auto"/>
            </w:pPr>
            <w:r>
              <w:rPr>
                <w:sz w:val="15"/>
              </w:rPr>
              <w:t>13</w:t>
            </w:r>
          </w:p>
        </w:tc>
        <w:tc>
          <w:tcPr>
            <w:tcW w:w="1361" w:type="dxa"/>
            <w:tcMar>
              <w:top w:w="40" w:type="dxa"/>
              <w:left w:w="80" w:type="dxa"/>
              <w:bottom w:w="40" w:type="dxa"/>
              <w:right w:w="80" w:type="dxa"/>
            </w:tcMar>
          </w:tcPr>
          <w:p w14:paraId="4249CBB8" w14:textId="77777777" w:rsidR="002967F8" w:rsidRDefault="00620E6F">
            <w:pPr>
              <w:spacing w:after="0" w:line="240" w:lineRule="auto"/>
            </w:pPr>
            <w:r>
              <w:rPr>
                <w:sz w:val="15"/>
              </w:rPr>
              <w:t>Return the plan</w:t>
            </w:r>
          </w:p>
        </w:tc>
        <w:tc>
          <w:tcPr>
            <w:tcW w:w="1814" w:type="dxa"/>
            <w:tcMar>
              <w:top w:w="40" w:type="dxa"/>
              <w:left w:w="80" w:type="dxa"/>
              <w:bottom w:w="40" w:type="dxa"/>
              <w:right w:w="80" w:type="dxa"/>
            </w:tcMar>
          </w:tcPr>
          <w:p w14:paraId="24191D73" w14:textId="77777777" w:rsidR="002967F8" w:rsidRDefault="00620E6F">
            <w:pPr>
              <w:spacing w:after="0" w:line="240" w:lineRule="auto"/>
            </w:pPr>
            <w:r>
              <w:rPr>
                <w:sz w:val="15"/>
              </w:rPr>
              <w:t>return value</w:t>
            </w:r>
          </w:p>
        </w:tc>
        <w:tc>
          <w:tcPr>
            <w:tcW w:w="1134" w:type="dxa"/>
            <w:tcMar>
              <w:top w:w="40" w:type="dxa"/>
              <w:left w:w="80" w:type="dxa"/>
              <w:bottom w:w="40" w:type="dxa"/>
              <w:right w:w="80" w:type="dxa"/>
            </w:tcMar>
          </w:tcPr>
          <w:p w14:paraId="728B82D1" w14:textId="77777777" w:rsidR="002967F8" w:rsidRDefault="00620E6F">
            <w:pPr>
              <w:spacing w:after="0" w:line="240" w:lineRule="auto"/>
            </w:pPr>
            <w:r>
              <w:rPr>
                <w:sz w:val="15"/>
              </w:rPr>
              <w:t>—</w:t>
            </w:r>
          </w:p>
        </w:tc>
        <w:tc>
          <w:tcPr>
            <w:tcW w:w="3061" w:type="dxa"/>
            <w:tcMar>
              <w:top w:w="40" w:type="dxa"/>
              <w:left w:w="80" w:type="dxa"/>
              <w:bottom w:w="40" w:type="dxa"/>
              <w:right w:w="80" w:type="dxa"/>
            </w:tcMar>
          </w:tcPr>
          <w:p w14:paraId="6D26750C" w14:textId="77777777" w:rsidR="002967F8" w:rsidRDefault="00620E6F">
            <w:pPr>
              <w:spacing w:after="0" w:line="240" w:lineRule="auto"/>
            </w:pPr>
            <w:r>
              <w:rPr>
                <w:rFonts w:ascii="Consolas" w:eastAsia="Consolas" w:hAnsi="Consolas"/>
                <w:color w:val="0B4F6C"/>
                <w:sz w:val="13"/>
              </w:rPr>
              <w:t>scenario_ids</w:t>
            </w:r>
            <w:r>
              <w:rPr>
                <w:sz w:val="15"/>
              </w:rPr>
              <w:t xml:space="preserve">, </w:t>
            </w:r>
            <w:r>
              <w:rPr>
                <w:rFonts w:ascii="Consolas" w:eastAsia="Consolas" w:hAnsi="Consolas"/>
                <w:color w:val="0B4F6C"/>
                <w:sz w:val="13"/>
              </w:rPr>
              <w:t>scenarios</w:t>
            </w:r>
            <w:r>
              <w:rPr>
                <w:sz w:val="15"/>
              </w:rPr>
              <w:t xml:space="preserve">, </w:t>
            </w:r>
            <w:r>
              <w:rPr>
                <w:rFonts w:ascii="Consolas" w:eastAsia="Consolas" w:hAnsi="Consolas"/>
                <w:color w:val="0B4F6C"/>
                <w:sz w:val="13"/>
              </w:rPr>
              <w:t>seed</w:t>
            </w:r>
            <w:r>
              <w:rPr>
                <w:sz w:val="15"/>
              </w:rPr>
              <w:t xml:space="preserve">, </w:t>
            </w:r>
            <w:r>
              <w:rPr>
                <w:rFonts w:ascii="Consolas" w:eastAsia="Consolas" w:hAnsi="Consolas"/>
                <w:color w:val="0B4F6C"/>
                <w:sz w:val="13"/>
              </w:rPr>
              <w:t>selection_algorithm_version</w:t>
            </w:r>
            <w:r>
              <w:rPr>
                <w:sz w:val="15"/>
              </w:rPr>
              <w:t xml:space="preserve">, </w:t>
            </w:r>
            <w:r>
              <w:rPr>
                <w:rFonts w:ascii="Consolas" w:eastAsia="Consolas" w:hAnsi="Consolas"/>
                <w:color w:val="0B4F6C"/>
                <w:sz w:val="13"/>
              </w:rPr>
              <w:t>attempt_index</w:t>
            </w:r>
            <w:r>
              <w:rPr>
                <w:sz w:val="15"/>
              </w:rPr>
              <w:t xml:space="preserve">, </w:t>
            </w:r>
            <w:r>
              <w:rPr>
                <w:rFonts w:ascii="Consolas" w:eastAsia="Consolas" w:hAnsi="Consolas"/>
                <w:color w:val="0B4F6C"/>
                <w:sz w:val="13"/>
              </w:rPr>
              <w:t>platform_quota</w:t>
            </w:r>
            <w:r>
              <w:rPr>
                <w:sz w:val="15"/>
              </w:rPr>
              <w:t xml:space="preserve">, </w:t>
            </w:r>
            <w:r>
              <w:rPr>
                <w:rFonts w:ascii="Consolas" w:eastAsia="Consolas" w:hAnsi="Consolas"/>
                <w:color w:val="0B4F6C"/>
                <w:sz w:val="13"/>
              </w:rPr>
              <w:t>legitimate_platforms</w:t>
            </w:r>
            <w:r>
              <w:rPr>
                <w:sz w:val="15"/>
              </w:rPr>
              <w:t xml:space="preserve">, </w:t>
            </w:r>
            <w:r>
              <w:rPr>
                <w:rFonts w:ascii="Consolas" w:eastAsia="Consolas" w:hAnsi="Consolas"/>
                <w:color w:val="0B4F6C"/>
                <w:sz w:val="13"/>
              </w:rPr>
              <w:t>composition</w:t>
            </w:r>
            <w:r>
              <w:rPr>
                <w:sz w:val="15"/>
              </w:rPr>
              <w:t xml:space="preserve"> (from </w:t>
            </w:r>
            <w:r>
              <w:rPr>
                <w:rFonts w:ascii="Consolas" w:eastAsia="Consolas" w:hAnsi="Consolas"/>
                <w:color w:val="0B4F6C"/>
                <w:sz w:val="13"/>
              </w:rPr>
              <w:t>summarise()</w:t>
            </w:r>
            <w:r>
              <w:rPr>
                <w:sz w:val="15"/>
              </w:rPr>
              <w:t xml:space="preserve">), </w:t>
            </w:r>
            <w:r>
              <w:rPr>
                <w:rFonts w:ascii="Consolas" w:eastAsia="Consolas" w:hAnsi="Consolas"/>
                <w:color w:val="0B4F6C"/>
                <w:sz w:val="13"/>
              </w:rPr>
              <w:t>recent_exclusion</w:t>
            </w:r>
            <w:r>
              <w:rPr>
                <w:sz w:val="15"/>
              </w:rPr>
              <w:t xml:space="preserve">, </w:t>
            </w:r>
            <w:r>
              <w:rPr>
                <w:rFonts w:ascii="Consolas" w:eastAsia="Consolas" w:hAnsi="Consolas"/>
                <w:color w:val="0B4F6C"/>
                <w:sz w:val="13"/>
              </w:rPr>
              <w:t>relaxations</w:t>
            </w:r>
            <w:r>
              <w:rPr>
                <w:sz w:val="15"/>
              </w:rPr>
              <w:t>.</w:t>
            </w:r>
          </w:p>
        </w:tc>
        <w:tc>
          <w:tcPr>
            <w:tcW w:w="1984" w:type="dxa"/>
            <w:tcMar>
              <w:top w:w="40" w:type="dxa"/>
              <w:left w:w="80" w:type="dxa"/>
              <w:bottom w:w="40" w:type="dxa"/>
              <w:right w:w="80" w:type="dxa"/>
            </w:tcMar>
          </w:tcPr>
          <w:p w14:paraId="77654790" w14:textId="77777777" w:rsidR="002967F8" w:rsidRDefault="00620E6F">
            <w:pPr>
              <w:spacing w:after="0" w:line="240" w:lineRule="auto"/>
            </w:pPr>
            <w:r>
              <w:rPr>
                <w:sz w:val="15"/>
              </w:rPr>
              <w:t>Everything needed to store and audit the attempt.</w:t>
            </w:r>
          </w:p>
        </w:tc>
      </w:tr>
    </w:tbl>
    <w:p w14:paraId="17138BA2" w14:textId="77777777" w:rsidR="002967F8" w:rsidRDefault="002967F8">
      <w:pPr>
        <w:spacing w:after="40"/>
      </w:pPr>
    </w:p>
    <w:p w14:paraId="63E078F3" w14:textId="77777777" w:rsidR="002967F8" w:rsidRDefault="00620E6F">
      <w:r>
        <w:t xml:space="preserve">If no pair and no relaxation produces a solution, the function throws </w:t>
      </w:r>
      <w:r>
        <w:rPr>
          <w:rFonts w:ascii="Consolas" w:eastAsia="Consolas" w:hAnsi="Consolas"/>
          <w:color w:val="0B4F6C"/>
          <w:sz w:val="19"/>
        </w:rPr>
        <w:t>SELECTION_CONSTRAINT_UNSATISFIABLE</w:t>
      </w:r>
      <w:r>
        <w:t xml:space="preserve"> (HTTP 409).</w:t>
      </w:r>
    </w:p>
    <w:p w14:paraId="358CFDD6" w14:textId="77777777" w:rsidR="002967F8" w:rsidRDefault="00620E6F">
      <w:pPr>
        <w:pStyle w:val="Heading2"/>
      </w:pPr>
      <w:bookmarkStart w:id="49" w:name="_Toc241489904"/>
      <w:r>
        <w:t>12.3 Why each scenario is selected</w:t>
      </w:r>
      <w:bookmarkEnd w:id="49"/>
    </w:p>
    <w:p w14:paraId="7CF2C25F" w14:textId="77777777" w:rsidR="002967F8" w:rsidRDefault="00620E6F">
      <w:r>
        <w:t>A scenario is chosen because (1) it is active, (2) it fits an open slot's platform and disposition, (3) its difficulty still has quota, (4) its family has not been used twice, (5) using it keeps the military and trigger targets reachable, and (6) among all candidates that pass, it ranks earliest in the seed-based ranking, with not-recently-seen scenarios tried first. The attempt stores the aggregate reason (</w:t>
      </w:r>
      <w:r>
        <w:rPr>
          <w:rFonts w:ascii="Consolas" w:eastAsia="Consolas" w:hAnsi="Consolas"/>
          <w:color w:val="0B4F6C"/>
          <w:sz w:val="19"/>
        </w:rPr>
        <w:t>selection.composition</w:t>
      </w:r>
      <w:r>
        <w:t xml:space="preserve">, </w:t>
      </w:r>
      <w:r>
        <w:rPr>
          <w:rFonts w:ascii="Consolas" w:eastAsia="Consolas" w:hAnsi="Consolas"/>
          <w:color w:val="0B4F6C"/>
          <w:sz w:val="19"/>
        </w:rPr>
        <w:t>platform_quota</w:t>
      </w:r>
      <w:r>
        <w:t xml:space="preserve">, </w:t>
      </w:r>
      <w:r>
        <w:rPr>
          <w:rFonts w:ascii="Consolas" w:eastAsia="Consolas" w:hAnsi="Consolas"/>
          <w:color w:val="0B4F6C"/>
          <w:sz w:val="19"/>
        </w:rPr>
        <w:t>recent_exclusion</w:t>
      </w:r>
      <w:r>
        <w:t xml:space="preserve">, </w:t>
      </w:r>
      <w:r>
        <w:rPr>
          <w:rFonts w:ascii="Consolas" w:eastAsia="Consolas" w:hAnsi="Consolas"/>
          <w:color w:val="0B4F6C"/>
          <w:sz w:val="19"/>
        </w:rPr>
        <w:t>relaxations</w:t>
      </w:r>
      <w:r>
        <w:t>) but not a per-scenario classification.</w:t>
      </w:r>
    </w:p>
    <w:p w14:paraId="0817A93B" w14:textId="77777777" w:rsidR="002967F8" w:rsidRDefault="00620E6F">
      <w:pPr>
        <w:pStyle w:val="Heading2"/>
      </w:pPr>
      <w:bookmarkStart w:id="50" w:name="_Toc241489905"/>
      <w:r>
        <w:t>12.4 Fixed vs adaptive</w:t>
      </w:r>
      <w:bookmarkEnd w:id="50"/>
    </w:p>
    <w:p w14:paraId="0EC3F382" w14:textId="77777777" w:rsidR="002967F8" w:rsidRDefault="00620E6F">
      <w:pPr>
        <w:pStyle w:val="ListBullet"/>
        <w:spacing w:after="40"/>
      </w:pPr>
      <w:r>
        <w:rPr>
          <w:b/>
        </w:rPr>
        <w:t>Not adaptive:</w:t>
      </w:r>
      <w:r>
        <w:t xml:space="preserve"> nothing about the learner's previous SCORES influences selection. The only history inputs are </w:t>
      </w:r>
      <w:r>
        <w:rPr>
          <w:rFonts w:ascii="Consolas" w:eastAsia="Consolas" w:hAnsi="Consolas"/>
          <w:color w:val="0B4F6C"/>
          <w:sz w:val="19"/>
        </w:rPr>
        <w:t>attemptIndex</w:t>
      </w:r>
      <w:r>
        <w:t xml:space="preserve"> (platform rotation) and the recent-20 scenario ids.</w:t>
      </w:r>
    </w:p>
    <w:p w14:paraId="0E61891D" w14:textId="77777777" w:rsidR="002967F8" w:rsidRDefault="00620E6F">
      <w:pPr>
        <w:pStyle w:val="ListBullet"/>
        <w:spacing w:after="40"/>
      </w:pPr>
      <w:r>
        <w:rPr>
          <w:b/>
        </w:rPr>
        <w:t>Fixed for the Demo User:</w:t>
      </w:r>
      <w:r>
        <w:t xml:space="preserve"> </w:t>
      </w:r>
      <w:r>
        <w:rPr>
          <w:rFonts w:ascii="Consolas" w:eastAsia="Consolas" w:hAnsi="Consolas"/>
          <w:color w:val="0B4F6C"/>
          <w:sz w:val="19"/>
        </w:rPr>
        <w:t>selectDemoScenarios()</w:t>
      </w:r>
      <w:r>
        <w:t xml:space="preserve"> always returns the same 10 (Section 31).</w:t>
      </w:r>
    </w:p>
    <w:p w14:paraId="4ED5CA91" w14:textId="77777777" w:rsidR="002967F8" w:rsidRDefault="00620E6F">
      <w:pPr>
        <w:pStyle w:val="ListBullet"/>
        <w:spacing w:after="40"/>
      </w:pPr>
      <w:r>
        <w:lastRenderedPageBreak/>
        <w:t xml:space="preserve">The </w:t>
      </w:r>
      <w:r>
        <w:rPr>
          <w:rFonts w:ascii="Consolas" w:eastAsia="Consolas" w:hAnsi="Consolas"/>
          <w:color w:val="0B4F6C"/>
          <w:sz w:val="19"/>
        </w:rPr>
        <w:t>training</w:t>
      </w:r>
      <w:r>
        <w:t xml:space="preserve"> mode value exists in the model and API but the selection rules are identical for both modes.</w:t>
      </w:r>
    </w:p>
    <w:tbl>
      <w:tblPr>
        <w:tblW w:w="0" w:type="auto"/>
        <w:jc w:val="center"/>
        <w:tblLayout w:type="fixed"/>
        <w:tblLook w:val="04A0" w:firstRow="1" w:lastRow="0" w:firstColumn="1" w:lastColumn="0" w:noHBand="0" w:noVBand="1"/>
      </w:tblPr>
      <w:tblGrid>
        <w:gridCol w:w="9638"/>
      </w:tblGrid>
      <w:tr w:rsidR="002967F8" w14:paraId="397AB74C" w14:textId="77777777">
        <w:trPr>
          <w:jc w:val="center"/>
        </w:trPr>
        <w:tc>
          <w:tcPr>
            <w:tcW w:w="9638" w:type="dxa"/>
            <w:tcBorders>
              <w:top w:val="single" w:sz="4" w:space="0" w:color="E3F4F1"/>
              <w:left w:val="single" w:sz="24" w:space="0" w:color="0F766E"/>
              <w:bottom w:val="single" w:sz="4" w:space="0" w:color="E3F4F1"/>
              <w:right w:val="single" w:sz="4" w:space="0" w:color="E3F4F1"/>
            </w:tcBorders>
            <w:shd w:val="clear" w:color="auto" w:fill="E3F4F1"/>
            <w:tcMar>
              <w:top w:w="80" w:type="dxa"/>
              <w:left w:w="160" w:type="dxa"/>
              <w:bottom w:w="80" w:type="dxa"/>
              <w:right w:w="120" w:type="dxa"/>
            </w:tcMar>
          </w:tcPr>
          <w:p w14:paraId="7AC8FCE1" w14:textId="77777777" w:rsidR="002967F8" w:rsidRDefault="00620E6F">
            <w:pPr>
              <w:spacing w:after="40"/>
            </w:pPr>
            <w:r>
              <w:rPr>
                <w:b/>
                <w:color w:val="0F766E"/>
                <w:sz w:val="18"/>
              </w:rPr>
              <w:t>IF YOU WANT TO CHANGE THIS</w:t>
            </w:r>
          </w:p>
          <w:p w14:paraId="0B9A4CA3" w14:textId="77777777" w:rsidR="002967F8" w:rsidRDefault="00620E6F">
            <w:pPr>
              <w:spacing w:after="40"/>
            </w:pPr>
            <w:r>
              <w:rPr>
                <w:sz w:val="19"/>
              </w:rPr>
              <w:t xml:space="preserve">Selection logic lives in </w:t>
            </w:r>
            <w:r>
              <w:rPr>
                <w:rFonts w:ascii="Consolas" w:eastAsia="Consolas" w:hAnsi="Consolas"/>
                <w:color w:val="0B4F6C"/>
                <w:sz w:val="17"/>
              </w:rPr>
              <w:t>backend/src/services/scenarioSelectionService.js</w:t>
            </w:r>
            <w:r>
              <w:rPr>
                <w:sz w:val="19"/>
              </w:rPr>
              <w:t xml:space="preserve">; its rules live in </w:t>
            </w:r>
            <w:r>
              <w:rPr>
                <w:rFonts w:ascii="Consolas" w:eastAsia="Consolas" w:hAnsi="Consolas"/>
                <w:color w:val="0B4F6C"/>
                <w:sz w:val="17"/>
              </w:rPr>
              <w:t>backend/src/constants/scenarioSelection.js</w:t>
            </w:r>
            <w:r>
              <w:rPr>
                <w:sz w:val="19"/>
              </w:rPr>
              <w:t xml:space="preserve">. It is called only from </w:t>
            </w:r>
            <w:r>
              <w:rPr>
                <w:rFonts w:ascii="Consolas" w:eastAsia="Consolas" w:hAnsi="Consolas"/>
                <w:color w:val="0B4F6C"/>
                <w:sz w:val="17"/>
              </w:rPr>
              <w:t>createAttempt()</w:t>
            </w:r>
            <w:r>
              <w:rPr>
                <w:sz w:val="19"/>
              </w:rPr>
              <w:t xml:space="preserve"> in </w:t>
            </w:r>
            <w:r>
              <w:rPr>
                <w:rFonts w:ascii="Consolas" w:eastAsia="Consolas" w:hAnsi="Consolas"/>
                <w:color w:val="0B4F6C"/>
                <w:sz w:val="17"/>
              </w:rPr>
              <w:t>attemptService.js</w:t>
            </w:r>
            <w:r>
              <w:rPr>
                <w:sz w:val="19"/>
              </w:rPr>
              <w:t xml:space="preserve">. It receives </w:t>
            </w:r>
            <w:r>
              <w:rPr>
                <w:rFonts w:ascii="Consolas" w:eastAsia="Consolas" w:hAnsi="Consolas"/>
                <w:color w:val="0B4F6C"/>
                <w:sz w:val="17"/>
              </w:rPr>
              <w:t>{ pool, seed, attemptIndex, recentScenarioIds }</w:t>
            </w:r>
            <w:r>
              <w:rPr>
                <w:sz w:val="19"/>
              </w:rPr>
              <w:t xml:space="preserve"> and returns the plan above. </w:t>
            </w:r>
            <w:r>
              <w:rPr>
                <w:rFonts w:ascii="Consolas" w:eastAsia="Consolas" w:hAnsi="Consolas"/>
                <w:color w:val="0B4F6C"/>
                <w:sz w:val="17"/>
              </w:rPr>
              <w:t>backend/tests/scenarioSelection.test.js</w:t>
            </w:r>
            <w:r>
              <w:rPr>
                <w:sz w:val="19"/>
              </w:rPr>
              <w:t xml:space="preserve"> (pure) and </w:t>
            </w:r>
            <w:r>
              <w:rPr>
                <w:rFonts w:ascii="Consolas" w:eastAsia="Consolas" w:hAnsi="Consolas"/>
                <w:color w:val="0B4F6C"/>
                <w:sz w:val="17"/>
              </w:rPr>
              <w:t>attemptCreation.test.js</w:t>
            </w:r>
            <w:r>
              <w:rPr>
                <w:sz w:val="19"/>
              </w:rPr>
              <w:t xml:space="preserve"> (replica set) protect it. Bump </w:t>
            </w:r>
            <w:r>
              <w:rPr>
                <w:rFonts w:ascii="Consolas" w:eastAsia="Consolas" w:hAnsi="Consolas"/>
                <w:color w:val="0B4F6C"/>
                <w:sz w:val="17"/>
              </w:rPr>
              <w:t>SELECTION_ALGORITHM_VERSION</w:t>
            </w:r>
            <w:r>
              <w:rPr>
                <w:sz w:val="19"/>
              </w:rPr>
              <w:t xml:space="preserve"> when the algorithm changes.</w:t>
            </w:r>
          </w:p>
        </w:tc>
      </w:tr>
    </w:tbl>
    <w:p w14:paraId="33D6AD49" w14:textId="77777777" w:rsidR="002967F8" w:rsidRDefault="002967F8">
      <w:pPr>
        <w:spacing w:after="20"/>
      </w:pPr>
    </w:p>
    <w:p w14:paraId="4DC298B8" w14:textId="77777777" w:rsidR="002967F8" w:rsidRDefault="00620E6F">
      <w:r>
        <w:br w:type="page"/>
      </w:r>
    </w:p>
    <w:p w14:paraId="3D69A475" w14:textId="77777777" w:rsidR="002967F8" w:rsidRDefault="00620E6F">
      <w:pPr>
        <w:pStyle w:val="Heading1"/>
      </w:pPr>
      <w:bookmarkStart w:id="51" w:name="_Toc241489906"/>
      <w:r>
        <w:lastRenderedPageBreak/>
        <w:t>13. The Second Attempt</w:t>
      </w:r>
      <w:bookmarkEnd w:id="51"/>
    </w:p>
    <w:p w14:paraId="18D6FFA3" w14:textId="77777777" w:rsidR="002967F8" w:rsidRDefault="00620E6F">
      <w:r>
        <w:t xml:space="preserve">A learner may start a new attempt whenever no attempt is in progress. Everything below is computed by the same </w:t>
      </w:r>
      <w:r>
        <w:rPr>
          <w:rFonts w:ascii="Consolas" w:eastAsia="Consolas" w:hAnsi="Consolas"/>
          <w:color w:val="0B4F6C"/>
          <w:sz w:val="19"/>
        </w:rPr>
        <w:t>createAttempt()</w:t>
      </w:r>
      <w:r>
        <w:t xml:space="preserve"> call.</w:t>
      </w:r>
    </w:p>
    <w:tbl>
      <w:tblPr>
        <w:tblStyle w:val="TableGrid"/>
        <w:tblW w:w="0" w:type="auto"/>
        <w:jc w:val="center"/>
        <w:tblLayout w:type="fixed"/>
        <w:tblLook w:val="04A0" w:firstRow="1" w:lastRow="0" w:firstColumn="1" w:lastColumn="0" w:noHBand="0" w:noVBand="1"/>
      </w:tblPr>
      <w:tblGrid>
        <w:gridCol w:w="2041"/>
        <w:gridCol w:w="4082"/>
        <w:gridCol w:w="3515"/>
      </w:tblGrid>
      <w:tr w:rsidR="002967F8" w14:paraId="51D9264C" w14:textId="77777777">
        <w:trPr>
          <w:tblHeader/>
          <w:jc w:val="center"/>
        </w:trPr>
        <w:tc>
          <w:tcPr>
            <w:tcW w:w="2041" w:type="dxa"/>
            <w:shd w:val="clear" w:color="auto" w:fill="12395F"/>
            <w:tcMar>
              <w:top w:w="50" w:type="dxa"/>
              <w:left w:w="80" w:type="dxa"/>
              <w:bottom w:w="50" w:type="dxa"/>
              <w:right w:w="80" w:type="dxa"/>
            </w:tcMar>
          </w:tcPr>
          <w:p w14:paraId="0B19CF9C" w14:textId="77777777" w:rsidR="002967F8" w:rsidRDefault="00620E6F">
            <w:pPr>
              <w:spacing w:after="0"/>
            </w:pPr>
            <w:r>
              <w:rPr>
                <w:b/>
                <w:color w:val="FFFFFF"/>
                <w:sz w:val="17"/>
              </w:rPr>
              <w:t>What changes</w:t>
            </w:r>
          </w:p>
        </w:tc>
        <w:tc>
          <w:tcPr>
            <w:tcW w:w="4082" w:type="dxa"/>
            <w:shd w:val="clear" w:color="auto" w:fill="12395F"/>
            <w:tcMar>
              <w:top w:w="50" w:type="dxa"/>
              <w:left w:w="80" w:type="dxa"/>
              <w:bottom w:w="50" w:type="dxa"/>
              <w:right w:w="80" w:type="dxa"/>
            </w:tcMar>
          </w:tcPr>
          <w:p w14:paraId="783E3A68" w14:textId="77777777" w:rsidR="002967F8" w:rsidRDefault="00620E6F">
            <w:pPr>
              <w:spacing w:after="0"/>
            </w:pPr>
            <w:r>
              <w:rPr>
                <w:b/>
                <w:color w:val="FFFFFF"/>
                <w:sz w:val="17"/>
              </w:rPr>
              <w:t>How (code)</w:t>
            </w:r>
          </w:p>
        </w:tc>
        <w:tc>
          <w:tcPr>
            <w:tcW w:w="3515" w:type="dxa"/>
            <w:shd w:val="clear" w:color="auto" w:fill="12395F"/>
            <w:tcMar>
              <w:top w:w="50" w:type="dxa"/>
              <w:left w:w="80" w:type="dxa"/>
              <w:bottom w:w="50" w:type="dxa"/>
              <w:right w:w="80" w:type="dxa"/>
            </w:tcMar>
          </w:tcPr>
          <w:p w14:paraId="0653A477" w14:textId="77777777" w:rsidR="002967F8" w:rsidRDefault="00620E6F">
            <w:pPr>
              <w:spacing w:after="0"/>
            </w:pPr>
            <w:r>
              <w:rPr>
                <w:b/>
                <w:color w:val="FFFFFF"/>
                <w:sz w:val="17"/>
              </w:rPr>
              <w:t>Effect</w:t>
            </w:r>
          </w:p>
        </w:tc>
      </w:tr>
      <w:tr w:rsidR="002967F8" w14:paraId="06AD40B4" w14:textId="77777777">
        <w:trPr>
          <w:jc w:val="center"/>
        </w:trPr>
        <w:tc>
          <w:tcPr>
            <w:tcW w:w="2041" w:type="dxa"/>
            <w:tcMar>
              <w:top w:w="40" w:type="dxa"/>
              <w:left w:w="80" w:type="dxa"/>
              <w:bottom w:w="40" w:type="dxa"/>
              <w:right w:w="80" w:type="dxa"/>
            </w:tcMar>
          </w:tcPr>
          <w:p w14:paraId="129F0CE0" w14:textId="77777777" w:rsidR="002967F8" w:rsidRDefault="00620E6F">
            <w:pPr>
              <w:spacing w:after="0" w:line="240" w:lineRule="auto"/>
            </w:pPr>
            <w:r>
              <w:rPr>
                <w:sz w:val="17"/>
              </w:rPr>
              <w:t>New attempt id</w:t>
            </w:r>
          </w:p>
        </w:tc>
        <w:tc>
          <w:tcPr>
            <w:tcW w:w="4082" w:type="dxa"/>
            <w:tcMar>
              <w:top w:w="40" w:type="dxa"/>
              <w:left w:w="80" w:type="dxa"/>
              <w:bottom w:w="40" w:type="dxa"/>
              <w:right w:w="80" w:type="dxa"/>
            </w:tcMar>
          </w:tcPr>
          <w:p w14:paraId="7ABDA9FD" w14:textId="77777777" w:rsidR="002967F8" w:rsidRDefault="00620E6F">
            <w:pPr>
              <w:spacing w:after="0" w:line="240" w:lineRule="auto"/>
            </w:pPr>
            <w:r>
              <w:rPr>
                <w:rFonts w:ascii="Consolas" w:eastAsia="Consolas" w:hAnsi="Consolas"/>
                <w:color w:val="0B4F6C"/>
                <w:sz w:val="15"/>
              </w:rPr>
              <w:t>Attempt.create()</w:t>
            </w:r>
            <w:r>
              <w:rPr>
                <w:sz w:val="17"/>
              </w:rPr>
              <w:t xml:space="preserve"> → new </w:t>
            </w:r>
            <w:r>
              <w:rPr>
                <w:rFonts w:ascii="Consolas" w:eastAsia="Consolas" w:hAnsi="Consolas"/>
                <w:color w:val="0B4F6C"/>
                <w:sz w:val="15"/>
              </w:rPr>
              <w:t>_id</w:t>
            </w:r>
          </w:p>
        </w:tc>
        <w:tc>
          <w:tcPr>
            <w:tcW w:w="3515" w:type="dxa"/>
            <w:tcMar>
              <w:top w:w="40" w:type="dxa"/>
              <w:left w:w="80" w:type="dxa"/>
              <w:bottom w:w="40" w:type="dxa"/>
              <w:right w:w="80" w:type="dxa"/>
            </w:tcMar>
          </w:tcPr>
          <w:p w14:paraId="592F4D17" w14:textId="77777777" w:rsidR="002967F8" w:rsidRDefault="00620E6F">
            <w:pPr>
              <w:spacing w:after="0" w:line="240" w:lineRule="auto"/>
            </w:pPr>
            <w:r>
              <w:rPr>
                <w:sz w:val="17"/>
              </w:rPr>
              <w:t xml:space="preserve">A new result URL </w:t>
            </w:r>
            <w:r>
              <w:rPr>
                <w:rFonts w:ascii="Consolas" w:eastAsia="Consolas" w:hAnsi="Consolas"/>
                <w:color w:val="0B4F6C"/>
                <w:sz w:val="15"/>
              </w:rPr>
              <w:t>/result/:attemptId</w:t>
            </w:r>
            <w:r>
              <w:rPr>
                <w:sz w:val="17"/>
              </w:rPr>
              <w:t>; old results stay readable.</w:t>
            </w:r>
          </w:p>
        </w:tc>
      </w:tr>
      <w:tr w:rsidR="002967F8" w14:paraId="2C2E7061" w14:textId="77777777">
        <w:trPr>
          <w:jc w:val="center"/>
        </w:trPr>
        <w:tc>
          <w:tcPr>
            <w:tcW w:w="2041" w:type="dxa"/>
            <w:shd w:val="clear" w:color="auto" w:fill="F5F8FB"/>
            <w:tcMar>
              <w:top w:w="40" w:type="dxa"/>
              <w:left w:w="80" w:type="dxa"/>
              <w:bottom w:w="40" w:type="dxa"/>
              <w:right w:w="80" w:type="dxa"/>
            </w:tcMar>
          </w:tcPr>
          <w:p w14:paraId="3F97E899" w14:textId="77777777" w:rsidR="002967F8" w:rsidRDefault="00620E6F">
            <w:pPr>
              <w:spacing w:after="0" w:line="240" w:lineRule="auto"/>
            </w:pPr>
            <w:r>
              <w:rPr>
                <w:sz w:val="17"/>
              </w:rPr>
              <w:t>New selection seed</w:t>
            </w:r>
          </w:p>
        </w:tc>
        <w:tc>
          <w:tcPr>
            <w:tcW w:w="4082" w:type="dxa"/>
            <w:shd w:val="clear" w:color="auto" w:fill="F5F8FB"/>
            <w:tcMar>
              <w:top w:w="40" w:type="dxa"/>
              <w:left w:w="80" w:type="dxa"/>
              <w:bottom w:w="40" w:type="dxa"/>
              <w:right w:w="80" w:type="dxa"/>
            </w:tcMar>
          </w:tcPr>
          <w:p w14:paraId="41C2F9B1" w14:textId="77777777" w:rsidR="002967F8" w:rsidRDefault="00620E6F">
            <w:pPr>
              <w:spacing w:after="0" w:line="240" w:lineRule="auto"/>
            </w:pPr>
            <w:r>
              <w:rPr>
                <w:rFonts w:ascii="Consolas" w:eastAsia="Consolas" w:hAnsi="Consolas"/>
                <w:color w:val="0B4F6C"/>
                <w:sz w:val="15"/>
              </w:rPr>
              <w:t>createSeed()</w:t>
            </w:r>
            <w:r>
              <w:rPr>
                <w:sz w:val="17"/>
              </w:rPr>
              <w:t xml:space="preserve"> = 16 random bytes as hex</w:t>
            </w:r>
          </w:p>
        </w:tc>
        <w:tc>
          <w:tcPr>
            <w:tcW w:w="3515" w:type="dxa"/>
            <w:shd w:val="clear" w:color="auto" w:fill="F5F8FB"/>
            <w:tcMar>
              <w:top w:w="40" w:type="dxa"/>
              <w:left w:w="80" w:type="dxa"/>
              <w:bottom w:w="40" w:type="dxa"/>
              <w:right w:w="80" w:type="dxa"/>
            </w:tcMar>
          </w:tcPr>
          <w:p w14:paraId="6FF1D968" w14:textId="77777777" w:rsidR="002967F8" w:rsidRDefault="00620E6F">
            <w:pPr>
              <w:spacing w:after="0" w:line="240" w:lineRule="auto"/>
            </w:pPr>
            <w:r>
              <w:rPr>
                <w:sz w:val="17"/>
              </w:rPr>
              <w:t>A different ranking of candidates.</w:t>
            </w:r>
          </w:p>
        </w:tc>
      </w:tr>
      <w:tr w:rsidR="002967F8" w14:paraId="3D4DED34" w14:textId="77777777">
        <w:trPr>
          <w:jc w:val="center"/>
        </w:trPr>
        <w:tc>
          <w:tcPr>
            <w:tcW w:w="2041" w:type="dxa"/>
            <w:tcMar>
              <w:top w:w="40" w:type="dxa"/>
              <w:left w:w="80" w:type="dxa"/>
              <w:bottom w:w="40" w:type="dxa"/>
              <w:right w:w="80" w:type="dxa"/>
            </w:tcMar>
          </w:tcPr>
          <w:p w14:paraId="0C9A0DFC" w14:textId="77777777" w:rsidR="002967F8" w:rsidRDefault="00620E6F">
            <w:pPr>
              <w:spacing w:after="0" w:line="240" w:lineRule="auto"/>
            </w:pPr>
            <w:r>
              <w:rPr>
                <w:sz w:val="17"/>
              </w:rPr>
              <w:t>Previous scenarios excluded</w:t>
            </w:r>
          </w:p>
        </w:tc>
        <w:tc>
          <w:tcPr>
            <w:tcW w:w="4082" w:type="dxa"/>
            <w:tcMar>
              <w:top w:w="40" w:type="dxa"/>
              <w:left w:w="80" w:type="dxa"/>
              <w:bottom w:w="40" w:type="dxa"/>
              <w:right w:w="80" w:type="dxa"/>
            </w:tcMar>
          </w:tcPr>
          <w:p w14:paraId="0D1740BC" w14:textId="77777777" w:rsidR="002967F8" w:rsidRDefault="00620E6F">
            <w:pPr>
              <w:spacing w:after="0" w:line="240" w:lineRule="auto"/>
            </w:pPr>
            <w:r>
              <w:rPr>
                <w:rFonts w:ascii="Consolas" w:eastAsia="Consolas" w:hAnsi="Consolas"/>
                <w:color w:val="0B4F6C"/>
                <w:sz w:val="15"/>
              </w:rPr>
              <w:t>recentScenarioIdsFor(profileId)</w:t>
            </w:r>
            <w:r>
              <w:rPr>
                <w:sz w:val="17"/>
              </w:rPr>
              <w:t xml:space="preserve"> reads the last 10 attempts' runs, newest first, and keeps up to 20 distinct ids</w:t>
            </w:r>
          </w:p>
        </w:tc>
        <w:tc>
          <w:tcPr>
            <w:tcW w:w="3515" w:type="dxa"/>
            <w:tcMar>
              <w:top w:w="40" w:type="dxa"/>
              <w:left w:w="80" w:type="dxa"/>
              <w:bottom w:w="40" w:type="dxa"/>
              <w:right w:w="80" w:type="dxa"/>
            </w:tcMar>
          </w:tcPr>
          <w:p w14:paraId="501B2B03" w14:textId="77777777" w:rsidR="002967F8" w:rsidRDefault="00620E6F">
            <w:pPr>
              <w:spacing w:after="0" w:line="240" w:lineRule="auto"/>
            </w:pPr>
            <w:r>
              <w:rPr>
                <w:sz w:val="17"/>
              </w:rPr>
              <w:t>The first attempt's 10 scenarios are avoided unless the constraints cannot otherwise be met.</w:t>
            </w:r>
          </w:p>
        </w:tc>
      </w:tr>
      <w:tr w:rsidR="002967F8" w14:paraId="3C52BB18" w14:textId="77777777">
        <w:trPr>
          <w:jc w:val="center"/>
        </w:trPr>
        <w:tc>
          <w:tcPr>
            <w:tcW w:w="2041" w:type="dxa"/>
            <w:shd w:val="clear" w:color="auto" w:fill="F5F8FB"/>
            <w:tcMar>
              <w:top w:w="40" w:type="dxa"/>
              <w:left w:w="80" w:type="dxa"/>
              <w:bottom w:w="40" w:type="dxa"/>
              <w:right w:w="80" w:type="dxa"/>
            </w:tcMar>
          </w:tcPr>
          <w:p w14:paraId="7191B8EE" w14:textId="77777777" w:rsidR="002967F8" w:rsidRDefault="00620E6F">
            <w:pPr>
              <w:spacing w:after="0" w:line="240" w:lineRule="auto"/>
            </w:pPr>
            <w:r>
              <w:rPr>
                <w:sz w:val="17"/>
              </w:rPr>
              <w:t>Platform rotation</w:t>
            </w:r>
          </w:p>
        </w:tc>
        <w:tc>
          <w:tcPr>
            <w:tcW w:w="4082" w:type="dxa"/>
            <w:shd w:val="clear" w:color="auto" w:fill="F5F8FB"/>
            <w:tcMar>
              <w:top w:w="40" w:type="dxa"/>
              <w:left w:w="80" w:type="dxa"/>
              <w:bottom w:w="40" w:type="dxa"/>
              <w:right w:w="80" w:type="dxa"/>
            </w:tcMar>
          </w:tcPr>
          <w:p w14:paraId="7E7088E1" w14:textId="77777777" w:rsidR="002967F8" w:rsidRDefault="00620E6F">
            <w:pPr>
              <w:spacing w:after="0" w:line="240" w:lineRule="auto"/>
            </w:pPr>
            <w:r>
              <w:rPr>
                <w:rFonts w:ascii="Consolas" w:eastAsia="Consolas" w:hAnsi="Consolas"/>
                <w:color w:val="0B4F6C"/>
                <w:sz w:val="15"/>
              </w:rPr>
              <w:t>attemptIndexFor(profileId)</w:t>
            </w:r>
            <w:r>
              <w:rPr>
                <w:sz w:val="17"/>
              </w:rPr>
              <w:t xml:space="preserve"> = number of earlier attempts (any status) → </w:t>
            </w:r>
            <w:r>
              <w:rPr>
                <w:rFonts w:ascii="Consolas" w:eastAsia="Consolas" w:hAnsi="Consolas"/>
                <w:color w:val="0B4F6C"/>
                <w:sz w:val="15"/>
              </w:rPr>
              <w:t>platformQuotaFor()</w:t>
            </w:r>
          </w:p>
        </w:tc>
        <w:tc>
          <w:tcPr>
            <w:tcW w:w="3515" w:type="dxa"/>
            <w:shd w:val="clear" w:color="auto" w:fill="F5F8FB"/>
            <w:tcMar>
              <w:top w:w="40" w:type="dxa"/>
              <w:left w:w="80" w:type="dxa"/>
              <w:bottom w:w="40" w:type="dxa"/>
              <w:right w:w="80" w:type="dxa"/>
            </w:tcMar>
          </w:tcPr>
          <w:p w14:paraId="3E401AD9" w14:textId="77777777" w:rsidR="002967F8" w:rsidRDefault="00620E6F">
            <w:pPr>
              <w:spacing w:after="0" w:line="240" w:lineRule="auto"/>
            </w:pPr>
            <w:r>
              <w:rPr>
                <w:sz w:val="17"/>
              </w:rPr>
              <w:t>Attempt 1: 3/3/2/2; attempt 2: whatsapp 3, instagram 2, email 2, sms 3 (pattern shifted by one).</w:t>
            </w:r>
          </w:p>
        </w:tc>
      </w:tr>
      <w:tr w:rsidR="002967F8" w14:paraId="487394D9" w14:textId="77777777">
        <w:trPr>
          <w:jc w:val="center"/>
        </w:trPr>
        <w:tc>
          <w:tcPr>
            <w:tcW w:w="2041" w:type="dxa"/>
            <w:tcMar>
              <w:top w:w="40" w:type="dxa"/>
              <w:left w:w="80" w:type="dxa"/>
              <w:bottom w:w="40" w:type="dxa"/>
              <w:right w:w="80" w:type="dxa"/>
            </w:tcMar>
          </w:tcPr>
          <w:p w14:paraId="4CE04D67" w14:textId="77777777" w:rsidR="002967F8" w:rsidRDefault="00620E6F">
            <w:pPr>
              <w:spacing w:after="0" w:line="240" w:lineRule="auto"/>
            </w:pPr>
            <w:r>
              <w:rPr>
                <w:sz w:val="17"/>
              </w:rPr>
              <w:t>Difficulty distribution</w:t>
            </w:r>
          </w:p>
        </w:tc>
        <w:tc>
          <w:tcPr>
            <w:tcW w:w="4082" w:type="dxa"/>
            <w:tcMar>
              <w:top w:w="40" w:type="dxa"/>
              <w:left w:w="80" w:type="dxa"/>
              <w:bottom w:w="40" w:type="dxa"/>
              <w:right w:w="80" w:type="dxa"/>
            </w:tcMar>
          </w:tcPr>
          <w:p w14:paraId="54063F69" w14:textId="77777777" w:rsidR="002967F8" w:rsidRDefault="00620E6F">
            <w:pPr>
              <w:spacing w:after="0" w:line="240" w:lineRule="auto"/>
            </w:pPr>
            <w:r>
              <w:rPr>
                <w:rFonts w:ascii="Consolas" w:eastAsia="Consolas" w:hAnsi="Consolas"/>
                <w:color w:val="0B4F6C"/>
                <w:sz w:val="15"/>
              </w:rPr>
              <w:t>DIFFICULTY_QUOTA</w:t>
            </w:r>
            <w:r>
              <w:rPr>
                <w:sz w:val="17"/>
              </w:rPr>
              <w:t xml:space="preserve"> constant</w:t>
            </w:r>
          </w:p>
        </w:tc>
        <w:tc>
          <w:tcPr>
            <w:tcW w:w="3515" w:type="dxa"/>
            <w:tcMar>
              <w:top w:w="40" w:type="dxa"/>
              <w:left w:w="80" w:type="dxa"/>
              <w:bottom w:w="40" w:type="dxa"/>
              <w:right w:w="80" w:type="dxa"/>
            </w:tcMar>
          </w:tcPr>
          <w:p w14:paraId="0EBB7491" w14:textId="77777777" w:rsidR="002967F8" w:rsidRDefault="00620E6F">
            <w:pPr>
              <w:spacing w:after="0" w:line="240" w:lineRule="auto"/>
            </w:pPr>
            <w:r>
              <w:rPr>
                <w:sz w:val="17"/>
              </w:rPr>
              <w:t>Unchanged: always 3 easy / 4 medium / 3 hard.</w:t>
            </w:r>
          </w:p>
        </w:tc>
      </w:tr>
      <w:tr w:rsidR="002967F8" w14:paraId="357A9AD3" w14:textId="77777777">
        <w:trPr>
          <w:jc w:val="center"/>
        </w:trPr>
        <w:tc>
          <w:tcPr>
            <w:tcW w:w="2041" w:type="dxa"/>
            <w:shd w:val="clear" w:color="auto" w:fill="F5F8FB"/>
            <w:tcMar>
              <w:top w:w="40" w:type="dxa"/>
              <w:left w:w="80" w:type="dxa"/>
              <w:bottom w:w="40" w:type="dxa"/>
              <w:right w:w="80" w:type="dxa"/>
            </w:tcMar>
          </w:tcPr>
          <w:p w14:paraId="15222F30" w14:textId="77777777" w:rsidR="002967F8" w:rsidRDefault="00620E6F">
            <w:pPr>
              <w:spacing w:after="0" w:line="240" w:lineRule="auto"/>
            </w:pPr>
            <w:r>
              <w:rPr>
                <w:sz w:val="17"/>
              </w:rPr>
              <w:t>Adaptive difficulty</w:t>
            </w:r>
          </w:p>
        </w:tc>
        <w:tc>
          <w:tcPr>
            <w:tcW w:w="4082" w:type="dxa"/>
            <w:shd w:val="clear" w:color="auto" w:fill="F5F8FB"/>
            <w:tcMar>
              <w:top w:w="40" w:type="dxa"/>
              <w:left w:w="80" w:type="dxa"/>
              <w:bottom w:w="40" w:type="dxa"/>
              <w:right w:w="80" w:type="dxa"/>
            </w:tcMar>
          </w:tcPr>
          <w:p w14:paraId="5B78FC8F" w14:textId="77777777" w:rsidR="002967F8" w:rsidRDefault="00620E6F">
            <w:pPr>
              <w:spacing w:after="0" w:line="240" w:lineRule="auto"/>
            </w:pPr>
            <w:r>
              <w:rPr>
                <w:sz w:val="17"/>
              </w:rPr>
              <w:t>none</w:t>
            </w:r>
          </w:p>
        </w:tc>
        <w:tc>
          <w:tcPr>
            <w:tcW w:w="3515" w:type="dxa"/>
            <w:shd w:val="clear" w:color="auto" w:fill="F5F8FB"/>
            <w:tcMar>
              <w:top w:w="40" w:type="dxa"/>
              <w:left w:w="80" w:type="dxa"/>
              <w:bottom w:w="40" w:type="dxa"/>
              <w:right w:w="80" w:type="dxa"/>
            </w:tcMar>
          </w:tcPr>
          <w:p w14:paraId="4B7DD5A9" w14:textId="77777777" w:rsidR="002967F8" w:rsidRDefault="00620E6F">
            <w:pPr>
              <w:spacing w:after="0" w:line="240" w:lineRule="auto"/>
            </w:pPr>
            <w:r>
              <w:rPr>
                <w:sz w:val="17"/>
              </w:rPr>
              <w:t>No adaptive difficulty exists in the current implementation.</w:t>
            </w:r>
          </w:p>
        </w:tc>
      </w:tr>
      <w:tr w:rsidR="002967F8" w14:paraId="77A9E7AC" w14:textId="77777777">
        <w:trPr>
          <w:jc w:val="center"/>
        </w:trPr>
        <w:tc>
          <w:tcPr>
            <w:tcW w:w="2041" w:type="dxa"/>
            <w:tcMar>
              <w:top w:w="40" w:type="dxa"/>
              <w:left w:w="80" w:type="dxa"/>
              <w:bottom w:w="40" w:type="dxa"/>
              <w:right w:w="80" w:type="dxa"/>
            </w:tcMar>
          </w:tcPr>
          <w:p w14:paraId="3B924FBE" w14:textId="77777777" w:rsidR="002967F8" w:rsidRDefault="00620E6F">
            <w:pPr>
              <w:spacing w:after="0" w:line="240" w:lineRule="auto"/>
            </w:pPr>
            <w:r>
              <w:rPr>
                <w:sz w:val="17"/>
              </w:rPr>
              <w:t>Result comparison</w:t>
            </w:r>
          </w:p>
        </w:tc>
        <w:tc>
          <w:tcPr>
            <w:tcW w:w="4082" w:type="dxa"/>
            <w:tcMar>
              <w:top w:w="40" w:type="dxa"/>
              <w:left w:w="80" w:type="dxa"/>
              <w:bottom w:w="40" w:type="dxa"/>
              <w:right w:w="80" w:type="dxa"/>
            </w:tcMar>
          </w:tcPr>
          <w:p w14:paraId="770A039D" w14:textId="77777777" w:rsidR="002967F8" w:rsidRDefault="00620E6F">
            <w:pPr>
              <w:spacing w:after="0" w:line="240" w:lineRule="auto"/>
            </w:pPr>
            <w:r>
              <w:rPr>
                <w:rFonts w:ascii="Consolas" w:eastAsia="Consolas" w:hAnsi="Consolas"/>
                <w:color w:val="0B4F6C"/>
                <w:sz w:val="15"/>
              </w:rPr>
              <w:t>comparisonFor(attempt)</w:t>
            </w:r>
            <w:r>
              <w:rPr>
                <w:sz w:val="17"/>
              </w:rPr>
              <w:t xml:space="preserve"> in </w:t>
            </w:r>
            <w:r>
              <w:rPr>
                <w:rFonts w:ascii="Consolas" w:eastAsia="Consolas" w:hAnsi="Consolas"/>
                <w:color w:val="0B4F6C"/>
                <w:sz w:val="15"/>
              </w:rPr>
              <w:t>attemptResultService.js</w:t>
            </w:r>
          </w:p>
        </w:tc>
        <w:tc>
          <w:tcPr>
            <w:tcW w:w="3515" w:type="dxa"/>
            <w:tcMar>
              <w:top w:w="40" w:type="dxa"/>
              <w:left w:w="80" w:type="dxa"/>
              <w:bottom w:w="40" w:type="dxa"/>
              <w:right w:w="80" w:type="dxa"/>
            </w:tcMar>
          </w:tcPr>
          <w:p w14:paraId="563984D6" w14:textId="77777777" w:rsidR="002967F8" w:rsidRDefault="00620E6F">
            <w:pPr>
              <w:spacing w:after="0" w:line="240" w:lineRule="auto"/>
            </w:pPr>
            <w:r>
              <w:rPr>
                <w:sz w:val="17"/>
              </w:rPr>
              <w:t>The new result compares with the previous completed attempt if mode and content/taxonomy versions match (Section 26).</w:t>
            </w:r>
          </w:p>
        </w:tc>
      </w:tr>
    </w:tbl>
    <w:p w14:paraId="4C299AD5" w14:textId="77777777" w:rsidR="002967F8" w:rsidRDefault="002967F8">
      <w:pPr>
        <w:spacing w:after="40"/>
      </w:pPr>
    </w:p>
    <w:p w14:paraId="7325C633" w14:textId="77777777" w:rsidR="002967F8" w:rsidRDefault="00620E6F">
      <w:pPr>
        <w:keepNext/>
        <w:spacing w:after="20"/>
      </w:pPr>
      <w:r>
        <w:rPr>
          <w:i/>
          <w:color w:val="475569"/>
          <w:sz w:val="17"/>
        </w:rPr>
        <w:t>Worked from platformQuotaFor(): quota[platform] = PLATFORM_PATTERN[(i + offset) % 4]</w:t>
      </w:r>
    </w:p>
    <w:tbl>
      <w:tblPr>
        <w:tblW w:w="0" w:type="auto"/>
        <w:jc w:val="center"/>
        <w:tblLayout w:type="fixed"/>
        <w:tblLook w:val="04A0" w:firstRow="1" w:lastRow="0" w:firstColumn="1" w:lastColumn="0" w:noHBand="0" w:noVBand="1"/>
      </w:tblPr>
      <w:tblGrid>
        <w:gridCol w:w="9638"/>
      </w:tblGrid>
      <w:tr w:rsidR="002967F8" w14:paraId="0060998C"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0B319727" w14:textId="77777777" w:rsidR="002967F8" w:rsidRDefault="00620E6F">
            <w:pPr>
              <w:spacing w:after="0" w:line="240" w:lineRule="auto"/>
            </w:pPr>
            <w:r>
              <w:rPr>
                <w:rFonts w:ascii="Consolas" w:eastAsia="Consolas" w:hAnsi="Consolas"/>
                <w:color w:val="0B1B2B"/>
                <w:sz w:val="16"/>
              </w:rPr>
              <w:t>platformQuotaFor(0) -&gt; { whatsapp: 3, instagram: 3, email: 2, sms: 2 }</w:t>
            </w:r>
          </w:p>
          <w:p w14:paraId="08807A21" w14:textId="77777777" w:rsidR="002967F8" w:rsidRDefault="00620E6F">
            <w:pPr>
              <w:spacing w:after="0" w:line="240" w:lineRule="auto"/>
            </w:pPr>
            <w:r>
              <w:rPr>
                <w:rFonts w:ascii="Consolas" w:eastAsia="Consolas" w:hAnsi="Consolas"/>
                <w:color w:val="0B1B2B"/>
                <w:sz w:val="16"/>
              </w:rPr>
              <w:t>platformQuotaFor(1) -&gt; { whatsapp: 3, instagram: 2, email: 2, sms: 3 }</w:t>
            </w:r>
          </w:p>
          <w:p w14:paraId="43D9F7FD" w14:textId="77777777" w:rsidR="002967F8" w:rsidRDefault="00620E6F">
            <w:pPr>
              <w:spacing w:after="0" w:line="240" w:lineRule="auto"/>
            </w:pPr>
            <w:r>
              <w:rPr>
                <w:rFonts w:ascii="Consolas" w:eastAsia="Consolas" w:hAnsi="Consolas"/>
                <w:color w:val="0B1B2B"/>
                <w:sz w:val="16"/>
              </w:rPr>
              <w:t>platformQuotaFor(2) -&gt; { whatsapp: 2, instagram: 2, email: 3, sms: 3 }</w:t>
            </w:r>
          </w:p>
          <w:p w14:paraId="1C0B8100" w14:textId="77777777" w:rsidR="002967F8" w:rsidRDefault="00620E6F">
            <w:pPr>
              <w:spacing w:after="0" w:line="240" w:lineRule="auto"/>
            </w:pPr>
            <w:r>
              <w:rPr>
                <w:rFonts w:ascii="Consolas" w:eastAsia="Consolas" w:hAnsi="Consolas"/>
                <w:color w:val="0B1B2B"/>
                <w:sz w:val="16"/>
              </w:rPr>
              <w:t>platformQuotaFor(3) -&gt; { whatsapp: 2, instagram: 3, email: 3, sms: 2 }</w:t>
            </w:r>
          </w:p>
        </w:tc>
      </w:tr>
    </w:tbl>
    <w:p w14:paraId="14EF3A59" w14:textId="77777777" w:rsidR="002967F8" w:rsidRDefault="002967F8">
      <w:pPr>
        <w:spacing w:after="40"/>
      </w:pPr>
    </w:p>
    <w:p w14:paraId="389E1B6F" w14:textId="77777777" w:rsidR="002967F8" w:rsidRDefault="00620E6F">
      <w:r>
        <w:rPr>
          <w:rFonts w:ascii="Consolas" w:eastAsia="Consolas" w:hAnsi="Consolas"/>
          <w:i/>
          <w:color w:val="0B4F6C"/>
          <w:sz w:val="16"/>
        </w:rPr>
        <w:t>attemptIndexFor()</w:t>
      </w:r>
      <w:r>
        <w:rPr>
          <w:i/>
          <w:color w:val="475569"/>
          <w:sz w:val="18"/>
        </w:rPr>
        <w:t xml:space="preserve"> counts every attempt of the learner, including reset (abandoned) ones and demo ones.</w:t>
      </w:r>
    </w:p>
    <w:p w14:paraId="248F54E3" w14:textId="77777777" w:rsidR="002967F8" w:rsidRDefault="00620E6F">
      <w:r>
        <w:br w:type="page"/>
      </w:r>
    </w:p>
    <w:p w14:paraId="29B8532C" w14:textId="77777777" w:rsidR="002967F8" w:rsidRDefault="00620E6F">
      <w:pPr>
        <w:pStyle w:val="Heading1"/>
      </w:pPr>
      <w:bookmarkStart w:id="52" w:name="_Toc241489907"/>
      <w:r>
        <w:lastRenderedPageBreak/>
        <w:t>14. The Scenario Engine (Six-Stage State Machine)</w:t>
      </w:r>
      <w:bookmarkEnd w:id="52"/>
    </w:p>
    <w:p w14:paraId="1F5B7622" w14:textId="77777777" w:rsidR="002967F8" w:rsidRDefault="00620E6F">
      <w:pPr>
        <w:keepNext/>
        <w:jc w:val="center"/>
      </w:pPr>
      <w:r>
        <w:rPr>
          <w:noProof/>
        </w:rPr>
        <w:drawing>
          <wp:inline distT="0" distB="0" distL="0" distR="0" wp14:anchorId="4F2B1A4F" wp14:editId="439D283C">
            <wp:extent cx="6120000" cy="23698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png"/>
                    <pic:cNvPicPr/>
                  </pic:nvPicPr>
                  <pic:blipFill>
                    <a:blip r:embed="rId14"/>
                    <a:stretch>
                      <a:fillRect/>
                    </a:stretch>
                  </pic:blipFill>
                  <pic:spPr>
                    <a:xfrm>
                      <a:off x="0" y="0"/>
                      <a:ext cx="6120000" cy="2369859"/>
                    </a:xfrm>
                    <a:prstGeom prst="rect">
                      <a:avLst/>
                    </a:prstGeom>
                  </pic:spPr>
                </pic:pic>
              </a:graphicData>
            </a:graphic>
          </wp:inline>
        </w:drawing>
      </w:r>
    </w:p>
    <w:p w14:paraId="12CFC435" w14:textId="77777777" w:rsidR="002967F8" w:rsidRDefault="00620E6F">
      <w:pPr>
        <w:jc w:val="center"/>
      </w:pPr>
      <w:r>
        <w:rPr>
          <w:i/>
          <w:color w:val="475569"/>
          <w:sz w:val="17"/>
        </w:rPr>
        <w:t>Figure 7 — Stages, the intents that move between them, and the event codes they produce.</w:t>
      </w:r>
    </w:p>
    <w:p w14:paraId="47A6CE2A" w14:textId="77777777" w:rsidR="002967F8" w:rsidRDefault="00620E6F">
      <w:pPr>
        <w:pStyle w:val="Heading2"/>
      </w:pPr>
      <w:bookmarkStart w:id="53" w:name="_Toc241489908"/>
      <w:r>
        <w:t>14.1 Where the state lives and where it changes</w:t>
      </w:r>
      <w:bookmarkEnd w:id="53"/>
    </w:p>
    <w:tbl>
      <w:tblPr>
        <w:tblStyle w:val="TableGrid"/>
        <w:tblW w:w="0" w:type="auto"/>
        <w:jc w:val="center"/>
        <w:tblLayout w:type="fixed"/>
        <w:tblLook w:val="04A0" w:firstRow="1" w:lastRow="0" w:firstColumn="1" w:lastColumn="0" w:noHBand="0" w:noVBand="1"/>
      </w:tblPr>
      <w:tblGrid>
        <w:gridCol w:w="2551"/>
        <w:gridCol w:w="7087"/>
      </w:tblGrid>
      <w:tr w:rsidR="002967F8" w14:paraId="2ADA62AA" w14:textId="77777777">
        <w:trPr>
          <w:tblHeader/>
          <w:jc w:val="center"/>
        </w:trPr>
        <w:tc>
          <w:tcPr>
            <w:tcW w:w="2551" w:type="dxa"/>
            <w:shd w:val="clear" w:color="auto" w:fill="12395F"/>
            <w:tcMar>
              <w:top w:w="50" w:type="dxa"/>
              <w:left w:w="80" w:type="dxa"/>
              <w:bottom w:w="50" w:type="dxa"/>
              <w:right w:w="80" w:type="dxa"/>
            </w:tcMar>
          </w:tcPr>
          <w:p w14:paraId="654001D7" w14:textId="77777777" w:rsidR="002967F8" w:rsidRDefault="00620E6F">
            <w:pPr>
              <w:spacing w:after="0"/>
            </w:pPr>
            <w:r>
              <w:rPr>
                <w:b/>
                <w:color w:val="FFFFFF"/>
                <w:sz w:val="17"/>
              </w:rPr>
              <w:t>Question</w:t>
            </w:r>
          </w:p>
        </w:tc>
        <w:tc>
          <w:tcPr>
            <w:tcW w:w="7087" w:type="dxa"/>
            <w:shd w:val="clear" w:color="auto" w:fill="12395F"/>
            <w:tcMar>
              <w:top w:w="50" w:type="dxa"/>
              <w:left w:w="80" w:type="dxa"/>
              <w:bottom w:w="50" w:type="dxa"/>
              <w:right w:w="80" w:type="dxa"/>
            </w:tcMar>
          </w:tcPr>
          <w:p w14:paraId="6393741D" w14:textId="77777777" w:rsidR="002967F8" w:rsidRDefault="00620E6F">
            <w:pPr>
              <w:spacing w:after="0"/>
            </w:pPr>
            <w:r>
              <w:rPr>
                <w:b/>
                <w:color w:val="FFFFFF"/>
                <w:sz w:val="17"/>
              </w:rPr>
              <w:t>Answer</w:t>
            </w:r>
          </w:p>
        </w:tc>
      </w:tr>
      <w:tr w:rsidR="002967F8" w14:paraId="0DEF4CBB" w14:textId="77777777">
        <w:trPr>
          <w:jc w:val="center"/>
        </w:trPr>
        <w:tc>
          <w:tcPr>
            <w:tcW w:w="2551" w:type="dxa"/>
            <w:tcMar>
              <w:top w:w="40" w:type="dxa"/>
              <w:left w:w="80" w:type="dxa"/>
              <w:bottom w:w="40" w:type="dxa"/>
              <w:right w:w="80" w:type="dxa"/>
            </w:tcMar>
          </w:tcPr>
          <w:p w14:paraId="1707DD57" w14:textId="77777777" w:rsidR="002967F8" w:rsidRDefault="00620E6F">
            <w:pPr>
              <w:spacing w:after="0" w:line="240" w:lineRule="auto"/>
            </w:pPr>
            <w:r>
              <w:rPr>
                <w:sz w:val="17"/>
              </w:rPr>
              <w:t>Where is the current stage stored?</w:t>
            </w:r>
          </w:p>
        </w:tc>
        <w:tc>
          <w:tcPr>
            <w:tcW w:w="7087" w:type="dxa"/>
            <w:tcMar>
              <w:top w:w="40" w:type="dxa"/>
              <w:left w:w="80" w:type="dxa"/>
              <w:bottom w:w="40" w:type="dxa"/>
              <w:right w:w="80" w:type="dxa"/>
            </w:tcMar>
          </w:tcPr>
          <w:p w14:paraId="23C31452" w14:textId="77777777" w:rsidR="002967F8" w:rsidRDefault="00620E6F">
            <w:pPr>
              <w:spacing w:after="0" w:line="240" w:lineRule="auto"/>
            </w:pPr>
            <w:r>
              <w:rPr>
                <w:rFonts w:ascii="Consolas" w:eastAsia="Consolas" w:hAnsi="Consolas"/>
                <w:color w:val="0B4F6C"/>
                <w:sz w:val="15"/>
              </w:rPr>
              <w:t>ScenarioRun.current_stage</w:t>
            </w:r>
            <w:r>
              <w:rPr>
                <w:sz w:val="17"/>
              </w:rPr>
              <w:t xml:space="preserve"> in MongoDB. The frontend has no local stage: </w:t>
            </w:r>
            <w:r>
              <w:rPr>
                <w:rFonts w:ascii="Consolas" w:eastAsia="Consolas" w:hAnsi="Consolas"/>
                <w:color w:val="0B4F6C"/>
                <w:sz w:val="15"/>
              </w:rPr>
              <w:t>currentStage(state)</w:t>
            </w:r>
            <w:r>
              <w:rPr>
                <w:sz w:val="17"/>
              </w:rPr>
              <w:t xml:space="preserve"> returns </w:t>
            </w:r>
            <w:r>
              <w:rPr>
                <w:rFonts w:ascii="Consolas" w:eastAsia="Consolas" w:hAnsi="Consolas"/>
                <w:color w:val="0B4F6C"/>
                <w:sz w:val="15"/>
              </w:rPr>
              <w:t>state.run.current_stage</w:t>
            </w:r>
            <w:r>
              <w:rPr>
                <w:sz w:val="17"/>
              </w:rPr>
              <w:t xml:space="preserve"> from the last server response.</w:t>
            </w:r>
          </w:p>
        </w:tc>
      </w:tr>
      <w:tr w:rsidR="002967F8" w14:paraId="7A7E90F3" w14:textId="77777777">
        <w:trPr>
          <w:jc w:val="center"/>
        </w:trPr>
        <w:tc>
          <w:tcPr>
            <w:tcW w:w="2551" w:type="dxa"/>
            <w:shd w:val="clear" w:color="auto" w:fill="F5F8FB"/>
            <w:tcMar>
              <w:top w:w="40" w:type="dxa"/>
              <w:left w:w="80" w:type="dxa"/>
              <w:bottom w:w="40" w:type="dxa"/>
              <w:right w:w="80" w:type="dxa"/>
            </w:tcMar>
          </w:tcPr>
          <w:p w14:paraId="305F6B97" w14:textId="77777777" w:rsidR="002967F8" w:rsidRDefault="00620E6F">
            <w:pPr>
              <w:spacing w:after="0" w:line="240" w:lineRule="auto"/>
            </w:pPr>
            <w:r>
              <w:rPr>
                <w:sz w:val="17"/>
              </w:rPr>
              <w:t>Where does it change?</w:t>
            </w:r>
          </w:p>
        </w:tc>
        <w:tc>
          <w:tcPr>
            <w:tcW w:w="7087" w:type="dxa"/>
            <w:shd w:val="clear" w:color="auto" w:fill="F5F8FB"/>
            <w:tcMar>
              <w:top w:w="40" w:type="dxa"/>
              <w:left w:w="80" w:type="dxa"/>
              <w:bottom w:w="40" w:type="dxa"/>
              <w:right w:w="80" w:type="dxa"/>
            </w:tcMar>
          </w:tcPr>
          <w:p w14:paraId="57AF4889" w14:textId="77777777" w:rsidR="002967F8" w:rsidRDefault="00620E6F">
            <w:pPr>
              <w:spacing w:after="0" w:line="240" w:lineRule="auto"/>
            </w:pPr>
            <w:r>
              <w:rPr>
                <w:sz w:val="17"/>
              </w:rPr>
              <w:t xml:space="preserve">Only in </w:t>
            </w:r>
            <w:r>
              <w:rPr>
                <w:rFonts w:ascii="Consolas" w:eastAsia="Consolas" w:hAnsi="Consolas"/>
                <w:color w:val="0B4F6C"/>
                <w:sz w:val="15"/>
              </w:rPr>
              <w:t>submitIntent()</w:t>
            </w:r>
            <w:r>
              <w:rPr>
                <w:sz w:val="17"/>
              </w:rPr>
              <w:t xml:space="preserve"> (</w:t>
            </w:r>
            <w:r>
              <w:rPr>
                <w:rFonts w:ascii="Consolas" w:eastAsia="Consolas" w:hAnsi="Consolas"/>
                <w:color w:val="0B4F6C"/>
                <w:sz w:val="15"/>
              </w:rPr>
              <w:t>scenarioEngineService.js</w:t>
            </w:r>
            <w:r>
              <w:rPr>
                <w:sz w:val="17"/>
              </w:rPr>
              <w:t xml:space="preserve">): </w:t>
            </w:r>
            <w:r>
              <w:rPr>
                <w:rFonts w:ascii="Consolas" w:eastAsia="Consolas" w:hAnsi="Consolas"/>
                <w:color w:val="0B4F6C"/>
                <w:sz w:val="15"/>
              </w:rPr>
              <w:t>run.current_stage = decision.next_stage</w:t>
            </w:r>
            <w:r>
              <w:rPr>
                <w:sz w:val="17"/>
              </w:rPr>
              <w:t xml:space="preserve"> inside a transaction. Expiry and demo skip close a run without moving through stages.</w:t>
            </w:r>
          </w:p>
        </w:tc>
      </w:tr>
      <w:tr w:rsidR="002967F8" w14:paraId="14F27F85" w14:textId="77777777">
        <w:trPr>
          <w:jc w:val="center"/>
        </w:trPr>
        <w:tc>
          <w:tcPr>
            <w:tcW w:w="2551" w:type="dxa"/>
            <w:tcMar>
              <w:top w:w="40" w:type="dxa"/>
              <w:left w:w="80" w:type="dxa"/>
              <w:bottom w:w="40" w:type="dxa"/>
              <w:right w:w="80" w:type="dxa"/>
            </w:tcMar>
          </w:tcPr>
          <w:p w14:paraId="648BAAAB" w14:textId="77777777" w:rsidR="002967F8" w:rsidRDefault="00620E6F">
            <w:pPr>
              <w:spacing w:after="0" w:line="240" w:lineRule="auto"/>
            </w:pPr>
            <w:r>
              <w:rPr>
                <w:sz w:val="17"/>
              </w:rPr>
              <w:t>Who decides the legal moves?</w:t>
            </w:r>
          </w:p>
        </w:tc>
        <w:tc>
          <w:tcPr>
            <w:tcW w:w="7087" w:type="dxa"/>
            <w:tcMar>
              <w:top w:w="40" w:type="dxa"/>
              <w:left w:w="80" w:type="dxa"/>
              <w:bottom w:w="40" w:type="dxa"/>
              <w:right w:w="80" w:type="dxa"/>
            </w:tcMar>
          </w:tcPr>
          <w:p w14:paraId="5D1F4DA4" w14:textId="77777777" w:rsidR="002967F8" w:rsidRDefault="00620E6F">
            <w:pPr>
              <w:spacing w:after="0" w:line="240" w:lineRule="auto"/>
            </w:pPr>
            <w:r>
              <w:rPr>
                <w:rFonts w:ascii="Consolas" w:eastAsia="Consolas" w:hAnsi="Consolas"/>
                <w:color w:val="0B4F6C"/>
                <w:sz w:val="15"/>
              </w:rPr>
              <w:t>STAGE_INTENTS</w:t>
            </w:r>
            <w:r>
              <w:rPr>
                <w:sz w:val="17"/>
              </w:rPr>
              <w:t xml:space="preserve"> in </w:t>
            </w:r>
            <w:r>
              <w:rPr>
                <w:rFonts w:ascii="Consolas" w:eastAsia="Consolas" w:hAnsi="Consolas"/>
                <w:color w:val="0B4F6C"/>
                <w:sz w:val="15"/>
              </w:rPr>
              <w:t>backend/src/constants/scenarioEngine.js</w:t>
            </w:r>
            <w:r>
              <w:rPr>
                <w:sz w:val="17"/>
              </w:rPr>
              <w:t xml:space="preserve"> (intent → candidate event codes + next stage), filtered by what the scenario declares in </w:t>
            </w:r>
            <w:r>
              <w:rPr>
                <w:rFonts w:ascii="Consolas" w:eastAsia="Consolas" w:hAnsi="Consolas"/>
                <w:color w:val="0B4F6C"/>
                <w:sz w:val="15"/>
              </w:rPr>
              <w:t>evaluation.stages[i].scoring</w:t>
            </w:r>
            <w:r>
              <w:rPr>
                <w:sz w:val="17"/>
              </w:rPr>
              <w:t>.</w:t>
            </w:r>
          </w:p>
        </w:tc>
      </w:tr>
      <w:tr w:rsidR="002967F8" w14:paraId="5DFAC79D" w14:textId="77777777">
        <w:trPr>
          <w:jc w:val="center"/>
        </w:trPr>
        <w:tc>
          <w:tcPr>
            <w:tcW w:w="2551" w:type="dxa"/>
            <w:shd w:val="clear" w:color="auto" w:fill="F5F8FB"/>
            <w:tcMar>
              <w:top w:w="40" w:type="dxa"/>
              <w:left w:w="80" w:type="dxa"/>
              <w:bottom w:w="40" w:type="dxa"/>
              <w:right w:w="80" w:type="dxa"/>
            </w:tcMar>
          </w:tcPr>
          <w:p w14:paraId="3612DD38" w14:textId="77777777" w:rsidR="002967F8" w:rsidRDefault="00620E6F">
            <w:pPr>
              <w:spacing w:after="0" w:line="240" w:lineRule="auto"/>
            </w:pPr>
            <w:r>
              <w:rPr>
                <w:sz w:val="17"/>
              </w:rPr>
              <w:t>Who decides the points?</w:t>
            </w:r>
          </w:p>
        </w:tc>
        <w:tc>
          <w:tcPr>
            <w:tcW w:w="7087" w:type="dxa"/>
            <w:shd w:val="clear" w:color="auto" w:fill="F5F8FB"/>
            <w:tcMar>
              <w:top w:w="40" w:type="dxa"/>
              <w:left w:w="80" w:type="dxa"/>
              <w:bottom w:w="40" w:type="dxa"/>
              <w:right w:w="80" w:type="dxa"/>
            </w:tcMar>
          </w:tcPr>
          <w:p w14:paraId="0CBD8743" w14:textId="77777777" w:rsidR="002967F8" w:rsidRDefault="00620E6F">
            <w:pPr>
              <w:spacing w:after="0" w:line="240" w:lineRule="auto"/>
            </w:pPr>
            <w:r>
              <w:rPr>
                <w:sz w:val="17"/>
              </w:rPr>
              <w:t xml:space="preserve">The pinned </w:t>
            </w:r>
            <w:r>
              <w:rPr>
                <w:rFonts w:ascii="Consolas" w:eastAsia="Consolas" w:hAnsi="Consolas"/>
                <w:color w:val="0B4F6C"/>
                <w:sz w:val="15"/>
              </w:rPr>
              <w:t>ScenarioDefinition</w:t>
            </w:r>
            <w:r>
              <w:rPr>
                <w:sz w:val="17"/>
              </w:rPr>
              <w:t xml:space="preserve">: </w:t>
            </w:r>
            <w:r>
              <w:rPr>
                <w:rFonts w:ascii="Consolas" w:eastAsia="Consolas" w:hAnsi="Consolas"/>
                <w:color w:val="0B4F6C"/>
                <w:sz w:val="15"/>
              </w:rPr>
              <w:t>evaluation.stages[i].scoring[].points_delta</w:t>
            </w:r>
            <w:r>
              <w:rPr>
                <w:sz w:val="17"/>
              </w:rPr>
              <w:t>.</w:t>
            </w:r>
          </w:p>
        </w:tc>
      </w:tr>
      <w:tr w:rsidR="002967F8" w14:paraId="34746C84" w14:textId="77777777">
        <w:trPr>
          <w:jc w:val="center"/>
        </w:trPr>
        <w:tc>
          <w:tcPr>
            <w:tcW w:w="2551" w:type="dxa"/>
            <w:tcMar>
              <w:top w:w="40" w:type="dxa"/>
              <w:left w:w="80" w:type="dxa"/>
              <w:bottom w:w="40" w:type="dxa"/>
              <w:right w:w="80" w:type="dxa"/>
            </w:tcMar>
          </w:tcPr>
          <w:p w14:paraId="78C8CDAA" w14:textId="77777777" w:rsidR="002967F8" w:rsidRDefault="00620E6F">
            <w:pPr>
              <w:spacing w:after="0" w:line="240" w:lineRule="auto"/>
            </w:pPr>
            <w:r>
              <w:rPr>
                <w:sz w:val="17"/>
              </w:rPr>
              <w:t>Which component draws each stage?</w:t>
            </w:r>
          </w:p>
        </w:tc>
        <w:tc>
          <w:tcPr>
            <w:tcW w:w="7087" w:type="dxa"/>
            <w:tcMar>
              <w:top w:w="40" w:type="dxa"/>
              <w:left w:w="80" w:type="dxa"/>
              <w:bottom w:w="40" w:type="dxa"/>
              <w:right w:w="80" w:type="dxa"/>
            </w:tcMar>
          </w:tcPr>
          <w:p w14:paraId="4A86E7B8" w14:textId="77777777" w:rsidR="002967F8" w:rsidRDefault="00620E6F">
            <w:pPr>
              <w:spacing w:after="0" w:line="240" w:lineRule="auto"/>
            </w:pPr>
            <w:r>
              <w:rPr>
                <w:rFonts w:ascii="Consolas" w:eastAsia="Consolas" w:hAnsi="Consolas"/>
                <w:color w:val="0B4F6C"/>
                <w:sz w:val="15"/>
              </w:rPr>
              <w:t>PhoneShell.jsx</w:t>
            </w:r>
            <w:r>
              <w:rPr>
                <w:sz w:val="17"/>
              </w:rPr>
              <w:t xml:space="preserve">: at </w:t>
            </w:r>
            <w:r>
              <w:rPr>
                <w:rFonts w:ascii="Consolas" w:eastAsia="Consolas" w:hAnsi="Consolas"/>
                <w:color w:val="0B4F6C"/>
                <w:sz w:val="15"/>
              </w:rPr>
              <w:t>notify</w:t>
            </w:r>
            <w:r>
              <w:rPr>
                <w:sz w:val="17"/>
              </w:rPr>
              <w:t xml:space="preserve"> the home screen (</w:t>
            </w:r>
            <w:r>
              <w:rPr>
                <w:rFonts w:ascii="Consolas" w:eastAsia="Consolas" w:hAnsi="Consolas"/>
                <w:color w:val="0B4F6C"/>
                <w:sz w:val="15"/>
              </w:rPr>
              <w:t>PhoneHome</w:t>
            </w:r>
            <w:r>
              <w:rPr>
                <w:sz w:val="17"/>
              </w:rPr>
              <w:t xml:space="preserve">) with toast/tiles; from </w:t>
            </w:r>
            <w:r>
              <w:rPr>
                <w:rFonts w:ascii="Consolas" w:eastAsia="Consolas" w:hAnsi="Consolas"/>
                <w:color w:val="0B4F6C"/>
                <w:sz w:val="15"/>
              </w:rPr>
              <w:t>open</w:t>
            </w:r>
            <w:r>
              <w:rPr>
                <w:sz w:val="17"/>
              </w:rPr>
              <w:t xml:space="preserve"> onwards the platform scene (</w:t>
            </w:r>
            <w:r>
              <w:rPr>
                <w:rFonts w:ascii="Consolas" w:eastAsia="Consolas" w:hAnsi="Consolas"/>
                <w:color w:val="0B4F6C"/>
                <w:sz w:val="15"/>
              </w:rPr>
              <w:t>WhatsAppScene</w:t>
            </w:r>
            <w:r>
              <w:rPr>
                <w:sz w:val="17"/>
              </w:rPr>
              <w:t xml:space="preserve">, </w:t>
            </w:r>
            <w:r>
              <w:rPr>
                <w:rFonts w:ascii="Consolas" w:eastAsia="Consolas" w:hAnsi="Consolas"/>
                <w:color w:val="0B4F6C"/>
                <w:sz w:val="15"/>
              </w:rPr>
              <w:t>InstagramScene</w:t>
            </w:r>
            <w:r>
              <w:rPr>
                <w:sz w:val="17"/>
              </w:rPr>
              <w:t xml:space="preserve">, </w:t>
            </w:r>
            <w:r>
              <w:rPr>
                <w:rFonts w:ascii="Consolas" w:eastAsia="Consolas" w:hAnsi="Consolas"/>
                <w:color w:val="0B4F6C"/>
                <w:sz w:val="15"/>
              </w:rPr>
              <w:t>EmailScene</w:t>
            </w:r>
            <w:r>
              <w:rPr>
                <w:sz w:val="17"/>
              </w:rPr>
              <w:t xml:space="preserve">, </w:t>
            </w:r>
            <w:r>
              <w:rPr>
                <w:rFonts w:ascii="Consolas" w:eastAsia="Consolas" w:hAnsi="Consolas"/>
                <w:color w:val="0B4F6C"/>
                <w:sz w:val="15"/>
              </w:rPr>
              <w:t>SmsScene</w:t>
            </w:r>
            <w:r>
              <w:rPr>
                <w:sz w:val="17"/>
              </w:rPr>
              <w:t xml:space="preserve">), or the fallback renderer + </w:t>
            </w:r>
            <w:r>
              <w:rPr>
                <w:rFonts w:ascii="Consolas" w:eastAsia="Consolas" w:hAnsi="Consolas"/>
                <w:color w:val="0B4F6C"/>
                <w:sz w:val="15"/>
              </w:rPr>
              <w:t>ActionSheet</w:t>
            </w:r>
            <w:r>
              <w:rPr>
                <w:sz w:val="17"/>
              </w:rPr>
              <w:t xml:space="preserve"> when no scene exists.</w:t>
            </w:r>
          </w:p>
        </w:tc>
      </w:tr>
      <w:tr w:rsidR="002967F8" w14:paraId="4F0FC276" w14:textId="77777777">
        <w:trPr>
          <w:jc w:val="center"/>
        </w:trPr>
        <w:tc>
          <w:tcPr>
            <w:tcW w:w="2551" w:type="dxa"/>
            <w:shd w:val="clear" w:color="auto" w:fill="F5F8FB"/>
            <w:tcMar>
              <w:top w:w="40" w:type="dxa"/>
              <w:left w:w="80" w:type="dxa"/>
              <w:bottom w:w="40" w:type="dxa"/>
              <w:right w:w="80" w:type="dxa"/>
            </w:tcMar>
          </w:tcPr>
          <w:p w14:paraId="7173C24A" w14:textId="77777777" w:rsidR="002967F8" w:rsidRDefault="00620E6F">
            <w:pPr>
              <w:spacing w:after="0" w:line="240" w:lineRule="auto"/>
            </w:pPr>
            <w:r>
              <w:rPr>
                <w:sz w:val="17"/>
              </w:rPr>
              <w:t>Which controls appear?</w:t>
            </w:r>
          </w:p>
        </w:tc>
        <w:tc>
          <w:tcPr>
            <w:tcW w:w="7087" w:type="dxa"/>
            <w:shd w:val="clear" w:color="auto" w:fill="F5F8FB"/>
            <w:tcMar>
              <w:top w:w="40" w:type="dxa"/>
              <w:left w:w="80" w:type="dxa"/>
              <w:bottom w:w="40" w:type="dxa"/>
              <w:right w:w="80" w:type="dxa"/>
            </w:tcMar>
          </w:tcPr>
          <w:p w14:paraId="00F195E2" w14:textId="77777777" w:rsidR="002967F8" w:rsidRDefault="00620E6F">
            <w:pPr>
              <w:spacing w:after="0" w:line="240" w:lineRule="auto"/>
            </w:pPr>
            <w:r>
              <w:rPr>
                <w:sz w:val="17"/>
              </w:rPr>
              <w:t xml:space="preserve">The scene pack's </w:t>
            </w:r>
            <w:r>
              <w:rPr>
                <w:rFonts w:ascii="Consolas" w:eastAsia="Consolas" w:hAnsi="Consolas"/>
                <w:color w:val="0B4F6C"/>
                <w:sz w:val="15"/>
              </w:rPr>
              <w:t>stages[stage]</w:t>
            </w:r>
            <w:r>
              <w:rPr>
                <w:sz w:val="17"/>
              </w:rPr>
              <w:t xml:space="preserve"> list (via </w:t>
            </w:r>
            <w:r>
              <w:rPr>
                <w:rFonts w:ascii="Consolas" w:eastAsia="Consolas" w:hAnsi="Consolas"/>
                <w:color w:val="0B4F6C"/>
                <w:sz w:val="15"/>
              </w:rPr>
              <w:t>affordancesFor(scene, stage)</w:t>
            </w:r>
            <w:r>
              <w:rPr>
                <w:sz w:val="17"/>
              </w:rPr>
              <w:t xml:space="preserve">), or </w:t>
            </w:r>
            <w:r>
              <w:rPr>
                <w:rFonts w:ascii="Consolas" w:eastAsia="Consolas" w:hAnsi="Consolas"/>
                <w:color w:val="0B4F6C"/>
                <w:sz w:val="15"/>
              </w:rPr>
              <w:t>actionsFor(stage, scenario)</w:t>
            </w:r>
            <w:r>
              <w:rPr>
                <w:sz w:val="17"/>
              </w:rPr>
              <w:t xml:space="preserve"> from </w:t>
            </w:r>
            <w:r>
              <w:rPr>
                <w:rFonts w:ascii="Consolas" w:eastAsia="Consolas" w:hAnsi="Consolas"/>
                <w:color w:val="0B4F6C"/>
                <w:sz w:val="15"/>
              </w:rPr>
              <w:t>constants/simulation.js</w:t>
            </w:r>
            <w:r>
              <w:rPr>
                <w:sz w:val="17"/>
              </w:rPr>
              <w:t xml:space="preserve"> for the generic sheet. Notify always uses </w:t>
            </w:r>
            <w:r>
              <w:rPr>
                <w:rFonts w:ascii="Consolas" w:eastAsia="Consolas" w:hAnsi="Consolas"/>
                <w:color w:val="0B4F6C"/>
                <w:sz w:val="15"/>
              </w:rPr>
              <w:t>gen-c01</w:t>
            </w:r>
            <w:r>
              <w:rPr>
                <w:sz w:val="17"/>
              </w:rPr>
              <w:t xml:space="preserve"> (open) and </w:t>
            </w:r>
            <w:r>
              <w:rPr>
                <w:rFonts w:ascii="Consolas" w:eastAsia="Consolas" w:hAnsi="Consolas"/>
                <w:color w:val="0B4F6C"/>
                <w:sz w:val="15"/>
              </w:rPr>
              <w:t>gen-c02</w:t>
            </w:r>
            <w:r>
              <w:rPr>
                <w:sz w:val="17"/>
              </w:rPr>
              <w:t xml:space="preserve"> (dismiss).</w:t>
            </w:r>
          </w:p>
        </w:tc>
      </w:tr>
      <w:tr w:rsidR="002967F8" w14:paraId="01E58FB2" w14:textId="77777777">
        <w:trPr>
          <w:jc w:val="center"/>
        </w:trPr>
        <w:tc>
          <w:tcPr>
            <w:tcW w:w="2551" w:type="dxa"/>
            <w:tcMar>
              <w:top w:w="40" w:type="dxa"/>
              <w:left w:w="80" w:type="dxa"/>
              <w:bottom w:w="40" w:type="dxa"/>
              <w:right w:w="80" w:type="dxa"/>
            </w:tcMar>
          </w:tcPr>
          <w:p w14:paraId="2AA40E06" w14:textId="77777777" w:rsidR="002967F8" w:rsidRDefault="00620E6F">
            <w:pPr>
              <w:spacing w:after="0" w:line="240" w:lineRule="auto"/>
            </w:pPr>
            <w:r>
              <w:rPr>
                <w:sz w:val="17"/>
              </w:rPr>
              <w:t>How does the server validate?</w:t>
            </w:r>
          </w:p>
        </w:tc>
        <w:tc>
          <w:tcPr>
            <w:tcW w:w="7087" w:type="dxa"/>
            <w:tcMar>
              <w:top w:w="40" w:type="dxa"/>
              <w:left w:w="80" w:type="dxa"/>
              <w:bottom w:w="40" w:type="dxa"/>
              <w:right w:w="80" w:type="dxa"/>
            </w:tcMar>
          </w:tcPr>
          <w:p w14:paraId="72BAC35C" w14:textId="77777777" w:rsidR="002967F8" w:rsidRDefault="00620E6F">
            <w:pPr>
              <w:spacing w:after="0" w:line="240" w:lineRule="auto"/>
            </w:pPr>
            <w:r>
              <w:rPr>
                <w:rFonts w:ascii="Consolas" w:eastAsia="Consolas" w:hAnsi="Consolas"/>
                <w:color w:val="0B4F6C"/>
                <w:sz w:val="15"/>
              </w:rPr>
              <w:t>translateActionCode()</w:t>
            </w:r>
            <w:r>
              <w:rPr>
                <w:sz w:val="17"/>
              </w:rPr>
              <w:t xml:space="preserve"> gives the control's own stage; the controller passes it as </w:t>
            </w:r>
            <w:r>
              <w:rPr>
                <w:rFonts w:ascii="Consolas" w:eastAsia="Consolas" w:hAnsi="Consolas"/>
                <w:color w:val="0B4F6C"/>
                <w:sz w:val="15"/>
              </w:rPr>
              <w:t>expectedStage</w:t>
            </w:r>
            <w:r>
              <w:rPr>
                <w:sz w:val="17"/>
              </w:rPr>
              <w:t xml:space="preserve">; </w:t>
            </w:r>
            <w:r>
              <w:rPr>
                <w:rFonts w:ascii="Consolas" w:eastAsia="Consolas" w:hAnsi="Consolas"/>
                <w:color w:val="0B4F6C"/>
                <w:sz w:val="15"/>
              </w:rPr>
              <w:t>submitIntent()</w:t>
            </w:r>
            <w:r>
              <w:rPr>
                <w:sz w:val="17"/>
              </w:rPr>
              <w:t xml:space="preserve"> refuses with </w:t>
            </w:r>
            <w:r>
              <w:rPr>
                <w:rFonts w:ascii="Consolas" w:eastAsia="Consolas" w:hAnsi="Consolas"/>
                <w:color w:val="0B4F6C"/>
                <w:sz w:val="15"/>
              </w:rPr>
              <w:t>STALE_STATE</w:t>
            </w:r>
            <w:r>
              <w:rPr>
                <w:sz w:val="17"/>
              </w:rPr>
              <w:t xml:space="preserve"> if the run is elsewhere, and </w:t>
            </w:r>
            <w:r>
              <w:rPr>
                <w:rFonts w:ascii="Consolas" w:eastAsia="Consolas" w:hAnsi="Consolas"/>
                <w:color w:val="0B4F6C"/>
                <w:sz w:val="15"/>
              </w:rPr>
              <w:t>resolveIntent()</w:t>
            </w:r>
            <w:r>
              <w:rPr>
                <w:sz w:val="17"/>
              </w:rPr>
              <w:t xml:space="preserve"> refuses intents that are illegal at the stage or undeclared by the scenario.</w:t>
            </w:r>
          </w:p>
        </w:tc>
      </w:tr>
    </w:tbl>
    <w:p w14:paraId="5EC64919" w14:textId="77777777" w:rsidR="002967F8" w:rsidRDefault="002967F8">
      <w:pPr>
        <w:spacing w:after="40"/>
      </w:pPr>
    </w:p>
    <w:p w14:paraId="77EF2F14" w14:textId="77777777" w:rsidR="002967F8" w:rsidRDefault="00620E6F">
      <w:pPr>
        <w:pStyle w:val="Heading2"/>
      </w:pPr>
      <w:bookmarkStart w:id="54" w:name="_Toc241489909"/>
      <w:r>
        <w:t>14.2 Stage by stage</w:t>
      </w:r>
      <w:bookmarkEnd w:id="54"/>
    </w:p>
    <w:tbl>
      <w:tblPr>
        <w:tblStyle w:val="TableGrid"/>
        <w:tblW w:w="0" w:type="auto"/>
        <w:jc w:val="center"/>
        <w:tblLayout w:type="fixed"/>
        <w:tblLook w:val="04A0" w:firstRow="1" w:lastRow="0" w:firstColumn="1" w:lastColumn="0" w:noHBand="0" w:noVBand="1"/>
      </w:tblPr>
      <w:tblGrid>
        <w:gridCol w:w="1020"/>
        <w:gridCol w:w="3288"/>
        <w:gridCol w:w="3628"/>
        <w:gridCol w:w="1701"/>
      </w:tblGrid>
      <w:tr w:rsidR="002967F8" w14:paraId="7F10B8BF" w14:textId="77777777">
        <w:trPr>
          <w:tblHeader/>
          <w:jc w:val="center"/>
        </w:trPr>
        <w:tc>
          <w:tcPr>
            <w:tcW w:w="1020" w:type="dxa"/>
            <w:shd w:val="clear" w:color="auto" w:fill="12395F"/>
            <w:tcMar>
              <w:top w:w="50" w:type="dxa"/>
              <w:left w:w="80" w:type="dxa"/>
              <w:bottom w:w="50" w:type="dxa"/>
              <w:right w:w="80" w:type="dxa"/>
            </w:tcMar>
          </w:tcPr>
          <w:p w14:paraId="2DEE11CC" w14:textId="77777777" w:rsidR="002967F8" w:rsidRDefault="00620E6F">
            <w:pPr>
              <w:spacing w:after="0"/>
            </w:pPr>
            <w:r>
              <w:rPr>
                <w:b/>
                <w:color w:val="FFFFFF"/>
                <w:sz w:val="16"/>
              </w:rPr>
              <w:t>Stage</w:t>
            </w:r>
          </w:p>
        </w:tc>
        <w:tc>
          <w:tcPr>
            <w:tcW w:w="3288" w:type="dxa"/>
            <w:shd w:val="clear" w:color="auto" w:fill="12395F"/>
            <w:tcMar>
              <w:top w:w="50" w:type="dxa"/>
              <w:left w:w="80" w:type="dxa"/>
              <w:bottom w:w="50" w:type="dxa"/>
              <w:right w:w="80" w:type="dxa"/>
            </w:tcMar>
          </w:tcPr>
          <w:p w14:paraId="212D7895" w14:textId="77777777" w:rsidR="002967F8" w:rsidRDefault="00620E6F">
            <w:pPr>
              <w:spacing w:after="0"/>
            </w:pPr>
            <w:r>
              <w:rPr>
                <w:b/>
                <w:color w:val="FFFFFF"/>
                <w:sz w:val="16"/>
              </w:rPr>
              <w:t>Learner intents (server vocabulary)</w:t>
            </w:r>
          </w:p>
        </w:tc>
        <w:tc>
          <w:tcPr>
            <w:tcW w:w="3628" w:type="dxa"/>
            <w:shd w:val="clear" w:color="auto" w:fill="12395F"/>
            <w:tcMar>
              <w:top w:w="50" w:type="dxa"/>
              <w:left w:w="80" w:type="dxa"/>
              <w:bottom w:w="50" w:type="dxa"/>
              <w:right w:w="80" w:type="dxa"/>
            </w:tcMar>
          </w:tcPr>
          <w:p w14:paraId="6877ABD1" w14:textId="77777777" w:rsidR="002967F8" w:rsidRDefault="00620E6F">
            <w:pPr>
              <w:spacing w:after="0"/>
            </w:pPr>
            <w:r>
              <w:rPr>
                <w:b/>
                <w:color w:val="FFFFFF"/>
                <w:sz w:val="16"/>
              </w:rPr>
              <w:t>Event code chosen</w:t>
            </w:r>
          </w:p>
        </w:tc>
        <w:tc>
          <w:tcPr>
            <w:tcW w:w="1701" w:type="dxa"/>
            <w:shd w:val="clear" w:color="auto" w:fill="12395F"/>
            <w:tcMar>
              <w:top w:w="50" w:type="dxa"/>
              <w:left w:w="80" w:type="dxa"/>
              <w:bottom w:w="50" w:type="dxa"/>
              <w:right w:w="80" w:type="dxa"/>
            </w:tcMar>
          </w:tcPr>
          <w:p w14:paraId="520759E6" w14:textId="77777777" w:rsidR="002967F8" w:rsidRDefault="00620E6F">
            <w:pPr>
              <w:spacing w:after="0"/>
            </w:pPr>
            <w:r>
              <w:rPr>
                <w:b/>
                <w:color w:val="FFFFFF"/>
                <w:sz w:val="16"/>
              </w:rPr>
              <w:t>Next stage</w:t>
            </w:r>
          </w:p>
        </w:tc>
      </w:tr>
      <w:tr w:rsidR="002967F8" w14:paraId="44C884CA" w14:textId="77777777">
        <w:trPr>
          <w:jc w:val="center"/>
        </w:trPr>
        <w:tc>
          <w:tcPr>
            <w:tcW w:w="1020" w:type="dxa"/>
            <w:tcMar>
              <w:top w:w="40" w:type="dxa"/>
              <w:left w:w="80" w:type="dxa"/>
              <w:bottom w:w="40" w:type="dxa"/>
              <w:right w:w="80" w:type="dxa"/>
            </w:tcMar>
          </w:tcPr>
          <w:p w14:paraId="3F8C82AE" w14:textId="77777777" w:rsidR="002967F8" w:rsidRDefault="00620E6F">
            <w:pPr>
              <w:spacing w:after="0" w:line="240" w:lineRule="auto"/>
            </w:pPr>
            <w:r>
              <w:rPr>
                <w:sz w:val="16"/>
              </w:rPr>
              <w:t>notify</w:t>
            </w:r>
          </w:p>
        </w:tc>
        <w:tc>
          <w:tcPr>
            <w:tcW w:w="3288" w:type="dxa"/>
            <w:tcMar>
              <w:top w:w="40" w:type="dxa"/>
              <w:left w:w="80" w:type="dxa"/>
              <w:bottom w:w="40" w:type="dxa"/>
              <w:right w:w="80" w:type="dxa"/>
            </w:tcMar>
          </w:tcPr>
          <w:p w14:paraId="0C7E1A77" w14:textId="77777777" w:rsidR="002967F8" w:rsidRDefault="00620E6F">
            <w:pPr>
              <w:spacing w:after="0" w:line="240" w:lineRule="auto"/>
            </w:pPr>
            <w:r>
              <w:rPr>
                <w:rFonts w:ascii="Consolas" w:eastAsia="Consolas" w:hAnsi="Consolas"/>
                <w:color w:val="0B4F6C"/>
                <w:sz w:val="14"/>
              </w:rPr>
              <w:t>open_item</w:t>
            </w:r>
            <w:r>
              <w:rPr>
                <w:sz w:val="16"/>
              </w:rPr>
              <w:t xml:space="preserve">; </w:t>
            </w:r>
            <w:r>
              <w:rPr>
                <w:rFonts w:ascii="Consolas" w:eastAsia="Consolas" w:hAnsi="Consolas"/>
                <w:color w:val="0B4F6C"/>
                <w:sz w:val="14"/>
              </w:rPr>
              <w:t>dismiss</w:t>
            </w:r>
          </w:p>
        </w:tc>
        <w:tc>
          <w:tcPr>
            <w:tcW w:w="3628" w:type="dxa"/>
            <w:tcMar>
              <w:top w:w="40" w:type="dxa"/>
              <w:left w:w="80" w:type="dxa"/>
              <w:bottom w:w="40" w:type="dxa"/>
              <w:right w:w="80" w:type="dxa"/>
            </w:tcMar>
          </w:tcPr>
          <w:p w14:paraId="5CCA051F" w14:textId="77777777" w:rsidR="002967F8" w:rsidRDefault="00620E6F">
            <w:pPr>
              <w:spacing w:after="0" w:line="240" w:lineRule="auto"/>
            </w:pPr>
            <w:r>
              <w:rPr>
                <w:sz w:val="16"/>
              </w:rPr>
              <w:t>NOTIFY_SEEN (0); notification_dismissed (telemetry 0)</w:t>
            </w:r>
          </w:p>
        </w:tc>
        <w:tc>
          <w:tcPr>
            <w:tcW w:w="1701" w:type="dxa"/>
            <w:tcMar>
              <w:top w:w="40" w:type="dxa"/>
              <w:left w:w="80" w:type="dxa"/>
              <w:bottom w:w="40" w:type="dxa"/>
              <w:right w:w="80" w:type="dxa"/>
            </w:tcMar>
          </w:tcPr>
          <w:p w14:paraId="4D335173" w14:textId="77777777" w:rsidR="002967F8" w:rsidRDefault="00620E6F">
            <w:pPr>
              <w:spacing w:after="0" w:line="240" w:lineRule="auto"/>
            </w:pPr>
            <w:r>
              <w:rPr>
                <w:sz w:val="16"/>
              </w:rPr>
              <w:t>open; stays notify</w:t>
            </w:r>
          </w:p>
        </w:tc>
      </w:tr>
      <w:tr w:rsidR="002967F8" w14:paraId="63E27D90" w14:textId="77777777">
        <w:trPr>
          <w:jc w:val="center"/>
        </w:trPr>
        <w:tc>
          <w:tcPr>
            <w:tcW w:w="1020" w:type="dxa"/>
            <w:shd w:val="clear" w:color="auto" w:fill="F5F8FB"/>
            <w:tcMar>
              <w:top w:w="40" w:type="dxa"/>
              <w:left w:w="80" w:type="dxa"/>
              <w:bottom w:w="40" w:type="dxa"/>
              <w:right w:w="80" w:type="dxa"/>
            </w:tcMar>
          </w:tcPr>
          <w:p w14:paraId="5B9B1552" w14:textId="77777777" w:rsidR="002967F8" w:rsidRDefault="00620E6F">
            <w:pPr>
              <w:spacing w:after="0" w:line="240" w:lineRule="auto"/>
            </w:pPr>
            <w:r>
              <w:rPr>
                <w:sz w:val="16"/>
              </w:rPr>
              <w:t>open</w:t>
            </w:r>
          </w:p>
        </w:tc>
        <w:tc>
          <w:tcPr>
            <w:tcW w:w="3288" w:type="dxa"/>
            <w:shd w:val="clear" w:color="auto" w:fill="F5F8FB"/>
            <w:tcMar>
              <w:top w:w="40" w:type="dxa"/>
              <w:left w:w="80" w:type="dxa"/>
              <w:bottom w:w="40" w:type="dxa"/>
              <w:right w:w="80" w:type="dxa"/>
            </w:tcMar>
          </w:tcPr>
          <w:p w14:paraId="678DBFC1" w14:textId="77777777" w:rsidR="002967F8" w:rsidRDefault="00620E6F">
            <w:pPr>
              <w:spacing w:after="0" w:line="240" w:lineRule="auto"/>
            </w:pPr>
            <w:r>
              <w:rPr>
                <w:rFonts w:ascii="Consolas" w:eastAsia="Consolas" w:hAnsi="Consolas"/>
                <w:color w:val="0B4F6C"/>
                <w:sz w:val="14"/>
              </w:rPr>
              <w:t>read</w:t>
            </w:r>
            <w:r>
              <w:rPr>
                <w:sz w:val="16"/>
              </w:rPr>
              <w:t xml:space="preserve">; premature </w:t>
            </w:r>
            <w:r>
              <w:rPr>
                <w:rFonts w:ascii="Consolas" w:eastAsia="Consolas" w:hAnsi="Consolas"/>
                <w:color w:val="0B4F6C"/>
                <w:sz w:val="14"/>
              </w:rPr>
              <w:t>reply</w:t>
            </w:r>
            <w:r>
              <w:rPr>
                <w:sz w:val="16"/>
              </w:rPr>
              <w:t>/</w:t>
            </w:r>
            <w:r>
              <w:rPr>
                <w:rFonts w:ascii="Consolas" w:eastAsia="Consolas" w:hAnsi="Consolas"/>
                <w:color w:val="0B4F6C"/>
                <w:sz w:val="14"/>
              </w:rPr>
              <w:t>open_link</w:t>
            </w:r>
            <w:r>
              <w:rPr>
                <w:sz w:val="16"/>
              </w:rPr>
              <w:t>/</w:t>
            </w:r>
            <w:r>
              <w:rPr>
                <w:rFonts w:ascii="Consolas" w:eastAsia="Consolas" w:hAnsi="Consolas"/>
                <w:color w:val="0B4F6C"/>
                <w:sz w:val="14"/>
              </w:rPr>
              <w:t>submit_data</w:t>
            </w:r>
            <w:r>
              <w:rPr>
                <w:sz w:val="16"/>
              </w:rPr>
              <w:t>/</w:t>
            </w:r>
            <w:r>
              <w:rPr>
                <w:rFonts w:ascii="Consolas" w:eastAsia="Consolas" w:hAnsi="Consolas"/>
                <w:color w:val="0B4F6C"/>
                <w:sz w:val="14"/>
              </w:rPr>
              <w:t>attempt_payment</w:t>
            </w:r>
            <w:r>
              <w:rPr>
                <w:sz w:val="16"/>
              </w:rPr>
              <w:t>/</w:t>
            </w:r>
            <w:r>
              <w:rPr>
                <w:rFonts w:ascii="Consolas" w:eastAsia="Consolas" w:hAnsi="Consolas"/>
                <w:color w:val="0B4F6C"/>
                <w:sz w:val="14"/>
              </w:rPr>
              <w:t>attempt_install</w:t>
            </w:r>
            <w:r>
              <w:rPr>
                <w:sz w:val="16"/>
              </w:rPr>
              <w:t>/</w:t>
            </w:r>
            <w:r>
              <w:rPr>
                <w:rFonts w:ascii="Consolas" w:eastAsia="Consolas" w:hAnsi="Consolas"/>
                <w:color w:val="0B4F6C"/>
                <w:sz w:val="14"/>
              </w:rPr>
              <w:t>call_number</w:t>
            </w:r>
          </w:p>
        </w:tc>
        <w:tc>
          <w:tcPr>
            <w:tcW w:w="3628" w:type="dxa"/>
            <w:shd w:val="clear" w:color="auto" w:fill="F5F8FB"/>
            <w:tcMar>
              <w:top w:w="40" w:type="dxa"/>
              <w:left w:w="80" w:type="dxa"/>
              <w:bottom w:w="40" w:type="dxa"/>
              <w:right w:w="80" w:type="dxa"/>
            </w:tcMar>
          </w:tcPr>
          <w:p w14:paraId="44024E91" w14:textId="77777777" w:rsidR="002967F8" w:rsidRDefault="00620E6F">
            <w:pPr>
              <w:spacing w:after="0" w:line="240" w:lineRule="auto"/>
            </w:pPr>
            <w:r>
              <w:rPr>
                <w:sz w:val="16"/>
              </w:rPr>
              <w:t>ITEM_OPEN (0); PREMATURE_REPLY (-1)</w:t>
            </w:r>
          </w:p>
        </w:tc>
        <w:tc>
          <w:tcPr>
            <w:tcW w:w="1701" w:type="dxa"/>
            <w:shd w:val="clear" w:color="auto" w:fill="F5F8FB"/>
            <w:tcMar>
              <w:top w:w="40" w:type="dxa"/>
              <w:left w:w="80" w:type="dxa"/>
              <w:bottom w:w="40" w:type="dxa"/>
              <w:right w:w="80" w:type="dxa"/>
            </w:tcMar>
          </w:tcPr>
          <w:p w14:paraId="278CE965" w14:textId="77777777" w:rsidR="002967F8" w:rsidRDefault="00620E6F">
            <w:pPr>
              <w:spacing w:after="0" w:line="240" w:lineRule="auto"/>
            </w:pPr>
            <w:r>
              <w:rPr>
                <w:sz w:val="16"/>
              </w:rPr>
              <w:t>inspect; branch</w:t>
            </w:r>
          </w:p>
        </w:tc>
      </w:tr>
      <w:tr w:rsidR="002967F8" w14:paraId="5AF344FC" w14:textId="77777777">
        <w:trPr>
          <w:jc w:val="center"/>
        </w:trPr>
        <w:tc>
          <w:tcPr>
            <w:tcW w:w="1020" w:type="dxa"/>
            <w:tcMar>
              <w:top w:w="40" w:type="dxa"/>
              <w:left w:w="80" w:type="dxa"/>
              <w:bottom w:w="40" w:type="dxa"/>
              <w:right w:w="80" w:type="dxa"/>
            </w:tcMar>
          </w:tcPr>
          <w:p w14:paraId="02F7EE29" w14:textId="77777777" w:rsidR="002967F8" w:rsidRDefault="00620E6F">
            <w:pPr>
              <w:spacing w:after="0" w:line="240" w:lineRule="auto"/>
            </w:pPr>
            <w:r>
              <w:rPr>
                <w:sz w:val="16"/>
              </w:rPr>
              <w:t>inspect</w:t>
            </w:r>
          </w:p>
        </w:tc>
        <w:tc>
          <w:tcPr>
            <w:tcW w:w="3288" w:type="dxa"/>
            <w:tcMar>
              <w:top w:w="40" w:type="dxa"/>
              <w:left w:w="80" w:type="dxa"/>
              <w:bottom w:w="40" w:type="dxa"/>
              <w:right w:w="80" w:type="dxa"/>
            </w:tcMar>
          </w:tcPr>
          <w:p w14:paraId="7C783D22" w14:textId="77777777" w:rsidR="002967F8" w:rsidRDefault="00620E6F">
            <w:pPr>
              <w:spacing w:after="0" w:line="240" w:lineRule="auto"/>
            </w:pPr>
            <w:r>
              <w:rPr>
                <w:rFonts w:ascii="Consolas" w:eastAsia="Consolas" w:hAnsi="Consolas"/>
                <w:color w:val="0B4F6C"/>
                <w:sz w:val="14"/>
              </w:rPr>
              <w:t>inspect_sender</w:t>
            </w:r>
            <w:r>
              <w:rPr>
                <w:sz w:val="16"/>
              </w:rPr>
              <w:t xml:space="preserve">, </w:t>
            </w:r>
            <w:r>
              <w:rPr>
                <w:rFonts w:ascii="Consolas" w:eastAsia="Consolas" w:hAnsi="Consolas"/>
                <w:color w:val="0B4F6C"/>
                <w:sz w:val="14"/>
              </w:rPr>
              <w:t>inspect_profile</w:t>
            </w:r>
            <w:r>
              <w:rPr>
                <w:sz w:val="16"/>
              </w:rPr>
              <w:t xml:space="preserve">, </w:t>
            </w:r>
            <w:r>
              <w:rPr>
                <w:rFonts w:ascii="Consolas" w:eastAsia="Consolas" w:hAnsi="Consolas"/>
                <w:color w:val="0B4F6C"/>
                <w:sz w:val="14"/>
              </w:rPr>
              <w:t>inspect_link</w:t>
            </w:r>
            <w:r>
              <w:rPr>
                <w:sz w:val="16"/>
              </w:rPr>
              <w:t xml:space="preserve">, </w:t>
            </w:r>
            <w:r>
              <w:rPr>
                <w:rFonts w:ascii="Consolas" w:eastAsia="Consolas" w:hAnsi="Consolas"/>
                <w:color w:val="0B4F6C"/>
                <w:sz w:val="14"/>
              </w:rPr>
              <w:t>preview_file</w:t>
            </w:r>
            <w:r>
              <w:rPr>
                <w:sz w:val="16"/>
              </w:rPr>
              <w:t xml:space="preserve">, </w:t>
            </w:r>
            <w:r>
              <w:rPr>
                <w:rFonts w:ascii="Consolas" w:eastAsia="Consolas" w:hAnsi="Consolas"/>
                <w:color w:val="0B4F6C"/>
                <w:sz w:val="14"/>
              </w:rPr>
              <w:t>inspect_qr</w:t>
            </w:r>
            <w:r>
              <w:rPr>
                <w:sz w:val="16"/>
              </w:rPr>
              <w:t xml:space="preserve">, </w:t>
            </w:r>
            <w:r>
              <w:rPr>
                <w:rFonts w:ascii="Consolas" w:eastAsia="Consolas" w:hAnsi="Consolas"/>
                <w:color w:val="0B4F6C"/>
                <w:sz w:val="14"/>
              </w:rPr>
              <w:t>read_thread</w:t>
            </w:r>
            <w:r>
              <w:rPr>
                <w:sz w:val="16"/>
              </w:rPr>
              <w:t xml:space="preserve">; </w:t>
            </w:r>
            <w:r>
              <w:rPr>
                <w:rFonts w:ascii="Consolas" w:eastAsia="Consolas" w:hAnsi="Consolas"/>
                <w:color w:val="0B4F6C"/>
                <w:sz w:val="14"/>
              </w:rPr>
              <w:t>skip_inspection</w:t>
            </w:r>
          </w:p>
        </w:tc>
        <w:tc>
          <w:tcPr>
            <w:tcW w:w="3628" w:type="dxa"/>
            <w:tcMar>
              <w:top w:w="40" w:type="dxa"/>
              <w:left w:w="80" w:type="dxa"/>
              <w:bottom w:w="40" w:type="dxa"/>
              <w:right w:w="80" w:type="dxa"/>
            </w:tcMar>
          </w:tcPr>
          <w:p w14:paraId="2BCE41EF" w14:textId="77777777" w:rsidR="002967F8" w:rsidRDefault="00620E6F">
            <w:pPr>
              <w:spacing w:after="0" w:line="240" w:lineRule="auto"/>
            </w:pPr>
            <w:r>
              <w:rPr>
                <w:sz w:val="16"/>
              </w:rPr>
              <w:t>INSPECT_CONTEXT (+2); STAGE_SKIPPED (telemetry 0)</w:t>
            </w:r>
          </w:p>
        </w:tc>
        <w:tc>
          <w:tcPr>
            <w:tcW w:w="1701" w:type="dxa"/>
            <w:tcMar>
              <w:top w:w="40" w:type="dxa"/>
              <w:left w:w="80" w:type="dxa"/>
              <w:bottom w:w="40" w:type="dxa"/>
              <w:right w:w="80" w:type="dxa"/>
            </w:tcMar>
          </w:tcPr>
          <w:p w14:paraId="22C42CB1" w14:textId="77777777" w:rsidR="002967F8" w:rsidRDefault="00620E6F">
            <w:pPr>
              <w:spacing w:after="0" w:line="240" w:lineRule="auto"/>
            </w:pPr>
            <w:r>
              <w:rPr>
                <w:sz w:val="16"/>
              </w:rPr>
              <w:t>branch</w:t>
            </w:r>
          </w:p>
        </w:tc>
      </w:tr>
      <w:tr w:rsidR="002967F8" w14:paraId="295BF03F" w14:textId="77777777">
        <w:trPr>
          <w:jc w:val="center"/>
        </w:trPr>
        <w:tc>
          <w:tcPr>
            <w:tcW w:w="1020" w:type="dxa"/>
            <w:shd w:val="clear" w:color="auto" w:fill="F5F8FB"/>
            <w:tcMar>
              <w:top w:w="40" w:type="dxa"/>
              <w:left w:w="80" w:type="dxa"/>
              <w:bottom w:w="40" w:type="dxa"/>
              <w:right w:w="80" w:type="dxa"/>
            </w:tcMar>
          </w:tcPr>
          <w:p w14:paraId="41AA6AB6" w14:textId="77777777" w:rsidR="002967F8" w:rsidRDefault="00620E6F">
            <w:pPr>
              <w:spacing w:after="0" w:line="240" w:lineRule="auto"/>
            </w:pPr>
            <w:r>
              <w:rPr>
                <w:sz w:val="16"/>
              </w:rPr>
              <w:t>branch</w:t>
            </w:r>
          </w:p>
        </w:tc>
        <w:tc>
          <w:tcPr>
            <w:tcW w:w="3288" w:type="dxa"/>
            <w:shd w:val="clear" w:color="auto" w:fill="F5F8FB"/>
            <w:tcMar>
              <w:top w:w="40" w:type="dxa"/>
              <w:left w:w="80" w:type="dxa"/>
              <w:bottom w:w="40" w:type="dxa"/>
              <w:right w:w="80" w:type="dxa"/>
            </w:tcMar>
          </w:tcPr>
          <w:p w14:paraId="41CCA8ED" w14:textId="77777777" w:rsidR="002967F8" w:rsidRDefault="00620E6F">
            <w:pPr>
              <w:spacing w:after="0" w:line="240" w:lineRule="auto"/>
            </w:pPr>
            <w:r>
              <w:rPr>
                <w:rFonts w:ascii="Consolas" w:eastAsia="Consolas" w:hAnsi="Consolas"/>
                <w:color w:val="0B4F6C"/>
                <w:sz w:val="14"/>
              </w:rPr>
              <w:t>safe_pivot</w:t>
            </w:r>
            <w:r>
              <w:rPr>
                <w:sz w:val="16"/>
              </w:rPr>
              <w:t xml:space="preserve">; </w:t>
            </w:r>
            <w:r>
              <w:rPr>
                <w:rFonts w:ascii="Consolas" w:eastAsia="Consolas" w:hAnsi="Consolas"/>
                <w:color w:val="0B4F6C"/>
                <w:sz w:val="14"/>
              </w:rPr>
              <w:t>reject_ignore</w:t>
            </w:r>
            <w:r>
              <w:rPr>
                <w:sz w:val="16"/>
              </w:rPr>
              <w:t xml:space="preserve">; risky </w:t>
            </w:r>
            <w:r>
              <w:rPr>
                <w:rFonts w:ascii="Consolas" w:eastAsia="Consolas" w:hAnsi="Consolas"/>
                <w:color w:val="0B4F6C"/>
                <w:sz w:val="14"/>
              </w:rPr>
              <w:t>open_link</w:t>
            </w:r>
            <w:r>
              <w:rPr>
                <w:sz w:val="16"/>
              </w:rPr>
              <w:t xml:space="preserve">, </w:t>
            </w:r>
            <w:r>
              <w:rPr>
                <w:rFonts w:ascii="Consolas" w:eastAsia="Consolas" w:hAnsi="Consolas"/>
                <w:color w:val="0B4F6C"/>
                <w:sz w:val="14"/>
              </w:rPr>
              <w:t>open_file</w:t>
            </w:r>
            <w:r>
              <w:rPr>
                <w:sz w:val="16"/>
              </w:rPr>
              <w:t xml:space="preserve">, </w:t>
            </w:r>
            <w:r>
              <w:rPr>
                <w:rFonts w:ascii="Consolas" w:eastAsia="Consolas" w:hAnsi="Consolas"/>
                <w:color w:val="0B4F6C"/>
                <w:sz w:val="14"/>
              </w:rPr>
              <w:t>scan_qr</w:t>
            </w:r>
            <w:r>
              <w:rPr>
                <w:sz w:val="16"/>
              </w:rPr>
              <w:t xml:space="preserve">, </w:t>
            </w:r>
            <w:r>
              <w:rPr>
                <w:rFonts w:ascii="Consolas" w:eastAsia="Consolas" w:hAnsi="Consolas"/>
                <w:color w:val="0B4F6C"/>
                <w:sz w:val="14"/>
              </w:rPr>
              <w:t>reply</w:t>
            </w:r>
            <w:r>
              <w:rPr>
                <w:sz w:val="16"/>
              </w:rPr>
              <w:t xml:space="preserve">, </w:t>
            </w:r>
            <w:r>
              <w:rPr>
                <w:rFonts w:ascii="Consolas" w:eastAsia="Consolas" w:hAnsi="Consolas"/>
                <w:color w:val="0B4F6C"/>
                <w:sz w:val="14"/>
              </w:rPr>
              <w:t>call_number</w:t>
            </w:r>
            <w:r>
              <w:rPr>
                <w:sz w:val="16"/>
              </w:rPr>
              <w:t xml:space="preserve">; release </w:t>
            </w:r>
            <w:r>
              <w:rPr>
                <w:rFonts w:ascii="Consolas" w:eastAsia="Consolas" w:hAnsi="Consolas"/>
                <w:color w:val="0B4F6C"/>
                <w:sz w:val="14"/>
              </w:rPr>
              <w:t>submit_data</w:t>
            </w:r>
            <w:r>
              <w:rPr>
                <w:sz w:val="16"/>
              </w:rPr>
              <w:t xml:space="preserve">, </w:t>
            </w:r>
            <w:r>
              <w:rPr>
                <w:rFonts w:ascii="Consolas" w:eastAsia="Consolas" w:hAnsi="Consolas"/>
                <w:color w:val="0B4F6C"/>
                <w:sz w:val="14"/>
              </w:rPr>
              <w:t>attempt_payment</w:t>
            </w:r>
            <w:r>
              <w:rPr>
                <w:sz w:val="16"/>
              </w:rPr>
              <w:t xml:space="preserve">, </w:t>
            </w:r>
            <w:r>
              <w:rPr>
                <w:rFonts w:ascii="Consolas" w:eastAsia="Consolas" w:hAnsi="Consolas"/>
                <w:color w:val="0B4F6C"/>
                <w:sz w:val="14"/>
              </w:rPr>
              <w:t>attempt_install</w:t>
            </w:r>
            <w:r>
              <w:rPr>
                <w:sz w:val="16"/>
              </w:rPr>
              <w:t xml:space="preserve">, </w:t>
            </w:r>
            <w:r>
              <w:rPr>
                <w:rFonts w:ascii="Consolas" w:eastAsia="Consolas" w:hAnsi="Consolas"/>
                <w:color w:val="0B4F6C"/>
                <w:sz w:val="14"/>
              </w:rPr>
              <w:t>approve_device_link</w:t>
            </w:r>
            <w:r>
              <w:rPr>
                <w:sz w:val="16"/>
              </w:rPr>
              <w:t xml:space="preserve">, </w:t>
            </w:r>
            <w:r>
              <w:rPr>
                <w:rFonts w:ascii="Consolas" w:eastAsia="Consolas" w:hAnsi="Consolas"/>
                <w:color w:val="0B4F6C"/>
                <w:sz w:val="14"/>
              </w:rPr>
              <w:t>share_secret</w:t>
            </w:r>
            <w:r>
              <w:rPr>
                <w:sz w:val="16"/>
              </w:rPr>
              <w:t xml:space="preserve">, </w:t>
            </w:r>
            <w:r>
              <w:rPr>
                <w:rFonts w:ascii="Consolas" w:eastAsia="Consolas" w:hAnsi="Consolas"/>
                <w:color w:val="0B4F6C"/>
                <w:sz w:val="14"/>
              </w:rPr>
              <w:t>share_location</w:t>
            </w:r>
          </w:p>
        </w:tc>
        <w:tc>
          <w:tcPr>
            <w:tcW w:w="3628" w:type="dxa"/>
            <w:shd w:val="clear" w:color="auto" w:fill="F5F8FB"/>
            <w:tcMar>
              <w:top w:w="40" w:type="dxa"/>
              <w:left w:w="80" w:type="dxa"/>
              <w:bottom w:w="40" w:type="dxa"/>
              <w:right w:w="80" w:type="dxa"/>
            </w:tcMar>
          </w:tcPr>
          <w:p w14:paraId="637959A6" w14:textId="77777777" w:rsidR="002967F8" w:rsidRDefault="00620E6F">
            <w:pPr>
              <w:spacing w:after="0" w:line="240" w:lineRule="auto"/>
            </w:pPr>
            <w:r>
              <w:rPr>
                <w:sz w:val="16"/>
              </w:rPr>
              <w:t>SAFE_PIVOT (+3, malicious) or CORRECT_USE (+3, legitimate); NEEDLESS_REJECT_IGNORE (-2); RISKY_OPEN_REPLY (-3) or UNSAFE_EXTERNAL_ACTION (-4); SECRET_PAYMENT_INSTALL_DATA_RELEASE (-8) or UNSAFE_EXTERNAL_ACTION (-4)</w:t>
            </w:r>
          </w:p>
        </w:tc>
        <w:tc>
          <w:tcPr>
            <w:tcW w:w="1701" w:type="dxa"/>
            <w:shd w:val="clear" w:color="auto" w:fill="F5F8FB"/>
            <w:tcMar>
              <w:top w:w="40" w:type="dxa"/>
              <w:left w:w="80" w:type="dxa"/>
              <w:bottom w:w="40" w:type="dxa"/>
              <w:right w:w="80" w:type="dxa"/>
            </w:tcMar>
          </w:tcPr>
          <w:p w14:paraId="41710F12" w14:textId="77777777" w:rsidR="002967F8" w:rsidRDefault="00620E6F">
            <w:pPr>
              <w:spacing w:after="0" w:line="240" w:lineRule="auto"/>
            </w:pPr>
            <w:r>
              <w:rPr>
                <w:sz w:val="16"/>
              </w:rPr>
              <w:t>verify</w:t>
            </w:r>
          </w:p>
        </w:tc>
      </w:tr>
      <w:tr w:rsidR="002967F8" w14:paraId="4B4FD2C7" w14:textId="77777777">
        <w:trPr>
          <w:jc w:val="center"/>
        </w:trPr>
        <w:tc>
          <w:tcPr>
            <w:tcW w:w="1020" w:type="dxa"/>
            <w:tcMar>
              <w:top w:w="40" w:type="dxa"/>
              <w:left w:w="80" w:type="dxa"/>
              <w:bottom w:w="40" w:type="dxa"/>
              <w:right w:w="80" w:type="dxa"/>
            </w:tcMar>
          </w:tcPr>
          <w:p w14:paraId="471C5809" w14:textId="77777777" w:rsidR="002967F8" w:rsidRDefault="00620E6F">
            <w:pPr>
              <w:spacing w:after="0" w:line="240" w:lineRule="auto"/>
            </w:pPr>
            <w:r>
              <w:rPr>
                <w:sz w:val="16"/>
              </w:rPr>
              <w:lastRenderedPageBreak/>
              <w:t>verify</w:t>
            </w:r>
          </w:p>
        </w:tc>
        <w:tc>
          <w:tcPr>
            <w:tcW w:w="3288" w:type="dxa"/>
            <w:tcMar>
              <w:top w:w="40" w:type="dxa"/>
              <w:left w:w="80" w:type="dxa"/>
              <w:bottom w:w="40" w:type="dxa"/>
              <w:right w:w="80" w:type="dxa"/>
            </w:tcMar>
          </w:tcPr>
          <w:p w14:paraId="256A1F1F" w14:textId="77777777" w:rsidR="002967F8" w:rsidRDefault="00620E6F">
            <w:pPr>
              <w:spacing w:after="0" w:line="240" w:lineRule="auto"/>
            </w:pPr>
            <w:r>
              <w:rPr>
                <w:rFonts w:ascii="Consolas" w:eastAsia="Consolas" w:hAnsi="Consolas"/>
                <w:color w:val="0B4F6C"/>
                <w:sz w:val="14"/>
              </w:rPr>
              <w:t>verify_trusted_directory</w:t>
            </w:r>
            <w:r>
              <w:rPr>
                <w:sz w:val="16"/>
              </w:rPr>
              <w:t xml:space="preserve">, </w:t>
            </w:r>
            <w:r>
              <w:rPr>
                <w:rFonts w:ascii="Consolas" w:eastAsia="Consolas" w:hAnsi="Consolas"/>
                <w:color w:val="0B4F6C"/>
                <w:sz w:val="14"/>
              </w:rPr>
              <w:t>verify_known_app</w:t>
            </w:r>
            <w:r>
              <w:rPr>
                <w:sz w:val="16"/>
              </w:rPr>
              <w:t xml:space="preserve">, </w:t>
            </w:r>
            <w:r>
              <w:rPr>
                <w:rFonts w:ascii="Consolas" w:eastAsia="Consolas" w:hAnsi="Consolas"/>
                <w:color w:val="0B4F6C"/>
                <w:sz w:val="14"/>
              </w:rPr>
              <w:t>verify_known_number</w:t>
            </w:r>
            <w:r>
              <w:rPr>
                <w:sz w:val="16"/>
              </w:rPr>
              <w:t xml:space="preserve">; </w:t>
            </w:r>
            <w:r>
              <w:rPr>
                <w:rFonts w:ascii="Consolas" w:eastAsia="Consolas" w:hAnsi="Consolas"/>
                <w:color w:val="0B4F6C"/>
                <w:sz w:val="14"/>
              </w:rPr>
              <w:t>verify_in_message_contact</w:t>
            </w:r>
            <w:r>
              <w:rPr>
                <w:sz w:val="16"/>
              </w:rPr>
              <w:t xml:space="preserve">; </w:t>
            </w:r>
            <w:r>
              <w:rPr>
                <w:rFonts w:ascii="Consolas" w:eastAsia="Consolas" w:hAnsi="Consolas"/>
                <w:color w:val="0B4F6C"/>
                <w:sz w:val="14"/>
              </w:rPr>
              <w:t>report</w:t>
            </w:r>
            <w:r>
              <w:rPr>
                <w:sz w:val="16"/>
              </w:rPr>
              <w:t xml:space="preserve">, </w:t>
            </w:r>
            <w:r>
              <w:rPr>
                <w:rFonts w:ascii="Consolas" w:eastAsia="Consolas" w:hAnsi="Consolas"/>
                <w:color w:val="0B4F6C"/>
                <w:sz w:val="14"/>
              </w:rPr>
              <w:t>block</w:t>
            </w:r>
          </w:p>
        </w:tc>
        <w:tc>
          <w:tcPr>
            <w:tcW w:w="3628" w:type="dxa"/>
            <w:tcMar>
              <w:top w:w="40" w:type="dxa"/>
              <w:left w:w="80" w:type="dxa"/>
              <w:bottom w:w="40" w:type="dxa"/>
              <w:right w:w="80" w:type="dxa"/>
            </w:tcMar>
          </w:tcPr>
          <w:p w14:paraId="7338B788" w14:textId="77777777" w:rsidR="002967F8" w:rsidRDefault="00620E6F">
            <w:pPr>
              <w:spacing w:after="0" w:line="240" w:lineRule="auto"/>
            </w:pPr>
            <w:r>
              <w:rPr>
                <w:sz w:val="16"/>
              </w:rPr>
              <w:t>TRUSTED_VERIFY (+3); VERIFY_THROUGH_MESSAGE (0); REPORT_ONLY_WITHOUT_CHECK (+1) on malicious or FALSE_REPORT_BLOCK (-4) on legitimate</w:t>
            </w:r>
          </w:p>
        </w:tc>
        <w:tc>
          <w:tcPr>
            <w:tcW w:w="1701" w:type="dxa"/>
            <w:tcMar>
              <w:top w:w="40" w:type="dxa"/>
              <w:left w:w="80" w:type="dxa"/>
              <w:bottom w:w="40" w:type="dxa"/>
              <w:right w:w="80" w:type="dxa"/>
            </w:tcMar>
          </w:tcPr>
          <w:p w14:paraId="61E5E35A" w14:textId="77777777" w:rsidR="002967F8" w:rsidRDefault="00620E6F">
            <w:pPr>
              <w:spacing w:after="0" w:line="240" w:lineRule="auto"/>
            </w:pPr>
            <w:r>
              <w:rPr>
                <w:sz w:val="16"/>
              </w:rPr>
              <w:t>resolve</w:t>
            </w:r>
          </w:p>
        </w:tc>
      </w:tr>
      <w:tr w:rsidR="002967F8" w14:paraId="79422449" w14:textId="77777777">
        <w:trPr>
          <w:jc w:val="center"/>
        </w:trPr>
        <w:tc>
          <w:tcPr>
            <w:tcW w:w="1020" w:type="dxa"/>
            <w:shd w:val="clear" w:color="auto" w:fill="F5F8FB"/>
            <w:tcMar>
              <w:top w:w="40" w:type="dxa"/>
              <w:left w:w="80" w:type="dxa"/>
              <w:bottom w:w="40" w:type="dxa"/>
              <w:right w:w="80" w:type="dxa"/>
            </w:tcMar>
          </w:tcPr>
          <w:p w14:paraId="50560963" w14:textId="77777777" w:rsidR="002967F8" w:rsidRDefault="00620E6F">
            <w:pPr>
              <w:spacing w:after="0" w:line="240" w:lineRule="auto"/>
            </w:pPr>
            <w:r>
              <w:rPr>
                <w:sz w:val="16"/>
              </w:rPr>
              <w:t>resolve</w:t>
            </w:r>
          </w:p>
        </w:tc>
        <w:tc>
          <w:tcPr>
            <w:tcW w:w="3288" w:type="dxa"/>
            <w:shd w:val="clear" w:color="auto" w:fill="F5F8FB"/>
            <w:tcMar>
              <w:top w:w="40" w:type="dxa"/>
              <w:left w:w="80" w:type="dxa"/>
              <w:bottom w:w="40" w:type="dxa"/>
              <w:right w:w="80" w:type="dxa"/>
            </w:tcMar>
          </w:tcPr>
          <w:p w14:paraId="0FB306CA" w14:textId="77777777" w:rsidR="002967F8" w:rsidRDefault="00620E6F">
            <w:pPr>
              <w:spacing w:after="0" w:line="240" w:lineRule="auto"/>
            </w:pPr>
            <w:r>
              <w:rPr>
                <w:rFonts w:ascii="Consolas" w:eastAsia="Consolas" w:hAnsi="Consolas"/>
                <w:color w:val="0B4F6C"/>
                <w:sz w:val="14"/>
              </w:rPr>
              <w:t>resolve_report</w:t>
            </w:r>
            <w:r>
              <w:rPr>
                <w:sz w:val="16"/>
              </w:rPr>
              <w:t xml:space="preserve">, </w:t>
            </w:r>
            <w:r>
              <w:rPr>
                <w:rFonts w:ascii="Consolas" w:eastAsia="Consolas" w:hAnsi="Consolas"/>
                <w:color w:val="0B4F6C"/>
                <w:sz w:val="14"/>
              </w:rPr>
              <w:t>resolve_block</w:t>
            </w:r>
            <w:r>
              <w:rPr>
                <w:sz w:val="16"/>
              </w:rPr>
              <w:t xml:space="preserve">, </w:t>
            </w:r>
            <w:r>
              <w:rPr>
                <w:rFonts w:ascii="Consolas" w:eastAsia="Consolas" w:hAnsi="Consolas"/>
                <w:color w:val="0B4F6C"/>
                <w:sz w:val="14"/>
              </w:rPr>
              <w:t>resolve_continue</w:t>
            </w:r>
            <w:r>
              <w:rPr>
                <w:sz w:val="16"/>
              </w:rPr>
              <w:t xml:space="preserve">, </w:t>
            </w:r>
            <w:r>
              <w:rPr>
                <w:rFonts w:ascii="Consolas" w:eastAsia="Consolas" w:hAnsi="Consolas"/>
                <w:color w:val="0B4F6C"/>
                <w:sz w:val="14"/>
              </w:rPr>
              <w:t>resolve_retain</w:t>
            </w:r>
            <w:r>
              <w:rPr>
                <w:sz w:val="16"/>
              </w:rPr>
              <w:t xml:space="preserve">, </w:t>
            </w:r>
            <w:r>
              <w:rPr>
                <w:rFonts w:ascii="Consolas" w:eastAsia="Consolas" w:hAnsi="Consolas"/>
                <w:color w:val="0B4F6C"/>
                <w:sz w:val="14"/>
              </w:rPr>
              <w:t>resolve_ignore</w:t>
            </w:r>
            <w:r>
              <w:rPr>
                <w:sz w:val="16"/>
              </w:rPr>
              <w:t xml:space="preserve">; </w:t>
            </w:r>
            <w:r>
              <w:rPr>
                <w:rFonts w:ascii="Consolas" w:eastAsia="Consolas" w:hAnsi="Consolas"/>
                <w:color w:val="0B4F6C"/>
                <w:sz w:val="14"/>
              </w:rPr>
              <w:t>abandon</w:t>
            </w:r>
          </w:p>
        </w:tc>
        <w:tc>
          <w:tcPr>
            <w:tcW w:w="3628" w:type="dxa"/>
            <w:shd w:val="clear" w:color="auto" w:fill="F5F8FB"/>
            <w:tcMar>
              <w:top w:w="40" w:type="dxa"/>
              <w:left w:w="80" w:type="dxa"/>
              <w:bottom w:w="40" w:type="dxa"/>
              <w:right w:w="80" w:type="dxa"/>
            </w:tcMar>
          </w:tcPr>
          <w:p w14:paraId="62183578" w14:textId="77777777" w:rsidR="002967F8" w:rsidRDefault="00620E6F">
            <w:pPr>
              <w:spacing w:after="0" w:line="240" w:lineRule="auto"/>
            </w:pPr>
            <w:r>
              <w:rPr>
                <w:sz w:val="16"/>
              </w:rPr>
              <w:t xml:space="preserve">RESOLVE_CORRECT (+2) if the intent matches </w:t>
            </w:r>
            <w:r>
              <w:rPr>
                <w:rFonts w:ascii="Consolas" w:eastAsia="Consolas" w:hAnsi="Consolas"/>
                <w:color w:val="0B4F6C"/>
                <w:sz w:val="14"/>
              </w:rPr>
              <w:t>CORRECT_RESOLUTION[disposition]</w:t>
            </w:r>
            <w:r>
              <w:rPr>
                <w:sz w:val="16"/>
              </w:rPr>
              <w:t>, else CONTRADICTORY_UNSAFE_FINAL (-4); RUN_ABANDONED (telemetry)</w:t>
            </w:r>
          </w:p>
        </w:tc>
        <w:tc>
          <w:tcPr>
            <w:tcW w:w="1701" w:type="dxa"/>
            <w:shd w:val="clear" w:color="auto" w:fill="F5F8FB"/>
            <w:tcMar>
              <w:top w:w="40" w:type="dxa"/>
              <w:left w:w="80" w:type="dxa"/>
              <w:bottom w:w="40" w:type="dxa"/>
              <w:right w:w="80" w:type="dxa"/>
            </w:tcMar>
          </w:tcPr>
          <w:p w14:paraId="55C81E60" w14:textId="77777777" w:rsidR="002967F8" w:rsidRDefault="00620E6F">
            <w:pPr>
              <w:spacing w:after="0" w:line="240" w:lineRule="auto"/>
            </w:pPr>
            <w:r>
              <w:rPr>
                <w:sz w:val="16"/>
              </w:rPr>
              <w:t>end (run resolved)</w:t>
            </w:r>
          </w:p>
        </w:tc>
      </w:tr>
    </w:tbl>
    <w:p w14:paraId="7976F56F" w14:textId="77777777" w:rsidR="002967F8" w:rsidRDefault="002967F8">
      <w:pPr>
        <w:spacing w:after="40"/>
      </w:pPr>
    </w:p>
    <w:p w14:paraId="63B29956" w14:textId="77777777" w:rsidR="002967F8" w:rsidRDefault="00620E6F">
      <w:r>
        <w:rPr>
          <w:rFonts w:ascii="Consolas" w:eastAsia="Consolas" w:hAnsi="Consolas"/>
          <w:color w:val="0B4F6C"/>
          <w:sz w:val="19"/>
        </w:rPr>
        <w:t>CORRECT_RESOLUTION = { malicious: ['resolve_report', 'resolve_block'], legitimate: ['resolve_continue', 'resolve_retain'] }</w:t>
      </w:r>
      <w:r>
        <w:t xml:space="preserve">. When an intent lists more than one code (e.g. </w:t>
      </w:r>
      <w:r>
        <w:rPr>
          <w:rFonts w:ascii="Consolas" w:eastAsia="Consolas" w:hAnsi="Consolas"/>
          <w:color w:val="0B4F6C"/>
          <w:sz w:val="19"/>
        </w:rPr>
        <w:t>safe_pivot</w:t>
      </w:r>
      <w:r>
        <w:t xml:space="preserve"> → </w:t>
      </w:r>
      <w:r>
        <w:rPr>
          <w:rFonts w:ascii="Consolas" w:eastAsia="Consolas" w:hAnsi="Consolas"/>
          <w:color w:val="0B4F6C"/>
          <w:sz w:val="19"/>
        </w:rPr>
        <w:t>['SAFE_PIVOT', 'CORRECT_USE']</w:t>
      </w:r>
      <w:r>
        <w:t>), the engine picks the FIRST code the scenario declares at that stage; if it declares none, the intent is illegal for that scenario (</w:t>
      </w:r>
      <w:r>
        <w:rPr>
          <w:rFonts w:ascii="Consolas" w:eastAsia="Consolas" w:hAnsi="Consolas"/>
          <w:color w:val="0B4F6C"/>
          <w:sz w:val="19"/>
        </w:rPr>
        <w:t>INVALID_TRANSITION</w:t>
      </w:r>
      <w:r>
        <w:t>).</w:t>
      </w:r>
    </w:p>
    <w:tbl>
      <w:tblPr>
        <w:tblW w:w="0" w:type="auto"/>
        <w:jc w:val="center"/>
        <w:tblLayout w:type="fixed"/>
        <w:tblLook w:val="04A0" w:firstRow="1" w:lastRow="0" w:firstColumn="1" w:lastColumn="0" w:noHBand="0" w:noVBand="1"/>
      </w:tblPr>
      <w:tblGrid>
        <w:gridCol w:w="9638"/>
      </w:tblGrid>
      <w:tr w:rsidR="002967F8" w14:paraId="226CB38E" w14:textId="77777777">
        <w:trPr>
          <w:jc w:val="center"/>
        </w:trPr>
        <w:tc>
          <w:tcPr>
            <w:tcW w:w="9638" w:type="dxa"/>
            <w:tcBorders>
              <w:top w:val="single" w:sz="4" w:space="0" w:color="FBE9EC"/>
              <w:left w:val="single" w:sz="24" w:space="0" w:color="B4234A"/>
              <w:bottom w:val="single" w:sz="4" w:space="0" w:color="FBE9EC"/>
              <w:right w:val="single" w:sz="4" w:space="0" w:color="FBE9EC"/>
            </w:tcBorders>
            <w:shd w:val="clear" w:color="auto" w:fill="FBE9EC"/>
            <w:tcMar>
              <w:top w:w="80" w:type="dxa"/>
              <w:left w:w="160" w:type="dxa"/>
              <w:bottom w:w="80" w:type="dxa"/>
              <w:right w:w="120" w:type="dxa"/>
            </w:tcMar>
          </w:tcPr>
          <w:p w14:paraId="55B15561" w14:textId="77777777" w:rsidR="002967F8" w:rsidRDefault="00620E6F">
            <w:pPr>
              <w:spacing w:after="40"/>
            </w:pPr>
            <w:r>
              <w:rPr>
                <w:b/>
                <w:color w:val="B4234A"/>
                <w:sz w:val="18"/>
              </w:rPr>
              <w:t>IMPORTANT</w:t>
            </w:r>
          </w:p>
          <w:p w14:paraId="0F253B9D" w14:textId="77777777" w:rsidR="002967F8" w:rsidRDefault="00620E6F">
            <w:pPr>
              <w:spacing w:after="40"/>
            </w:pPr>
            <w:r>
              <w:rPr>
                <w:sz w:val="19"/>
              </w:rPr>
              <w:t xml:space="preserve">The engine code contains </w:t>
            </w:r>
            <w:r>
              <w:rPr>
                <w:rFonts w:ascii="Consolas" w:eastAsia="Consolas" w:hAnsi="Consolas"/>
                <w:color w:val="0B4F6C"/>
                <w:sz w:val="17"/>
              </w:rPr>
              <w:t>abandon</w:t>
            </w:r>
            <w:r>
              <w:rPr>
                <w:sz w:val="19"/>
              </w:rPr>
              <w:t xml:space="preserve"> (resolve stage) and a </w:t>
            </w:r>
            <w:r>
              <w:rPr>
                <w:rFonts w:ascii="Consolas" w:eastAsia="Consolas" w:hAnsi="Consolas"/>
                <w:color w:val="0B4F6C"/>
                <w:sz w:val="17"/>
              </w:rPr>
              <w:t>resumeScenarioRun()</w:t>
            </w:r>
            <w:r>
              <w:rPr>
                <w:sz w:val="19"/>
              </w:rPr>
              <w:t xml:space="preserve"> function, but no learner control map entry may map to </w:t>
            </w:r>
            <w:r>
              <w:rPr>
                <w:rFonts w:ascii="Consolas" w:eastAsia="Consolas" w:hAnsi="Consolas"/>
                <w:color w:val="0B4F6C"/>
                <w:sz w:val="17"/>
              </w:rPr>
              <w:t>abandon</w:t>
            </w:r>
            <w:r>
              <w:rPr>
                <w:sz w:val="19"/>
              </w:rPr>
              <w:t xml:space="preserve"> (</w:t>
            </w:r>
            <w:r>
              <w:rPr>
                <w:rFonts w:ascii="Consolas" w:eastAsia="Consolas" w:hAnsi="Consolas"/>
                <w:color w:val="0B4F6C"/>
                <w:sz w:val="17"/>
              </w:rPr>
              <w:t>checkEntry()</w:t>
            </w:r>
            <w:r>
              <w:rPr>
                <w:sz w:val="19"/>
              </w:rPr>
              <w:t xml:space="preserve"> in </w:t>
            </w:r>
            <w:r>
              <w:rPr>
                <w:rFonts w:ascii="Consolas" w:eastAsia="Consolas" w:hAnsi="Consolas"/>
                <w:color w:val="0B4F6C"/>
                <w:sz w:val="17"/>
              </w:rPr>
              <w:t>learnerActionService.js</w:t>
            </w:r>
            <w:r>
              <w:rPr>
                <w:sz w:val="19"/>
              </w:rPr>
              <w:t xml:space="preserve"> rejects it at start-up), and no route calls </w:t>
            </w:r>
            <w:r>
              <w:rPr>
                <w:rFonts w:ascii="Consolas" w:eastAsia="Consolas" w:hAnsi="Consolas"/>
                <w:color w:val="0B4F6C"/>
                <w:sz w:val="17"/>
              </w:rPr>
              <w:t>resumeScenarioRun()</w:t>
            </w:r>
            <w:r>
              <w:rPr>
                <w:sz w:val="19"/>
              </w:rPr>
              <w:t>. In the current application a learner cannot abandon a run through the API.</w:t>
            </w:r>
          </w:p>
        </w:tc>
      </w:tr>
    </w:tbl>
    <w:p w14:paraId="3F3106EF" w14:textId="77777777" w:rsidR="002967F8" w:rsidRDefault="002967F8">
      <w:pPr>
        <w:spacing w:after="20"/>
      </w:pPr>
    </w:p>
    <w:p w14:paraId="56E3C914" w14:textId="77777777" w:rsidR="002967F8" w:rsidRDefault="00620E6F">
      <w:pPr>
        <w:keepNext/>
      </w:pPr>
      <w:r>
        <w:rPr>
          <w:b/>
        </w:rPr>
        <w:t>resolveIntent({ definition, stage, intent, syntheticTargetId })</w:t>
      </w:r>
      <w:r>
        <w:t xml:space="preserve">  —  </w:t>
      </w:r>
      <w:r>
        <w:rPr>
          <w:rFonts w:ascii="Consolas" w:eastAsia="Consolas" w:hAnsi="Consolas"/>
          <w:color w:val="0B4F6C"/>
          <w:sz w:val="19"/>
        </w:rPr>
        <w:t>backend/src/services/scenarioEngineService.js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68021CD1" w14:textId="77777777">
        <w:trPr>
          <w:jc w:val="center"/>
        </w:trPr>
        <w:tc>
          <w:tcPr>
            <w:tcW w:w="2041" w:type="dxa"/>
            <w:shd w:val="clear" w:color="auto" w:fill="E6EEF7"/>
            <w:tcMar>
              <w:top w:w="40" w:type="dxa"/>
              <w:left w:w="80" w:type="dxa"/>
              <w:bottom w:w="40" w:type="dxa"/>
              <w:right w:w="80" w:type="dxa"/>
            </w:tcMar>
          </w:tcPr>
          <w:p w14:paraId="7BA5DE53"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254F2318" w14:textId="77777777" w:rsidR="002967F8" w:rsidRDefault="00620E6F">
            <w:pPr>
              <w:spacing w:after="20" w:line="245" w:lineRule="auto"/>
            </w:pPr>
            <w:r>
              <w:rPr>
                <w:rFonts w:ascii="Consolas" w:eastAsia="Consolas" w:hAnsi="Consolas"/>
                <w:color w:val="0B4F6C"/>
                <w:sz w:val="16"/>
              </w:rPr>
              <w:t>backend/src/services/scenarioEngineService.js</w:t>
            </w:r>
          </w:p>
        </w:tc>
      </w:tr>
      <w:tr w:rsidR="002967F8" w14:paraId="52DF80EC" w14:textId="77777777">
        <w:trPr>
          <w:jc w:val="center"/>
        </w:trPr>
        <w:tc>
          <w:tcPr>
            <w:tcW w:w="2041" w:type="dxa"/>
            <w:shd w:val="clear" w:color="auto" w:fill="E6EEF7"/>
            <w:tcMar>
              <w:top w:w="40" w:type="dxa"/>
              <w:left w:w="80" w:type="dxa"/>
              <w:bottom w:w="40" w:type="dxa"/>
              <w:right w:w="80" w:type="dxa"/>
            </w:tcMar>
          </w:tcPr>
          <w:p w14:paraId="34187A9C"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2A246FBD" w14:textId="77777777" w:rsidR="002967F8" w:rsidRDefault="00620E6F">
            <w:pPr>
              <w:spacing w:after="20" w:line="245" w:lineRule="auto"/>
            </w:pPr>
            <w:r>
              <w:rPr>
                <w:rFonts w:ascii="Consolas" w:eastAsia="Consolas" w:hAnsi="Consolas"/>
                <w:color w:val="0B4F6C"/>
                <w:sz w:val="16"/>
              </w:rPr>
              <w:t>resolveIntent({ definition, stage, intent, syntheticTargetId })</w:t>
            </w:r>
          </w:p>
        </w:tc>
      </w:tr>
      <w:tr w:rsidR="002967F8" w14:paraId="6550ACF3" w14:textId="77777777">
        <w:trPr>
          <w:jc w:val="center"/>
        </w:trPr>
        <w:tc>
          <w:tcPr>
            <w:tcW w:w="2041" w:type="dxa"/>
            <w:shd w:val="clear" w:color="auto" w:fill="E6EEF7"/>
            <w:tcMar>
              <w:top w:w="40" w:type="dxa"/>
              <w:left w:w="80" w:type="dxa"/>
              <w:bottom w:w="40" w:type="dxa"/>
              <w:right w:w="80" w:type="dxa"/>
            </w:tcMar>
          </w:tcPr>
          <w:p w14:paraId="6361C0B6"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382B044C" w14:textId="77777777" w:rsidR="002967F8" w:rsidRDefault="00620E6F">
            <w:pPr>
              <w:spacing w:after="20" w:line="245" w:lineRule="auto"/>
            </w:pPr>
            <w:r>
              <w:rPr>
                <w:sz w:val="18"/>
              </w:rPr>
              <w:t>Pure decision: what does this intent mean, at this stage, on this scenario?</w:t>
            </w:r>
          </w:p>
        </w:tc>
      </w:tr>
      <w:tr w:rsidR="002967F8" w14:paraId="3B48BEAE" w14:textId="77777777">
        <w:trPr>
          <w:jc w:val="center"/>
        </w:trPr>
        <w:tc>
          <w:tcPr>
            <w:tcW w:w="2041" w:type="dxa"/>
            <w:shd w:val="clear" w:color="auto" w:fill="E6EEF7"/>
            <w:tcMar>
              <w:top w:w="40" w:type="dxa"/>
              <w:left w:w="80" w:type="dxa"/>
              <w:bottom w:w="40" w:type="dxa"/>
              <w:right w:w="80" w:type="dxa"/>
            </w:tcMar>
          </w:tcPr>
          <w:p w14:paraId="6307E235"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407DF5BA" w14:textId="77777777" w:rsidR="002967F8" w:rsidRDefault="00620E6F">
            <w:pPr>
              <w:spacing w:after="20" w:line="245" w:lineRule="auto"/>
            </w:pPr>
            <w:r>
              <w:rPr>
                <w:sz w:val="18"/>
              </w:rPr>
              <w:t>The pinned definition (with evaluation), the run's current stage, the canonical intent, an optional asset id.</w:t>
            </w:r>
          </w:p>
        </w:tc>
      </w:tr>
      <w:tr w:rsidR="002967F8" w14:paraId="1CC3C35C" w14:textId="77777777">
        <w:trPr>
          <w:jc w:val="center"/>
        </w:trPr>
        <w:tc>
          <w:tcPr>
            <w:tcW w:w="2041" w:type="dxa"/>
            <w:shd w:val="clear" w:color="auto" w:fill="E6EEF7"/>
            <w:tcMar>
              <w:top w:w="40" w:type="dxa"/>
              <w:left w:w="80" w:type="dxa"/>
              <w:bottom w:w="40" w:type="dxa"/>
              <w:right w:w="80" w:type="dxa"/>
            </w:tcMar>
          </w:tcPr>
          <w:p w14:paraId="70C7F871"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42930215" w14:textId="77777777" w:rsidR="002967F8" w:rsidRDefault="00620E6F">
            <w:pPr>
              <w:spacing w:after="20" w:line="245" w:lineRule="auto"/>
            </w:pPr>
            <w:r>
              <w:rPr>
                <w:sz w:val="18"/>
              </w:rPr>
              <w:t xml:space="preserve">Unknown intent → </w:t>
            </w:r>
            <w:r>
              <w:rPr>
                <w:rFonts w:ascii="Consolas" w:eastAsia="Consolas" w:hAnsi="Consolas"/>
                <w:color w:val="0B4F6C"/>
                <w:sz w:val="16"/>
              </w:rPr>
              <w:t>INVALID_INTENT</w:t>
            </w:r>
            <w:r>
              <w:rPr>
                <w:sz w:val="18"/>
              </w:rPr>
              <w:t xml:space="preserve">; unknown stage → </w:t>
            </w:r>
            <w:r>
              <w:rPr>
                <w:rFonts w:ascii="Consolas" w:eastAsia="Consolas" w:hAnsi="Consolas"/>
                <w:color w:val="0B4F6C"/>
                <w:sz w:val="16"/>
              </w:rPr>
              <w:t>INVALID_SCENARIO_STATE</w:t>
            </w:r>
            <w:r>
              <w:rPr>
                <w:sz w:val="18"/>
              </w:rPr>
              <w:t>.</w:t>
            </w:r>
          </w:p>
        </w:tc>
      </w:tr>
      <w:tr w:rsidR="002967F8" w14:paraId="0026F5B7" w14:textId="77777777">
        <w:trPr>
          <w:jc w:val="center"/>
        </w:trPr>
        <w:tc>
          <w:tcPr>
            <w:tcW w:w="2041" w:type="dxa"/>
            <w:shd w:val="clear" w:color="auto" w:fill="E6EEF7"/>
            <w:tcMar>
              <w:top w:w="40" w:type="dxa"/>
              <w:left w:w="80" w:type="dxa"/>
              <w:bottom w:w="40" w:type="dxa"/>
              <w:right w:w="80" w:type="dxa"/>
            </w:tcMar>
          </w:tcPr>
          <w:p w14:paraId="1D2A7132"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00455DAA" w14:textId="77777777" w:rsidR="002967F8" w:rsidRDefault="00620E6F">
            <w:pPr>
              <w:spacing w:after="20" w:line="245" w:lineRule="auto"/>
            </w:pPr>
            <w:r>
              <w:rPr>
                <w:rFonts w:ascii="Consolas" w:eastAsia="Consolas" w:hAnsi="Consolas"/>
                <w:color w:val="0B4F6C"/>
                <w:sz w:val="16"/>
              </w:rPr>
              <w:t>rule = STAGE_INTENTS[stage][intent]</w:t>
            </w:r>
            <w:r>
              <w:rPr>
                <w:sz w:val="18"/>
              </w:rPr>
              <w:t xml:space="preserve">; missing → </w:t>
            </w:r>
            <w:r>
              <w:rPr>
                <w:rFonts w:ascii="Consolas" w:eastAsia="Consolas" w:hAnsi="Consolas"/>
                <w:color w:val="0B4F6C"/>
                <w:sz w:val="16"/>
              </w:rPr>
              <w:t>INVALID_TRANSITION</w:t>
            </w:r>
            <w:r>
              <w:rPr>
                <w:sz w:val="18"/>
              </w:rPr>
              <w:t>.</w:t>
            </w:r>
          </w:p>
        </w:tc>
      </w:tr>
      <w:tr w:rsidR="002967F8" w14:paraId="75D427E2" w14:textId="77777777">
        <w:trPr>
          <w:jc w:val="center"/>
        </w:trPr>
        <w:tc>
          <w:tcPr>
            <w:tcW w:w="2041" w:type="dxa"/>
            <w:shd w:val="clear" w:color="auto" w:fill="E6EEF7"/>
            <w:tcMar>
              <w:top w:w="40" w:type="dxa"/>
              <w:left w:w="80" w:type="dxa"/>
              <w:bottom w:w="40" w:type="dxa"/>
              <w:right w:w="80" w:type="dxa"/>
            </w:tcMar>
          </w:tcPr>
          <w:p w14:paraId="71AD0E5F"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170D5720" w14:textId="77777777" w:rsidR="002967F8" w:rsidRDefault="00620E6F">
            <w:pPr>
              <w:spacing w:after="20" w:line="245" w:lineRule="auto"/>
            </w:pPr>
            <w:r>
              <w:rPr>
                <w:rFonts w:ascii="Consolas" w:eastAsia="Consolas" w:hAnsi="Consolas"/>
                <w:color w:val="0B4F6C"/>
                <w:sz w:val="16"/>
              </w:rPr>
              <w:t>evalStage = definition.evaluation.stages[STAGE_KEYS.indexOf(stage)]</w:t>
            </w:r>
            <w:r>
              <w:rPr>
                <w:sz w:val="18"/>
              </w:rPr>
              <w:t xml:space="preserve"> must exist with the same key.</w:t>
            </w:r>
          </w:p>
        </w:tc>
      </w:tr>
      <w:tr w:rsidR="002967F8" w14:paraId="72037328" w14:textId="77777777">
        <w:trPr>
          <w:jc w:val="center"/>
        </w:trPr>
        <w:tc>
          <w:tcPr>
            <w:tcW w:w="2041" w:type="dxa"/>
            <w:shd w:val="clear" w:color="auto" w:fill="E6EEF7"/>
            <w:tcMar>
              <w:top w:w="40" w:type="dxa"/>
              <w:left w:w="80" w:type="dxa"/>
              <w:bottom w:w="40" w:type="dxa"/>
              <w:right w:w="80" w:type="dxa"/>
            </w:tcMar>
          </w:tcPr>
          <w:p w14:paraId="670B1152"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2EA45952" w14:textId="77777777" w:rsidR="002967F8" w:rsidRDefault="00620E6F">
            <w:pPr>
              <w:spacing w:after="20" w:line="245" w:lineRule="auto"/>
            </w:pPr>
            <w:r>
              <w:rPr>
                <w:sz w:val="18"/>
              </w:rPr>
              <w:t xml:space="preserve">A </w:t>
            </w:r>
            <w:r>
              <w:rPr>
                <w:rFonts w:ascii="Consolas" w:eastAsia="Consolas" w:hAnsi="Consolas"/>
                <w:color w:val="0B4F6C"/>
                <w:sz w:val="16"/>
              </w:rPr>
              <w:t>syntheticTargetId</w:t>
            </w:r>
            <w:r>
              <w:rPr>
                <w:sz w:val="18"/>
              </w:rPr>
              <w:t xml:space="preserve"> must name an asset in </w:t>
            </w:r>
            <w:r>
              <w:rPr>
                <w:rFonts w:ascii="Consolas" w:eastAsia="Consolas" w:hAnsi="Consolas"/>
                <w:color w:val="0B4F6C"/>
                <w:sz w:val="16"/>
              </w:rPr>
              <w:t>definition.synthetic.assets</w:t>
            </w:r>
            <w:r>
              <w:rPr>
                <w:sz w:val="18"/>
              </w:rPr>
              <w:t xml:space="preserve">, else </w:t>
            </w:r>
            <w:r>
              <w:rPr>
                <w:rFonts w:ascii="Consolas" w:eastAsia="Consolas" w:hAnsi="Consolas"/>
                <w:color w:val="0B4F6C"/>
                <w:sz w:val="16"/>
              </w:rPr>
              <w:t>INVALID_TARGET</w:t>
            </w:r>
            <w:r>
              <w:rPr>
                <w:sz w:val="18"/>
              </w:rPr>
              <w:t>.</w:t>
            </w:r>
          </w:p>
        </w:tc>
      </w:tr>
      <w:tr w:rsidR="002967F8" w14:paraId="4E6F5FD0" w14:textId="77777777">
        <w:trPr>
          <w:jc w:val="center"/>
        </w:trPr>
        <w:tc>
          <w:tcPr>
            <w:tcW w:w="2041" w:type="dxa"/>
            <w:shd w:val="clear" w:color="auto" w:fill="E6EEF7"/>
            <w:tcMar>
              <w:top w:w="40" w:type="dxa"/>
              <w:left w:w="80" w:type="dxa"/>
              <w:bottom w:w="40" w:type="dxa"/>
              <w:right w:w="80" w:type="dxa"/>
            </w:tcMar>
          </w:tcPr>
          <w:p w14:paraId="0965B39B"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1DA7EE58" w14:textId="77777777" w:rsidR="002967F8" w:rsidRDefault="00620E6F">
            <w:pPr>
              <w:spacing w:after="20" w:line="245" w:lineRule="auto"/>
            </w:pPr>
            <w:r>
              <w:rPr>
                <w:rFonts w:ascii="Consolas" w:eastAsia="Consolas" w:hAnsi="Consolas"/>
                <w:color w:val="0B4F6C"/>
                <w:sz w:val="16"/>
              </w:rPr>
              <w:t>declared</w:t>
            </w:r>
            <w:r>
              <w:rPr>
                <w:sz w:val="18"/>
              </w:rPr>
              <w:t xml:space="preserve"> = Map of the stage's scoring list by event code.</w:t>
            </w:r>
          </w:p>
        </w:tc>
      </w:tr>
      <w:tr w:rsidR="002967F8" w14:paraId="0587AC11" w14:textId="77777777">
        <w:trPr>
          <w:jc w:val="center"/>
        </w:trPr>
        <w:tc>
          <w:tcPr>
            <w:tcW w:w="2041" w:type="dxa"/>
            <w:shd w:val="clear" w:color="auto" w:fill="E6EEF7"/>
            <w:tcMar>
              <w:top w:w="40" w:type="dxa"/>
              <w:left w:w="80" w:type="dxa"/>
              <w:bottom w:w="40" w:type="dxa"/>
              <w:right w:w="80" w:type="dxa"/>
            </w:tcMar>
          </w:tcPr>
          <w:p w14:paraId="21BB9118" w14:textId="77777777" w:rsidR="002967F8" w:rsidRDefault="00620E6F">
            <w:pPr>
              <w:spacing w:after="0"/>
            </w:pPr>
            <w:r>
              <w:rPr>
                <w:b/>
                <w:color w:val="12395F"/>
                <w:sz w:val="17"/>
              </w:rPr>
              <w:t>STEP 6</w:t>
            </w:r>
          </w:p>
        </w:tc>
        <w:tc>
          <w:tcPr>
            <w:tcW w:w="7597" w:type="dxa"/>
            <w:tcMar>
              <w:top w:w="40" w:type="dxa"/>
              <w:left w:w="80" w:type="dxa"/>
              <w:bottom w:w="40" w:type="dxa"/>
              <w:right w:w="80" w:type="dxa"/>
            </w:tcMar>
          </w:tcPr>
          <w:p w14:paraId="33BA1A17" w14:textId="77777777" w:rsidR="002967F8" w:rsidRDefault="00620E6F">
            <w:pPr>
              <w:spacing w:after="20" w:line="245" w:lineRule="auto"/>
            </w:pPr>
            <w:r>
              <w:rPr>
                <w:sz w:val="18"/>
              </w:rPr>
              <w:t xml:space="preserve">Telemetry rule → first code, 0 points. Resolution rule → </w:t>
            </w:r>
            <w:r>
              <w:rPr>
                <w:rFonts w:ascii="Consolas" w:eastAsia="Consolas" w:hAnsi="Consolas"/>
                <w:color w:val="0B4F6C"/>
                <w:sz w:val="16"/>
              </w:rPr>
              <w:t>RESOLVE_CORRECT</w:t>
            </w:r>
            <w:r>
              <w:rPr>
                <w:sz w:val="18"/>
              </w:rPr>
              <w:t xml:space="preserve"> or </w:t>
            </w:r>
            <w:r>
              <w:rPr>
                <w:rFonts w:ascii="Consolas" w:eastAsia="Consolas" w:hAnsi="Consolas"/>
                <w:color w:val="0B4F6C"/>
                <w:sz w:val="16"/>
              </w:rPr>
              <w:t>CONTRADICTORY_UNSAFE_FINAL</w:t>
            </w:r>
            <w:r>
              <w:rPr>
                <w:sz w:val="18"/>
              </w:rPr>
              <w:t xml:space="preserve"> by disposition (must be declared). Otherwise the first rule code the scenario declares, with its declared points.</w:t>
            </w:r>
          </w:p>
        </w:tc>
      </w:tr>
      <w:tr w:rsidR="002967F8" w14:paraId="7B7D3181" w14:textId="77777777">
        <w:trPr>
          <w:jc w:val="center"/>
        </w:trPr>
        <w:tc>
          <w:tcPr>
            <w:tcW w:w="2041" w:type="dxa"/>
            <w:shd w:val="clear" w:color="auto" w:fill="E6EEF7"/>
            <w:tcMar>
              <w:top w:w="40" w:type="dxa"/>
              <w:left w:w="80" w:type="dxa"/>
              <w:bottom w:w="40" w:type="dxa"/>
              <w:right w:w="80" w:type="dxa"/>
            </w:tcMar>
          </w:tcPr>
          <w:p w14:paraId="40E0B522" w14:textId="77777777" w:rsidR="002967F8" w:rsidRDefault="00620E6F">
            <w:pPr>
              <w:spacing w:after="0"/>
            </w:pPr>
            <w:r>
              <w:rPr>
                <w:b/>
                <w:color w:val="12395F"/>
                <w:sz w:val="17"/>
              </w:rPr>
              <w:t>STEP 7</w:t>
            </w:r>
          </w:p>
        </w:tc>
        <w:tc>
          <w:tcPr>
            <w:tcW w:w="7597" w:type="dxa"/>
            <w:tcMar>
              <w:top w:w="40" w:type="dxa"/>
              <w:left w:w="80" w:type="dxa"/>
              <w:bottom w:w="40" w:type="dxa"/>
              <w:right w:w="80" w:type="dxa"/>
            </w:tcMar>
          </w:tcPr>
          <w:p w14:paraId="0791B298" w14:textId="77777777" w:rsidR="002967F8" w:rsidRDefault="00620E6F">
            <w:pPr>
              <w:spacing w:after="20" w:line="245" w:lineRule="auto"/>
            </w:pPr>
            <w:r>
              <w:rPr>
                <w:sz w:val="18"/>
              </w:rPr>
              <w:t xml:space="preserve">Returns </w:t>
            </w:r>
            <w:r>
              <w:rPr>
                <w:rFonts w:ascii="Consolas" w:eastAsia="Consolas" w:hAnsi="Consolas"/>
                <w:color w:val="0B4F6C"/>
                <w:sz w:val="16"/>
              </w:rPr>
              <w:t>{ intent, event_code, points_delta, stage, next_stage, resolves, abandons, consequence, telemetry }</w:t>
            </w:r>
            <w:r>
              <w:rPr>
                <w:sz w:val="18"/>
              </w:rPr>
              <w:t xml:space="preserve"> where </w:t>
            </w:r>
            <w:r>
              <w:rPr>
                <w:rFonts w:ascii="Consolas" w:eastAsia="Consolas" w:hAnsi="Consolas"/>
                <w:color w:val="0B4F6C"/>
                <w:sz w:val="16"/>
              </w:rPr>
              <w:t>consequence</w:t>
            </w:r>
            <w:r>
              <w:rPr>
                <w:sz w:val="18"/>
              </w:rPr>
              <w:t xml:space="preserve"> is </w:t>
            </w:r>
            <w:r>
              <w:rPr>
                <w:rFonts w:ascii="Consolas" w:eastAsia="Consolas" w:hAnsi="Consolas"/>
                <w:color w:val="0B4F6C"/>
                <w:sz w:val="16"/>
              </w:rPr>
              <w:t>{ kind, target, inert: true, executes: false }</w:t>
            </w:r>
            <w:r>
              <w:rPr>
                <w:sz w:val="18"/>
              </w:rPr>
              <w:t xml:space="preserve"> for risky branch intents.</w:t>
            </w:r>
          </w:p>
        </w:tc>
      </w:tr>
      <w:tr w:rsidR="002967F8" w14:paraId="4EFC759F" w14:textId="77777777">
        <w:trPr>
          <w:jc w:val="center"/>
        </w:trPr>
        <w:tc>
          <w:tcPr>
            <w:tcW w:w="2041" w:type="dxa"/>
            <w:shd w:val="clear" w:color="auto" w:fill="E6EEF7"/>
            <w:tcMar>
              <w:top w:w="40" w:type="dxa"/>
              <w:left w:w="80" w:type="dxa"/>
              <w:bottom w:w="40" w:type="dxa"/>
              <w:right w:w="80" w:type="dxa"/>
            </w:tcMar>
          </w:tcPr>
          <w:p w14:paraId="0CE11C3A"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33048203" w14:textId="77777777" w:rsidR="002967F8" w:rsidRDefault="00620E6F">
            <w:pPr>
              <w:spacing w:after="20" w:line="245" w:lineRule="auto"/>
            </w:pPr>
            <w:r>
              <w:rPr>
                <w:sz w:val="18"/>
              </w:rPr>
              <w:t>None (pure).</w:t>
            </w:r>
          </w:p>
        </w:tc>
      </w:tr>
      <w:tr w:rsidR="002967F8" w14:paraId="0ED36F6A" w14:textId="77777777">
        <w:trPr>
          <w:jc w:val="center"/>
        </w:trPr>
        <w:tc>
          <w:tcPr>
            <w:tcW w:w="2041" w:type="dxa"/>
            <w:shd w:val="clear" w:color="auto" w:fill="E6EEF7"/>
            <w:tcMar>
              <w:top w:w="40" w:type="dxa"/>
              <w:left w:w="80" w:type="dxa"/>
              <w:bottom w:w="40" w:type="dxa"/>
              <w:right w:w="80" w:type="dxa"/>
            </w:tcMar>
          </w:tcPr>
          <w:p w14:paraId="46392802"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19C0A700" w14:textId="77777777" w:rsidR="002967F8" w:rsidRDefault="00620E6F">
            <w:pPr>
              <w:spacing w:after="20" w:line="245" w:lineRule="auto"/>
            </w:pPr>
            <w:r>
              <w:rPr>
                <w:sz w:val="18"/>
              </w:rPr>
              <w:t>The decision object.</w:t>
            </w:r>
          </w:p>
        </w:tc>
      </w:tr>
      <w:tr w:rsidR="002967F8" w14:paraId="420A31CF" w14:textId="77777777">
        <w:trPr>
          <w:jc w:val="center"/>
        </w:trPr>
        <w:tc>
          <w:tcPr>
            <w:tcW w:w="2041" w:type="dxa"/>
            <w:shd w:val="clear" w:color="auto" w:fill="E6EEF7"/>
            <w:tcMar>
              <w:top w:w="40" w:type="dxa"/>
              <w:left w:w="80" w:type="dxa"/>
              <w:bottom w:w="40" w:type="dxa"/>
              <w:right w:w="80" w:type="dxa"/>
            </w:tcMar>
          </w:tcPr>
          <w:p w14:paraId="6065E2C3"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3FB947F4" w14:textId="77777777" w:rsidR="002967F8" w:rsidRDefault="00620E6F">
            <w:pPr>
              <w:spacing w:after="20" w:line="245" w:lineRule="auto"/>
            </w:pPr>
            <w:r>
              <w:rPr>
                <w:rFonts w:ascii="Consolas" w:eastAsia="Consolas" w:hAnsi="Consolas"/>
                <w:color w:val="0B4F6C"/>
                <w:sz w:val="16"/>
              </w:rPr>
              <w:t>submitIntent()</w:t>
            </w:r>
            <w:r>
              <w:rPr>
                <w:sz w:val="18"/>
              </w:rPr>
              <w:t>.</w:t>
            </w:r>
          </w:p>
        </w:tc>
      </w:tr>
      <w:tr w:rsidR="002967F8" w14:paraId="50EE0511" w14:textId="77777777">
        <w:trPr>
          <w:jc w:val="center"/>
        </w:trPr>
        <w:tc>
          <w:tcPr>
            <w:tcW w:w="2041" w:type="dxa"/>
            <w:shd w:val="clear" w:color="auto" w:fill="E6EEF7"/>
            <w:tcMar>
              <w:top w:w="40" w:type="dxa"/>
              <w:left w:w="80" w:type="dxa"/>
              <w:bottom w:w="40" w:type="dxa"/>
              <w:right w:w="80" w:type="dxa"/>
            </w:tcMar>
          </w:tcPr>
          <w:p w14:paraId="1C25A7B2"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6B9F14CE" w14:textId="77777777" w:rsidR="002967F8" w:rsidRDefault="00620E6F">
            <w:pPr>
              <w:spacing w:after="20" w:line="245" w:lineRule="auto"/>
            </w:pPr>
            <w:r>
              <w:rPr>
                <w:sz w:val="18"/>
              </w:rPr>
              <w:t>—</w:t>
            </w:r>
          </w:p>
        </w:tc>
      </w:tr>
      <w:tr w:rsidR="002967F8" w14:paraId="167AD395" w14:textId="77777777">
        <w:trPr>
          <w:jc w:val="center"/>
        </w:trPr>
        <w:tc>
          <w:tcPr>
            <w:tcW w:w="2041" w:type="dxa"/>
            <w:shd w:val="clear" w:color="auto" w:fill="E6EEF7"/>
            <w:tcMar>
              <w:top w:w="40" w:type="dxa"/>
              <w:left w:w="80" w:type="dxa"/>
              <w:bottom w:w="40" w:type="dxa"/>
              <w:right w:w="80" w:type="dxa"/>
            </w:tcMar>
          </w:tcPr>
          <w:p w14:paraId="56453C1C"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391FDD55" w14:textId="77777777" w:rsidR="002967F8" w:rsidRDefault="00620E6F">
            <w:pPr>
              <w:spacing w:after="20" w:line="245" w:lineRule="auto"/>
            </w:pPr>
            <w:r>
              <w:rPr>
                <w:sz w:val="18"/>
              </w:rPr>
              <w:t>Keeping the rules pure lets the whole state machine be unit-tested without a database (</w:t>
            </w:r>
            <w:r>
              <w:rPr>
                <w:rFonts w:ascii="Consolas" w:eastAsia="Consolas" w:hAnsi="Consolas"/>
                <w:color w:val="0B4F6C"/>
                <w:sz w:val="16"/>
              </w:rPr>
              <w:t>backend/tests/scenarioEngine.test.js</w:t>
            </w:r>
            <w:r>
              <w:rPr>
                <w:sz w:val="18"/>
              </w:rPr>
              <w:t>).</w:t>
            </w:r>
          </w:p>
        </w:tc>
      </w:tr>
    </w:tbl>
    <w:p w14:paraId="0113BC78" w14:textId="77777777" w:rsidR="002967F8" w:rsidRDefault="002967F8">
      <w:pPr>
        <w:spacing w:after="40"/>
      </w:pPr>
    </w:p>
    <w:p w14:paraId="6D320A0D" w14:textId="77777777" w:rsidR="002967F8" w:rsidRDefault="00620E6F">
      <w:r>
        <w:br w:type="page"/>
      </w:r>
    </w:p>
    <w:p w14:paraId="33B89959" w14:textId="77777777" w:rsidR="002967F8" w:rsidRDefault="00620E6F">
      <w:pPr>
        <w:pStyle w:val="Heading1"/>
      </w:pPr>
      <w:bookmarkStart w:id="55" w:name="_Toc241489910"/>
      <w:r>
        <w:lastRenderedPageBreak/>
        <w:t>15. How a Scenario Is Loaded</w:t>
      </w:r>
      <w:bookmarkEnd w:id="55"/>
    </w:p>
    <w:tbl>
      <w:tblPr>
        <w:tblW w:w="0" w:type="auto"/>
        <w:jc w:val="center"/>
        <w:tblLayout w:type="fixed"/>
        <w:tblLook w:val="04A0" w:firstRow="1" w:lastRow="0" w:firstColumn="1" w:lastColumn="0" w:noHBand="0" w:noVBand="1"/>
      </w:tblPr>
      <w:tblGrid>
        <w:gridCol w:w="7370"/>
      </w:tblGrid>
      <w:tr w:rsidR="002967F8" w14:paraId="617C8796"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BDFBDAE" w14:textId="77777777" w:rsidR="002967F8" w:rsidRDefault="00620E6F">
            <w:pPr>
              <w:spacing w:after="0"/>
              <w:jc w:val="center"/>
            </w:pPr>
            <w:r>
              <w:rPr>
                <w:rFonts w:ascii="Consolas" w:eastAsia="Consolas" w:hAnsi="Consolas"/>
                <w:color w:val="0B4F6C"/>
                <w:sz w:val="16"/>
              </w:rPr>
              <w:t>SimulationPage</w:t>
            </w:r>
            <w:r>
              <w:rPr>
                <w:sz w:val="18"/>
              </w:rPr>
              <w:t xml:space="preserve"> mounts → </w:t>
            </w:r>
            <w:r>
              <w:rPr>
                <w:rFonts w:ascii="Consolas" w:eastAsia="Consolas" w:hAnsi="Consolas"/>
                <w:color w:val="0B4F6C"/>
                <w:sz w:val="16"/>
              </w:rPr>
              <w:t>useAttemptController()</w:t>
            </w:r>
            <w:r>
              <w:rPr>
                <w:sz w:val="18"/>
              </w:rPr>
              <w:t xml:space="preserve"> effect → </w:t>
            </w:r>
            <w:r>
              <w:rPr>
                <w:rFonts w:ascii="Consolas" w:eastAsia="Consolas" w:hAnsi="Consolas"/>
                <w:color w:val="0B4F6C"/>
                <w:sz w:val="16"/>
              </w:rPr>
              <w:t>resume()</w:t>
            </w:r>
          </w:p>
        </w:tc>
      </w:tr>
    </w:tbl>
    <w:p w14:paraId="016A7B5C"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F04DAB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6D0B212E" w14:textId="77777777" w:rsidR="002967F8" w:rsidRDefault="00620E6F">
            <w:pPr>
              <w:spacing w:after="0"/>
              <w:jc w:val="center"/>
            </w:pPr>
            <w:r>
              <w:rPr>
                <w:rFonts w:ascii="Consolas" w:eastAsia="Consolas" w:hAnsi="Consolas"/>
                <w:color w:val="0B4F6C"/>
                <w:sz w:val="16"/>
              </w:rPr>
              <w:t>attemptApi.current()</w:t>
            </w:r>
            <w:r>
              <w:rPr>
                <w:sz w:val="18"/>
              </w:rPr>
              <w:t xml:space="preserve"> → </w:t>
            </w:r>
            <w:r>
              <w:rPr>
                <w:rFonts w:ascii="Consolas" w:eastAsia="Consolas" w:hAnsi="Consolas"/>
                <w:color w:val="0B4F6C"/>
                <w:sz w:val="16"/>
              </w:rPr>
              <w:t>GET /api/attempts/current</w:t>
            </w:r>
            <w:r>
              <w:rPr>
                <w:sz w:val="18"/>
              </w:rPr>
              <w:t xml:space="preserve"> → attempt (in progress)</w:t>
            </w:r>
          </w:p>
        </w:tc>
      </w:tr>
    </w:tbl>
    <w:p w14:paraId="5847B7B5"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35A67EC2"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25F860D" w14:textId="77777777" w:rsidR="002967F8" w:rsidRDefault="00620E6F">
            <w:pPr>
              <w:spacing w:after="0"/>
              <w:jc w:val="center"/>
            </w:pPr>
            <w:r>
              <w:rPr>
                <w:rFonts w:ascii="Consolas" w:eastAsia="Consolas" w:hAnsi="Consolas"/>
                <w:color w:val="0B4F6C"/>
                <w:sz w:val="16"/>
              </w:rPr>
              <w:t>loadCurrentRun(attemptId)</w:t>
            </w:r>
            <w:r>
              <w:rPr>
                <w:sz w:val="18"/>
              </w:rPr>
              <w:t xml:space="preserve"> → </w:t>
            </w:r>
            <w:r>
              <w:rPr>
                <w:rFonts w:ascii="Consolas" w:eastAsia="Consolas" w:hAnsi="Consolas"/>
                <w:color w:val="0B4F6C"/>
                <w:sz w:val="16"/>
              </w:rPr>
              <w:t>attemptApi.currentRun()</w:t>
            </w:r>
            <w:r>
              <w:rPr>
                <w:sz w:val="18"/>
              </w:rPr>
              <w:t xml:space="preserve"> → </w:t>
            </w:r>
            <w:r>
              <w:rPr>
                <w:rFonts w:ascii="Consolas" w:eastAsia="Consolas" w:hAnsi="Consolas"/>
                <w:color w:val="0B4F6C"/>
                <w:sz w:val="16"/>
              </w:rPr>
              <w:t>GET /api/attempts/:id/current-run</w:t>
            </w:r>
          </w:p>
        </w:tc>
      </w:tr>
    </w:tbl>
    <w:p w14:paraId="4F59B0BE"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6F8FABC4"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3EDE41D0" w14:textId="77777777" w:rsidR="002967F8" w:rsidRDefault="00620E6F">
            <w:pPr>
              <w:spacing w:after="0"/>
              <w:jc w:val="center"/>
            </w:pPr>
            <w:r>
              <w:rPr>
                <w:sz w:val="18"/>
              </w:rPr>
              <w:t xml:space="preserve">backend </w:t>
            </w:r>
            <w:r>
              <w:rPr>
                <w:rFonts w:ascii="Consolas" w:eastAsia="Consolas" w:hAnsi="Consolas"/>
                <w:color w:val="0B4F6C"/>
                <w:sz w:val="16"/>
              </w:rPr>
              <w:t>getCurrentRun</w:t>
            </w:r>
            <w:r>
              <w:rPr>
                <w:sz w:val="18"/>
              </w:rPr>
              <w:t xml:space="preserve"> → </w:t>
            </w:r>
            <w:r>
              <w:rPr>
                <w:rFonts w:ascii="Consolas" w:eastAsia="Consolas" w:hAnsi="Consolas"/>
                <w:color w:val="0B4F6C"/>
                <w:sz w:val="16"/>
              </w:rPr>
              <w:t>findOwnAttempt</w:t>
            </w:r>
            <w:r>
              <w:rPr>
                <w:sz w:val="18"/>
              </w:rPr>
              <w:t xml:space="preserve"> → </w:t>
            </w:r>
            <w:r>
              <w:rPr>
                <w:rFonts w:ascii="Consolas" w:eastAsia="Consolas" w:hAnsi="Consolas"/>
                <w:color w:val="0B4F6C"/>
                <w:sz w:val="16"/>
              </w:rPr>
              <w:t>enforceDeadline</w:t>
            </w:r>
            <w:r>
              <w:rPr>
                <w:sz w:val="18"/>
              </w:rPr>
              <w:t xml:space="preserve"> → </w:t>
            </w:r>
            <w:r>
              <w:rPr>
                <w:rFonts w:ascii="Consolas" w:eastAsia="Consolas" w:hAnsi="Consolas"/>
                <w:color w:val="0B4F6C"/>
                <w:sz w:val="16"/>
              </w:rPr>
              <w:t>findCurrentRun</w:t>
            </w:r>
            <w:r>
              <w:rPr>
                <w:sz w:val="18"/>
              </w:rPr>
              <w:t xml:space="preserve"> → </w:t>
            </w:r>
            <w:r>
              <w:rPr>
                <w:rFonts w:ascii="Consolas" w:eastAsia="Consolas" w:hAnsi="Consolas"/>
                <w:color w:val="0B4F6C"/>
                <w:sz w:val="16"/>
              </w:rPr>
              <w:t>runPayloadFor(run)</w:t>
            </w:r>
          </w:p>
        </w:tc>
      </w:tr>
    </w:tbl>
    <w:p w14:paraId="75BD6AEC"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0606E8E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EBBCF26" w14:textId="77777777" w:rsidR="002967F8" w:rsidRDefault="00620E6F">
            <w:pPr>
              <w:spacing w:after="0"/>
              <w:jc w:val="center"/>
            </w:pPr>
            <w:r>
              <w:rPr>
                <w:sz w:val="18"/>
              </w:rPr>
              <w:t xml:space="preserve">response </w:t>
            </w:r>
            <w:r>
              <w:rPr>
                <w:rFonts w:ascii="Consolas" w:eastAsia="Consolas" w:hAnsi="Consolas"/>
                <w:color w:val="0B4F6C"/>
                <w:sz w:val="16"/>
              </w:rPr>
              <w:t>{ run, scenario, actions, attempt }</w:t>
            </w:r>
            <w:r>
              <w:rPr>
                <w:sz w:val="18"/>
              </w:rPr>
              <w:t xml:space="preserve"> → </w:t>
            </w:r>
            <w:r>
              <w:rPr>
                <w:rFonts w:ascii="Consolas" w:eastAsia="Consolas" w:hAnsi="Consolas"/>
                <w:color w:val="0B4F6C"/>
                <w:sz w:val="16"/>
              </w:rPr>
              <w:t>dispatch({ type: 'RUN_LOADED', payload })</w:t>
            </w:r>
          </w:p>
        </w:tc>
      </w:tr>
    </w:tbl>
    <w:p w14:paraId="5221C8BF"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9A5F913"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51F37A0" w14:textId="77777777" w:rsidR="002967F8" w:rsidRDefault="00620E6F">
            <w:pPr>
              <w:spacing w:after="0"/>
              <w:jc w:val="center"/>
            </w:pPr>
            <w:r>
              <w:rPr>
                <w:rFonts w:ascii="Consolas" w:eastAsia="Consolas" w:hAnsi="Consolas"/>
                <w:color w:val="0B4F6C"/>
                <w:sz w:val="16"/>
              </w:rPr>
              <w:t>sceneFor(scenario)</w:t>
            </w:r>
            <w:r>
              <w:rPr>
                <w:sz w:val="18"/>
              </w:rPr>
              <w:t xml:space="preserve"> → scene pack (e.g. </w:t>
            </w:r>
            <w:r>
              <w:rPr>
                <w:rFonts w:ascii="Consolas" w:eastAsia="Consolas" w:hAnsi="Consolas"/>
                <w:color w:val="0B4F6C"/>
                <w:sz w:val="16"/>
              </w:rPr>
              <w:t>buildW01(scenario)</w:t>
            </w:r>
            <w:r>
              <w:rPr>
                <w:sz w:val="18"/>
              </w:rPr>
              <w:t>)</w:t>
            </w:r>
          </w:p>
        </w:tc>
      </w:tr>
    </w:tbl>
    <w:p w14:paraId="7F5122CB"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257EBA46"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66B0BE3B" w14:textId="77777777" w:rsidR="002967F8" w:rsidRDefault="00620E6F">
            <w:pPr>
              <w:spacing w:after="0"/>
              <w:jc w:val="center"/>
            </w:pPr>
            <w:r>
              <w:rPr>
                <w:rFonts w:ascii="Consolas" w:eastAsia="Consolas" w:hAnsi="Consolas"/>
                <w:color w:val="0B4F6C"/>
                <w:sz w:val="16"/>
              </w:rPr>
              <w:t>&lt;PhoneShell scenario stage scene nav ...&gt;</w:t>
            </w:r>
            <w:r>
              <w:rPr>
                <w:sz w:val="18"/>
              </w:rPr>
              <w:t xml:space="preserve"> → </w:t>
            </w:r>
            <w:r>
              <w:rPr>
                <w:rFonts w:ascii="Consolas" w:eastAsia="Consolas" w:hAnsi="Consolas"/>
                <w:color w:val="0B4F6C"/>
                <w:sz w:val="16"/>
              </w:rPr>
              <w:t>PhoneHome</w:t>
            </w:r>
            <w:r>
              <w:rPr>
                <w:sz w:val="18"/>
              </w:rPr>
              <w:t xml:space="preserve"> (notify) or </w:t>
            </w:r>
            <w:r>
              <w:rPr>
                <w:rFonts w:ascii="Consolas" w:eastAsia="Consolas" w:hAnsi="Consolas"/>
                <w:color w:val="0B4F6C"/>
                <w:sz w:val="16"/>
              </w:rPr>
              <w:t>WhatsAppScene</w:t>
            </w:r>
            <w:r>
              <w:rPr>
                <w:sz w:val="18"/>
              </w:rPr>
              <w:t>/</w:t>
            </w:r>
            <w:r>
              <w:rPr>
                <w:rFonts w:ascii="Consolas" w:eastAsia="Consolas" w:hAnsi="Consolas"/>
                <w:color w:val="0B4F6C"/>
                <w:sz w:val="16"/>
              </w:rPr>
              <w:t>InstagramScene</w:t>
            </w:r>
            <w:r>
              <w:rPr>
                <w:sz w:val="18"/>
              </w:rPr>
              <w:t>/</w:t>
            </w:r>
            <w:r>
              <w:rPr>
                <w:rFonts w:ascii="Consolas" w:eastAsia="Consolas" w:hAnsi="Consolas"/>
                <w:color w:val="0B4F6C"/>
                <w:sz w:val="16"/>
              </w:rPr>
              <w:t>EmailScene</w:t>
            </w:r>
            <w:r>
              <w:rPr>
                <w:sz w:val="18"/>
              </w:rPr>
              <w:t>/</w:t>
            </w:r>
            <w:r>
              <w:rPr>
                <w:rFonts w:ascii="Consolas" w:eastAsia="Consolas" w:hAnsi="Consolas"/>
                <w:color w:val="0B4F6C"/>
                <w:sz w:val="16"/>
              </w:rPr>
              <w:t>SmsScene</w:t>
            </w:r>
          </w:p>
        </w:tc>
      </w:tr>
    </w:tbl>
    <w:p w14:paraId="09BCC4EF"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6B740813"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9DBAC77" w14:textId="77777777" w:rsidR="002967F8" w:rsidRDefault="00620E6F">
            <w:pPr>
              <w:spacing w:after="0"/>
              <w:jc w:val="center"/>
            </w:pPr>
            <w:r>
              <w:rPr>
                <w:sz w:val="18"/>
              </w:rPr>
              <w:t xml:space="preserve">controls from </w:t>
            </w:r>
            <w:r>
              <w:rPr>
                <w:rFonts w:ascii="Consolas" w:eastAsia="Consolas" w:hAnsi="Consolas"/>
                <w:color w:val="0B4F6C"/>
                <w:sz w:val="16"/>
              </w:rPr>
              <w:t>affordancesFor(scene, stage)</w:t>
            </w:r>
            <w:r>
              <w:rPr>
                <w:sz w:val="18"/>
              </w:rPr>
              <w:t xml:space="preserve"> / </w:t>
            </w:r>
            <w:r>
              <w:rPr>
                <w:rFonts w:ascii="Consolas" w:eastAsia="Consolas" w:hAnsi="Consolas"/>
                <w:color w:val="0B4F6C"/>
                <w:sz w:val="16"/>
              </w:rPr>
              <w:t>actionsFor(stage, scenario)</w:t>
            </w:r>
            <w:r>
              <w:rPr>
                <w:sz w:val="18"/>
              </w:rPr>
              <w:t xml:space="preserve"> → learner sees the UI</w:t>
            </w:r>
          </w:p>
        </w:tc>
      </w:tr>
    </w:tbl>
    <w:p w14:paraId="5D66BF9B" w14:textId="77777777" w:rsidR="002967F8" w:rsidRDefault="002967F8">
      <w:pPr>
        <w:spacing w:after="40"/>
      </w:pPr>
    </w:p>
    <w:p w14:paraId="49D17D24" w14:textId="77777777" w:rsidR="002967F8" w:rsidRDefault="00620E6F">
      <w:pPr>
        <w:keepNext/>
      </w:pPr>
      <w:r>
        <w:rPr>
          <w:b/>
        </w:rPr>
        <w:t>runPayloadFor(run)</w:t>
      </w:r>
      <w:r>
        <w:t xml:space="preserve">  —  </w:t>
      </w:r>
      <w:r>
        <w:rPr>
          <w:rFonts w:ascii="Consolas" w:eastAsia="Consolas" w:hAnsi="Consolas"/>
          <w:color w:val="0B4F6C"/>
          <w:sz w:val="19"/>
        </w:rPr>
        <w:t>backend/src/services/attemptService.js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70854F90" w14:textId="77777777">
        <w:trPr>
          <w:jc w:val="center"/>
        </w:trPr>
        <w:tc>
          <w:tcPr>
            <w:tcW w:w="2041" w:type="dxa"/>
            <w:shd w:val="clear" w:color="auto" w:fill="E6EEF7"/>
            <w:tcMar>
              <w:top w:w="40" w:type="dxa"/>
              <w:left w:w="80" w:type="dxa"/>
              <w:bottom w:w="40" w:type="dxa"/>
              <w:right w:w="80" w:type="dxa"/>
            </w:tcMar>
          </w:tcPr>
          <w:p w14:paraId="04BAB422"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099D3EF7" w14:textId="77777777" w:rsidR="002967F8" w:rsidRDefault="00620E6F">
            <w:pPr>
              <w:spacing w:after="20" w:line="245" w:lineRule="auto"/>
            </w:pPr>
            <w:r>
              <w:rPr>
                <w:rFonts w:ascii="Consolas" w:eastAsia="Consolas" w:hAnsi="Consolas"/>
                <w:color w:val="0B4F6C"/>
                <w:sz w:val="16"/>
              </w:rPr>
              <w:t>backend/src/services/attemptService.js</w:t>
            </w:r>
          </w:p>
        </w:tc>
      </w:tr>
      <w:tr w:rsidR="002967F8" w14:paraId="3753772F" w14:textId="77777777">
        <w:trPr>
          <w:jc w:val="center"/>
        </w:trPr>
        <w:tc>
          <w:tcPr>
            <w:tcW w:w="2041" w:type="dxa"/>
            <w:shd w:val="clear" w:color="auto" w:fill="E6EEF7"/>
            <w:tcMar>
              <w:top w:w="40" w:type="dxa"/>
              <w:left w:w="80" w:type="dxa"/>
              <w:bottom w:w="40" w:type="dxa"/>
              <w:right w:w="80" w:type="dxa"/>
            </w:tcMar>
          </w:tcPr>
          <w:p w14:paraId="454A2C3E"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499013C6" w14:textId="77777777" w:rsidR="002967F8" w:rsidRDefault="00620E6F">
            <w:pPr>
              <w:spacing w:after="20" w:line="245" w:lineRule="auto"/>
            </w:pPr>
            <w:r>
              <w:rPr>
                <w:rFonts w:ascii="Consolas" w:eastAsia="Consolas" w:hAnsi="Consolas"/>
                <w:color w:val="0B4F6C"/>
                <w:sz w:val="16"/>
              </w:rPr>
              <w:t>runPayloadFor(run)</w:t>
            </w:r>
          </w:p>
        </w:tc>
      </w:tr>
      <w:tr w:rsidR="002967F8" w14:paraId="4496CFA2" w14:textId="77777777">
        <w:trPr>
          <w:jc w:val="center"/>
        </w:trPr>
        <w:tc>
          <w:tcPr>
            <w:tcW w:w="2041" w:type="dxa"/>
            <w:shd w:val="clear" w:color="auto" w:fill="E6EEF7"/>
            <w:tcMar>
              <w:top w:w="40" w:type="dxa"/>
              <w:left w:w="80" w:type="dxa"/>
              <w:bottom w:w="40" w:type="dxa"/>
              <w:right w:w="80" w:type="dxa"/>
            </w:tcMar>
          </w:tcPr>
          <w:p w14:paraId="18102144"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3DD8E35A" w14:textId="77777777" w:rsidR="002967F8" w:rsidRDefault="00620E6F">
            <w:pPr>
              <w:spacing w:after="20" w:line="245" w:lineRule="auto"/>
            </w:pPr>
            <w:r>
              <w:rPr>
                <w:sz w:val="18"/>
              </w:rPr>
              <w:t>Build everything the browser needs to draw one run, and nothing it must not see.</w:t>
            </w:r>
          </w:p>
        </w:tc>
      </w:tr>
      <w:tr w:rsidR="002967F8" w14:paraId="2DF60CF4" w14:textId="77777777">
        <w:trPr>
          <w:jc w:val="center"/>
        </w:trPr>
        <w:tc>
          <w:tcPr>
            <w:tcW w:w="2041" w:type="dxa"/>
            <w:shd w:val="clear" w:color="auto" w:fill="E6EEF7"/>
            <w:tcMar>
              <w:top w:w="40" w:type="dxa"/>
              <w:left w:w="80" w:type="dxa"/>
              <w:bottom w:w="40" w:type="dxa"/>
              <w:right w:w="80" w:type="dxa"/>
            </w:tcMar>
          </w:tcPr>
          <w:p w14:paraId="68A84ED1"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1BE4A762" w14:textId="77777777" w:rsidR="002967F8" w:rsidRDefault="00620E6F">
            <w:pPr>
              <w:spacing w:after="20" w:line="245" w:lineRule="auto"/>
            </w:pPr>
            <w:r>
              <w:rPr>
                <w:sz w:val="18"/>
              </w:rPr>
              <w:t xml:space="preserve">A </w:t>
            </w:r>
            <w:r>
              <w:rPr>
                <w:rFonts w:ascii="Consolas" w:eastAsia="Consolas" w:hAnsi="Consolas"/>
                <w:color w:val="0B4F6C"/>
                <w:sz w:val="16"/>
              </w:rPr>
              <w:t>ScenarioRun</w:t>
            </w:r>
            <w:r>
              <w:rPr>
                <w:sz w:val="18"/>
              </w:rPr>
              <w:t xml:space="preserve"> document.</w:t>
            </w:r>
          </w:p>
        </w:tc>
      </w:tr>
      <w:tr w:rsidR="002967F8" w14:paraId="4FFE6EF3" w14:textId="77777777">
        <w:trPr>
          <w:jc w:val="center"/>
        </w:trPr>
        <w:tc>
          <w:tcPr>
            <w:tcW w:w="2041" w:type="dxa"/>
            <w:shd w:val="clear" w:color="auto" w:fill="E6EEF7"/>
            <w:tcMar>
              <w:top w:w="40" w:type="dxa"/>
              <w:left w:w="80" w:type="dxa"/>
              <w:bottom w:w="40" w:type="dxa"/>
              <w:right w:w="80" w:type="dxa"/>
            </w:tcMar>
          </w:tcPr>
          <w:p w14:paraId="535BC8E0"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03362A39" w14:textId="77777777" w:rsidR="002967F8" w:rsidRDefault="00620E6F">
            <w:pPr>
              <w:spacing w:after="20" w:line="245" w:lineRule="auto"/>
            </w:pPr>
            <w:r>
              <w:rPr>
                <w:rFonts w:ascii="Consolas" w:eastAsia="Consolas" w:hAnsi="Consolas"/>
                <w:color w:val="0B4F6C"/>
                <w:sz w:val="16"/>
              </w:rPr>
              <w:t>ScenarioDefinition.findOne({ scenario_id: run.scenario_id, version: run.definition_version })</w:t>
            </w:r>
            <w:r>
              <w:rPr>
                <w:sz w:val="18"/>
              </w:rPr>
              <w:t xml:space="preserve"> — the PINNED version, never “the latest”. </w:t>
            </w:r>
            <w:r>
              <w:rPr>
                <w:rFonts w:ascii="Consolas" w:eastAsia="Consolas" w:hAnsi="Consolas"/>
                <w:color w:val="0B4F6C"/>
                <w:sz w:val="16"/>
              </w:rPr>
              <w:t>evaluation</w:t>
            </w:r>
            <w:r>
              <w:rPr>
                <w:sz w:val="18"/>
              </w:rPr>
              <w:t xml:space="preserve"> is </w:t>
            </w:r>
            <w:r>
              <w:rPr>
                <w:rFonts w:ascii="Consolas" w:eastAsia="Consolas" w:hAnsi="Consolas"/>
                <w:color w:val="0B4F6C"/>
                <w:sz w:val="16"/>
              </w:rPr>
              <w:t>select: false</w:t>
            </w:r>
            <w:r>
              <w:rPr>
                <w:sz w:val="18"/>
              </w:rPr>
              <w:t>, so it is not loaded.</w:t>
            </w:r>
          </w:p>
        </w:tc>
      </w:tr>
      <w:tr w:rsidR="002967F8" w14:paraId="21E9DE55" w14:textId="77777777">
        <w:trPr>
          <w:jc w:val="center"/>
        </w:trPr>
        <w:tc>
          <w:tcPr>
            <w:tcW w:w="2041" w:type="dxa"/>
            <w:shd w:val="clear" w:color="auto" w:fill="E6EEF7"/>
            <w:tcMar>
              <w:top w:w="40" w:type="dxa"/>
              <w:left w:w="80" w:type="dxa"/>
              <w:bottom w:w="40" w:type="dxa"/>
              <w:right w:w="80" w:type="dxa"/>
            </w:tcMar>
          </w:tcPr>
          <w:p w14:paraId="6EF33A7E"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0417D8EE" w14:textId="77777777" w:rsidR="002967F8" w:rsidRDefault="00620E6F">
            <w:pPr>
              <w:spacing w:after="20" w:line="245" w:lineRule="auto"/>
            </w:pPr>
            <w:r>
              <w:rPr>
                <w:sz w:val="18"/>
              </w:rPr>
              <w:t>Missing definition → 404 “The scenario content for this run is missing.”</w:t>
            </w:r>
          </w:p>
        </w:tc>
      </w:tr>
      <w:tr w:rsidR="002967F8" w14:paraId="35150000" w14:textId="77777777">
        <w:trPr>
          <w:jc w:val="center"/>
        </w:trPr>
        <w:tc>
          <w:tcPr>
            <w:tcW w:w="2041" w:type="dxa"/>
            <w:shd w:val="clear" w:color="auto" w:fill="E6EEF7"/>
            <w:tcMar>
              <w:top w:w="40" w:type="dxa"/>
              <w:left w:w="80" w:type="dxa"/>
              <w:bottom w:w="40" w:type="dxa"/>
              <w:right w:w="80" w:type="dxa"/>
            </w:tcMar>
          </w:tcPr>
          <w:p w14:paraId="24031B60"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263E0A11" w14:textId="77777777" w:rsidR="002967F8" w:rsidRDefault="00620E6F">
            <w:pPr>
              <w:spacing w:after="20" w:line="245" w:lineRule="auto"/>
            </w:pPr>
            <w:r>
              <w:rPr>
                <w:rFonts w:ascii="Consolas" w:eastAsia="Consolas" w:hAnsi="Consolas"/>
                <w:color w:val="0B4F6C"/>
                <w:sz w:val="16"/>
              </w:rPr>
              <w:t>run</w:t>
            </w:r>
            <w:r>
              <w:rPr>
                <w:sz w:val="18"/>
              </w:rPr>
              <w:t xml:space="preserve">: </w:t>
            </w:r>
            <w:r>
              <w:rPr>
                <w:rFonts w:ascii="Consolas" w:eastAsia="Consolas" w:hAnsi="Consolas"/>
                <w:color w:val="0B4F6C"/>
                <w:sz w:val="16"/>
              </w:rPr>
              <w:t>run.toCandidateJSON()</w:t>
            </w:r>
            <w:r>
              <w:rPr>
                <w:sz w:val="18"/>
              </w:rPr>
              <w:t xml:space="preserve"> (run_id, scenario_id, version, platform, current_stage, status, last_sequence, started_at, resolved_at) plus </w:t>
            </w:r>
            <w:r>
              <w:rPr>
                <w:rFonts w:ascii="Consolas" w:eastAsia="Consolas" w:hAnsi="Consolas"/>
                <w:color w:val="0B4F6C"/>
                <w:sz w:val="16"/>
              </w:rPr>
              <w:t>ordinal</w:t>
            </w:r>
            <w:r>
              <w:rPr>
                <w:sz w:val="18"/>
              </w:rPr>
              <w:t>.</w:t>
            </w:r>
          </w:p>
        </w:tc>
      </w:tr>
      <w:tr w:rsidR="002967F8" w14:paraId="383FFDFC" w14:textId="77777777">
        <w:trPr>
          <w:jc w:val="center"/>
        </w:trPr>
        <w:tc>
          <w:tcPr>
            <w:tcW w:w="2041" w:type="dxa"/>
            <w:shd w:val="clear" w:color="auto" w:fill="E6EEF7"/>
            <w:tcMar>
              <w:top w:w="40" w:type="dxa"/>
              <w:left w:w="80" w:type="dxa"/>
              <w:bottom w:w="40" w:type="dxa"/>
              <w:right w:w="80" w:type="dxa"/>
            </w:tcMar>
          </w:tcPr>
          <w:p w14:paraId="01ADC0F8"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01D089B8" w14:textId="77777777" w:rsidR="002967F8" w:rsidRDefault="00620E6F">
            <w:pPr>
              <w:spacing w:after="20" w:line="245" w:lineRule="auto"/>
            </w:pPr>
            <w:r>
              <w:rPr>
                <w:rFonts w:ascii="Consolas" w:eastAsia="Consolas" w:hAnsi="Consolas"/>
                <w:color w:val="0B4F6C"/>
                <w:sz w:val="16"/>
              </w:rPr>
              <w:t>scenario</w:t>
            </w:r>
            <w:r>
              <w:rPr>
                <w:sz w:val="18"/>
              </w:rPr>
              <w:t xml:space="preserve">: </w:t>
            </w:r>
            <w:r>
              <w:rPr>
                <w:rFonts w:ascii="Consolas" w:eastAsia="Consolas" w:hAnsi="Consolas"/>
                <w:color w:val="0B4F6C"/>
                <w:sz w:val="16"/>
              </w:rPr>
              <w:t>definition.toCandidateJSON()</w:t>
            </w:r>
            <w:r>
              <w:rPr>
                <w:sz w:val="18"/>
              </w:rPr>
              <w:t xml:space="preserve"> — allowlisted synthetic content and stage shapes; narrator notes and browser page bodies are removed where the scene does not draw them.</w:t>
            </w:r>
          </w:p>
        </w:tc>
      </w:tr>
      <w:tr w:rsidR="002967F8" w14:paraId="1157CBF4" w14:textId="77777777">
        <w:trPr>
          <w:jc w:val="center"/>
        </w:trPr>
        <w:tc>
          <w:tcPr>
            <w:tcW w:w="2041" w:type="dxa"/>
            <w:shd w:val="clear" w:color="auto" w:fill="E6EEF7"/>
            <w:tcMar>
              <w:top w:w="40" w:type="dxa"/>
              <w:left w:w="80" w:type="dxa"/>
              <w:bottom w:w="40" w:type="dxa"/>
              <w:right w:w="80" w:type="dxa"/>
            </w:tcMar>
          </w:tcPr>
          <w:p w14:paraId="09FF887C"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2B23A403" w14:textId="77777777" w:rsidR="002967F8" w:rsidRDefault="00620E6F">
            <w:pPr>
              <w:spacing w:after="20" w:line="245" w:lineRule="auto"/>
            </w:pPr>
            <w:r>
              <w:rPr>
                <w:rFonts w:ascii="Consolas" w:eastAsia="Consolas" w:hAnsi="Consolas"/>
                <w:color w:val="0B4F6C"/>
                <w:sz w:val="16"/>
              </w:rPr>
              <w:t>actions</w:t>
            </w:r>
            <w:r>
              <w:rPr>
                <w:sz w:val="18"/>
              </w:rPr>
              <w:t xml:space="preserve">: </w:t>
            </w:r>
            <w:r>
              <w:rPr>
                <w:rFonts w:ascii="Consolas" w:eastAsia="Consolas" w:hAnsi="Consolas"/>
                <w:color w:val="0B4F6C"/>
                <w:sz w:val="16"/>
              </w:rPr>
              <w:t>actionCodesForRun(run)</w:t>
            </w:r>
            <w:r>
              <w:rPr>
                <w:sz w:val="18"/>
              </w:rPr>
              <w:t xml:space="preserve"> — </w:t>
            </w:r>
            <w:r>
              <w:rPr>
                <w:rFonts w:ascii="Consolas" w:eastAsia="Consolas" w:hAnsi="Consolas"/>
                <w:color w:val="0B4F6C"/>
                <w:sz w:val="16"/>
              </w:rPr>
              <w:t>{ 'gen-c01': 'ac_…', ..., 'w01-c08': 'ac_…' }</w:t>
            </w:r>
            <w:r>
              <w:rPr>
                <w:sz w:val="18"/>
              </w:rPr>
              <w:t>.</w:t>
            </w:r>
          </w:p>
        </w:tc>
      </w:tr>
      <w:tr w:rsidR="002967F8" w14:paraId="4550D78D" w14:textId="77777777">
        <w:trPr>
          <w:jc w:val="center"/>
        </w:trPr>
        <w:tc>
          <w:tcPr>
            <w:tcW w:w="2041" w:type="dxa"/>
            <w:shd w:val="clear" w:color="auto" w:fill="E6EEF7"/>
            <w:tcMar>
              <w:top w:w="40" w:type="dxa"/>
              <w:left w:w="80" w:type="dxa"/>
              <w:bottom w:w="40" w:type="dxa"/>
              <w:right w:w="80" w:type="dxa"/>
            </w:tcMar>
          </w:tcPr>
          <w:p w14:paraId="70380057"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2F720C5B" w14:textId="77777777" w:rsidR="002967F8" w:rsidRDefault="00620E6F">
            <w:pPr>
              <w:spacing w:after="20" w:line="245" w:lineRule="auto"/>
            </w:pPr>
            <w:r>
              <w:rPr>
                <w:rFonts w:ascii="Consolas" w:eastAsia="Consolas" w:hAnsi="Consolas"/>
                <w:color w:val="0B4F6C"/>
                <w:sz w:val="16"/>
              </w:rPr>
              <w:t>scenariodefinitions.findOne</w:t>
            </w:r>
            <w:r>
              <w:rPr>
                <w:sz w:val="18"/>
              </w:rPr>
              <w:t>.</w:t>
            </w:r>
          </w:p>
        </w:tc>
      </w:tr>
      <w:tr w:rsidR="002967F8" w14:paraId="2C698472" w14:textId="77777777">
        <w:trPr>
          <w:jc w:val="center"/>
        </w:trPr>
        <w:tc>
          <w:tcPr>
            <w:tcW w:w="2041" w:type="dxa"/>
            <w:shd w:val="clear" w:color="auto" w:fill="E6EEF7"/>
            <w:tcMar>
              <w:top w:w="40" w:type="dxa"/>
              <w:left w:w="80" w:type="dxa"/>
              <w:bottom w:w="40" w:type="dxa"/>
              <w:right w:w="80" w:type="dxa"/>
            </w:tcMar>
          </w:tcPr>
          <w:p w14:paraId="496A038E"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0317356F" w14:textId="77777777" w:rsidR="002967F8" w:rsidRDefault="00620E6F">
            <w:pPr>
              <w:spacing w:after="20" w:line="245" w:lineRule="auto"/>
            </w:pPr>
            <w:r>
              <w:rPr>
                <w:rFonts w:ascii="Consolas" w:eastAsia="Consolas" w:hAnsi="Consolas"/>
                <w:color w:val="0B4F6C"/>
                <w:sz w:val="16"/>
              </w:rPr>
              <w:t>{ run, scenario, actions }</w:t>
            </w:r>
            <w:r>
              <w:rPr>
                <w:sz w:val="18"/>
              </w:rPr>
              <w:t>.</w:t>
            </w:r>
          </w:p>
        </w:tc>
      </w:tr>
      <w:tr w:rsidR="002967F8" w14:paraId="746E0C38" w14:textId="77777777">
        <w:trPr>
          <w:jc w:val="center"/>
        </w:trPr>
        <w:tc>
          <w:tcPr>
            <w:tcW w:w="2041" w:type="dxa"/>
            <w:shd w:val="clear" w:color="auto" w:fill="E6EEF7"/>
            <w:tcMar>
              <w:top w:w="40" w:type="dxa"/>
              <w:left w:w="80" w:type="dxa"/>
              <w:bottom w:w="40" w:type="dxa"/>
              <w:right w:w="80" w:type="dxa"/>
            </w:tcMar>
          </w:tcPr>
          <w:p w14:paraId="670AC7D4"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23A10CA0" w14:textId="77777777" w:rsidR="002967F8" w:rsidRDefault="00620E6F">
            <w:pPr>
              <w:spacing w:after="20" w:line="245" w:lineRule="auto"/>
            </w:pPr>
            <w:r>
              <w:rPr>
                <w:rFonts w:ascii="Consolas" w:eastAsia="Consolas" w:hAnsi="Consolas"/>
                <w:color w:val="0B4F6C"/>
                <w:sz w:val="16"/>
              </w:rPr>
              <w:t>getCurrentRun</w:t>
            </w:r>
            <w:r>
              <w:rPr>
                <w:sz w:val="18"/>
              </w:rPr>
              <w:t xml:space="preserve"> controller.</w:t>
            </w:r>
          </w:p>
        </w:tc>
      </w:tr>
      <w:tr w:rsidR="002967F8" w14:paraId="29339294" w14:textId="77777777">
        <w:trPr>
          <w:jc w:val="center"/>
        </w:trPr>
        <w:tc>
          <w:tcPr>
            <w:tcW w:w="2041" w:type="dxa"/>
            <w:shd w:val="clear" w:color="auto" w:fill="E6EEF7"/>
            <w:tcMar>
              <w:top w:w="40" w:type="dxa"/>
              <w:left w:w="80" w:type="dxa"/>
              <w:bottom w:w="40" w:type="dxa"/>
              <w:right w:w="80" w:type="dxa"/>
            </w:tcMar>
          </w:tcPr>
          <w:p w14:paraId="3CD7C617"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3CD74309" w14:textId="77777777" w:rsidR="002967F8" w:rsidRDefault="00620E6F">
            <w:pPr>
              <w:spacing w:after="20" w:line="245" w:lineRule="auto"/>
            </w:pPr>
            <w:r>
              <w:rPr>
                <w:rFonts w:ascii="Consolas" w:eastAsia="Consolas" w:hAnsi="Consolas"/>
                <w:color w:val="0B4F6C"/>
                <w:sz w:val="16"/>
              </w:rPr>
              <w:t>ScenarioDefinition.findOne</w:t>
            </w:r>
            <w:r>
              <w:rPr>
                <w:sz w:val="18"/>
              </w:rPr>
              <w:t xml:space="preserve">, </w:t>
            </w:r>
            <w:r>
              <w:rPr>
                <w:rFonts w:ascii="Consolas" w:eastAsia="Consolas" w:hAnsi="Consolas"/>
                <w:color w:val="0B4F6C"/>
                <w:sz w:val="16"/>
              </w:rPr>
              <w:t>toCandidateJSON()</w:t>
            </w:r>
            <w:r>
              <w:rPr>
                <w:sz w:val="18"/>
              </w:rPr>
              <w:t xml:space="preserve"> (x2), </w:t>
            </w:r>
            <w:r>
              <w:rPr>
                <w:rFonts w:ascii="Consolas" w:eastAsia="Consolas" w:hAnsi="Consolas"/>
                <w:color w:val="0B4F6C"/>
                <w:sz w:val="16"/>
              </w:rPr>
              <w:t>actionCodesForRun()</w:t>
            </w:r>
            <w:r>
              <w:rPr>
                <w:sz w:val="18"/>
              </w:rPr>
              <w:t>.</w:t>
            </w:r>
          </w:p>
        </w:tc>
      </w:tr>
      <w:tr w:rsidR="002967F8" w14:paraId="01D83510" w14:textId="77777777">
        <w:trPr>
          <w:jc w:val="center"/>
        </w:trPr>
        <w:tc>
          <w:tcPr>
            <w:tcW w:w="2041" w:type="dxa"/>
            <w:shd w:val="clear" w:color="auto" w:fill="E6EEF7"/>
            <w:tcMar>
              <w:top w:w="40" w:type="dxa"/>
              <w:left w:w="80" w:type="dxa"/>
              <w:bottom w:w="40" w:type="dxa"/>
              <w:right w:w="80" w:type="dxa"/>
            </w:tcMar>
          </w:tcPr>
          <w:p w14:paraId="3A8AF73B"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003B6682" w14:textId="77777777" w:rsidR="002967F8" w:rsidRDefault="00620E6F">
            <w:pPr>
              <w:spacing w:after="20" w:line="245" w:lineRule="auto"/>
            </w:pPr>
            <w:r>
              <w:rPr>
                <w:sz w:val="18"/>
              </w:rPr>
              <w:t>A content republish cannot change the rules under a run already in flight, and no classification can leak.</w:t>
            </w:r>
          </w:p>
        </w:tc>
      </w:tr>
    </w:tbl>
    <w:p w14:paraId="5E786441" w14:textId="77777777" w:rsidR="002967F8" w:rsidRDefault="002967F8">
      <w:pPr>
        <w:spacing w:after="40"/>
      </w:pPr>
    </w:p>
    <w:p w14:paraId="4BAAF7BA" w14:textId="77777777" w:rsidR="002967F8" w:rsidRDefault="00620E6F">
      <w:pPr>
        <w:pStyle w:val="Heading2"/>
      </w:pPr>
      <w:bookmarkStart w:id="56" w:name="_Toc241489911"/>
      <w:r>
        <w:t>15.1 The roles of the pieces</w:t>
      </w:r>
      <w:bookmarkEnd w:id="56"/>
    </w:p>
    <w:tbl>
      <w:tblPr>
        <w:tblStyle w:val="TableGrid"/>
        <w:tblW w:w="0" w:type="auto"/>
        <w:jc w:val="center"/>
        <w:tblLayout w:type="fixed"/>
        <w:tblLook w:val="04A0" w:firstRow="1" w:lastRow="0" w:firstColumn="1" w:lastColumn="0" w:noHBand="0" w:noVBand="1"/>
      </w:tblPr>
      <w:tblGrid>
        <w:gridCol w:w="1814"/>
        <w:gridCol w:w="3288"/>
        <w:gridCol w:w="4535"/>
      </w:tblGrid>
      <w:tr w:rsidR="002967F8" w14:paraId="2C95057D" w14:textId="77777777">
        <w:trPr>
          <w:tblHeader/>
          <w:jc w:val="center"/>
        </w:trPr>
        <w:tc>
          <w:tcPr>
            <w:tcW w:w="1814" w:type="dxa"/>
            <w:shd w:val="clear" w:color="auto" w:fill="12395F"/>
            <w:tcMar>
              <w:top w:w="50" w:type="dxa"/>
              <w:left w:w="80" w:type="dxa"/>
              <w:bottom w:w="50" w:type="dxa"/>
              <w:right w:w="80" w:type="dxa"/>
            </w:tcMar>
          </w:tcPr>
          <w:p w14:paraId="78EE8A96" w14:textId="77777777" w:rsidR="002967F8" w:rsidRDefault="00620E6F">
            <w:pPr>
              <w:spacing w:after="0"/>
            </w:pPr>
            <w:r>
              <w:rPr>
                <w:b/>
                <w:color w:val="FFFFFF"/>
                <w:sz w:val="17"/>
              </w:rPr>
              <w:t>Piece</w:t>
            </w:r>
          </w:p>
        </w:tc>
        <w:tc>
          <w:tcPr>
            <w:tcW w:w="3288" w:type="dxa"/>
            <w:shd w:val="clear" w:color="auto" w:fill="12395F"/>
            <w:tcMar>
              <w:top w:w="50" w:type="dxa"/>
              <w:left w:w="80" w:type="dxa"/>
              <w:bottom w:w="50" w:type="dxa"/>
              <w:right w:w="80" w:type="dxa"/>
            </w:tcMar>
          </w:tcPr>
          <w:p w14:paraId="72478B88" w14:textId="77777777" w:rsidR="002967F8" w:rsidRDefault="00620E6F">
            <w:pPr>
              <w:spacing w:after="0"/>
            </w:pPr>
            <w:r>
              <w:rPr>
                <w:b/>
                <w:color w:val="FFFFFF"/>
                <w:sz w:val="17"/>
              </w:rPr>
              <w:t>File(s)</w:t>
            </w:r>
          </w:p>
        </w:tc>
        <w:tc>
          <w:tcPr>
            <w:tcW w:w="4535" w:type="dxa"/>
            <w:shd w:val="clear" w:color="auto" w:fill="12395F"/>
            <w:tcMar>
              <w:top w:w="50" w:type="dxa"/>
              <w:left w:w="80" w:type="dxa"/>
              <w:bottom w:w="50" w:type="dxa"/>
              <w:right w:w="80" w:type="dxa"/>
            </w:tcMar>
          </w:tcPr>
          <w:p w14:paraId="3DC0E81A" w14:textId="77777777" w:rsidR="002967F8" w:rsidRDefault="00620E6F">
            <w:pPr>
              <w:spacing w:after="0"/>
            </w:pPr>
            <w:r>
              <w:rPr>
                <w:b/>
                <w:color w:val="FFFFFF"/>
                <w:sz w:val="17"/>
              </w:rPr>
              <w:t>Role</w:t>
            </w:r>
          </w:p>
        </w:tc>
      </w:tr>
      <w:tr w:rsidR="002967F8" w14:paraId="427C4F4F" w14:textId="77777777">
        <w:trPr>
          <w:jc w:val="center"/>
        </w:trPr>
        <w:tc>
          <w:tcPr>
            <w:tcW w:w="1814" w:type="dxa"/>
            <w:tcMar>
              <w:top w:w="40" w:type="dxa"/>
              <w:left w:w="80" w:type="dxa"/>
              <w:bottom w:w="40" w:type="dxa"/>
              <w:right w:w="80" w:type="dxa"/>
            </w:tcMar>
          </w:tcPr>
          <w:p w14:paraId="6C00504B" w14:textId="77777777" w:rsidR="002967F8" w:rsidRDefault="00620E6F">
            <w:pPr>
              <w:spacing w:after="0" w:line="240" w:lineRule="auto"/>
            </w:pPr>
            <w:r>
              <w:rPr>
                <w:sz w:val="17"/>
              </w:rPr>
              <w:t>Scenario definition</w:t>
            </w:r>
          </w:p>
        </w:tc>
        <w:tc>
          <w:tcPr>
            <w:tcW w:w="3288" w:type="dxa"/>
            <w:tcMar>
              <w:top w:w="40" w:type="dxa"/>
              <w:left w:w="80" w:type="dxa"/>
              <w:bottom w:w="40" w:type="dxa"/>
              <w:right w:w="80" w:type="dxa"/>
            </w:tcMar>
          </w:tcPr>
          <w:p w14:paraId="63153CD0" w14:textId="77777777" w:rsidR="002967F8" w:rsidRDefault="00620E6F">
            <w:pPr>
              <w:spacing w:after="0" w:line="240" w:lineRule="auto"/>
            </w:pPr>
            <w:r>
              <w:rPr>
                <w:rFonts w:ascii="Consolas" w:eastAsia="Consolas" w:hAnsi="Consolas"/>
                <w:color w:val="0B4F6C"/>
                <w:sz w:val="15"/>
              </w:rPr>
              <w:t>ScenarioDefinition</w:t>
            </w:r>
            <w:r>
              <w:rPr>
                <w:sz w:val="17"/>
              </w:rPr>
              <w:t xml:space="preserve"> document (from </w:t>
            </w:r>
            <w:r>
              <w:rPr>
                <w:rFonts w:ascii="Consolas" w:eastAsia="Consolas" w:hAnsi="Consolas"/>
                <w:color w:val="0B4F6C"/>
                <w:sz w:val="15"/>
              </w:rPr>
              <w:t>backend/data/scenarios/v1</w:t>
            </w:r>
            <w:r>
              <w:rPr>
                <w:sz w:val="17"/>
              </w:rPr>
              <w:t xml:space="preserve"> + </w:t>
            </w:r>
            <w:r>
              <w:rPr>
                <w:rFonts w:ascii="Consolas" w:eastAsia="Consolas" w:hAnsi="Consolas"/>
                <w:color w:val="0B4F6C"/>
                <w:sz w:val="15"/>
              </w:rPr>
              <w:t>data/synthetic/v1</w:t>
            </w:r>
            <w:r>
              <w:rPr>
                <w:sz w:val="17"/>
              </w:rPr>
              <w:t>)</w:t>
            </w:r>
          </w:p>
        </w:tc>
        <w:tc>
          <w:tcPr>
            <w:tcW w:w="4535" w:type="dxa"/>
            <w:tcMar>
              <w:top w:w="40" w:type="dxa"/>
              <w:left w:w="80" w:type="dxa"/>
              <w:bottom w:w="40" w:type="dxa"/>
              <w:right w:w="80" w:type="dxa"/>
            </w:tcMar>
          </w:tcPr>
          <w:p w14:paraId="40CAE33C" w14:textId="77777777" w:rsidR="002967F8" w:rsidRDefault="00620E6F">
            <w:pPr>
              <w:spacing w:after="0" w:line="240" w:lineRule="auto"/>
            </w:pPr>
            <w:r>
              <w:rPr>
                <w:sz w:val="17"/>
              </w:rPr>
              <w:t>The content (sender, notification, thread, pages, files …) and, server-side only, the scoring and feedback.</w:t>
            </w:r>
          </w:p>
        </w:tc>
      </w:tr>
      <w:tr w:rsidR="002967F8" w14:paraId="14FBA919" w14:textId="77777777">
        <w:trPr>
          <w:jc w:val="center"/>
        </w:trPr>
        <w:tc>
          <w:tcPr>
            <w:tcW w:w="1814" w:type="dxa"/>
            <w:shd w:val="clear" w:color="auto" w:fill="F5F8FB"/>
            <w:tcMar>
              <w:top w:w="40" w:type="dxa"/>
              <w:left w:w="80" w:type="dxa"/>
              <w:bottom w:w="40" w:type="dxa"/>
              <w:right w:w="80" w:type="dxa"/>
            </w:tcMar>
          </w:tcPr>
          <w:p w14:paraId="35FB73B9" w14:textId="77777777" w:rsidR="002967F8" w:rsidRDefault="00620E6F">
            <w:pPr>
              <w:spacing w:after="0" w:line="240" w:lineRule="auto"/>
            </w:pPr>
            <w:r>
              <w:rPr>
                <w:sz w:val="17"/>
              </w:rPr>
              <w:lastRenderedPageBreak/>
              <w:t>Scene model</w:t>
            </w:r>
          </w:p>
        </w:tc>
        <w:tc>
          <w:tcPr>
            <w:tcW w:w="3288" w:type="dxa"/>
            <w:shd w:val="clear" w:color="auto" w:fill="F5F8FB"/>
            <w:tcMar>
              <w:top w:w="40" w:type="dxa"/>
              <w:left w:w="80" w:type="dxa"/>
              <w:bottom w:w="40" w:type="dxa"/>
              <w:right w:w="80" w:type="dxa"/>
            </w:tcMar>
          </w:tcPr>
          <w:p w14:paraId="0A935AE0" w14:textId="77777777" w:rsidR="002967F8" w:rsidRDefault="00620E6F">
            <w:pPr>
              <w:spacing w:after="0" w:line="240" w:lineRule="auto"/>
            </w:pPr>
            <w:r>
              <w:rPr>
                <w:rFonts w:ascii="Consolas" w:eastAsia="Consolas" w:hAnsi="Consolas"/>
                <w:color w:val="0B4F6C"/>
                <w:sz w:val="15"/>
              </w:rPr>
              <w:t>frontend/src/simulation/sceneModel.js</w:t>
            </w:r>
          </w:p>
        </w:tc>
        <w:tc>
          <w:tcPr>
            <w:tcW w:w="4535" w:type="dxa"/>
            <w:shd w:val="clear" w:color="auto" w:fill="F5F8FB"/>
            <w:tcMar>
              <w:top w:w="40" w:type="dxa"/>
              <w:left w:w="80" w:type="dxa"/>
              <w:bottom w:w="40" w:type="dxa"/>
              <w:right w:w="80" w:type="dxa"/>
            </w:tcMar>
          </w:tcPr>
          <w:p w14:paraId="5211EE9C" w14:textId="77777777" w:rsidR="002967F8" w:rsidRDefault="00620E6F">
            <w:pPr>
              <w:spacing w:after="0" w:line="240" w:lineRule="auto"/>
            </w:pPr>
            <w:r>
              <w:rPr>
                <w:sz w:val="17"/>
              </w:rPr>
              <w:t xml:space="preserve">The vocabulary a scene is written in: surfaces, slots, </w:t>
            </w:r>
            <w:r>
              <w:rPr>
                <w:rFonts w:ascii="Consolas" w:eastAsia="Consolas" w:hAnsi="Consolas"/>
                <w:color w:val="0B4F6C"/>
                <w:sz w:val="15"/>
              </w:rPr>
              <w:t>action()</w:t>
            </w:r>
            <w:r>
              <w:rPr>
                <w:sz w:val="17"/>
              </w:rPr>
              <w:t xml:space="preserve">, </w:t>
            </w:r>
            <w:r>
              <w:rPr>
                <w:rFonts w:ascii="Consolas" w:eastAsia="Consolas" w:hAnsi="Consolas"/>
                <w:color w:val="0B4F6C"/>
                <w:sz w:val="15"/>
              </w:rPr>
              <w:t>navigate()</w:t>
            </w:r>
            <w:r>
              <w:rPr>
                <w:sz w:val="17"/>
              </w:rPr>
              <w:t xml:space="preserve">, </w:t>
            </w:r>
            <w:r>
              <w:rPr>
                <w:rFonts w:ascii="Consolas" w:eastAsia="Consolas" w:hAnsi="Consolas"/>
                <w:color w:val="0B4F6C"/>
                <w:sz w:val="15"/>
              </w:rPr>
              <w:t>field()</w:t>
            </w:r>
            <w:r>
              <w:rPr>
                <w:sz w:val="17"/>
              </w:rPr>
              <w:t>, beats.</w:t>
            </w:r>
          </w:p>
        </w:tc>
      </w:tr>
      <w:tr w:rsidR="002967F8" w14:paraId="0F80D51F" w14:textId="77777777">
        <w:trPr>
          <w:jc w:val="center"/>
        </w:trPr>
        <w:tc>
          <w:tcPr>
            <w:tcW w:w="1814" w:type="dxa"/>
            <w:tcMar>
              <w:top w:w="40" w:type="dxa"/>
              <w:left w:w="80" w:type="dxa"/>
              <w:bottom w:w="40" w:type="dxa"/>
              <w:right w:w="80" w:type="dxa"/>
            </w:tcMar>
          </w:tcPr>
          <w:p w14:paraId="1592D011" w14:textId="77777777" w:rsidR="002967F8" w:rsidRDefault="00620E6F">
            <w:pPr>
              <w:spacing w:after="0" w:line="240" w:lineRule="auto"/>
            </w:pPr>
            <w:r>
              <w:rPr>
                <w:sz w:val="17"/>
              </w:rPr>
              <w:t>Scene pack</w:t>
            </w:r>
          </w:p>
        </w:tc>
        <w:tc>
          <w:tcPr>
            <w:tcW w:w="3288" w:type="dxa"/>
            <w:tcMar>
              <w:top w:w="40" w:type="dxa"/>
              <w:left w:w="80" w:type="dxa"/>
              <w:bottom w:w="40" w:type="dxa"/>
              <w:right w:w="80" w:type="dxa"/>
            </w:tcMar>
          </w:tcPr>
          <w:p w14:paraId="3C44E78E" w14:textId="77777777" w:rsidR="002967F8" w:rsidRDefault="00620E6F">
            <w:pPr>
              <w:spacing w:after="0" w:line="240" w:lineRule="auto"/>
            </w:pPr>
            <w:r>
              <w:rPr>
                <w:rFonts w:ascii="Consolas" w:eastAsia="Consolas" w:hAnsi="Consolas"/>
                <w:color w:val="0B4F6C"/>
                <w:sz w:val="15"/>
              </w:rPr>
              <w:t>frontend/src/simulation/scenes/&lt;platform&gt;/&lt;id&gt;.js</w:t>
            </w:r>
          </w:p>
        </w:tc>
        <w:tc>
          <w:tcPr>
            <w:tcW w:w="4535" w:type="dxa"/>
            <w:tcMar>
              <w:top w:w="40" w:type="dxa"/>
              <w:left w:w="80" w:type="dxa"/>
              <w:bottom w:w="40" w:type="dxa"/>
              <w:right w:w="80" w:type="dxa"/>
            </w:tcMar>
          </w:tcPr>
          <w:p w14:paraId="3A740216" w14:textId="77777777" w:rsidR="002967F8" w:rsidRDefault="00620E6F">
            <w:pPr>
              <w:spacing w:after="0" w:line="240" w:lineRule="auto"/>
            </w:pPr>
            <w:r>
              <w:rPr>
                <w:sz w:val="17"/>
              </w:rPr>
              <w:t xml:space="preserve">One scenario's on-phone behaviour: thread beats (with </w:t>
            </w:r>
            <w:r>
              <w:rPr>
                <w:rFonts w:ascii="Consolas" w:eastAsia="Consolas" w:hAnsi="Consolas"/>
                <w:color w:val="0B4F6C"/>
                <w:sz w:val="15"/>
              </w:rPr>
              <w:t>since</w:t>
            </w:r>
            <w:r>
              <w:rPr>
                <w:sz w:val="17"/>
              </w:rPr>
              <w:t xml:space="preserve"> stage and </w:t>
            </w:r>
            <w:r>
              <w:rPr>
                <w:rFonts w:ascii="Consolas" w:eastAsia="Consolas" w:hAnsi="Consolas"/>
                <w:color w:val="0B4F6C"/>
                <w:sz w:val="15"/>
              </w:rPr>
              <w:t>afterConsequence</w:t>
            </w:r>
            <w:r>
              <w:rPr>
                <w:sz w:val="17"/>
              </w:rPr>
              <w:t>), pushed surfaces, and the controls per stage with neutral ids.</w:t>
            </w:r>
          </w:p>
        </w:tc>
      </w:tr>
      <w:tr w:rsidR="002967F8" w14:paraId="4BE170D3" w14:textId="77777777">
        <w:trPr>
          <w:jc w:val="center"/>
        </w:trPr>
        <w:tc>
          <w:tcPr>
            <w:tcW w:w="1814" w:type="dxa"/>
            <w:shd w:val="clear" w:color="auto" w:fill="F5F8FB"/>
            <w:tcMar>
              <w:top w:w="40" w:type="dxa"/>
              <w:left w:w="80" w:type="dxa"/>
              <w:bottom w:w="40" w:type="dxa"/>
              <w:right w:w="80" w:type="dxa"/>
            </w:tcMar>
          </w:tcPr>
          <w:p w14:paraId="5C7CB28B" w14:textId="77777777" w:rsidR="002967F8" w:rsidRDefault="00620E6F">
            <w:pPr>
              <w:spacing w:after="0" w:line="240" w:lineRule="auto"/>
            </w:pPr>
            <w:r>
              <w:rPr>
                <w:sz w:val="17"/>
              </w:rPr>
              <w:t>Platform component</w:t>
            </w:r>
          </w:p>
        </w:tc>
        <w:tc>
          <w:tcPr>
            <w:tcW w:w="3288" w:type="dxa"/>
            <w:shd w:val="clear" w:color="auto" w:fill="F5F8FB"/>
            <w:tcMar>
              <w:top w:w="40" w:type="dxa"/>
              <w:left w:w="80" w:type="dxa"/>
              <w:bottom w:w="40" w:type="dxa"/>
              <w:right w:w="80" w:type="dxa"/>
            </w:tcMar>
          </w:tcPr>
          <w:p w14:paraId="36DA65C0" w14:textId="77777777" w:rsidR="002967F8" w:rsidRDefault="00620E6F">
            <w:pPr>
              <w:spacing w:after="0" w:line="240" w:lineRule="auto"/>
            </w:pPr>
            <w:r>
              <w:rPr>
                <w:rFonts w:ascii="Consolas" w:eastAsia="Consolas" w:hAnsi="Consolas"/>
                <w:color w:val="0B4F6C"/>
                <w:sz w:val="15"/>
              </w:rPr>
              <w:t>components/simulation/whatsapp/WhatsAppScene.jsx</w:t>
            </w:r>
            <w:r>
              <w:rPr>
                <w:sz w:val="17"/>
              </w:rPr>
              <w:t xml:space="preserve"> etc.</w:t>
            </w:r>
          </w:p>
        </w:tc>
        <w:tc>
          <w:tcPr>
            <w:tcW w:w="4535" w:type="dxa"/>
            <w:shd w:val="clear" w:color="auto" w:fill="F5F8FB"/>
            <w:tcMar>
              <w:top w:w="40" w:type="dxa"/>
              <w:left w:w="80" w:type="dxa"/>
              <w:bottom w:w="40" w:type="dxa"/>
              <w:right w:w="80" w:type="dxa"/>
            </w:tcMar>
          </w:tcPr>
          <w:p w14:paraId="737E35C3" w14:textId="77777777" w:rsidR="002967F8" w:rsidRDefault="00620E6F">
            <w:pPr>
              <w:spacing w:after="0" w:line="240" w:lineRule="auto"/>
            </w:pPr>
            <w:r>
              <w:rPr>
                <w:sz w:val="17"/>
              </w:rPr>
              <w:t>Draws one app's chrome and places controls in the right slot (menu, composer, inline, surface).</w:t>
            </w:r>
          </w:p>
        </w:tc>
      </w:tr>
      <w:tr w:rsidR="002967F8" w14:paraId="6B1BE44A" w14:textId="77777777">
        <w:trPr>
          <w:jc w:val="center"/>
        </w:trPr>
        <w:tc>
          <w:tcPr>
            <w:tcW w:w="1814" w:type="dxa"/>
            <w:tcMar>
              <w:top w:w="40" w:type="dxa"/>
              <w:left w:w="80" w:type="dxa"/>
              <w:bottom w:w="40" w:type="dxa"/>
              <w:right w:w="80" w:type="dxa"/>
            </w:tcMar>
          </w:tcPr>
          <w:p w14:paraId="22B23994" w14:textId="77777777" w:rsidR="002967F8" w:rsidRDefault="00620E6F">
            <w:pPr>
              <w:spacing w:after="0" w:line="240" w:lineRule="auto"/>
            </w:pPr>
            <w:r>
              <w:rPr>
                <w:sz w:val="17"/>
              </w:rPr>
              <w:t>Shared shell</w:t>
            </w:r>
          </w:p>
        </w:tc>
        <w:tc>
          <w:tcPr>
            <w:tcW w:w="3288" w:type="dxa"/>
            <w:tcMar>
              <w:top w:w="40" w:type="dxa"/>
              <w:left w:w="80" w:type="dxa"/>
              <w:bottom w:w="40" w:type="dxa"/>
              <w:right w:w="80" w:type="dxa"/>
            </w:tcMar>
          </w:tcPr>
          <w:p w14:paraId="2A579DF6" w14:textId="77777777" w:rsidR="002967F8" w:rsidRDefault="00620E6F">
            <w:pPr>
              <w:spacing w:after="0" w:line="240" w:lineRule="auto"/>
            </w:pPr>
            <w:r>
              <w:rPr>
                <w:rFonts w:ascii="Consolas" w:eastAsia="Consolas" w:hAnsi="Consolas"/>
                <w:color w:val="0B4F6C"/>
                <w:sz w:val="15"/>
              </w:rPr>
              <w:t>components/simulation/PhoneShell.jsx</w:t>
            </w:r>
            <w:r>
              <w:rPr>
                <w:sz w:val="17"/>
              </w:rPr>
              <w:t xml:space="preserve">, </w:t>
            </w:r>
            <w:r>
              <w:rPr>
                <w:rFonts w:ascii="Consolas" w:eastAsia="Consolas" w:hAnsi="Consolas"/>
                <w:color w:val="0B4F6C"/>
                <w:sz w:val="15"/>
              </w:rPr>
              <w:t>DeviceFrame.jsx</w:t>
            </w:r>
            <w:r>
              <w:rPr>
                <w:sz w:val="17"/>
              </w:rPr>
              <w:t xml:space="preserve">, </w:t>
            </w:r>
            <w:r>
              <w:rPr>
                <w:rFonts w:ascii="Consolas" w:eastAsia="Consolas" w:hAnsi="Consolas"/>
                <w:color w:val="0B4F6C"/>
                <w:sz w:val="15"/>
              </w:rPr>
              <w:t>PhoneHome.jsx</w:t>
            </w:r>
          </w:p>
        </w:tc>
        <w:tc>
          <w:tcPr>
            <w:tcW w:w="4535" w:type="dxa"/>
            <w:tcMar>
              <w:top w:w="40" w:type="dxa"/>
              <w:left w:w="80" w:type="dxa"/>
              <w:bottom w:w="40" w:type="dxa"/>
              <w:right w:w="80" w:type="dxa"/>
            </w:tcMar>
          </w:tcPr>
          <w:p w14:paraId="7E53ACDF" w14:textId="77777777" w:rsidR="002967F8" w:rsidRDefault="00620E6F">
            <w:pPr>
              <w:spacing w:after="0" w:line="240" w:lineRule="auto"/>
            </w:pPr>
            <w:r>
              <w:rPr>
                <w:sz w:val="17"/>
              </w:rPr>
              <w:t>The phone frame, home screen, toasts and tiles; chooses scene vs fallback renderer; pushed surfaces.</w:t>
            </w:r>
          </w:p>
        </w:tc>
      </w:tr>
      <w:tr w:rsidR="002967F8" w14:paraId="6248CE19" w14:textId="77777777">
        <w:trPr>
          <w:jc w:val="center"/>
        </w:trPr>
        <w:tc>
          <w:tcPr>
            <w:tcW w:w="1814" w:type="dxa"/>
            <w:shd w:val="clear" w:color="auto" w:fill="F5F8FB"/>
            <w:tcMar>
              <w:top w:w="40" w:type="dxa"/>
              <w:left w:w="80" w:type="dxa"/>
              <w:bottom w:w="40" w:type="dxa"/>
              <w:right w:w="80" w:type="dxa"/>
            </w:tcMar>
          </w:tcPr>
          <w:p w14:paraId="2811DFB3" w14:textId="77777777" w:rsidR="002967F8" w:rsidRDefault="00620E6F">
            <w:pPr>
              <w:spacing w:after="0" w:line="240" w:lineRule="auto"/>
            </w:pPr>
            <w:r>
              <w:rPr>
                <w:sz w:val="17"/>
              </w:rPr>
              <w:t>Controls</w:t>
            </w:r>
          </w:p>
        </w:tc>
        <w:tc>
          <w:tcPr>
            <w:tcW w:w="3288" w:type="dxa"/>
            <w:shd w:val="clear" w:color="auto" w:fill="F5F8FB"/>
            <w:tcMar>
              <w:top w:w="40" w:type="dxa"/>
              <w:left w:w="80" w:type="dxa"/>
              <w:bottom w:w="40" w:type="dxa"/>
              <w:right w:w="80" w:type="dxa"/>
            </w:tcMar>
          </w:tcPr>
          <w:p w14:paraId="50BF9065" w14:textId="77777777" w:rsidR="002967F8" w:rsidRDefault="00620E6F">
            <w:pPr>
              <w:spacing w:after="0" w:line="240" w:lineRule="auto"/>
            </w:pPr>
            <w:r>
              <w:rPr>
                <w:rFonts w:ascii="Consolas" w:eastAsia="Consolas" w:hAnsi="Consolas"/>
                <w:color w:val="0B4F6C"/>
                <w:sz w:val="15"/>
              </w:rPr>
              <w:t>components/simulation/SceneControl.jsx</w:t>
            </w:r>
            <w:r>
              <w:rPr>
                <w:sz w:val="17"/>
              </w:rPr>
              <w:t xml:space="preserve">, </w:t>
            </w:r>
            <w:r>
              <w:rPr>
                <w:rFonts w:ascii="Consolas" w:eastAsia="Consolas" w:hAnsi="Consolas"/>
                <w:color w:val="0B4F6C"/>
                <w:sz w:val="15"/>
              </w:rPr>
              <w:t>SceneActionList.jsx</w:t>
            </w:r>
            <w:r>
              <w:rPr>
                <w:sz w:val="17"/>
              </w:rPr>
              <w:t xml:space="preserve">, </w:t>
            </w:r>
            <w:r>
              <w:rPr>
                <w:rFonts w:ascii="Consolas" w:eastAsia="Consolas" w:hAnsi="Consolas"/>
                <w:color w:val="0B4F6C"/>
                <w:sz w:val="15"/>
              </w:rPr>
              <w:t>ActionSheet.jsx</w:t>
            </w:r>
          </w:p>
        </w:tc>
        <w:tc>
          <w:tcPr>
            <w:tcW w:w="4535" w:type="dxa"/>
            <w:shd w:val="clear" w:color="auto" w:fill="F5F8FB"/>
            <w:tcMar>
              <w:top w:w="40" w:type="dxa"/>
              <w:left w:w="80" w:type="dxa"/>
              <w:bottom w:w="40" w:type="dxa"/>
              <w:right w:w="80" w:type="dxa"/>
            </w:tcMar>
          </w:tcPr>
          <w:p w14:paraId="60135FA3" w14:textId="77777777" w:rsidR="002967F8" w:rsidRDefault="00620E6F">
            <w:pPr>
              <w:spacing w:after="0" w:line="240" w:lineRule="auto"/>
            </w:pPr>
            <w:r>
              <w:rPr>
                <w:sz w:val="17"/>
              </w:rPr>
              <w:t xml:space="preserve">Buttons that call </w:t>
            </w:r>
            <w:r>
              <w:rPr>
                <w:rFonts w:ascii="Consolas" w:eastAsia="Consolas" w:hAnsi="Consolas"/>
                <w:color w:val="0B4F6C"/>
                <w:sz w:val="15"/>
              </w:rPr>
              <w:t>onAct(action)</w:t>
            </w:r>
            <w:r>
              <w:rPr>
                <w:sz w:val="17"/>
              </w:rPr>
              <w:t>; the side-panel list repeats the same controls for accessibility.</w:t>
            </w:r>
          </w:p>
        </w:tc>
      </w:tr>
      <w:tr w:rsidR="002967F8" w14:paraId="25BA540E" w14:textId="77777777">
        <w:trPr>
          <w:jc w:val="center"/>
        </w:trPr>
        <w:tc>
          <w:tcPr>
            <w:tcW w:w="1814" w:type="dxa"/>
            <w:tcMar>
              <w:top w:w="40" w:type="dxa"/>
              <w:left w:w="80" w:type="dxa"/>
              <w:bottom w:w="40" w:type="dxa"/>
              <w:right w:w="80" w:type="dxa"/>
            </w:tcMar>
          </w:tcPr>
          <w:p w14:paraId="1E1785C7" w14:textId="77777777" w:rsidR="002967F8" w:rsidRDefault="00620E6F">
            <w:pPr>
              <w:spacing w:after="0" w:line="240" w:lineRule="auto"/>
            </w:pPr>
            <w:r>
              <w:rPr>
                <w:sz w:val="17"/>
              </w:rPr>
              <w:t>Action handler</w:t>
            </w:r>
          </w:p>
        </w:tc>
        <w:tc>
          <w:tcPr>
            <w:tcW w:w="3288" w:type="dxa"/>
            <w:tcMar>
              <w:top w:w="40" w:type="dxa"/>
              <w:left w:w="80" w:type="dxa"/>
              <w:bottom w:w="40" w:type="dxa"/>
              <w:right w:w="80" w:type="dxa"/>
            </w:tcMar>
          </w:tcPr>
          <w:p w14:paraId="0773DDF7" w14:textId="77777777" w:rsidR="002967F8" w:rsidRDefault="00620E6F">
            <w:pPr>
              <w:spacing w:after="0" w:line="240" w:lineRule="auto"/>
            </w:pPr>
            <w:r>
              <w:rPr>
                <w:rFonts w:ascii="Consolas" w:eastAsia="Consolas" w:hAnsi="Consolas"/>
                <w:color w:val="0B4F6C"/>
                <w:sz w:val="15"/>
              </w:rPr>
              <w:t>act()</w:t>
            </w:r>
            <w:r>
              <w:rPr>
                <w:sz w:val="17"/>
              </w:rPr>
              <w:t xml:space="preserve"> in </w:t>
            </w:r>
            <w:r>
              <w:rPr>
                <w:rFonts w:ascii="Consolas" w:eastAsia="Consolas" w:hAnsi="Consolas"/>
                <w:color w:val="0B4F6C"/>
                <w:sz w:val="15"/>
              </w:rPr>
              <w:t>SimulationPage.jsx</w:t>
            </w:r>
            <w:r>
              <w:rPr>
                <w:sz w:val="17"/>
              </w:rPr>
              <w:t xml:space="preserve"> → </w:t>
            </w:r>
            <w:r>
              <w:rPr>
                <w:rFonts w:ascii="Consolas" w:eastAsia="Consolas" w:hAnsi="Consolas"/>
                <w:color w:val="0B4F6C"/>
                <w:sz w:val="15"/>
              </w:rPr>
              <w:t>controller.submit()</w:t>
            </w:r>
          </w:p>
        </w:tc>
        <w:tc>
          <w:tcPr>
            <w:tcW w:w="4535" w:type="dxa"/>
            <w:tcMar>
              <w:top w:w="40" w:type="dxa"/>
              <w:left w:w="80" w:type="dxa"/>
              <w:bottom w:w="40" w:type="dxa"/>
              <w:right w:w="80" w:type="dxa"/>
            </w:tcMar>
          </w:tcPr>
          <w:p w14:paraId="031708D4" w14:textId="77777777" w:rsidR="002967F8" w:rsidRDefault="00620E6F">
            <w:pPr>
              <w:spacing w:after="0" w:line="240" w:lineRule="auto"/>
            </w:pPr>
            <w:r>
              <w:rPr>
                <w:sz w:val="17"/>
              </w:rPr>
              <w:t>Sends the action code; after acceptance opens a surface (</w:t>
            </w:r>
            <w:r>
              <w:rPr>
                <w:rFonts w:ascii="Consolas" w:eastAsia="Consolas" w:hAnsi="Consolas"/>
                <w:color w:val="0B4F6C"/>
                <w:sz w:val="15"/>
              </w:rPr>
              <w:t>action.opens</w:t>
            </w:r>
            <w:r>
              <w:rPr>
                <w:sz w:val="17"/>
              </w:rPr>
              <w:t>), moves a page (</w:t>
            </w:r>
            <w:r>
              <w:rPr>
                <w:rFonts w:ascii="Consolas" w:eastAsia="Consolas" w:hAnsi="Consolas"/>
                <w:color w:val="0B4F6C"/>
                <w:sz w:val="15"/>
              </w:rPr>
              <w:t>thenPage</w:t>
            </w:r>
            <w:r>
              <w:rPr>
                <w:sz w:val="17"/>
              </w:rPr>
              <w:t>), closes (</w:t>
            </w:r>
            <w:r>
              <w:rPr>
                <w:rFonts w:ascii="Consolas" w:eastAsia="Consolas" w:hAnsi="Consolas"/>
                <w:color w:val="0B4F6C"/>
                <w:sz w:val="15"/>
              </w:rPr>
              <w:t>closes</w:t>
            </w:r>
            <w:r>
              <w:rPr>
                <w:sz w:val="17"/>
              </w:rPr>
              <w:t xml:space="preserve">), or opens an inspect sheet/directory from </w:t>
            </w:r>
            <w:r>
              <w:rPr>
                <w:rFonts w:ascii="Consolas" w:eastAsia="Consolas" w:hAnsi="Consolas"/>
                <w:color w:val="0B4F6C"/>
                <w:sz w:val="15"/>
              </w:rPr>
              <w:t>result.view</w:t>
            </w:r>
            <w:r>
              <w:rPr>
                <w:sz w:val="17"/>
              </w:rPr>
              <w:t>.</w:t>
            </w:r>
          </w:p>
        </w:tc>
      </w:tr>
      <w:tr w:rsidR="002967F8" w14:paraId="7B3ADC7C" w14:textId="77777777">
        <w:trPr>
          <w:jc w:val="center"/>
        </w:trPr>
        <w:tc>
          <w:tcPr>
            <w:tcW w:w="1814" w:type="dxa"/>
            <w:shd w:val="clear" w:color="auto" w:fill="F5F8FB"/>
            <w:tcMar>
              <w:top w:w="40" w:type="dxa"/>
              <w:left w:w="80" w:type="dxa"/>
              <w:bottom w:w="40" w:type="dxa"/>
              <w:right w:w="80" w:type="dxa"/>
            </w:tcMar>
          </w:tcPr>
          <w:p w14:paraId="783768EA" w14:textId="77777777" w:rsidR="002967F8" w:rsidRDefault="00620E6F">
            <w:pPr>
              <w:spacing w:after="0" w:line="240" w:lineRule="auto"/>
            </w:pPr>
            <w:r>
              <w:rPr>
                <w:sz w:val="17"/>
              </w:rPr>
              <w:t>Scene navigation</w:t>
            </w:r>
          </w:p>
        </w:tc>
        <w:tc>
          <w:tcPr>
            <w:tcW w:w="3288" w:type="dxa"/>
            <w:shd w:val="clear" w:color="auto" w:fill="F5F8FB"/>
            <w:tcMar>
              <w:top w:w="40" w:type="dxa"/>
              <w:left w:w="80" w:type="dxa"/>
              <w:bottom w:w="40" w:type="dxa"/>
              <w:right w:w="80" w:type="dxa"/>
            </w:tcMar>
          </w:tcPr>
          <w:p w14:paraId="00C0C2F6" w14:textId="77777777" w:rsidR="002967F8" w:rsidRDefault="00620E6F">
            <w:pPr>
              <w:spacing w:after="0" w:line="240" w:lineRule="auto"/>
            </w:pPr>
            <w:r>
              <w:rPr>
                <w:rFonts w:ascii="Consolas" w:eastAsia="Consolas" w:hAnsi="Consolas"/>
                <w:color w:val="0B4F6C"/>
                <w:sz w:val="15"/>
              </w:rPr>
              <w:t>frontend/src/simulation/useSceneNavigation.js</w:t>
            </w:r>
          </w:p>
        </w:tc>
        <w:tc>
          <w:tcPr>
            <w:tcW w:w="4535" w:type="dxa"/>
            <w:shd w:val="clear" w:color="auto" w:fill="F5F8FB"/>
            <w:tcMar>
              <w:top w:w="40" w:type="dxa"/>
              <w:left w:w="80" w:type="dxa"/>
              <w:bottom w:w="40" w:type="dxa"/>
              <w:right w:w="80" w:type="dxa"/>
            </w:tcMar>
          </w:tcPr>
          <w:p w14:paraId="7E0404D8" w14:textId="77777777" w:rsidR="002967F8" w:rsidRDefault="00620E6F">
            <w:pPr>
              <w:spacing w:after="0" w:line="240" w:lineRule="auto"/>
            </w:pPr>
            <w:r>
              <w:rPr>
                <w:sz w:val="17"/>
              </w:rPr>
              <w:t>Local stack of pushed surfaces and pages; resets when the run id changes. Navigation controls (</w:t>
            </w:r>
            <w:r>
              <w:rPr>
                <w:rFonts w:ascii="Consolas" w:eastAsia="Consolas" w:hAnsi="Consolas"/>
                <w:color w:val="0B4F6C"/>
                <w:sz w:val="15"/>
              </w:rPr>
              <w:t>navigate()</w:t>
            </w:r>
            <w:r>
              <w:rPr>
                <w:sz w:val="17"/>
              </w:rPr>
              <w:t>) never call the server.</w:t>
            </w:r>
          </w:p>
        </w:tc>
      </w:tr>
    </w:tbl>
    <w:p w14:paraId="1C297CC2" w14:textId="77777777" w:rsidR="002967F8" w:rsidRDefault="002967F8">
      <w:pPr>
        <w:spacing w:after="40"/>
      </w:pPr>
    </w:p>
    <w:p w14:paraId="7EA3CDC1" w14:textId="77777777" w:rsidR="002967F8" w:rsidRDefault="00620E6F">
      <w:pPr>
        <w:pStyle w:val="Heading2"/>
      </w:pPr>
      <w:bookmarkStart w:id="57" w:name="_Toc241489912"/>
      <w:r>
        <w:t>15.2 The notification delivery delay</w:t>
      </w:r>
      <w:bookmarkEnd w:id="57"/>
    </w:p>
    <w:p w14:paraId="6D19568D" w14:textId="77777777" w:rsidR="002967F8" w:rsidRDefault="00620E6F">
      <w:r>
        <w:t>On a fresh run (</w:t>
      </w:r>
      <w:r>
        <w:rPr>
          <w:rFonts w:ascii="Consolas" w:eastAsia="Consolas" w:hAnsi="Consolas"/>
          <w:color w:val="0B4F6C"/>
          <w:sz w:val="19"/>
        </w:rPr>
        <w:t>current_stage === 'notify'</w:t>
      </w:r>
      <w:r>
        <w:t xml:space="preserve"> and </w:t>
      </w:r>
      <w:r>
        <w:rPr>
          <w:rFonts w:ascii="Consolas" w:eastAsia="Consolas" w:hAnsi="Consolas"/>
          <w:color w:val="0B4F6C"/>
          <w:sz w:val="19"/>
        </w:rPr>
        <w:t>last_sequence === 0</w:t>
      </w:r>
      <w:r>
        <w:t xml:space="preserve">) </w:t>
      </w:r>
      <w:r>
        <w:rPr>
          <w:rFonts w:ascii="Consolas" w:eastAsia="Consolas" w:hAnsi="Consolas"/>
          <w:color w:val="0B4F6C"/>
          <w:sz w:val="19"/>
        </w:rPr>
        <w:t>useActivityDelivery()</w:t>
      </w:r>
      <w:r>
        <w:t xml:space="preserve"> waits </w:t>
      </w:r>
      <w:r>
        <w:rPr>
          <w:rFonts w:ascii="Consolas" w:eastAsia="Consolas" w:hAnsi="Consolas"/>
          <w:color w:val="0B4F6C"/>
          <w:sz w:val="19"/>
        </w:rPr>
        <w:t>deliveryDelayMs(runId)</w:t>
      </w:r>
      <w:r>
        <w:t xml:space="preserve"> — 1000–4000 ms computed from an FNV-1a hash of the run id — before the toast and badge appear (</w:t>
      </w:r>
      <w:r>
        <w:rPr>
          <w:rFonts w:ascii="Consolas" w:eastAsia="Consolas" w:hAnsi="Consolas"/>
          <w:color w:val="0B4F6C"/>
          <w:sz w:val="19"/>
        </w:rPr>
        <w:t>ACTIVITY.QUEUED</w:t>
      </w:r>
      <w:r>
        <w:t xml:space="preserve"> → </w:t>
      </w:r>
      <w:r>
        <w:rPr>
          <w:rFonts w:ascii="Consolas" w:eastAsia="Consolas" w:hAnsi="Consolas"/>
          <w:color w:val="0B4F6C"/>
          <w:sz w:val="19"/>
        </w:rPr>
        <w:t>DELIVERED</w:t>
      </w:r>
      <w:r>
        <w:t xml:space="preserve">). A run that already has events is shown immediately and flagged </w:t>
      </w:r>
      <w:r>
        <w:rPr>
          <w:rFonts w:ascii="Consolas" w:eastAsia="Consolas" w:hAnsi="Consolas"/>
          <w:color w:val="0B4F6C"/>
          <w:sz w:val="19"/>
        </w:rPr>
        <w:t>interrupted</w:t>
      </w:r>
      <w:r>
        <w:t xml:space="preserve"> so </w:t>
      </w:r>
      <w:r>
        <w:rPr>
          <w:rFonts w:ascii="Consolas" w:eastAsia="Consolas" w:hAnsi="Consolas"/>
          <w:color w:val="0B4F6C"/>
          <w:sz w:val="19"/>
        </w:rPr>
        <w:t>QueueStatus</w:t>
      </w:r>
      <w:r>
        <w:t xml:space="preserve"> can offer Resume.</w:t>
      </w:r>
    </w:p>
    <w:p w14:paraId="001A5FBB" w14:textId="77777777" w:rsidR="002967F8" w:rsidRDefault="00620E6F">
      <w:r>
        <w:br w:type="page"/>
      </w:r>
    </w:p>
    <w:p w14:paraId="0ED729D5" w14:textId="77777777" w:rsidR="002967F8" w:rsidRDefault="00620E6F">
      <w:pPr>
        <w:pStyle w:val="Heading1"/>
      </w:pPr>
      <w:bookmarkStart w:id="58" w:name="_Toc241489913"/>
      <w:r>
        <w:lastRenderedPageBreak/>
        <w:t>16. Immersive Platform Architecture</w:t>
      </w:r>
      <w:bookmarkEnd w:id="58"/>
    </w:p>
    <w:p w14:paraId="6F6C79E3" w14:textId="77777777" w:rsidR="002967F8" w:rsidRDefault="00620E6F">
      <w:r>
        <w:t xml:space="preserve">All four platforms share </w:t>
      </w:r>
      <w:r>
        <w:rPr>
          <w:rFonts w:ascii="Consolas" w:eastAsia="Consolas" w:hAnsi="Consolas"/>
          <w:color w:val="0B4F6C"/>
          <w:sz w:val="19"/>
        </w:rPr>
        <w:t>PhoneShell</w:t>
      </w:r>
      <w:r>
        <w:t xml:space="preserve"> and the scene model. What differs is the component that draws the app and the surfaces the scenes push. Every one of the 100 scenarios has an authored scene pack; the fallback renderers (</w:t>
      </w:r>
      <w:r>
        <w:rPr>
          <w:rFonts w:ascii="Consolas" w:eastAsia="Consolas" w:hAnsi="Consolas"/>
          <w:color w:val="0B4F6C"/>
          <w:sz w:val="19"/>
        </w:rPr>
        <w:t>components/assessment/channels/*Renderer.jsx</w:t>
      </w:r>
      <w:r>
        <w:t xml:space="preserve">) and the generic </w:t>
      </w:r>
      <w:r>
        <w:rPr>
          <w:rFonts w:ascii="Consolas" w:eastAsia="Consolas" w:hAnsi="Consolas"/>
          <w:color w:val="0B4F6C"/>
          <w:sz w:val="19"/>
        </w:rPr>
        <w:t>ActionSheet</w:t>
      </w:r>
      <w:r>
        <w:t xml:space="preserve"> are used only if </w:t>
      </w:r>
      <w:r>
        <w:rPr>
          <w:rFonts w:ascii="Consolas" w:eastAsia="Consolas" w:hAnsi="Consolas"/>
          <w:color w:val="0B4F6C"/>
          <w:sz w:val="19"/>
        </w:rPr>
        <w:t>sceneFor()</w:t>
      </w:r>
      <w:r>
        <w:t xml:space="preserve"> returns null.</w:t>
      </w:r>
    </w:p>
    <w:tbl>
      <w:tblPr>
        <w:tblStyle w:val="TableGrid"/>
        <w:tblW w:w="0" w:type="auto"/>
        <w:jc w:val="center"/>
        <w:tblLayout w:type="fixed"/>
        <w:tblLook w:val="04A0" w:firstRow="1" w:lastRow="0" w:firstColumn="1" w:lastColumn="0" w:noHBand="0" w:noVBand="1"/>
      </w:tblPr>
      <w:tblGrid>
        <w:gridCol w:w="1361"/>
        <w:gridCol w:w="2211"/>
        <w:gridCol w:w="1984"/>
        <w:gridCol w:w="2041"/>
        <w:gridCol w:w="2041"/>
      </w:tblGrid>
      <w:tr w:rsidR="002967F8" w14:paraId="07CDD73F" w14:textId="77777777">
        <w:trPr>
          <w:tblHeader/>
          <w:jc w:val="center"/>
        </w:trPr>
        <w:tc>
          <w:tcPr>
            <w:tcW w:w="1361" w:type="dxa"/>
            <w:shd w:val="clear" w:color="auto" w:fill="12395F"/>
            <w:tcMar>
              <w:top w:w="50" w:type="dxa"/>
              <w:left w:w="80" w:type="dxa"/>
              <w:bottom w:w="50" w:type="dxa"/>
              <w:right w:w="80" w:type="dxa"/>
            </w:tcMar>
          </w:tcPr>
          <w:p w14:paraId="2F8CF9CD" w14:textId="77777777" w:rsidR="002967F8" w:rsidRDefault="002967F8">
            <w:pPr>
              <w:spacing w:after="0"/>
            </w:pPr>
          </w:p>
        </w:tc>
        <w:tc>
          <w:tcPr>
            <w:tcW w:w="2211" w:type="dxa"/>
            <w:shd w:val="clear" w:color="auto" w:fill="12395F"/>
            <w:tcMar>
              <w:top w:w="50" w:type="dxa"/>
              <w:left w:w="80" w:type="dxa"/>
              <w:bottom w:w="50" w:type="dxa"/>
              <w:right w:w="80" w:type="dxa"/>
            </w:tcMar>
          </w:tcPr>
          <w:p w14:paraId="4E57EE96" w14:textId="77777777" w:rsidR="002967F8" w:rsidRDefault="00620E6F">
            <w:pPr>
              <w:spacing w:after="0"/>
            </w:pPr>
            <w:r>
              <w:rPr>
                <w:b/>
                <w:color w:val="FFFFFF"/>
                <w:sz w:val="15"/>
              </w:rPr>
              <w:t>WhatsApp</w:t>
            </w:r>
          </w:p>
        </w:tc>
        <w:tc>
          <w:tcPr>
            <w:tcW w:w="1984" w:type="dxa"/>
            <w:shd w:val="clear" w:color="auto" w:fill="12395F"/>
            <w:tcMar>
              <w:top w:w="50" w:type="dxa"/>
              <w:left w:w="80" w:type="dxa"/>
              <w:bottom w:w="50" w:type="dxa"/>
              <w:right w:w="80" w:type="dxa"/>
            </w:tcMar>
          </w:tcPr>
          <w:p w14:paraId="1E68C46A" w14:textId="77777777" w:rsidR="002967F8" w:rsidRDefault="00620E6F">
            <w:pPr>
              <w:spacing w:after="0"/>
            </w:pPr>
            <w:r>
              <w:rPr>
                <w:b/>
                <w:color w:val="FFFFFF"/>
                <w:sz w:val="15"/>
              </w:rPr>
              <w:t>Instagram</w:t>
            </w:r>
          </w:p>
        </w:tc>
        <w:tc>
          <w:tcPr>
            <w:tcW w:w="2041" w:type="dxa"/>
            <w:shd w:val="clear" w:color="auto" w:fill="12395F"/>
            <w:tcMar>
              <w:top w:w="50" w:type="dxa"/>
              <w:left w:w="80" w:type="dxa"/>
              <w:bottom w:w="50" w:type="dxa"/>
              <w:right w:w="80" w:type="dxa"/>
            </w:tcMar>
          </w:tcPr>
          <w:p w14:paraId="3443DAC5" w14:textId="77777777" w:rsidR="002967F8" w:rsidRDefault="00620E6F">
            <w:pPr>
              <w:spacing w:after="0"/>
            </w:pPr>
            <w:r>
              <w:rPr>
                <w:b/>
                <w:color w:val="FFFFFF"/>
                <w:sz w:val="15"/>
              </w:rPr>
              <w:t>Email</w:t>
            </w:r>
          </w:p>
        </w:tc>
        <w:tc>
          <w:tcPr>
            <w:tcW w:w="2041" w:type="dxa"/>
            <w:shd w:val="clear" w:color="auto" w:fill="12395F"/>
            <w:tcMar>
              <w:top w:w="50" w:type="dxa"/>
              <w:left w:w="80" w:type="dxa"/>
              <w:bottom w:w="50" w:type="dxa"/>
              <w:right w:w="80" w:type="dxa"/>
            </w:tcMar>
          </w:tcPr>
          <w:p w14:paraId="2A2C7D40" w14:textId="77777777" w:rsidR="002967F8" w:rsidRDefault="00620E6F">
            <w:pPr>
              <w:spacing w:after="0"/>
            </w:pPr>
            <w:r>
              <w:rPr>
                <w:b/>
                <w:color w:val="FFFFFF"/>
                <w:sz w:val="15"/>
              </w:rPr>
              <w:t>SMS</w:t>
            </w:r>
          </w:p>
        </w:tc>
      </w:tr>
      <w:tr w:rsidR="002967F8" w14:paraId="104ACED4" w14:textId="77777777">
        <w:trPr>
          <w:jc w:val="center"/>
        </w:trPr>
        <w:tc>
          <w:tcPr>
            <w:tcW w:w="1361" w:type="dxa"/>
            <w:tcMar>
              <w:top w:w="40" w:type="dxa"/>
              <w:left w:w="80" w:type="dxa"/>
              <w:bottom w:w="40" w:type="dxa"/>
              <w:right w:w="80" w:type="dxa"/>
            </w:tcMar>
          </w:tcPr>
          <w:p w14:paraId="7EC73AF0" w14:textId="77777777" w:rsidR="002967F8" w:rsidRDefault="00620E6F">
            <w:pPr>
              <w:spacing w:after="0" w:line="240" w:lineRule="auto"/>
            </w:pPr>
            <w:r>
              <w:rPr>
                <w:sz w:val="15"/>
              </w:rPr>
              <w:t>Main component</w:t>
            </w:r>
          </w:p>
        </w:tc>
        <w:tc>
          <w:tcPr>
            <w:tcW w:w="2211" w:type="dxa"/>
            <w:tcMar>
              <w:top w:w="40" w:type="dxa"/>
              <w:left w:w="80" w:type="dxa"/>
              <w:bottom w:w="40" w:type="dxa"/>
              <w:right w:w="80" w:type="dxa"/>
            </w:tcMar>
          </w:tcPr>
          <w:p w14:paraId="3C2D0C16" w14:textId="77777777" w:rsidR="002967F8" w:rsidRDefault="00620E6F">
            <w:pPr>
              <w:spacing w:after="0" w:line="240" w:lineRule="auto"/>
            </w:pPr>
            <w:r>
              <w:rPr>
                <w:rFonts w:ascii="Consolas" w:eastAsia="Consolas" w:hAnsi="Consolas"/>
                <w:color w:val="0B4F6C"/>
                <w:sz w:val="13"/>
              </w:rPr>
              <w:t>whatsapp/WhatsAppScene.jsx</w:t>
            </w:r>
          </w:p>
        </w:tc>
        <w:tc>
          <w:tcPr>
            <w:tcW w:w="1984" w:type="dxa"/>
            <w:tcMar>
              <w:top w:w="40" w:type="dxa"/>
              <w:left w:w="80" w:type="dxa"/>
              <w:bottom w:w="40" w:type="dxa"/>
              <w:right w:w="80" w:type="dxa"/>
            </w:tcMar>
          </w:tcPr>
          <w:p w14:paraId="27358E6C" w14:textId="77777777" w:rsidR="002967F8" w:rsidRDefault="00620E6F">
            <w:pPr>
              <w:spacing w:after="0" w:line="240" w:lineRule="auto"/>
            </w:pPr>
            <w:r>
              <w:rPr>
                <w:rFonts w:ascii="Consolas" w:eastAsia="Consolas" w:hAnsi="Consolas"/>
                <w:color w:val="0B4F6C"/>
                <w:sz w:val="13"/>
              </w:rPr>
              <w:t>instagram/InstagramScene.jsx</w:t>
            </w:r>
          </w:p>
        </w:tc>
        <w:tc>
          <w:tcPr>
            <w:tcW w:w="2041" w:type="dxa"/>
            <w:tcMar>
              <w:top w:w="40" w:type="dxa"/>
              <w:left w:w="80" w:type="dxa"/>
              <w:bottom w:w="40" w:type="dxa"/>
              <w:right w:w="80" w:type="dxa"/>
            </w:tcMar>
          </w:tcPr>
          <w:p w14:paraId="4CA58453" w14:textId="77777777" w:rsidR="002967F8" w:rsidRDefault="00620E6F">
            <w:pPr>
              <w:spacing w:after="0" w:line="240" w:lineRule="auto"/>
            </w:pPr>
            <w:r>
              <w:rPr>
                <w:rFonts w:ascii="Consolas" w:eastAsia="Consolas" w:hAnsi="Consolas"/>
                <w:color w:val="0B4F6C"/>
                <w:sz w:val="13"/>
              </w:rPr>
              <w:t>email/EmailScene.jsx</w:t>
            </w:r>
          </w:p>
        </w:tc>
        <w:tc>
          <w:tcPr>
            <w:tcW w:w="2041" w:type="dxa"/>
            <w:tcMar>
              <w:top w:w="40" w:type="dxa"/>
              <w:left w:w="80" w:type="dxa"/>
              <w:bottom w:w="40" w:type="dxa"/>
              <w:right w:w="80" w:type="dxa"/>
            </w:tcMar>
          </w:tcPr>
          <w:p w14:paraId="04D23BBF" w14:textId="77777777" w:rsidR="002967F8" w:rsidRDefault="00620E6F">
            <w:pPr>
              <w:spacing w:after="0" w:line="240" w:lineRule="auto"/>
            </w:pPr>
            <w:r>
              <w:rPr>
                <w:rFonts w:ascii="Consolas" w:eastAsia="Consolas" w:hAnsi="Consolas"/>
                <w:color w:val="0B4F6C"/>
                <w:sz w:val="13"/>
              </w:rPr>
              <w:t>sms/SmsScene.jsx</w:t>
            </w:r>
          </w:p>
        </w:tc>
      </w:tr>
      <w:tr w:rsidR="002967F8" w14:paraId="017A618E" w14:textId="77777777">
        <w:trPr>
          <w:jc w:val="center"/>
        </w:trPr>
        <w:tc>
          <w:tcPr>
            <w:tcW w:w="1361" w:type="dxa"/>
            <w:shd w:val="clear" w:color="auto" w:fill="F5F8FB"/>
            <w:tcMar>
              <w:top w:w="40" w:type="dxa"/>
              <w:left w:w="80" w:type="dxa"/>
              <w:bottom w:w="40" w:type="dxa"/>
              <w:right w:w="80" w:type="dxa"/>
            </w:tcMar>
          </w:tcPr>
          <w:p w14:paraId="20ED5696" w14:textId="77777777" w:rsidR="002967F8" w:rsidRDefault="00620E6F">
            <w:pPr>
              <w:spacing w:after="0" w:line="240" w:lineRule="auto"/>
            </w:pPr>
            <w:r>
              <w:rPr>
                <w:sz w:val="15"/>
              </w:rPr>
              <w:t>Message blocks</w:t>
            </w:r>
          </w:p>
        </w:tc>
        <w:tc>
          <w:tcPr>
            <w:tcW w:w="2211" w:type="dxa"/>
            <w:shd w:val="clear" w:color="auto" w:fill="F5F8FB"/>
            <w:tcMar>
              <w:top w:w="40" w:type="dxa"/>
              <w:left w:w="80" w:type="dxa"/>
              <w:bottom w:w="40" w:type="dxa"/>
              <w:right w:w="80" w:type="dxa"/>
            </w:tcMar>
          </w:tcPr>
          <w:p w14:paraId="4C1F7B7A" w14:textId="77777777" w:rsidR="002967F8" w:rsidRDefault="00620E6F">
            <w:pPr>
              <w:spacing w:after="0" w:line="240" w:lineRule="auto"/>
            </w:pPr>
            <w:r>
              <w:rPr>
                <w:rFonts w:ascii="Consolas" w:eastAsia="Consolas" w:hAnsi="Consolas"/>
                <w:color w:val="0B4F6C"/>
                <w:sz w:val="13"/>
              </w:rPr>
              <w:t>whatsapp/ChatBlocks.jsx</w:t>
            </w:r>
            <w:r>
              <w:rPr>
                <w:sz w:val="15"/>
              </w:rPr>
              <w:t xml:space="preserve"> (</w:t>
            </w:r>
            <w:r>
              <w:rPr>
                <w:rFonts w:ascii="Consolas" w:eastAsia="Consolas" w:hAnsi="Consolas"/>
                <w:color w:val="0B4F6C"/>
                <w:sz w:val="13"/>
              </w:rPr>
              <w:t>ChatBeat</w:t>
            </w:r>
            <w:r>
              <w:rPr>
                <w:sz w:val="15"/>
              </w:rPr>
              <w:t xml:space="preserve">, </w:t>
            </w:r>
            <w:r>
              <w:rPr>
                <w:rFonts w:ascii="Consolas" w:eastAsia="Consolas" w:hAnsi="Consolas"/>
                <w:color w:val="0B4F6C"/>
                <w:sz w:val="13"/>
              </w:rPr>
              <w:t>Avatar</w:t>
            </w:r>
            <w:r>
              <w:rPr>
                <w:sz w:val="15"/>
              </w:rPr>
              <w:t xml:space="preserve">), </w:t>
            </w:r>
            <w:r>
              <w:rPr>
                <w:rFonts w:ascii="Consolas" w:eastAsia="Consolas" w:hAnsi="Consolas"/>
                <w:color w:val="0B4F6C"/>
                <w:sz w:val="13"/>
              </w:rPr>
              <w:t>AttachmentTile.jsx</w:t>
            </w:r>
          </w:p>
        </w:tc>
        <w:tc>
          <w:tcPr>
            <w:tcW w:w="1984" w:type="dxa"/>
            <w:shd w:val="clear" w:color="auto" w:fill="F5F8FB"/>
            <w:tcMar>
              <w:top w:w="40" w:type="dxa"/>
              <w:left w:w="80" w:type="dxa"/>
              <w:bottom w:w="40" w:type="dxa"/>
              <w:right w:w="80" w:type="dxa"/>
            </w:tcMar>
          </w:tcPr>
          <w:p w14:paraId="6ED0DFFE" w14:textId="77777777" w:rsidR="002967F8" w:rsidRDefault="00620E6F">
            <w:pPr>
              <w:spacing w:after="0" w:line="240" w:lineRule="auto"/>
            </w:pPr>
            <w:r>
              <w:rPr>
                <w:rFonts w:ascii="Consolas" w:eastAsia="Consolas" w:hAnsi="Consolas"/>
                <w:color w:val="0B4F6C"/>
                <w:sz w:val="13"/>
              </w:rPr>
              <w:t>instagram/IgBlocks.jsx</w:t>
            </w:r>
          </w:p>
        </w:tc>
        <w:tc>
          <w:tcPr>
            <w:tcW w:w="2041" w:type="dxa"/>
            <w:shd w:val="clear" w:color="auto" w:fill="F5F8FB"/>
            <w:tcMar>
              <w:top w:w="40" w:type="dxa"/>
              <w:left w:w="80" w:type="dxa"/>
              <w:bottom w:w="40" w:type="dxa"/>
              <w:right w:w="80" w:type="dxa"/>
            </w:tcMar>
          </w:tcPr>
          <w:p w14:paraId="5E2E09F5" w14:textId="77777777" w:rsidR="002967F8" w:rsidRDefault="00620E6F">
            <w:pPr>
              <w:spacing w:after="0" w:line="240" w:lineRule="auto"/>
            </w:pPr>
            <w:r>
              <w:rPr>
                <w:rFonts w:ascii="Consolas" w:eastAsia="Consolas" w:hAnsi="Consolas"/>
                <w:color w:val="0B4F6C"/>
                <w:sz w:val="13"/>
              </w:rPr>
              <w:t>email/MailBlocks.jsx</w:t>
            </w:r>
            <w:r>
              <w:rPr>
                <w:sz w:val="15"/>
              </w:rPr>
              <w:t xml:space="preserve"> (</w:t>
            </w:r>
            <w:r>
              <w:rPr>
                <w:rFonts w:ascii="Consolas" w:eastAsia="Consolas" w:hAnsi="Consolas"/>
                <w:color w:val="0B4F6C"/>
                <w:sz w:val="13"/>
              </w:rPr>
              <w:t>MailBeat</w:t>
            </w:r>
            <w:r>
              <w:rPr>
                <w:sz w:val="15"/>
              </w:rPr>
              <w:t xml:space="preserve">, </w:t>
            </w:r>
            <w:r>
              <w:rPr>
                <w:rFonts w:ascii="Consolas" w:eastAsia="Consolas" w:hAnsi="Consolas"/>
                <w:color w:val="0B4F6C"/>
                <w:sz w:val="13"/>
              </w:rPr>
              <w:t>EarlierMessage</w:t>
            </w:r>
            <w:r>
              <w:rPr>
                <w:sz w:val="15"/>
              </w:rPr>
              <w:t>)</w:t>
            </w:r>
          </w:p>
        </w:tc>
        <w:tc>
          <w:tcPr>
            <w:tcW w:w="2041" w:type="dxa"/>
            <w:shd w:val="clear" w:color="auto" w:fill="F5F8FB"/>
            <w:tcMar>
              <w:top w:w="40" w:type="dxa"/>
              <w:left w:w="80" w:type="dxa"/>
              <w:bottom w:w="40" w:type="dxa"/>
              <w:right w:w="80" w:type="dxa"/>
            </w:tcMar>
          </w:tcPr>
          <w:p w14:paraId="2740F16B" w14:textId="77777777" w:rsidR="002967F8" w:rsidRDefault="00620E6F">
            <w:pPr>
              <w:spacing w:after="0" w:line="240" w:lineRule="auto"/>
            </w:pPr>
            <w:r>
              <w:rPr>
                <w:rFonts w:ascii="Consolas" w:eastAsia="Consolas" w:hAnsi="Consolas"/>
                <w:color w:val="0B4F6C"/>
                <w:sz w:val="13"/>
              </w:rPr>
              <w:t>sms/SmsBubbles.jsx</w:t>
            </w:r>
            <w:r>
              <w:rPr>
                <w:sz w:val="15"/>
              </w:rPr>
              <w:t xml:space="preserve"> (</w:t>
            </w:r>
            <w:r>
              <w:rPr>
                <w:rFonts w:ascii="Consolas" w:eastAsia="Consolas" w:hAnsi="Consolas"/>
                <w:color w:val="0B4F6C"/>
                <w:sz w:val="13"/>
              </w:rPr>
              <w:t>SmsBeat</w:t>
            </w:r>
            <w:r>
              <w:rPr>
                <w:sz w:val="15"/>
              </w:rPr>
              <w:t xml:space="preserve">, </w:t>
            </w:r>
            <w:r>
              <w:rPr>
                <w:rFonts w:ascii="Consolas" w:eastAsia="Consolas" w:hAnsi="Consolas"/>
                <w:color w:val="0B4F6C"/>
                <w:sz w:val="13"/>
              </w:rPr>
              <w:t>SpamBar</w:t>
            </w:r>
            <w:r>
              <w:rPr>
                <w:sz w:val="15"/>
              </w:rPr>
              <w:t>)</w:t>
            </w:r>
          </w:p>
        </w:tc>
      </w:tr>
      <w:tr w:rsidR="002967F8" w14:paraId="7763E2D9" w14:textId="77777777">
        <w:trPr>
          <w:jc w:val="center"/>
        </w:trPr>
        <w:tc>
          <w:tcPr>
            <w:tcW w:w="1361" w:type="dxa"/>
            <w:tcMar>
              <w:top w:w="40" w:type="dxa"/>
              <w:left w:w="80" w:type="dxa"/>
              <w:bottom w:w="40" w:type="dxa"/>
              <w:right w:w="80" w:type="dxa"/>
            </w:tcMar>
          </w:tcPr>
          <w:p w14:paraId="4EFD233B" w14:textId="77777777" w:rsidR="002967F8" w:rsidRDefault="00620E6F">
            <w:pPr>
              <w:spacing w:after="0" w:line="240" w:lineRule="auto"/>
            </w:pPr>
            <w:r>
              <w:rPr>
                <w:sz w:val="15"/>
              </w:rPr>
              <w:t>Thread structure</w:t>
            </w:r>
          </w:p>
        </w:tc>
        <w:tc>
          <w:tcPr>
            <w:tcW w:w="2211" w:type="dxa"/>
            <w:tcMar>
              <w:top w:w="40" w:type="dxa"/>
              <w:left w:w="80" w:type="dxa"/>
              <w:bottom w:w="40" w:type="dxa"/>
              <w:right w:w="80" w:type="dxa"/>
            </w:tcMar>
          </w:tcPr>
          <w:p w14:paraId="603D7370" w14:textId="77777777" w:rsidR="002967F8" w:rsidRDefault="00620E6F">
            <w:pPr>
              <w:spacing w:after="0" w:line="240" w:lineRule="auto"/>
            </w:pPr>
            <w:r>
              <w:rPr>
                <w:sz w:val="15"/>
              </w:rPr>
              <w:t xml:space="preserve">beats grouped by </w:t>
            </w:r>
            <w:r>
              <w:rPr>
                <w:rFonts w:ascii="Consolas" w:eastAsia="Consolas" w:hAnsi="Consolas"/>
                <w:color w:val="0B4F6C"/>
                <w:sz w:val="13"/>
              </w:rPr>
              <w:t>groupBeats()</w:t>
            </w:r>
            <w:r>
              <w:rPr>
                <w:sz w:val="15"/>
              </w:rPr>
              <w:t xml:space="preserve"> (</w:t>
            </w:r>
            <w:r>
              <w:rPr>
                <w:rFonts w:ascii="Consolas" w:eastAsia="Consolas" w:hAnsi="Consolas"/>
                <w:color w:val="0B4F6C"/>
                <w:sz w:val="13"/>
              </w:rPr>
              <w:t>threadLayout.js</w:t>
            </w:r>
            <w:r>
              <w:rPr>
                <w:sz w:val="15"/>
              </w:rPr>
              <w:t xml:space="preserve">), shown by </w:t>
            </w:r>
            <w:r>
              <w:rPr>
                <w:rFonts w:ascii="Consolas" w:eastAsia="Consolas" w:hAnsi="Consolas"/>
                <w:color w:val="0B4F6C"/>
                <w:sz w:val="13"/>
              </w:rPr>
              <w:t>since</w:t>
            </w:r>
            <w:r>
              <w:rPr>
                <w:sz w:val="15"/>
              </w:rPr>
              <w:t xml:space="preserve"> stage and </w:t>
            </w:r>
            <w:r>
              <w:rPr>
                <w:rFonts w:ascii="Consolas" w:eastAsia="Consolas" w:hAnsi="Consolas"/>
                <w:color w:val="0B4F6C"/>
                <w:sz w:val="13"/>
              </w:rPr>
              <w:t>afterConsequence</w:t>
            </w:r>
          </w:p>
        </w:tc>
        <w:tc>
          <w:tcPr>
            <w:tcW w:w="1984" w:type="dxa"/>
            <w:tcMar>
              <w:top w:w="40" w:type="dxa"/>
              <w:left w:w="80" w:type="dxa"/>
              <w:bottom w:w="40" w:type="dxa"/>
              <w:right w:w="80" w:type="dxa"/>
            </w:tcMar>
          </w:tcPr>
          <w:p w14:paraId="30826F4C" w14:textId="77777777" w:rsidR="002967F8" w:rsidRDefault="00620E6F">
            <w:pPr>
              <w:spacing w:after="0" w:line="240" w:lineRule="auto"/>
            </w:pPr>
            <w:r>
              <w:rPr>
                <w:sz w:val="15"/>
              </w:rPr>
              <w:t xml:space="preserve">DM thread beats via </w:t>
            </w:r>
            <w:r>
              <w:rPr>
                <w:rFonts w:ascii="Consolas" w:eastAsia="Consolas" w:hAnsi="Consolas"/>
                <w:color w:val="0B4F6C"/>
                <w:sz w:val="13"/>
              </w:rPr>
              <w:t>beatsAt()</w:t>
            </w:r>
          </w:p>
        </w:tc>
        <w:tc>
          <w:tcPr>
            <w:tcW w:w="2041" w:type="dxa"/>
            <w:tcMar>
              <w:top w:w="40" w:type="dxa"/>
              <w:left w:w="80" w:type="dxa"/>
              <w:bottom w:w="40" w:type="dxa"/>
              <w:right w:w="80" w:type="dxa"/>
            </w:tcMar>
          </w:tcPr>
          <w:p w14:paraId="16F487C2" w14:textId="77777777" w:rsidR="002967F8" w:rsidRDefault="00620E6F">
            <w:pPr>
              <w:spacing w:after="0" w:line="240" w:lineRule="auto"/>
            </w:pPr>
            <w:r>
              <w:rPr>
                <w:sz w:val="15"/>
              </w:rPr>
              <w:t xml:space="preserve">message beats via </w:t>
            </w:r>
            <w:r>
              <w:rPr>
                <w:rFonts w:ascii="Consolas" w:eastAsia="Consolas" w:hAnsi="Consolas"/>
                <w:color w:val="0B4F6C"/>
                <w:sz w:val="13"/>
              </w:rPr>
              <w:t>beatsAt()</w:t>
            </w:r>
            <w:r>
              <w:rPr>
                <w:sz w:val="15"/>
              </w:rPr>
              <w:t>; earlier messages</w:t>
            </w:r>
          </w:p>
        </w:tc>
        <w:tc>
          <w:tcPr>
            <w:tcW w:w="2041" w:type="dxa"/>
            <w:tcMar>
              <w:top w:w="40" w:type="dxa"/>
              <w:left w:w="80" w:type="dxa"/>
              <w:bottom w:w="40" w:type="dxa"/>
              <w:right w:w="80" w:type="dxa"/>
            </w:tcMar>
          </w:tcPr>
          <w:p w14:paraId="3E08EC74" w14:textId="77777777" w:rsidR="002967F8" w:rsidRDefault="00620E6F">
            <w:pPr>
              <w:spacing w:after="0" w:line="240" w:lineRule="auto"/>
            </w:pPr>
            <w:r>
              <w:rPr>
                <w:sz w:val="15"/>
              </w:rPr>
              <w:t xml:space="preserve">text bubbles via </w:t>
            </w:r>
            <w:r>
              <w:rPr>
                <w:rFonts w:ascii="Consolas" w:eastAsia="Consolas" w:hAnsi="Consolas"/>
                <w:color w:val="0B4F6C"/>
                <w:sz w:val="13"/>
              </w:rPr>
              <w:t>beatsAt()</w:t>
            </w:r>
          </w:p>
        </w:tc>
      </w:tr>
      <w:tr w:rsidR="002967F8" w14:paraId="529D8433" w14:textId="77777777">
        <w:trPr>
          <w:jc w:val="center"/>
        </w:trPr>
        <w:tc>
          <w:tcPr>
            <w:tcW w:w="1361" w:type="dxa"/>
            <w:shd w:val="clear" w:color="auto" w:fill="F5F8FB"/>
            <w:tcMar>
              <w:top w:w="40" w:type="dxa"/>
              <w:left w:w="80" w:type="dxa"/>
              <w:bottom w:w="40" w:type="dxa"/>
              <w:right w:w="80" w:type="dxa"/>
            </w:tcMar>
          </w:tcPr>
          <w:p w14:paraId="4E028E53" w14:textId="77777777" w:rsidR="002967F8" w:rsidRDefault="00620E6F">
            <w:pPr>
              <w:spacing w:after="0" w:line="240" w:lineRule="auto"/>
            </w:pPr>
            <w:r>
              <w:rPr>
                <w:sz w:val="15"/>
              </w:rPr>
              <w:t>Typical pushed surfaces</w:t>
            </w:r>
          </w:p>
        </w:tc>
        <w:tc>
          <w:tcPr>
            <w:tcW w:w="2211" w:type="dxa"/>
            <w:shd w:val="clear" w:color="auto" w:fill="F5F8FB"/>
            <w:tcMar>
              <w:top w:w="40" w:type="dxa"/>
              <w:left w:w="80" w:type="dxa"/>
              <w:bottom w:w="40" w:type="dxa"/>
              <w:right w:w="80" w:type="dxa"/>
            </w:tcMar>
          </w:tcPr>
          <w:p w14:paraId="531AEAC8" w14:textId="77777777" w:rsidR="002967F8" w:rsidRDefault="00620E6F">
            <w:pPr>
              <w:spacing w:after="0" w:line="240" w:lineRule="auto"/>
            </w:pPr>
            <w:r>
              <w:rPr>
                <w:sz w:val="15"/>
              </w:rPr>
              <w:t>CONTACT, GROUP, SETTINGS, CALL, BROWSER, VIEWER, PAYSHEET, INSTALLER, APP</w:t>
            </w:r>
          </w:p>
        </w:tc>
        <w:tc>
          <w:tcPr>
            <w:tcW w:w="1984" w:type="dxa"/>
            <w:shd w:val="clear" w:color="auto" w:fill="F5F8FB"/>
            <w:tcMar>
              <w:top w:w="40" w:type="dxa"/>
              <w:left w:w="80" w:type="dxa"/>
              <w:bottom w:w="40" w:type="dxa"/>
              <w:right w:w="80" w:type="dxa"/>
            </w:tcMar>
          </w:tcPr>
          <w:p w14:paraId="4AADD252" w14:textId="77777777" w:rsidR="002967F8" w:rsidRDefault="00620E6F">
            <w:pPr>
              <w:spacing w:after="0" w:line="240" w:lineRule="auto"/>
            </w:pPr>
            <w:r>
              <w:rPr>
                <w:sz w:val="15"/>
              </w:rPr>
              <w:t>SOCIAL (profile, about-account, followers, post, story, search, settings), BROWSER</w:t>
            </w:r>
          </w:p>
        </w:tc>
        <w:tc>
          <w:tcPr>
            <w:tcW w:w="2041" w:type="dxa"/>
            <w:shd w:val="clear" w:color="auto" w:fill="F5F8FB"/>
            <w:tcMar>
              <w:top w:w="40" w:type="dxa"/>
              <w:left w:w="80" w:type="dxa"/>
              <w:bottom w:w="40" w:type="dxa"/>
              <w:right w:w="80" w:type="dxa"/>
            </w:tcMar>
          </w:tcPr>
          <w:p w14:paraId="096A8190" w14:textId="77777777" w:rsidR="002967F8" w:rsidRDefault="00620E6F">
            <w:pPr>
              <w:spacing w:after="0" w:line="240" w:lineRule="auto"/>
            </w:pPr>
            <w:r>
              <w:rPr>
                <w:sz w:val="15"/>
              </w:rPr>
              <w:t>MAIL (details, show original, folders, attachment preview), BROWSER</w:t>
            </w:r>
          </w:p>
        </w:tc>
        <w:tc>
          <w:tcPr>
            <w:tcW w:w="2041" w:type="dxa"/>
            <w:shd w:val="clear" w:color="auto" w:fill="F5F8FB"/>
            <w:tcMar>
              <w:top w:w="40" w:type="dxa"/>
              <w:left w:w="80" w:type="dxa"/>
              <w:bottom w:w="40" w:type="dxa"/>
              <w:right w:w="80" w:type="dxa"/>
            </w:tcMar>
          </w:tcPr>
          <w:p w14:paraId="55F928C2" w14:textId="77777777" w:rsidR="002967F8" w:rsidRDefault="00620E6F">
            <w:pPr>
              <w:spacing w:after="0" w:line="240" w:lineRule="auto"/>
            </w:pPr>
            <w:r>
              <w:rPr>
                <w:sz w:val="15"/>
              </w:rPr>
              <w:t>SMS (conversation details, link expansion, other threads), BROWSER</w:t>
            </w:r>
          </w:p>
        </w:tc>
      </w:tr>
      <w:tr w:rsidR="002967F8" w14:paraId="1645A51B" w14:textId="77777777">
        <w:trPr>
          <w:jc w:val="center"/>
        </w:trPr>
        <w:tc>
          <w:tcPr>
            <w:tcW w:w="1361" w:type="dxa"/>
            <w:tcMar>
              <w:top w:w="40" w:type="dxa"/>
              <w:left w:w="80" w:type="dxa"/>
              <w:bottom w:w="40" w:type="dxa"/>
              <w:right w:w="80" w:type="dxa"/>
            </w:tcMar>
          </w:tcPr>
          <w:p w14:paraId="7FE57DAD" w14:textId="77777777" w:rsidR="002967F8" w:rsidRDefault="00620E6F">
            <w:pPr>
              <w:spacing w:after="0" w:line="240" w:lineRule="auto"/>
            </w:pPr>
            <w:r>
              <w:rPr>
                <w:sz w:val="15"/>
              </w:rPr>
              <w:t>Surface component</w:t>
            </w:r>
          </w:p>
        </w:tc>
        <w:tc>
          <w:tcPr>
            <w:tcW w:w="2211" w:type="dxa"/>
            <w:tcMar>
              <w:top w:w="40" w:type="dxa"/>
              <w:left w:w="80" w:type="dxa"/>
              <w:bottom w:w="40" w:type="dxa"/>
              <w:right w:w="80" w:type="dxa"/>
            </w:tcMar>
          </w:tcPr>
          <w:p w14:paraId="22135E4B" w14:textId="77777777" w:rsidR="002967F8" w:rsidRDefault="00620E6F">
            <w:pPr>
              <w:spacing w:after="0" w:line="240" w:lineRule="auto"/>
            </w:pPr>
            <w:r>
              <w:rPr>
                <w:rFonts w:ascii="Consolas" w:eastAsia="Consolas" w:hAnsi="Consolas"/>
                <w:color w:val="0B4F6C"/>
                <w:sz w:val="13"/>
              </w:rPr>
              <w:t>surfaces/DetailSurface</w:t>
            </w:r>
            <w:r>
              <w:rPr>
                <w:sz w:val="15"/>
              </w:rPr>
              <w:t xml:space="preserve">, </w:t>
            </w:r>
            <w:r>
              <w:rPr>
                <w:rFonts w:ascii="Consolas" w:eastAsia="Consolas" w:hAnsi="Consolas"/>
                <w:color w:val="0B4F6C"/>
                <w:sz w:val="13"/>
              </w:rPr>
              <w:t>CallSurface</w:t>
            </w:r>
            <w:r>
              <w:rPr>
                <w:sz w:val="15"/>
              </w:rPr>
              <w:t xml:space="preserve">, </w:t>
            </w:r>
            <w:r>
              <w:rPr>
                <w:rFonts w:ascii="Consolas" w:eastAsia="Consolas" w:hAnsi="Consolas"/>
                <w:color w:val="0B4F6C"/>
                <w:sz w:val="13"/>
              </w:rPr>
              <w:t>BrowserSurface</w:t>
            </w:r>
            <w:r>
              <w:rPr>
                <w:sz w:val="15"/>
              </w:rPr>
              <w:t xml:space="preserve">, </w:t>
            </w:r>
            <w:r>
              <w:rPr>
                <w:rFonts w:ascii="Consolas" w:eastAsia="Consolas" w:hAnsi="Consolas"/>
                <w:color w:val="0B4F6C"/>
                <w:sz w:val="13"/>
              </w:rPr>
              <w:t>ViewerSurface</w:t>
            </w:r>
            <w:r>
              <w:rPr>
                <w:sz w:val="15"/>
              </w:rPr>
              <w:t xml:space="preserve">, </w:t>
            </w:r>
            <w:r>
              <w:rPr>
                <w:rFonts w:ascii="Consolas" w:eastAsia="Consolas" w:hAnsi="Consolas"/>
                <w:color w:val="0B4F6C"/>
                <w:sz w:val="13"/>
              </w:rPr>
              <w:t>PaySheetSurface</w:t>
            </w:r>
            <w:r>
              <w:rPr>
                <w:sz w:val="15"/>
              </w:rPr>
              <w:t xml:space="preserve">, </w:t>
            </w:r>
            <w:r>
              <w:rPr>
                <w:rFonts w:ascii="Consolas" w:eastAsia="Consolas" w:hAnsi="Consolas"/>
                <w:color w:val="0B4F6C"/>
                <w:sz w:val="13"/>
              </w:rPr>
              <w:t>InstallerSurface</w:t>
            </w:r>
            <w:r>
              <w:rPr>
                <w:sz w:val="15"/>
              </w:rPr>
              <w:t xml:space="preserve">, </w:t>
            </w:r>
            <w:r>
              <w:rPr>
                <w:rFonts w:ascii="Consolas" w:eastAsia="Consolas" w:hAnsi="Consolas"/>
                <w:color w:val="0B4F6C"/>
                <w:sz w:val="13"/>
              </w:rPr>
              <w:t>AppSurface</w:t>
            </w:r>
          </w:p>
        </w:tc>
        <w:tc>
          <w:tcPr>
            <w:tcW w:w="1984" w:type="dxa"/>
            <w:tcMar>
              <w:top w:w="40" w:type="dxa"/>
              <w:left w:w="80" w:type="dxa"/>
              <w:bottom w:w="40" w:type="dxa"/>
              <w:right w:w="80" w:type="dxa"/>
            </w:tcMar>
          </w:tcPr>
          <w:p w14:paraId="5C15343E" w14:textId="77777777" w:rsidR="002967F8" w:rsidRDefault="00620E6F">
            <w:pPr>
              <w:spacing w:after="0" w:line="240" w:lineRule="auto"/>
            </w:pPr>
            <w:r>
              <w:rPr>
                <w:rFonts w:ascii="Consolas" w:eastAsia="Consolas" w:hAnsi="Consolas"/>
                <w:color w:val="0B4F6C"/>
                <w:sz w:val="13"/>
              </w:rPr>
              <w:t>surfaces/SocialSurface.jsx</w:t>
            </w:r>
          </w:p>
        </w:tc>
        <w:tc>
          <w:tcPr>
            <w:tcW w:w="2041" w:type="dxa"/>
            <w:tcMar>
              <w:top w:w="40" w:type="dxa"/>
              <w:left w:w="80" w:type="dxa"/>
              <w:bottom w:w="40" w:type="dxa"/>
              <w:right w:w="80" w:type="dxa"/>
            </w:tcMar>
          </w:tcPr>
          <w:p w14:paraId="348215ED" w14:textId="77777777" w:rsidR="002967F8" w:rsidRDefault="00620E6F">
            <w:pPr>
              <w:spacing w:after="0" w:line="240" w:lineRule="auto"/>
            </w:pPr>
            <w:r>
              <w:rPr>
                <w:rFonts w:ascii="Consolas" w:eastAsia="Consolas" w:hAnsi="Consolas"/>
                <w:color w:val="0B4F6C"/>
                <w:sz w:val="13"/>
              </w:rPr>
              <w:t>surfaces/MailSurface.jsx</w:t>
            </w:r>
          </w:p>
        </w:tc>
        <w:tc>
          <w:tcPr>
            <w:tcW w:w="2041" w:type="dxa"/>
            <w:tcMar>
              <w:top w:w="40" w:type="dxa"/>
              <w:left w:w="80" w:type="dxa"/>
              <w:bottom w:w="40" w:type="dxa"/>
              <w:right w:w="80" w:type="dxa"/>
            </w:tcMar>
          </w:tcPr>
          <w:p w14:paraId="7D8FF20C" w14:textId="77777777" w:rsidR="002967F8" w:rsidRDefault="00620E6F">
            <w:pPr>
              <w:spacing w:after="0" w:line="240" w:lineRule="auto"/>
            </w:pPr>
            <w:r>
              <w:rPr>
                <w:rFonts w:ascii="Consolas" w:eastAsia="Consolas" w:hAnsi="Consolas"/>
                <w:color w:val="0B4F6C"/>
                <w:sz w:val="13"/>
              </w:rPr>
              <w:t>surfaces/SmsSurface.jsx</w:t>
            </w:r>
          </w:p>
        </w:tc>
      </w:tr>
      <w:tr w:rsidR="002967F8" w14:paraId="0EF6E807" w14:textId="77777777">
        <w:trPr>
          <w:jc w:val="center"/>
        </w:trPr>
        <w:tc>
          <w:tcPr>
            <w:tcW w:w="1361" w:type="dxa"/>
            <w:shd w:val="clear" w:color="auto" w:fill="F5F8FB"/>
            <w:tcMar>
              <w:top w:w="40" w:type="dxa"/>
              <w:left w:w="80" w:type="dxa"/>
              <w:bottom w:w="40" w:type="dxa"/>
              <w:right w:w="80" w:type="dxa"/>
            </w:tcMar>
          </w:tcPr>
          <w:p w14:paraId="08DBC245" w14:textId="77777777" w:rsidR="002967F8" w:rsidRDefault="00620E6F">
            <w:pPr>
              <w:spacing w:after="0" w:line="240" w:lineRule="auto"/>
            </w:pPr>
            <w:r>
              <w:rPr>
                <w:sz w:val="15"/>
              </w:rPr>
              <w:t>Control slots</w:t>
            </w:r>
          </w:p>
        </w:tc>
        <w:tc>
          <w:tcPr>
            <w:tcW w:w="2211" w:type="dxa"/>
            <w:shd w:val="clear" w:color="auto" w:fill="F5F8FB"/>
            <w:tcMar>
              <w:top w:w="40" w:type="dxa"/>
              <w:left w:w="80" w:type="dxa"/>
              <w:bottom w:w="40" w:type="dxa"/>
              <w:right w:w="80" w:type="dxa"/>
            </w:tcMar>
          </w:tcPr>
          <w:p w14:paraId="71B89327" w14:textId="77777777" w:rsidR="002967F8" w:rsidRDefault="00620E6F">
            <w:pPr>
              <w:spacing w:after="0" w:line="240" w:lineRule="auto"/>
            </w:pPr>
            <w:r>
              <w:rPr>
                <w:sz w:val="15"/>
              </w:rPr>
              <w:t>menu (⋮), composer quick replies, inline (on a message), surface</w:t>
            </w:r>
          </w:p>
        </w:tc>
        <w:tc>
          <w:tcPr>
            <w:tcW w:w="1984" w:type="dxa"/>
            <w:shd w:val="clear" w:color="auto" w:fill="F5F8FB"/>
            <w:tcMar>
              <w:top w:w="40" w:type="dxa"/>
              <w:left w:w="80" w:type="dxa"/>
              <w:bottom w:w="40" w:type="dxa"/>
              <w:right w:w="80" w:type="dxa"/>
            </w:tcMar>
          </w:tcPr>
          <w:p w14:paraId="50F220F3" w14:textId="77777777" w:rsidR="002967F8" w:rsidRDefault="00620E6F">
            <w:pPr>
              <w:spacing w:after="0" w:line="240" w:lineRule="auto"/>
            </w:pPr>
            <w:r>
              <w:rPr>
                <w:sz w:val="15"/>
              </w:rPr>
              <w:t>same slots</w:t>
            </w:r>
          </w:p>
        </w:tc>
        <w:tc>
          <w:tcPr>
            <w:tcW w:w="2041" w:type="dxa"/>
            <w:shd w:val="clear" w:color="auto" w:fill="F5F8FB"/>
            <w:tcMar>
              <w:top w:w="40" w:type="dxa"/>
              <w:left w:w="80" w:type="dxa"/>
              <w:bottom w:w="40" w:type="dxa"/>
              <w:right w:w="80" w:type="dxa"/>
            </w:tcMar>
          </w:tcPr>
          <w:p w14:paraId="73E6E5C3" w14:textId="77777777" w:rsidR="002967F8" w:rsidRDefault="00620E6F">
            <w:pPr>
              <w:spacing w:after="0" w:line="240" w:lineRule="auto"/>
            </w:pPr>
            <w:r>
              <w:rPr>
                <w:sz w:val="15"/>
              </w:rPr>
              <w:t xml:space="preserve">same + </w:t>
            </w:r>
            <w:r>
              <w:rPr>
                <w:rFonts w:ascii="Consolas" w:eastAsia="Consolas" w:hAnsi="Consolas"/>
                <w:color w:val="0B4F6C"/>
                <w:sz w:val="13"/>
              </w:rPr>
              <w:t>compose</w:t>
            </w:r>
            <w:r>
              <w:rPr>
                <w:sz w:val="15"/>
              </w:rPr>
              <w:t xml:space="preserve"> (reply/forward sheet)</w:t>
            </w:r>
          </w:p>
        </w:tc>
        <w:tc>
          <w:tcPr>
            <w:tcW w:w="2041" w:type="dxa"/>
            <w:shd w:val="clear" w:color="auto" w:fill="F5F8FB"/>
            <w:tcMar>
              <w:top w:w="40" w:type="dxa"/>
              <w:left w:w="80" w:type="dxa"/>
              <w:bottom w:w="40" w:type="dxa"/>
              <w:right w:w="80" w:type="dxa"/>
            </w:tcMar>
          </w:tcPr>
          <w:p w14:paraId="7C0961B9" w14:textId="77777777" w:rsidR="002967F8" w:rsidRDefault="00620E6F">
            <w:pPr>
              <w:spacing w:after="0" w:line="240" w:lineRule="auto"/>
            </w:pPr>
            <w:r>
              <w:rPr>
                <w:sz w:val="15"/>
              </w:rPr>
              <w:t>same slots</w:t>
            </w:r>
          </w:p>
        </w:tc>
      </w:tr>
    </w:tbl>
    <w:p w14:paraId="313004B9" w14:textId="77777777" w:rsidR="002967F8" w:rsidRDefault="002967F8">
      <w:pPr>
        <w:spacing w:after="40"/>
      </w:pPr>
    </w:p>
    <w:p w14:paraId="1A31FF2E" w14:textId="77777777" w:rsidR="002967F8" w:rsidRDefault="00620E6F">
      <w:pPr>
        <w:pStyle w:val="Heading2"/>
      </w:pPr>
      <w:bookmarkStart w:id="59" w:name="_Toc241489914"/>
      <w:r>
        <w:t>16.1 Shared building blocks</w:t>
      </w:r>
      <w:bookmarkEnd w:id="59"/>
    </w:p>
    <w:tbl>
      <w:tblPr>
        <w:tblStyle w:val="TableGrid"/>
        <w:tblW w:w="0" w:type="auto"/>
        <w:jc w:val="center"/>
        <w:tblLayout w:type="fixed"/>
        <w:tblLook w:val="04A0" w:firstRow="1" w:lastRow="0" w:firstColumn="1" w:lastColumn="0" w:noHBand="0" w:noVBand="1"/>
      </w:tblPr>
      <w:tblGrid>
        <w:gridCol w:w="1814"/>
        <w:gridCol w:w="5272"/>
        <w:gridCol w:w="2551"/>
      </w:tblGrid>
      <w:tr w:rsidR="002967F8" w14:paraId="73898DBF" w14:textId="77777777">
        <w:trPr>
          <w:tblHeader/>
          <w:jc w:val="center"/>
        </w:trPr>
        <w:tc>
          <w:tcPr>
            <w:tcW w:w="1814" w:type="dxa"/>
            <w:shd w:val="clear" w:color="auto" w:fill="12395F"/>
            <w:tcMar>
              <w:top w:w="50" w:type="dxa"/>
              <w:left w:w="80" w:type="dxa"/>
              <w:bottom w:w="50" w:type="dxa"/>
              <w:right w:w="80" w:type="dxa"/>
            </w:tcMar>
          </w:tcPr>
          <w:p w14:paraId="0B17569D" w14:textId="77777777" w:rsidR="002967F8" w:rsidRDefault="00620E6F">
            <w:pPr>
              <w:spacing w:after="0"/>
            </w:pPr>
            <w:r>
              <w:rPr>
                <w:b/>
                <w:color w:val="FFFFFF"/>
                <w:sz w:val="17"/>
              </w:rPr>
              <w:t>Concern</w:t>
            </w:r>
          </w:p>
        </w:tc>
        <w:tc>
          <w:tcPr>
            <w:tcW w:w="5272" w:type="dxa"/>
            <w:shd w:val="clear" w:color="auto" w:fill="12395F"/>
            <w:tcMar>
              <w:top w:w="50" w:type="dxa"/>
              <w:left w:w="80" w:type="dxa"/>
              <w:bottom w:w="50" w:type="dxa"/>
              <w:right w:w="80" w:type="dxa"/>
            </w:tcMar>
          </w:tcPr>
          <w:p w14:paraId="196282C7" w14:textId="77777777" w:rsidR="002967F8" w:rsidRDefault="00620E6F">
            <w:pPr>
              <w:spacing w:after="0"/>
            </w:pPr>
            <w:r>
              <w:rPr>
                <w:b/>
                <w:color w:val="FFFFFF"/>
                <w:sz w:val="17"/>
              </w:rPr>
              <w:t>How it works</w:t>
            </w:r>
          </w:p>
        </w:tc>
        <w:tc>
          <w:tcPr>
            <w:tcW w:w="2551" w:type="dxa"/>
            <w:shd w:val="clear" w:color="auto" w:fill="12395F"/>
            <w:tcMar>
              <w:top w:w="50" w:type="dxa"/>
              <w:left w:w="80" w:type="dxa"/>
              <w:bottom w:w="50" w:type="dxa"/>
              <w:right w:w="80" w:type="dxa"/>
            </w:tcMar>
          </w:tcPr>
          <w:p w14:paraId="733FD98B" w14:textId="77777777" w:rsidR="002967F8" w:rsidRDefault="00620E6F">
            <w:pPr>
              <w:spacing w:after="0"/>
            </w:pPr>
            <w:r>
              <w:rPr>
                <w:b/>
                <w:color w:val="FFFFFF"/>
                <w:sz w:val="17"/>
              </w:rPr>
              <w:t>Files</w:t>
            </w:r>
          </w:p>
        </w:tc>
      </w:tr>
      <w:tr w:rsidR="002967F8" w14:paraId="7B66FC5D" w14:textId="77777777">
        <w:trPr>
          <w:jc w:val="center"/>
        </w:trPr>
        <w:tc>
          <w:tcPr>
            <w:tcW w:w="1814" w:type="dxa"/>
            <w:tcMar>
              <w:top w:w="40" w:type="dxa"/>
              <w:left w:w="80" w:type="dxa"/>
              <w:bottom w:w="40" w:type="dxa"/>
              <w:right w:w="80" w:type="dxa"/>
            </w:tcMar>
          </w:tcPr>
          <w:p w14:paraId="7F0FDA16" w14:textId="77777777" w:rsidR="002967F8" w:rsidRDefault="00620E6F">
            <w:pPr>
              <w:spacing w:after="0" w:line="240" w:lineRule="auto"/>
            </w:pPr>
            <w:r>
              <w:rPr>
                <w:sz w:val="17"/>
              </w:rPr>
              <w:t>Links</w:t>
            </w:r>
          </w:p>
        </w:tc>
        <w:tc>
          <w:tcPr>
            <w:tcW w:w="5272" w:type="dxa"/>
            <w:tcMar>
              <w:top w:w="40" w:type="dxa"/>
              <w:left w:w="80" w:type="dxa"/>
              <w:bottom w:w="40" w:type="dxa"/>
              <w:right w:w="80" w:type="dxa"/>
            </w:tcMar>
          </w:tcPr>
          <w:p w14:paraId="1E2E6805" w14:textId="77777777" w:rsidR="002967F8" w:rsidRDefault="00620E6F">
            <w:pPr>
              <w:spacing w:after="0" w:line="240" w:lineRule="auto"/>
            </w:pPr>
            <w:r>
              <w:rPr>
                <w:sz w:val="17"/>
              </w:rPr>
              <w:t xml:space="preserve">A browser surface is a page MODEL (no href, no fetch). Opening it after an accepted </w:t>
            </w:r>
            <w:r>
              <w:rPr>
                <w:rFonts w:ascii="Consolas" w:eastAsia="Consolas" w:hAnsi="Consolas"/>
                <w:color w:val="0B4F6C"/>
                <w:sz w:val="15"/>
              </w:rPr>
              <w:t>open_link</w:t>
            </w:r>
            <w:r>
              <w:rPr>
                <w:sz w:val="17"/>
              </w:rPr>
              <w:t xml:space="preserve"> shows the reserved-host page; </w:t>
            </w:r>
            <w:r>
              <w:rPr>
                <w:rFonts w:ascii="Consolas" w:eastAsia="Consolas" w:hAnsi="Consolas"/>
                <w:color w:val="0B4F6C"/>
                <w:sz w:val="15"/>
              </w:rPr>
              <w:t>BrowserSurface</w:t>
            </w:r>
            <w:r>
              <w:rPr>
                <w:sz w:val="17"/>
              </w:rPr>
              <w:t xml:space="preserve"> walks pages locally.</w:t>
            </w:r>
          </w:p>
        </w:tc>
        <w:tc>
          <w:tcPr>
            <w:tcW w:w="2551" w:type="dxa"/>
            <w:tcMar>
              <w:top w:w="40" w:type="dxa"/>
              <w:left w:w="80" w:type="dxa"/>
              <w:bottom w:w="40" w:type="dxa"/>
              <w:right w:w="80" w:type="dxa"/>
            </w:tcMar>
          </w:tcPr>
          <w:p w14:paraId="75593C30" w14:textId="77777777" w:rsidR="002967F8" w:rsidRDefault="00620E6F">
            <w:pPr>
              <w:spacing w:after="0" w:line="240" w:lineRule="auto"/>
            </w:pPr>
            <w:r>
              <w:rPr>
                <w:rFonts w:ascii="Consolas" w:eastAsia="Consolas" w:hAnsi="Consolas"/>
                <w:color w:val="0B4F6C"/>
                <w:sz w:val="15"/>
              </w:rPr>
              <w:t>surfaces/BrowserSurface.jsx</w:t>
            </w:r>
            <w:r>
              <w:rPr>
                <w:sz w:val="17"/>
              </w:rPr>
              <w:t xml:space="preserve">, </w:t>
            </w:r>
            <w:r>
              <w:rPr>
                <w:rFonts w:ascii="Consolas" w:eastAsia="Consolas" w:hAnsi="Consolas"/>
                <w:color w:val="0B4F6C"/>
                <w:sz w:val="15"/>
              </w:rPr>
              <w:t>LocalSurfaces.jsx</w:t>
            </w:r>
          </w:p>
        </w:tc>
      </w:tr>
      <w:tr w:rsidR="002967F8" w14:paraId="3A271A9D" w14:textId="77777777">
        <w:trPr>
          <w:jc w:val="center"/>
        </w:trPr>
        <w:tc>
          <w:tcPr>
            <w:tcW w:w="1814" w:type="dxa"/>
            <w:shd w:val="clear" w:color="auto" w:fill="F5F8FB"/>
            <w:tcMar>
              <w:top w:w="40" w:type="dxa"/>
              <w:left w:w="80" w:type="dxa"/>
              <w:bottom w:w="40" w:type="dxa"/>
              <w:right w:w="80" w:type="dxa"/>
            </w:tcMar>
          </w:tcPr>
          <w:p w14:paraId="38EC7099" w14:textId="77777777" w:rsidR="002967F8" w:rsidRDefault="00620E6F">
            <w:pPr>
              <w:spacing w:after="0" w:line="240" w:lineRule="auto"/>
            </w:pPr>
            <w:r>
              <w:rPr>
                <w:sz w:val="17"/>
              </w:rPr>
              <w:t>Attachments / QR</w:t>
            </w:r>
          </w:p>
        </w:tc>
        <w:tc>
          <w:tcPr>
            <w:tcW w:w="5272" w:type="dxa"/>
            <w:shd w:val="clear" w:color="auto" w:fill="F5F8FB"/>
            <w:tcMar>
              <w:top w:w="40" w:type="dxa"/>
              <w:left w:w="80" w:type="dxa"/>
              <w:bottom w:w="40" w:type="dxa"/>
              <w:right w:w="80" w:type="dxa"/>
            </w:tcMar>
          </w:tcPr>
          <w:p w14:paraId="61A87E50" w14:textId="77777777" w:rsidR="002967F8" w:rsidRDefault="00620E6F">
            <w:pPr>
              <w:spacing w:after="0" w:line="240" w:lineRule="auto"/>
            </w:pPr>
            <w:r>
              <w:rPr>
                <w:rFonts w:ascii="Consolas" w:eastAsia="Consolas" w:hAnsi="Consolas"/>
                <w:color w:val="0B4F6C"/>
                <w:sz w:val="15"/>
              </w:rPr>
              <w:t>ViewerSurface</w:t>
            </w:r>
            <w:r>
              <w:rPr>
                <w:sz w:val="17"/>
              </w:rPr>
              <w:t xml:space="preserve"> shows metadata rows for a document, photo or decoded QR target. Nothing is executed.</w:t>
            </w:r>
          </w:p>
        </w:tc>
        <w:tc>
          <w:tcPr>
            <w:tcW w:w="2551" w:type="dxa"/>
            <w:shd w:val="clear" w:color="auto" w:fill="F5F8FB"/>
            <w:tcMar>
              <w:top w:w="40" w:type="dxa"/>
              <w:left w:w="80" w:type="dxa"/>
              <w:bottom w:w="40" w:type="dxa"/>
              <w:right w:w="80" w:type="dxa"/>
            </w:tcMar>
          </w:tcPr>
          <w:p w14:paraId="1802B003" w14:textId="77777777" w:rsidR="002967F8" w:rsidRDefault="00620E6F">
            <w:pPr>
              <w:spacing w:after="0" w:line="240" w:lineRule="auto"/>
            </w:pPr>
            <w:r>
              <w:rPr>
                <w:rFonts w:ascii="Consolas" w:eastAsia="Consolas" w:hAnsi="Consolas"/>
                <w:color w:val="0B4F6C"/>
                <w:sz w:val="15"/>
              </w:rPr>
              <w:t>surfaces/ViewerSurface.jsx</w:t>
            </w:r>
            <w:r>
              <w:rPr>
                <w:sz w:val="17"/>
              </w:rPr>
              <w:t xml:space="preserve">, </w:t>
            </w:r>
            <w:r>
              <w:rPr>
                <w:rFonts w:ascii="Consolas" w:eastAsia="Consolas" w:hAnsi="Consolas"/>
                <w:color w:val="0B4F6C"/>
                <w:sz w:val="15"/>
              </w:rPr>
              <w:t>whatsapp/AttachmentTile.jsx</w:t>
            </w:r>
          </w:p>
        </w:tc>
      </w:tr>
      <w:tr w:rsidR="002967F8" w14:paraId="6CDF8000" w14:textId="77777777">
        <w:trPr>
          <w:jc w:val="center"/>
        </w:trPr>
        <w:tc>
          <w:tcPr>
            <w:tcW w:w="1814" w:type="dxa"/>
            <w:tcMar>
              <w:top w:w="40" w:type="dxa"/>
              <w:left w:w="80" w:type="dxa"/>
              <w:bottom w:w="40" w:type="dxa"/>
              <w:right w:w="80" w:type="dxa"/>
            </w:tcMar>
          </w:tcPr>
          <w:p w14:paraId="0934C35E" w14:textId="77777777" w:rsidR="002967F8" w:rsidRDefault="00620E6F">
            <w:pPr>
              <w:spacing w:after="0" w:line="240" w:lineRule="auto"/>
            </w:pPr>
            <w:r>
              <w:rPr>
                <w:sz w:val="17"/>
              </w:rPr>
              <w:t>Calls</w:t>
            </w:r>
          </w:p>
        </w:tc>
        <w:tc>
          <w:tcPr>
            <w:tcW w:w="5272" w:type="dxa"/>
            <w:tcMar>
              <w:top w:w="40" w:type="dxa"/>
              <w:left w:w="80" w:type="dxa"/>
              <w:bottom w:w="40" w:type="dxa"/>
              <w:right w:w="80" w:type="dxa"/>
            </w:tcMar>
          </w:tcPr>
          <w:p w14:paraId="4837A7D1" w14:textId="77777777" w:rsidR="002967F8" w:rsidRDefault="00620E6F">
            <w:pPr>
              <w:spacing w:after="0" w:line="240" w:lineRule="auto"/>
            </w:pPr>
            <w:r>
              <w:rPr>
                <w:rFonts w:ascii="Consolas" w:eastAsia="Consolas" w:hAnsi="Consolas"/>
                <w:color w:val="0B4F6C"/>
                <w:sz w:val="15"/>
              </w:rPr>
              <w:t>CallSurface</w:t>
            </w:r>
            <w:r>
              <w:rPr>
                <w:sz w:val="17"/>
              </w:rPr>
              <w:t xml:space="preserve"> shows ringing / connected / ended with captions and a timer.</w:t>
            </w:r>
          </w:p>
        </w:tc>
        <w:tc>
          <w:tcPr>
            <w:tcW w:w="2551" w:type="dxa"/>
            <w:tcMar>
              <w:top w:w="40" w:type="dxa"/>
              <w:left w:w="80" w:type="dxa"/>
              <w:bottom w:w="40" w:type="dxa"/>
              <w:right w:w="80" w:type="dxa"/>
            </w:tcMar>
          </w:tcPr>
          <w:p w14:paraId="1A2DDF62" w14:textId="77777777" w:rsidR="002967F8" w:rsidRDefault="00620E6F">
            <w:pPr>
              <w:spacing w:after="0" w:line="240" w:lineRule="auto"/>
            </w:pPr>
            <w:r>
              <w:rPr>
                <w:rFonts w:ascii="Consolas" w:eastAsia="Consolas" w:hAnsi="Consolas"/>
                <w:color w:val="0B4F6C"/>
                <w:sz w:val="15"/>
              </w:rPr>
              <w:t>surfaces/CallSurface.jsx</w:t>
            </w:r>
          </w:p>
        </w:tc>
      </w:tr>
      <w:tr w:rsidR="002967F8" w14:paraId="06ABC6B4" w14:textId="77777777">
        <w:trPr>
          <w:jc w:val="center"/>
        </w:trPr>
        <w:tc>
          <w:tcPr>
            <w:tcW w:w="1814" w:type="dxa"/>
            <w:shd w:val="clear" w:color="auto" w:fill="F5F8FB"/>
            <w:tcMar>
              <w:top w:w="40" w:type="dxa"/>
              <w:left w:w="80" w:type="dxa"/>
              <w:bottom w:w="40" w:type="dxa"/>
              <w:right w:w="80" w:type="dxa"/>
            </w:tcMar>
          </w:tcPr>
          <w:p w14:paraId="553E7231" w14:textId="77777777" w:rsidR="002967F8" w:rsidRDefault="00620E6F">
            <w:pPr>
              <w:spacing w:after="0" w:line="240" w:lineRule="auto"/>
            </w:pPr>
            <w:r>
              <w:rPr>
                <w:sz w:val="17"/>
              </w:rPr>
              <w:t>Profiles / contact info</w:t>
            </w:r>
          </w:p>
        </w:tc>
        <w:tc>
          <w:tcPr>
            <w:tcW w:w="5272" w:type="dxa"/>
            <w:shd w:val="clear" w:color="auto" w:fill="F5F8FB"/>
            <w:tcMar>
              <w:top w:w="40" w:type="dxa"/>
              <w:left w:w="80" w:type="dxa"/>
              <w:bottom w:w="40" w:type="dxa"/>
              <w:right w:w="80" w:type="dxa"/>
            </w:tcMar>
          </w:tcPr>
          <w:p w14:paraId="57AF94BF" w14:textId="77777777" w:rsidR="002967F8" w:rsidRDefault="00620E6F">
            <w:pPr>
              <w:spacing w:after="0" w:line="240" w:lineRule="auto"/>
            </w:pPr>
            <w:r>
              <w:rPr>
                <w:rFonts w:ascii="Consolas" w:eastAsia="Consolas" w:hAnsi="Consolas"/>
                <w:color w:val="0B4F6C"/>
                <w:sz w:val="15"/>
              </w:rPr>
              <w:t>DetailSurface</w:t>
            </w:r>
            <w:r>
              <w:rPr>
                <w:sz w:val="17"/>
              </w:rPr>
              <w:t xml:space="preserve"> (tabs of rows) or </w:t>
            </w:r>
            <w:r>
              <w:rPr>
                <w:rFonts w:ascii="Consolas" w:eastAsia="Consolas" w:hAnsi="Consolas"/>
                <w:color w:val="0B4F6C"/>
                <w:sz w:val="15"/>
              </w:rPr>
              <w:t>SocialSurface</w:t>
            </w:r>
            <w:r>
              <w:rPr>
                <w:sz w:val="17"/>
              </w:rPr>
              <w:t xml:space="preserve"> pages.</w:t>
            </w:r>
          </w:p>
        </w:tc>
        <w:tc>
          <w:tcPr>
            <w:tcW w:w="2551" w:type="dxa"/>
            <w:shd w:val="clear" w:color="auto" w:fill="F5F8FB"/>
            <w:tcMar>
              <w:top w:w="40" w:type="dxa"/>
              <w:left w:w="80" w:type="dxa"/>
              <w:bottom w:w="40" w:type="dxa"/>
              <w:right w:w="80" w:type="dxa"/>
            </w:tcMar>
          </w:tcPr>
          <w:p w14:paraId="05EA4027" w14:textId="77777777" w:rsidR="002967F8" w:rsidRDefault="00620E6F">
            <w:pPr>
              <w:spacing w:after="0" w:line="240" w:lineRule="auto"/>
            </w:pPr>
            <w:r>
              <w:rPr>
                <w:rFonts w:ascii="Consolas" w:eastAsia="Consolas" w:hAnsi="Consolas"/>
                <w:color w:val="0B4F6C"/>
                <w:sz w:val="15"/>
              </w:rPr>
              <w:t>surfaces/DetailSurface.jsx</w:t>
            </w:r>
            <w:r>
              <w:rPr>
                <w:sz w:val="17"/>
              </w:rPr>
              <w:t xml:space="preserve">, </w:t>
            </w:r>
            <w:r>
              <w:rPr>
                <w:rFonts w:ascii="Consolas" w:eastAsia="Consolas" w:hAnsi="Consolas"/>
                <w:color w:val="0B4F6C"/>
                <w:sz w:val="15"/>
              </w:rPr>
              <w:t>SocialSurface.jsx</w:t>
            </w:r>
          </w:p>
        </w:tc>
      </w:tr>
      <w:tr w:rsidR="002967F8" w14:paraId="3B2D6D0D" w14:textId="77777777">
        <w:trPr>
          <w:jc w:val="center"/>
        </w:trPr>
        <w:tc>
          <w:tcPr>
            <w:tcW w:w="1814" w:type="dxa"/>
            <w:tcMar>
              <w:top w:w="40" w:type="dxa"/>
              <w:left w:w="80" w:type="dxa"/>
              <w:bottom w:w="40" w:type="dxa"/>
              <w:right w:w="80" w:type="dxa"/>
            </w:tcMar>
          </w:tcPr>
          <w:p w14:paraId="06F29327" w14:textId="77777777" w:rsidR="002967F8" w:rsidRDefault="00620E6F">
            <w:pPr>
              <w:spacing w:after="0" w:line="240" w:lineRule="auto"/>
            </w:pPr>
            <w:r>
              <w:rPr>
                <w:sz w:val="17"/>
              </w:rPr>
              <w:t>Forms</w:t>
            </w:r>
          </w:p>
        </w:tc>
        <w:tc>
          <w:tcPr>
            <w:tcW w:w="5272" w:type="dxa"/>
            <w:tcMar>
              <w:top w:w="40" w:type="dxa"/>
              <w:left w:w="80" w:type="dxa"/>
              <w:bottom w:w="40" w:type="dxa"/>
              <w:right w:w="80" w:type="dxa"/>
            </w:tcMar>
          </w:tcPr>
          <w:p w14:paraId="2303F5A5" w14:textId="77777777" w:rsidR="002967F8" w:rsidRDefault="00620E6F">
            <w:pPr>
              <w:spacing w:after="0" w:line="240" w:lineRule="auto"/>
            </w:pPr>
            <w:r>
              <w:rPr>
                <w:rFonts w:ascii="Consolas" w:eastAsia="Consolas" w:hAnsi="Consolas"/>
                <w:color w:val="0B4F6C"/>
                <w:sz w:val="15"/>
              </w:rPr>
              <w:t>field()</w:t>
            </w:r>
            <w:r>
              <w:rPr>
                <w:sz w:val="17"/>
              </w:rPr>
              <w:t xml:space="preserve"> declares a form's shape; values live only in the component (</w:t>
            </w:r>
            <w:r>
              <w:rPr>
                <w:rFonts w:ascii="Consolas" w:eastAsia="Consolas" w:hAnsi="Consolas"/>
                <w:color w:val="0B4F6C"/>
                <w:sz w:val="15"/>
              </w:rPr>
              <w:t>SceneForm.jsx</w:t>
            </w:r>
            <w:r>
              <w:rPr>
                <w:sz w:val="17"/>
              </w:rPr>
              <w:t xml:space="preserve">, </w:t>
            </w:r>
            <w:r>
              <w:rPr>
                <w:rFonts w:ascii="Consolas" w:eastAsia="Consolas" w:hAnsi="Consolas"/>
                <w:color w:val="0B4F6C"/>
                <w:sz w:val="15"/>
              </w:rPr>
              <w:t>localForm.js</w:t>
            </w:r>
            <w:r>
              <w:rPr>
                <w:sz w:val="17"/>
              </w:rPr>
              <w:t>) and are discarded; nothing is sent.</w:t>
            </w:r>
          </w:p>
        </w:tc>
        <w:tc>
          <w:tcPr>
            <w:tcW w:w="2551" w:type="dxa"/>
            <w:tcMar>
              <w:top w:w="40" w:type="dxa"/>
              <w:left w:w="80" w:type="dxa"/>
              <w:bottom w:w="40" w:type="dxa"/>
              <w:right w:w="80" w:type="dxa"/>
            </w:tcMar>
          </w:tcPr>
          <w:p w14:paraId="69F37070" w14:textId="77777777" w:rsidR="002967F8" w:rsidRDefault="00620E6F">
            <w:pPr>
              <w:spacing w:after="0" w:line="240" w:lineRule="auto"/>
            </w:pPr>
            <w:r>
              <w:rPr>
                <w:rFonts w:ascii="Consolas" w:eastAsia="Consolas" w:hAnsi="Consolas"/>
                <w:color w:val="0B4F6C"/>
                <w:sz w:val="15"/>
              </w:rPr>
              <w:t>surfaces/SceneForm.jsx</w:t>
            </w:r>
            <w:r>
              <w:rPr>
                <w:sz w:val="17"/>
              </w:rPr>
              <w:t xml:space="preserve">, </w:t>
            </w:r>
            <w:r>
              <w:rPr>
                <w:rFonts w:ascii="Consolas" w:eastAsia="Consolas" w:hAnsi="Consolas"/>
                <w:color w:val="0B4F6C"/>
                <w:sz w:val="15"/>
              </w:rPr>
              <w:t>simulation/localForm.js</w:t>
            </w:r>
          </w:p>
        </w:tc>
      </w:tr>
      <w:tr w:rsidR="002967F8" w14:paraId="1352D0B1" w14:textId="77777777">
        <w:trPr>
          <w:jc w:val="center"/>
        </w:trPr>
        <w:tc>
          <w:tcPr>
            <w:tcW w:w="1814" w:type="dxa"/>
            <w:shd w:val="clear" w:color="auto" w:fill="F5F8FB"/>
            <w:tcMar>
              <w:top w:w="40" w:type="dxa"/>
              <w:left w:w="80" w:type="dxa"/>
              <w:bottom w:w="40" w:type="dxa"/>
              <w:right w:w="80" w:type="dxa"/>
            </w:tcMar>
          </w:tcPr>
          <w:p w14:paraId="58BD68EF" w14:textId="77777777" w:rsidR="002967F8" w:rsidRDefault="00620E6F">
            <w:pPr>
              <w:spacing w:after="0" w:line="240" w:lineRule="auto"/>
            </w:pPr>
            <w:r>
              <w:rPr>
                <w:sz w:val="17"/>
              </w:rPr>
              <w:t>Action sheets</w:t>
            </w:r>
          </w:p>
        </w:tc>
        <w:tc>
          <w:tcPr>
            <w:tcW w:w="5272" w:type="dxa"/>
            <w:shd w:val="clear" w:color="auto" w:fill="F5F8FB"/>
            <w:tcMar>
              <w:top w:w="40" w:type="dxa"/>
              <w:left w:w="80" w:type="dxa"/>
              <w:bottom w:w="40" w:type="dxa"/>
              <w:right w:w="80" w:type="dxa"/>
            </w:tcMar>
          </w:tcPr>
          <w:p w14:paraId="756F7129" w14:textId="77777777" w:rsidR="002967F8" w:rsidRDefault="00620E6F">
            <w:pPr>
              <w:spacing w:after="0" w:line="240" w:lineRule="auto"/>
            </w:pPr>
            <w:r>
              <w:rPr>
                <w:sz w:val="17"/>
              </w:rPr>
              <w:t xml:space="preserve">Generic </w:t>
            </w:r>
            <w:r>
              <w:rPr>
                <w:rFonts w:ascii="Consolas" w:eastAsia="Consolas" w:hAnsi="Consolas"/>
                <w:color w:val="0B4F6C"/>
                <w:sz w:val="15"/>
              </w:rPr>
              <w:t>ActionSheet</w:t>
            </w:r>
            <w:r>
              <w:rPr>
                <w:sz w:val="17"/>
              </w:rPr>
              <w:t xml:space="preserve"> for scenes without a pack; </w:t>
            </w:r>
            <w:r>
              <w:rPr>
                <w:rFonts w:ascii="Consolas" w:eastAsia="Consolas" w:hAnsi="Consolas"/>
                <w:color w:val="0B4F6C"/>
                <w:sz w:val="15"/>
              </w:rPr>
              <w:t>SceneActionList</w:t>
            </w:r>
            <w:r>
              <w:rPr>
                <w:sz w:val="17"/>
              </w:rPr>
              <w:t xml:space="preserve"> side panel lists the scene's own controls.</w:t>
            </w:r>
          </w:p>
        </w:tc>
        <w:tc>
          <w:tcPr>
            <w:tcW w:w="2551" w:type="dxa"/>
            <w:shd w:val="clear" w:color="auto" w:fill="F5F8FB"/>
            <w:tcMar>
              <w:top w:w="40" w:type="dxa"/>
              <w:left w:w="80" w:type="dxa"/>
              <w:bottom w:w="40" w:type="dxa"/>
              <w:right w:w="80" w:type="dxa"/>
            </w:tcMar>
          </w:tcPr>
          <w:p w14:paraId="4F553804" w14:textId="77777777" w:rsidR="002967F8" w:rsidRDefault="00620E6F">
            <w:pPr>
              <w:spacing w:after="0" w:line="240" w:lineRule="auto"/>
            </w:pPr>
            <w:r>
              <w:rPr>
                <w:rFonts w:ascii="Consolas" w:eastAsia="Consolas" w:hAnsi="Consolas"/>
                <w:color w:val="0B4F6C"/>
                <w:sz w:val="15"/>
              </w:rPr>
              <w:t>ActionSheet.jsx</w:t>
            </w:r>
            <w:r>
              <w:rPr>
                <w:sz w:val="17"/>
              </w:rPr>
              <w:t xml:space="preserve">, </w:t>
            </w:r>
            <w:r>
              <w:rPr>
                <w:rFonts w:ascii="Consolas" w:eastAsia="Consolas" w:hAnsi="Consolas"/>
                <w:color w:val="0B4F6C"/>
                <w:sz w:val="15"/>
              </w:rPr>
              <w:t>SceneActionList.jsx</w:t>
            </w:r>
          </w:p>
        </w:tc>
      </w:tr>
      <w:tr w:rsidR="002967F8" w14:paraId="2AD6E65E" w14:textId="77777777">
        <w:trPr>
          <w:jc w:val="center"/>
        </w:trPr>
        <w:tc>
          <w:tcPr>
            <w:tcW w:w="1814" w:type="dxa"/>
            <w:tcMar>
              <w:top w:w="40" w:type="dxa"/>
              <w:left w:w="80" w:type="dxa"/>
              <w:bottom w:w="40" w:type="dxa"/>
              <w:right w:w="80" w:type="dxa"/>
            </w:tcMar>
          </w:tcPr>
          <w:p w14:paraId="6B1CC49B" w14:textId="77777777" w:rsidR="002967F8" w:rsidRDefault="00620E6F">
            <w:pPr>
              <w:spacing w:after="0" w:line="240" w:lineRule="auto"/>
            </w:pPr>
            <w:r>
              <w:rPr>
                <w:sz w:val="17"/>
              </w:rPr>
              <w:t>Inspect / directory</w:t>
            </w:r>
          </w:p>
        </w:tc>
        <w:tc>
          <w:tcPr>
            <w:tcW w:w="5272" w:type="dxa"/>
            <w:tcMar>
              <w:top w:w="40" w:type="dxa"/>
              <w:left w:w="80" w:type="dxa"/>
              <w:bottom w:w="40" w:type="dxa"/>
              <w:right w:w="80" w:type="dxa"/>
            </w:tcMar>
          </w:tcPr>
          <w:p w14:paraId="49AF51E3" w14:textId="77777777" w:rsidR="002967F8" w:rsidRDefault="00620E6F">
            <w:pPr>
              <w:spacing w:after="0" w:line="240" w:lineRule="auto"/>
            </w:pPr>
            <w:r>
              <w:rPr>
                <w:sz w:val="17"/>
              </w:rPr>
              <w:t xml:space="preserve">After an accepted action the server returns a neutral </w:t>
            </w:r>
            <w:r>
              <w:rPr>
                <w:rFonts w:ascii="Consolas" w:eastAsia="Consolas" w:hAnsi="Consolas"/>
                <w:color w:val="0B4F6C"/>
                <w:sz w:val="15"/>
              </w:rPr>
              <w:t>view</w:t>
            </w:r>
            <w:r>
              <w:rPr>
                <w:sz w:val="17"/>
              </w:rPr>
              <w:t xml:space="preserve"> (</w:t>
            </w:r>
            <w:r>
              <w:rPr>
                <w:rFonts w:ascii="Consolas" w:eastAsia="Consolas" w:hAnsi="Consolas"/>
                <w:color w:val="0B4F6C"/>
                <w:sz w:val="15"/>
              </w:rPr>
              <w:t>sender</w:t>
            </w:r>
            <w:r>
              <w:rPr>
                <w:sz w:val="17"/>
              </w:rPr>
              <w:t xml:space="preserve">, </w:t>
            </w:r>
            <w:r>
              <w:rPr>
                <w:rFonts w:ascii="Consolas" w:eastAsia="Consolas" w:hAnsi="Consolas"/>
                <w:color w:val="0B4F6C"/>
                <w:sz w:val="15"/>
              </w:rPr>
              <w:t>profile</w:t>
            </w:r>
            <w:r>
              <w:rPr>
                <w:sz w:val="17"/>
              </w:rPr>
              <w:t xml:space="preserve">, </w:t>
            </w:r>
            <w:r>
              <w:rPr>
                <w:rFonts w:ascii="Consolas" w:eastAsia="Consolas" w:hAnsi="Consolas"/>
                <w:color w:val="0B4F6C"/>
                <w:sz w:val="15"/>
              </w:rPr>
              <w:t>link</w:t>
            </w:r>
            <w:r>
              <w:rPr>
                <w:sz w:val="17"/>
              </w:rPr>
              <w:t xml:space="preserve">, </w:t>
            </w:r>
            <w:r>
              <w:rPr>
                <w:rFonts w:ascii="Consolas" w:eastAsia="Consolas" w:hAnsi="Consolas"/>
                <w:color w:val="0B4F6C"/>
                <w:sz w:val="15"/>
              </w:rPr>
              <w:t>file</w:t>
            </w:r>
            <w:r>
              <w:rPr>
                <w:sz w:val="17"/>
              </w:rPr>
              <w:t xml:space="preserve">, </w:t>
            </w:r>
            <w:r>
              <w:rPr>
                <w:rFonts w:ascii="Consolas" w:eastAsia="Consolas" w:hAnsi="Consolas"/>
                <w:color w:val="0B4F6C"/>
                <w:sz w:val="15"/>
              </w:rPr>
              <w:t>qr</w:t>
            </w:r>
            <w:r>
              <w:rPr>
                <w:sz w:val="17"/>
              </w:rPr>
              <w:t xml:space="preserve">, </w:t>
            </w:r>
            <w:r>
              <w:rPr>
                <w:rFonts w:ascii="Consolas" w:eastAsia="Consolas" w:hAnsi="Consolas"/>
                <w:color w:val="0B4F6C"/>
                <w:sz w:val="15"/>
              </w:rPr>
              <w:t>directory</w:t>
            </w:r>
            <w:r>
              <w:rPr>
                <w:sz w:val="17"/>
              </w:rPr>
              <w:t xml:space="preserve">). </w:t>
            </w:r>
            <w:r>
              <w:rPr>
                <w:rFonts w:ascii="Consolas" w:eastAsia="Consolas" w:hAnsi="Consolas"/>
                <w:color w:val="0B4F6C"/>
                <w:sz w:val="15"/>
              </w:rPr>
              <w:t>InspectSheet</w:t>
            </w:r>
            <w:r>
              <w:rPr>
                <w:sz w:val="17"/>
              </w:rPr>
              <w:t xml:space="preserve"> or </w:t>
            </w:r>
            <w:r>
              <w:rPr>
                <w:rFonts w:ascii="Consolas" w:eastAsia="Consolas" w:hAnsi="Consolas"/>
                <w:color w:val="0B4F6C"/>
                <w:sz w:val="15"/>
              </w:rPr>
              <w:t>TrustedDirectory</w:t>
            </w:r>
            <w:r>
              <w:rPr>
                <w:sz w:val="17"/>
              </w:rPr>
              <w:t xml:space="preserve"> opens.</w:t>
            </w:r>
          </w:p>
        </w:tc>
        <w:tc>
          <w:tcPr>
            <w:tcW w:w="2551" w:type="dxa"/>
            <w:tcMar>
              <w:top w:w="40" w:type="dxa"/>
              <w:left w:w="80" w:type="dxa"/>
              <w:bottom w:w="40" w:type="dxa"/>
              <w:right w:w="80" w:type="dxa"/>
            </w:tcMar>
          </w:tcPr>
          <w:p w14:paraId="65E55ABD" w14:textId="77777777" w:rsidR="002967F8" w:rsidRDefault="00620E6F">
            <w:pPr>
              <w:spacing w:after="0" w:line="240" w:lineRule="auto"/>
            </w:pPr>
            <w:r>
              <w:rPr>
                <w:rFonts w:ascii="Consolas" w:eastAsia="Consolas" w:hAnsi="Consolas"/>
                <w:color w:val="0B4F6C"/>
                <w:sz w:val="15"/>
              </w:rPr>
              <w:t>InspectSheet.jsx</w:t>
            </w:r>
            <w:r>
              <w:rPr>
                <w:sz w:val="17"/>
              </w:rPr>
              <w:t xml:space="preserve">, </w:t>
            </w:r>
            <w:r>
              <w:rPr>
                <w:rFonts w:ascii="Consolas" w:eastAsia="Consolas" w:hAnsi="Consolas"/>
                <w:color w:val="0B4F6C"/>
                <w:sz w:val="15"/>
              </w:rPr>
              <w:t>TrustedDirectory.jsx</w:t>
            </w:r>
          </w:p>
        </w:tc>
      </w:tr>
      <w:tr w:rsidR="002967F8" w14:paraId="553DCAF1" w14:textId="77777777">
        <w:trPr>
          <w:jc w:val="center"/>
        </w:trPr>
        <w:tc>
          <w:tcPr>
            <w:tcW w:w="1814" w:type="dxa"/>
            <w:shd w:val="clear" w:color="auto" w:fill="F5F8FB"/>
            <w:tcMar>
              <w:top w:w="40" w:type="dxa"/>
              <w:left w:w="80" w:type="dxa"/>
              <w:bottom w:w="40" w:type="dxa"/>
              <w:right w:w="80" w:type="dxa"/>
            </w:tcMar>
          </w:tcPr>
          <w:p w14:paraId="11507899" w14:textId="77777777" w:rsidR="002967F8" w:rsidRDefault="00620E6F">
            <w:pPr>
              <w:spacing w:after="0" w:line="240" w:lineRule="auto"/>
            </w:pPr>
            <w:r>
              <w:rPr>
                <w:sz w:val="17"/>
              </w:rPr>
              <w:t>Consequences</w:t>
            </w:r>
          </w:p>
        </w:tc>
        <w:tc>
          <w:tcPr>
            <w:tcW w:w="5272" w:type="dxa"/>
            <w:shd w:val="clear" w:color="auto" w:fill="F5F8FB"/>
            <w:tcMar>
              <w:top w:w="40" w:type="dxa"/>
              <w:left w:w="80" w:type="dxa"/>
              <w:bottom w:w="40" w:type="dxa"/>
              <w:right w:w="80" w:type="dxa"/>
            </w:tcMar>
          </w:tcPr>
          <w:p w14:paraId="572F2DE4" w14:textId="77777777" w:rsidR="002967F8" w:rsidRDefault="00620E6F">
            <w:pPr>
              <w:spacing w:after="0" w:line="240" w:lineRule="auto"/>
            </w:pPr>
            <w:r>
              <w:rPr>
                <w:sz w:val="17"/>
              </w:rPr>
              <w:t xml:space="preserve">Risky branch actions return </w:t>
            </w:r>
            <w:r>
              <w:rPr>
                <w:rFonts w:ascii="Consolas" w:eastAsia="Consolas" w:hAnsi="Consolas"/>
                <w:color w:val="0B4F6C"/>
                <w:sz w:val="15"/>
              </w:rPr>
              <w:t>consequence.kind</w:t>
            </w:r>
            <w:r>
              <w:rPr>
                <w:sz w:val="17"/>
              </w:rPr>
              <w:t xml:space="preserve"> (e.g. </w:t>
            </w:r>
            <w:r>
              <w:rPr>
                <w:rFonts w:ascii="Consolas" w:eastAsia="Consolas" w:hAnsi="Consolas"/>
                <w:color w:val="0B4F6C"/>
                <w:sz w:val="15"/>
              </w:rPr>
              <w:t>simulated_browser_open</w:t>
            </w:r>
            <w:r>
              <w:rPr>
                <w:sz w:val="17"/>
              </w:rPr>
              <w:t xml:space="preserve">); </w:t>
            </w:r>
            <w:r>
              <w:rPr>
                <w:rFonts w:ascii="Consolas" w:eastAsia="Consolas" w:hAnsi="Consolas"/>
                <w:color w:val="0B4F6C"/>
                <w:sz w:val="15"/>
              </w:rPr>
              <w:t>CONSEQUENCE_SURFACE</w:t>
            </w:r>
            <w:r>
              <w:rPr>
                <w:sz w:val="17"/>
              </w:rPr>
              <w:t xml:space="preserve"> maps it to an asset kind; </w:t>
            </w:r>
            <w:r>
              <w:rPr>
                <w:rFonts w:ascii="Consolas" w:eastAsia="Consolas" w:hAnsi="Consolas"/>
                <w:color w:val="0B4F6C"/>
                <w:sz w:val="15"/>
              </w:rPr>
              <w:t>ConsequenceNotice</w:t>
            </w:r>
            <w:r>
              <w:rPr>
                <w:sz w:val="17"/>
              </w:rPr>
              <w:t xml:space="preserve"> prints plain text such as “Nothing left this device.”</w:t>
            </w:r>
          </w:p>
        </w:tc>
        <w:tc>
          <w:tcPr>
            <w:tcW w:w="2551" w:type="dxa"/>
            <w:shd w:val="clear" w:color="auto" w:fill="F5F8FB"/>
            <w:tcMar>
              <w:top w:w="40" w:type="dxa"/>
              <w:left w:w="80" w:type="dxa"/>
              <w:bottom w:w="40" w:type="dxa"/>
              <w:right w:w="80" w:type="dxa"/>
            </w:tcMar>
          </w:tcPr>
          <w:p w14:paraId="48007964" w14:textId="77777777" w:rsidR="002967F8" w:rsidRDefault="00620E6F">
            <w:pPr>
              <w:spacing w:after="0" w:line="240" w:lineRule="auto"/>
            </w:pPr>
            <w:r>
              <w:rPr>
                <w:rFonts w:ascii="Consolas" w:eastAsia="Consolas" w:hAnsi="Consolas"/>
                <w:color w:val="0B4F6C"/>
                <w:sz w:val="15"/>
              </w:rPr>
              <w:t>constants/simulation.js</w:t>
            </w:r>
            <w:r>
              <w:rPr>
                <w:sz w:val="17"/>
              </w:rPr>
              <w:t xml:space="preserve">, </w:t>
            </w:r>
            <w:r>
              <w:rPr>
                <w:rFonts w:ascii="Consolas" w:eastAsia="Consolas" w:hAnsi="Consolas"/>
                <w:color w:val="0B4F6C"/>
                <w:sz w:val="15"/>
              </w:rPr>
              <w:t>ConsequencePanel.jsx</w:t>
            </w:r>
          </w:p>
        </w:tc>
      </w:tr>
      <w:tr w:rsidR="002967F8" w14:paraId="0382F3B3" w14:textId="77777777">
        <w:trPr>
          <w:jc w:val="center"/>
        </w:trPr>
        <w:tc>
          <w:tcPr>
            <w:tcW w:w="1814" w:type="dxa"/>
            <w:tcMar>
              <w:top w:w="40" w:type="dxa"/>
              <w:left w:w="80" w:type="dxa"/>
              <w:bottom w:w="40" w:type="dxa"/>
              <w:right w:w="80" w:type="dxa"/>
            </w:tcMar>
          </w:tcPr>
          <w:p w14:paraId="3E9F62AE" w14:textId="77777777" w:rsidR="002967F8" w:rsidRDefault="00620E6F">
            <w:pPr>
              <w:spacing w:after="0" w:line="240" w:lineRule="auto"/>
            </w:pPr>
            <w:r>
              <w:rPr>
                <w:sz w:val="17"/>
              </w:rPr>
              <w:t>Feedback</w:t>
            </w:r>
          </w:p>
        </w:tc>
        <w:tc>
          <w:tcPr>
            <w:tcW w:w="5272" w:type="dxa"/>
            <w:tcMar>
              <w:top w:w="40" w:type="dxa"/>
              <w:left w:w="80" w:type="dxa"/>
              <w:bottom w:w="40" w:type="dxa"/>
              <w:right w:w="80" w:type="dxa"/>
            </w:tcMar>
          </w:tcPr>
          <w:p w14:paraId="039992F8" w14:textId="77777777" w:rsidR="002967F8" w:rsidRDefault="00620E6F">
            <w:pPr>
              <w:spacing w:after="0" w:line="240" w:lineRule="auto"/>
            </w:pPr>
            <w:r>
              <w:rPr>
                <w:sz w:val="17"/>
              </w:rPr>
              <w:t xml:space="preserve">Per-scenario feedback appears on </w:t>
            </w:r>
            <w:r>
              <w:rPr>
                <w:rFonts w:ascii="Consolas" w:eastAsia="Consolas" w:hAnsi="Consolas"/>
                <w:color w:val="0B4F6C"/>
                <w:sz w:val="15"/>
              </w:rPr>
              <w:t>ScenarioOutcome</w:t>
            </w:r>
            <w:r>
              <w:rPr>
                <w:sz w:val="17"/>
              </w:rPr>
              <w:t xml:space="preserve"> only when the instructor set timing to </w:t>
            </w:r>
            <w:r>
              <w:rPr>
                <w:rFonts w:ascii="Consolas" w:eastAsia="Consolas" w:hAnsi="Consolas"/>
                <w:color w:val="0B4F6C"/>
                <w:sz w:val="15"/>
              </w:rPr>
              <w:t>immediate</w:t>
            </w:r>
            <w:r>
              <w:rPr>
                <w:sz w:val="17"/>
              </w:rPr>
              <w:t>; otherwise on the result page.</w:t>
            </w:r>
          </w:p>
        </w:tc>
        <w:tc>
          <w:tcPr>
            <w:tcW w:w="2551" w:type="dxa"/>
            <w:tcMar>
              <w:top w:w="40" w:type="dxa"/>
              <w:left w:w="80" w:type="dxa"/>
              <w:bottom w:w="40" w:type="dxa"/>
              <w:right w:w="80" w:type="dxa"/>
            </w:tcMar>
          </w:tcPr>
          <w:p w14:paraId="35A7DAD5" w14:textId="77777777" w:rsidR="002967F8" w:rsidRDefault="00620E6F">
            <w:pPr>
              <w:spacing w:after="0" w:line="240" w:lineRule="auto"/>
            </w:pPr>
            <w:r>
              <w:rPr>
                <w:rFonts w:ascii="Consolas" w:eastAsia="Consolas" w:hAnsi="Consolas"/>
                <w:color w:val="0B4F6C"/>
                <w:sz w:val="15"/>
              </w:rPr>
              <w:t>ScenarioOutcome.jsx</w:t>
            </w:r>
          </w:p>
        </w:tc>
      </w:tr>
    </w:tbl>
    <w:p w14:paraId="51CBD718"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3B302113" w14:textId="77777777">
        <w:trPr>
          <w:jc w:val="center"/>
        </w:trPr>
        <w:tc>
          <w:tcPr>
            <w:tcW w:w="9638" w:type="dxa"/>
            <w:tcBorders>
              <w:top w:val="single" w:sz="4" w:space="0" w:color="FBE9EC"/>
              <w:left w:val="single" w:sz="24" w:space="0" w:color="B4234A"/>
              <w:bottom w:val="single" w:sz="4" w:space="0" w:color="FBE9EC"/>
              <w:right w:val="single" w:sz="4" w:space="0" w:color="FBE9EC"/>
            </w:tcBorders>
            <w:shd w:val="clear" w:color="auto" w:fill="FBE9EC"/>
            <w:tcMar>
              <w:top w:w="80" w:type="dxa"/>
              <w:left w:w="160" w:type="dxa"/>
              <w:bottom w:w="80" w:type="dxa"/>
              <w:right w:w="120" w:type="dxa"/>
            </w:tcMar>
          </w:tcPr>
          <w:p w14:paraId="14078EFC" w14:textId="77777777" w:rsidR="002967F8" w:rsidRDefault="00620E6F">
            <w:pPr>
              <w:spacing w:after="40"/>
            </w:pPr>
            <w:r>
              <w:rPr>
                <w:b/>
                <w:color w:val="B4234A"/>
                <w:sz w:val="18"/>
              </w:rPr>
              <w:t>IMPORTANT</w:t>
            </w:r>
          </w:p>
          <w:p w14:paraId="0105162B" w14:textId="77777777" w:rsidR="002967F8" w:rsidRDefault="00620E6F">
            <w:pPr>
              <w:spacing w:after="40"/>
            </w:pPr>
            <w:r>
              <w:rPr>
                <w:sz w:val="19"/>
              </w:rPr>
              <w:t xml:space="preserve">The simulated apps are self-contained synthetic simulations. There is no network call from a scene: no href, src, fetch, window.open, form action, camera, clipboard or host handler (see the rules at the top of </w:t>
            </w:r>
            <w:r>
              <w:rPr>
                <w:rFonts w:ascii="Consolas" w:eastAsia="Consolas" w:hAnsi="Consolas"/>
                <w:color w:val="0B4F6C"/>
                <w:sz w:val="17"/>
              </w:rPr>
              <w:t>sceneModel.js</w:t>
            </w:r>
            <w:r>
              <w:rPr>
                <w:sz w:val="19"/>
              </w:rPr>
              <w:t xml:space="preserve">, enforced by </w:t>
            </w:r>
            <w:r>
              <w:rPr>
                <w:rFonts w:ascii="Consolas" w:eastAsia="Consolas" w:hAnsi="Consolas"/>
                <w:color w:val="0B4F6C"/>
                <w:sz w:val="17"/>
              </w:rPr>
              <w:lastRenderedPageBreak/>
              <w:t>SceneContainment.test.jsx</w:t>
            </w:r>
            <w:r>
              <w:rPr>
                <w:sz w:val="19"/>
              </w:rPr>
              <w:t>).</w:t>
            </w:r>
          </w:p>
        </w:tc>
      </w:tr>
    </w:tbl>
    <w:p w14:paraId="4071AB3F" w14:textId="77777777" w:rsidR="002967F8" w:rsidRDefault="002967F8">
      <w:pPr>
        <w:spacing w:after="20"/>
      </w:pPr>
    </w:p>
    <w:p w14:paraId="63C370EB" w14:textId="77777777" w:rsidR="002967F8" w:rsidRDefault="00620E6F">
      <w:r>
        <w:br w:type="page"/>
      </w:r>
    </w:p>
    <w:p w14:paraId="5BCFC9D3" w14:textId="77777777" w:rsidR="002967F8" w:rsidRDefault="00620E6F">
      <w:pPr>
        <w:pStyle w:val="Heading1"/>
      </w:pPr>
      <w:bookmarkStart w:id="60" w:name="_Toc241489915"/>
      <w:r>
        <w:lastRenderedPageBreak/>
        <w:t>17. Complete Single-Scenario Code Trace (W01)</w:t>
      </w:r>
      <w:bookmarkEnd w:id="60"/>
    </w:p>
    <w:p w14:paraId="4D7E976B" w14:textId="77777777" w:rsidR="002967F8" w:rsidRDefault="00620E6F">
      <w:r>
        <w:t xml:space="preserve">The representative scenario is </w:t>
      </w:r>
      <w:r>
        <w:rPr>
          <w:b/>
        </w:rPr>
        <w:t>W01</w:t>
      </w:r>
      <w:r>
        <w:t xml:space="preserve"> (WhatsApp, easy, malicious, family </w:t>
      </w:r>
      <w:r>
        <w:rPr>
          <w:rFonts w:ascii="Consolas" w:eastAsia="Consolas" w:hAnsi="Consolas"/>
          <w:color w:val="0B4F6C"/>
          <w:sz w:val="19"/>
        </w:rPr>
        <w:t>account_takeover_authorisation_abuse</w:t>
      </w:r>
      <w:r>
        <w:t>): an unknown number says it sent a 6-digit login code to the learner by mistake and asks for it back. It was chosen because it has branches at every stage, uses a pushed contact surface, a settings surface, a call surface and the trusted directory, and it is the first scenario of the Demo User's fixed set.</w:t>
      </w:r>
    </w:p>
    <w:p w14:paraId="0C83AFB4" w14:textId="77777777" w:rsidR="002967F8" w:rsidRDefault="00620E6F">
      <w:pPr>
        <w:pStyle w:val="Heading2"/>
      </w:pPr>
      <w:bookmarkStart w:id="61" w:name="_Toc241489916"/>
      <w:r>
        <w:t>17.1 What W01 declares (verified)</w:t>
      </w:r>
      <w:bookmarkEnd w:id="61"/>
    </w:p>
    <w:p w14:paraId="32F838F9" w14:textId="77777777" w:rsidR="002967F8" w:rsidRDefault="00620E6F">
      <w:r>
        <w:t xml:space="preserve">The scoring each stage DECLARES comes from the client record in </w:t>
      </w:r>
      <w:r>
        <w:rPr>
          <w:rFonts w:ascii="Consolas" w:eastAsia="Consolas" w:hAnsi="Consolas"/>
          <w:color w:val="0B4F6C"/>
          <w:sz w:val="19"/>
        </w:rPr>
        <w:t>backend/data/scenarios/v1/scenarios.whatsapp.json</w:t>
      </w:r>
      <w:r>
        <w:t xml:space="preserve"> (parsed by </w:t>
      </w:r>
      <w:r>
        <w:rPr>
          <w:rFonts w:ascii="Consolas" w:eastAsia="Consolas" w:hAnsi="Consolas"/>
          <w:color w:val="0B4F6C"/>
          <w:sz w:val="19"/>
        </w:rPr>
        <w:t>parseScoring()</w:t>
      </w:r>
      <w:r>
        <w:t xml:space="preserve"> in </w:t>
      </w:r>
      <w:r>
        <w:rPr>
          <w:rFonts w:ascii="Consolas" w:eastAsia="Consolas" w:hAnsi="Consolas"/>
          <w:color w:val="0B4F6C"/>
          <w:sz w:val="19"/>
        </w:rPr>
        <w:t>scenarioDefinitionImportService.js</w:t>
      </w:r>
      <w:r>
        <w:t>): notify NOTIFY_SEEN 0; open ITEM_OPEN 0, PREMATURE_REPLY -1; inspect INSPECT_CONTEXT +2; branch SAFE_PIVOT +3, RISKY_OPEN_REPLY -3, SECRET_PAYMENT_INSTALL_DATA_RELEASE -8; verify TRUSTED_VERIFY +3, REPORT_ONLY_WITHOUT_CHECK +1, VERIFY_THROUGH_MESSAGE 0; resolve RESOLVE_CORRECT +2, CONTRADICTORY_UNSAFE_FINAL -4.</w:t>
      </w:r>
    </w:p>
    <w:p w14:paraId="77AE8537" w14:textId="77777777" w:rsidR="002967F8" w:rsidRDefault="00620E6F">
      <w:r>
        <w:t xml:space="preserve">The controls come from </w:t>
      </w:r>
      <w:r>
        <w:rPr>
          <w:rFonts w:ascii="Consolas" w:eastAsia="Consolas" w:hAnsi="Consolas"/>
          <w:color w:val="0B4F6C"/>
          <w:sz w:val="19"/>
        </w:rPr>
        <w:t>frontend/src/simulation/scenes/whatsapp/w01.js</w:t>
      </w:r>
      <w:r>
        <w:t xml:space="preserve">; their meaning comes ONLY from </w:t>
      </w:r>
      <w:r>
        <w:rPr>
          <w:rFonts w:ascii="Consolas" w:eastAsia="Consolas" w:hAnsi="Consolas"/>
          <w:color w:val="0B4F6C"/>
          <w:sz w:val="19"/>
        </w:rPr>
        <w:t>backend/data/learner-actions/v1/whatsapp.json</w:t>
      </w:r>
      <w:r>
        <w:t>:</w:t>
      </w:r>
    </w:p>
    <w:tbl>
      <w:tblPr>
        <w:tblStyle w:val="TableGrid"/>
        <w:tblW w:w="0" w:type="auto"/>
        <w:jc w:val="center"/>
        <w:tblLayout w:type="fixed"/>
        <w:tblLook w:val="04A0" w:firstRow="1" w:lastRow="0" w:firstColumn="1" w:lastColumn="0" w:noHBand="0" w:noVBand="1"/>
      </w:tblPr>
      <w:tblGrid>
        <w:gridCol w:w="907"/>
        <w:gridCol w:w="3288"/>
        <w:gridCol w:w="1928"/>
        <w:gridCol w:w="2494"/>
        <w:gridCol w:w="1020"/>
      </w:tblGrid>
      <w:tr w:rsidR="002967F8" w14:paraId="314DEF44" w14:textId="77777777">
        <w:trPr>
          <w:tblHeader/>
          <w:jc w:val="center"/>
        </w:trPr>
        <w:tc>
          <w:tcPr>
            <w:tcW w:w="907" w:type="dxa"/>
            <w:shd w:val="clear" w:color="auto" w:fill="12395F"/>
            <w:tcMar>
              <w:top w:w="50" w:type="dxa"/>
              <w:left w:w="80" w:type="dxa"/>
              <w:bottom w:w="50" w:type="dxa"/>
              <w:right w:w="80" w:type="dxa"/>
            </w:tcMar>
          </w:tcPr>
          <w:p w14:paraId="7D398A3C" w14:textId="77777777" w:rsidR="002967F8" w:rsidRDefault="00620E6F">
            <w:pPr>
              <w:spacing w:after="0"/>
            </w:pPr>
            <w:r>
              <w:rPr>
                <w:b/>
                <w:color w:val="FFFFFF"/>
                <w:sz w:val="15"/>
              </w:rPr>
              <w:t>Stage</w:t>
            </w:r>
          </w:p>
        </w:tc>
        <w:tc>
          <w:tcPr>
            <w:tcW w:w="3288" w:type="dxa"/>
            <w:shd w:val="clear" w:color="auto" w:fill="12395F"/>
            <w:tcMar>
              <w:top w:w="50" w:type="dxa"/>
              <w:left w:w="80" w:type="dxa"/>
              <w:bottom w:w="50" w:type="dxa"/>
              <w:right w:w="80" w:type="dxa"/>
            </w:tcMar>
          </w:tcPr>
          <w:p w14:paraId="2379185C" w14:textId="77777777" w:rsidR="002967F8" w:rsidRDefault="00620E6F">
            <w:pPr>
              <w:spacing w:after="0"/>
            </w:pPr>
            <w:r>
              <w:rPr>
                <w:b/>
                <w:color w:val="FFFFFF"/>
                <w:sz w:val="15"/>
              </w:rPr>
              <w:t>Control (neutral id + on-screen label)</w:t>
            </w:r>
          </w:p>
        </w:tc>
        <w:tc>
          <w:tcPr>
            <w:tcW w:w="1928" w:type="dxa"/>
            <w:shd w:val="clear" w:color="auto" w:fill="12395F"/>
            <w:tcMar>
              <w:top w:w="50" w:type="dxa"/>
              <w:left w:w="80" w:type="dxa"/>
              <w:bottom w:w="50" w:type="dxa"/>
              <w:right w:w="80" w:type="dxa"/>
            </w:tcMar>
          </w:tcPr>
          <w:p w14:paraId="77A83EEF" w14:textId="77777777" w:rsidR="002967F8" w:rsidRDefault="00620E6F">
            <w:pPr>
              <w:spacing w:after="0"/>
            </w:pPr>
            <w:r>
              <w:rPr>
                <w:b/>
                <w:color w:val="FFFFFF"/>
                <w:sz w:val="15"/>
              </w:rPr>
              <w:t>Intent (server-only)</w:t>
            </w:r>
          </w:p>
        </w:tc>
        <w:tc>
          <w:tcPr>
            <w:tcW w:w="2494" w:type="dxa"/>
            <w:shd w:val="clear" w:color="auto" w:fill="12395F"/>
            <w:tcMar>
              <w:top w:w="50" w:type="dxa"/>
              <w:left w:w="80" w:type="dxa"/>
              <w:bottom w:w="50" w:type="dxa"/>
              <w:right w:w="80" w:type="dxa"/>
            </w:tcMar>
          </w:tcPr>
          <w:p w14:paraId="0C835BE6" w14:textId="77777777" w:rsidR="002967F8" w:rsidRDefault="00620E6F">
            <w:pPr>
              <w:spacing w:after="0"/>
            </w:pPr>
            <w:r>
              <w:rPr>
                <w:b/>
                <w:color w:val="FFFFFF"/>
                <w:sz w:val="15"/>
              </w:rPr>
              <w:t>Event code</w:t>
            </w:r>
          </w:p>
        </w:tc>
        <w:tc>
          <w:tcPr>
            <w:tcW w:w="1020" w:type="dxa"/>
            <w:shd w:val="clear" w:color="auto" w:fill="12395F"/>
            <w:tcMar>
              <w:top w:w="50" w:type="dxa"/>
              <w:left w:w="80" w:type="dxa"/>
              <w:bottom w:w="50" w:type="dxa"/>
              <w:right w:w="80" w:type="dxa"/>
            </w:tcMar>
          </w:tcPr>
          <w:p w14:paraId="266950CF" w14:textId="77777777" w:rsidR="002967F8" w:rsidRDefault="00620E6F">
            <w:pPr>
              <w:spacing w:after="0"/>
            </w:pPr>
            <w:r>
              <w:rPr>
                <w:b/>
                <w:color w:val="FFFFFF"/>
                <w:sz w:val="15"/>
              </w:rPr>
              <w:t>Points</w:t>
            </w:r>
          </w:p>
        </w:tc>
      </w:tr>
      <w:tr w:rsidR="002967F8" w14:paraId="565E2A93" w14:textId="77777777">
        <w:trPr>
          <w:jc w:val="center"/>
        </w:trPr>
        <w:tc>
          <w:tcPr>
            <w:tcW w:w="907" w:type="dxa"/>
            <w:tcMar>
              <w:top w:w="40" w:type="dxa"/>
              <w:left w:w="80" w:type="dxa"/>
              <w:bottom w:w="40" w:type="dxa"/>
              <w:right w:w="80" w:type="dxa"/>
            </w:tcMar>
          </w:tcPr>
          <w:p w14:paraId="15E0C3EB" w14:textId="77777777" w:rsidR="002967F8" w:rsidRDefault="00620E6F">
            <w:pPr>
              <w:spacing w:after="0" w:line="240" w:lineRule="auto"/>
            </w:pPr>
            <w:r>
              <w:rPr>
                <w:sz w:val="15"/>
              </w:rPr>
              <w:t>notify</w:t>
            </w:r>
          </w:p>
        </w:tc>
        <w:tc>
          <w:tcPr>
            <w:tcW w:w="3288" w:type="dxa"/>
            <w:tcMar>
              <w:top w:w="40" w:type="dxa"/>
              <w:left w:w="80" w:type="dxa"/>
              <w:bottom w:w="40" w:type="dxa"/>
              <w:right w:w="80" w:type="dxa"/>
            </w:tcMar>
          </w:tcPr>
          <w:p w14:paraId="6AC8DB65" w14:textId="77777777" w:rsidR="002967F8" w:rsidRDefault="00620E6F">
            <w:pPr>
              <w:spacing w:after="0" w:line="240" w:lineRule="auto"/>
            </w:pPr>
            <w:r>
              <w:rPr>
                <w:rFonts w:ascii="Consolas" w:eastAsia="Consolas" w:hAnsi="Consolas"/>
                <w:color w:val="0B4F6C"/>
                <w:sz w:val="13"/>
              </w:rPr>
              <w:t>gen-c01</w:t>
            </w:r>
            <w:r>
              <w:rPr>
                <w:sz w:val="15"/>
              </w:rPr>
              <w:t xml:space="preserve"> (toast / badged tile → open)</w:t>
            </w:r>
          </w:p>
        </w:tc>
        <w:tc>
          <w:tcPr>
            <w:tcW w:w="1928" w:type="dxa"/>
            <w:tcMar>
              <w:top w:w="40" w:type="dxa"/>
              <w:left w:w="80" w:type="dxa"/>
              <w:bottom w:w="40" w:type="dxa"/>
              <w:right w:w="80" w:type="dxa"/>
            </w:tcMar>
          </w:tcPr>
          <w:p w14:paraId="3695A768" w14:textId="77777777" w:rsidR="002967F8" w:rsidRDefault="00620E6F">
            <w:pPr>
              <w:spacing w:after="0" w:line="240" w:lineRule="auto"/>
            </w:pPr>
            <w:r>
              <w:rPr>
                <w:sz w:val="15"/>
              </w:rPr>
              <w:t>open_item</w:t>
            </w:r>
          </w:p>
        </w:tc>
        <w:tc>
          <w:tcPr>
            <w:tcW w:w="2494" w:type="dxa"/>
            <w:tcMar>
              <w:top w:w="40" w:type="dxa"/>
              <w:left w:w="80" w:type="dxa"/>
              <w:bottom w:w="40" w:type="dxa"/>
              <w:right w:w="80" w:type="dxa"/>
            </w:tcMar>
          </w:tcPr>
          <w:p w14:paraId="2644020C" w14:textId="77777777" w:rsidR="002967F8" w:rsidRDefault="00620E6F">
            <w:pPr>
              <w:spacing w:after="0" w:line="240" w:lineRule="auto"/>
            </w:pPr>
            <w:r>
              <w:rPr>
                <w:sz w:val="15"/>
              </w:rPr>
              <w:t>NOTIFY_SEEN</w:t>
            </w:r>
          </w:p>
        </w:tc>
        <w:tc>
          <w:tcPr>
            <w:tcW w:w="1020" w:type="dxa"/>
            <w:tcMar>
              <w:top w:w="40" w:type="dxa"/>
              <w:left w:w="80" w:type="dxa"/>
              <w:bottom w:w="40" w:type="dxa"/>
              <w:right w:w="80" w:type="dxa"/>
            </w:tcMar>
          </w:tcPr>
          <w:p w14:paraId="1A0F41DB" w14:textId="77777777" w:rsidR="002967F8" w:rsidRDefault="00620E6F">
            <w:pPr>
              <w:spacing w:after="0" w:line="240" w:lineRule="auto"/>
            </w:pPr>
            <w:r>
              <w:rPr>
                <w:sz w:val="15"/>
              </w:rPr>
              <w:t>0</w:t>
            </w:r>
          </w:p>
        </w:tc>
      </w:tr>
      <w:tr w:rsidR="002967F8" w14:paraId="43E2A3F0" w14:textId="77777777">
        <w:trPr>
          <w:jc w:val="center"/>
        </w:trPr>
        <w:tc>
          <w:tcPr>
            <w:tcW w:w="907" w:type="dxa"/>
            <w:shd w:val="clear" w:color="auto" w:fill="F5F8FB"/>
            <w:tcMar>
              <w:top w:w="40" w:type="dxa"/>
              <w:left w:w="80" w:type="dxa"/>
              <w:bottom w:w="40" w:type="dxa"/>
              <w:right w:w="80" w:type="dxa"/>
            </w:tcMar>
          </w:tcPr>
          <w:p w14:paraId="75943632" w14:textId="77777777" w:rsidR="002967F8" w:rsidRDefault="00620E6F">
            <w:pPr>
              <w:spacing w:after="0" w:line="240" w:lineRule="auto"/>
            </w:pPr>
            <w:r>
              <w:rPr>
                <w:sz w:val="15"/>
              </w:rPr>
              <w:t>notify</w:t>
            </w:r>
          </w:p>
        </w:tc>
        <w:tc>
          <w:tcPr>
            <w:tcW w:w="3288" w:type="dxa"/>
            <w:shd w:val="clear" w:color="auto" w:fill="F5F8FB"/>
            <w:tcMar>
              <w:top w:w="40" w:type="dxa"/>
              <w:left w:w="80" w:type="dxa"/>
              <w:bottom w:w="40" w:type="dxa"/>
              <w:right w:w="80" w:type="dxa"/>
            </w:tcMar>
          </w:tcPr>
          <w:p w14:paraId="51F0127A" w14:textId="77777777" w:rsidR="002967F8" w:rsidRDefault="00620E6F">
            <w:pPr>
              <w:spacing w:after="0" w:line="240" w:lineRule="auto"/>
            </w:pPr>
            <w:r>
              <w:rPr>
                <w:rFonts w:ascii="Consolas" w:eastAsia="Consolas" w:hAnsi="Consolas"/>
                <w:color w:val="0B4F6C"/>
                <w:sz w:val="13"/>
              </w:rPr>
              <w:t>gen-c02</w:t>
            </w:r>
            <w:r>
              <w:rPr>
                <w:sz w:val="15"/>
              </w:rPr>
              <w:t xml:space="preserve"> (dismiss the alert)</w:t>
            </w:r>
          </w:p>
        </w:tc>
        <w:tc>
          <w:tcPr>
            <w:tcW w:w="1928" w:type="dxa"/>
            <w:shd w:val="clear" w:color="auto" w:fill="F5F8FB"/>
            <w:tcMar>
              <w:top w:w="40" w:type="dxa"/>
              <w:left w:w="80" w:type="dxa"/>
              <w:bottom w:w="40" w:type="dxa"/>
              <w:right w:w="80" w:type="dxa"/>
            </w:tcMar>
          </w:tcPr>
          <w:p w14:paraId="0201A4F8" w14:textId="77777777" w:rsidR="002967F8" w:rsidRDefault="00620E6F">
            <w:pPr>
              <w:spacing w:after="0" w:line="240" w:lineRule="auto"/>
            </w:pPr>
            <w:r>
              <w:rPr>
                <w:sz w:val="15"/>
              </w:rPr>
              <w:t>dismiss</w:t>
            </w:r>
          </w:p>
        </w:tc>
        <w:tc>
          <w:tcPr>
            <w:tcW w:w="2494" w:type="dxa"/>
            <w:shd w:val="clear" w:color="auto" w:fill="F5F8FB"/>
            <w:tcMar>
              <w:top w:w="40" w:type="dxa"/>
              <w:left w:w="80" w:type="dxa"/>
              <w:bottom w:w="40" w:type="dxa"/>
              <w:right w:w="80" w:type="dxa"/>
            </w:tcMar>
          </w:tcPr>
          <w:p w14:paraId="14227EFC" w14:textId="77777777" w:rsidR="002967F8" w:rsidRDefault="00620E6F">
            <w:pPr>
              <w:spacing w:after="0" w:line="240" w:lineRule="auto"/>
            </w:pPr>
            <w:r>
              <w:rPr>
                <w:sz w:val="15"/>
              </w:rPr>
              <w:t>notification_dismissed</w:t>
            </w:r>
          </w:p>
        </w:tc>
        <w:tc>
          <w:tcPr>
            <w:tcW w:w="1020" w:type="dxa"/>
            <w:shd w:val="clear" w:color="auto" w:fill="F5F8FB"/>
            <w:tcMar>
              <w:top w:w="40" w:type="dxa"/>
              <w:left w:w="80" w:type="dxa"/>
              <w:bottom w:w="40" w:type="dxa"/>
              <w:right w:w="80" w:type="dxa"/>
            </w:tcMar>
          </w:tcPr>
          <w:p w14:paraId="0A6E4891" w14:textId="77777777" w:rsidR="002967F8" w:rsidRDefault="00620E6F">
            <w:pPr>
              <w:spacing w:after="0" w:line="240" w:lineRule="auto"/>
            </w:pPr>
            <w:r>
              <w:rPr>
                <w:sz w:val="15"/>
              </w:rPr>
              <w:t>0 (stays at notify)</w:t>
            </w:r>
          </w:p>
        </w:tc>
      </w:tr>
      <w:tr w:rsidR="002967F8" w14:paraId="74207E9F" w14:textId="77777777">
        <w:trPr>
          <w:jc w:val="center"/>
        </w:trPr>
        <w:tc>
          <w:tcPr>
            <w:tcW w:w="907" w:type="dxa"/>
            <w:tcMar>
              <w:top w:w="40" w:type="dxa"/>
              <w:left w:w="80" w:type="dxa"/>
              <w:bottom w:w="40" w:type="dxa"/>
              <w:right w:w="80" w:type="dxa"/>
            </w:tcMar>
          </w:tcPr>
          <w:p w14:paraId="68B8100B" w14:textId="77777777" w:rsidR="002967F8" w:rsidRDefault="00620E6F">
            <w:pPr>
              <w:spacing w:after="0" w:line="240" w:lineRule="auto"/>
            </w:pPr>
            <w:r>
              <w:rPr>
                <w:sz w:val="15"/>
              </w:rPr>
              <w:t>open</w:t>
            </w:r>
          </w:p>
        </w:tc>
        <w:tc>
          <w:tcPr>
            <w:tcW w:w="3288" w:type="dxa"/>
            <w:tcMar>
              <w:top w:w="40" w:type="dxa"/>
              <w:left w:w="80" w:type="dxa"/>
              <w:bottom w:w="40" w:type="dxa"/>
              <w:right w:w="80" w:type="dxa"/>
            </w:tcMar>
          </w:tcPr>
          <w:p w14:paraId="784C5860" w14:textId="77777777" w:rsidR="002967F8" w:rsidRDefault="00620E6F">
            <w:pPr>
              <w:spacing w:after="0" w:line="240" w:lineRule="auto"/>
            </w:pPr>
            <w:r>
              <w:rPr>
                <w:rFonts w:ascii="Consolas" w:eastAsia="Consolas" w:hAnsi="Consolas"/>
                <w:color w:val="0B4F6C"/>
                <w:sz w:val="13"/>
              </w:rPr>
              <w:t>w01-c01</w:t>
            </w:r>
            <w:r>
              <w:rPr>
                <w:sz w:val="15"/>
              </w:rPr>
              <w:t xml:space="preserve"> Open the chat</w:t>
            </w:r>
          </w:p>
        </w:tc>
        <w:tc>
          <w:tcPr>
            <w:tcW w:w="1928" w:type="dxa"/>
            <w:tcMar>
              <w:top w:w="40" w:type="dxa"/>
              <w:left w:w="80" w:type="dxa"/>
              <w:bottom w:w="40" w:type="dxa"/>
              <w:right w:w="80" w:type="dxa"/>
            </w:tcMar>
          </w:tcPr>
          <w:p w14:paraId="23E747AC" w14:textId="77777777" w:rsidR="002967F8" w:rsidRDefault="00620E6F">
            <w:pPr>
              <w:spacing w:after="0" w:line="240" w:lineRule="auto"/>
            </w:pPr>
            <w:r>
              <w:rPr>
                <w:sz w:val="15"/>
              </w:rPr>
              <w:t>read</w:t>
            </w:r>
          </w:p>
        </w:tc>
        <w:tc>
          <w:tcPr>
            <w:tcW w:w="2494" w:type="dxa"/>
            <w:tcMar>
              <w:top w:w="40" w:type="dxa"/>
              <w:left w:w="80" w:type="dxa"/>
              <w:bottom w:w="40" w:type="dxa"/>
              <w:right w:w="80" w:type="dxa"/>
            </w:tcMar>
          </w:tcPr>
          <w:p w14:paraId="7AB5616E" w14:textId="77777777" w:rsidR="002967F8" w:rsidRDefault="00620E6F">
            <w:pPr>
              <w:spacing w:after="0" w:line="240" w:lineRule="auto"/>
            </w:pPr>
            <w:r>
              <w:rPr>
                <w:sz w:val="15"/>
              </w:rPr>
              <w:t>ITEM_OPEN</w:t>
            </w:r>
          </w:p>
        </w:tc>
        <w:tc>
          <w:tcPr>
            <w:tcW w:w="1020" w:type="dxa"/>
            <w:tcMar>
              <w:top w:w="40" w:type="dxa"/>
              <w:left w:w="80" w:type="dxa"/>
              <w:bottom w:w="40" w:type="dxa"/>
              <w:right w:w="80" w:type="dxa"/>
            </w:tcMar>
          </w:tcPr>
          <w:p w14:paraId="1B67B1E6" w14:textId="77777777" w:rsidR="002967F8" w:rsidRDefault="00620E6F">
            <w:pPr>
              <w:spacing w:after="0" w:line="240" w:lineRule="auto"/>
            </w:pPr>
            <w:r>
              <w:rPr>
                <w:sz w:val="15"/>
              </w:rPr>
              <w:t>0</w:t>
            </w:r>
          </w:p>
        </w:tc>
      </w:tr>
      <w:tr w:rsidR="002967F8" w14:paraId="7D10FD5B" w14:textId="77777777">
        <w:trPr>
          <w:jc w:val="center"/>
        </w:trPr>
        <w:tc>
          <w:tcPr>
            <w:tcW w:w="907" w:type="dxa"/>
            <w:shd w:val="clear" w:color="auto" w:fill="F5F8FB"/>
            <w:tcMar>
              <w:top w:w="40" w:type="dxa"/>
              <w:left w:w="80" w:type="dxa"/>
              <w:bottom w:w="40" w:type="dxa"/>
              <w:right w:w="80" w:type="dxa"/>
            </w:tcMar>
          </w:tcPr>
          <w:p w14:paraId="1DA69133" w14:textId="77777777" w:rsidR="002967F8" w:rsidRDefault="00620E6F">
            <w:pPr>
              <w:spacing w:after="0" w:line="240" w:lineRule="auto"/>
            </w:pPr>
            <w:r>
              <w:rPr>
                <w:sz w:val="15"/>
              </w:rPr>
              <w:t>open</w:t>
            </w:r>
          </w:p>
        </w:tc>
        <w:tc>
          <w:tcPr>
            <w:tcW w:w="3288" w:type="dxa"/>
            <w:shd w:val="clear" w:color="auto" w:fill="F5F8FB"/>
            <w:tcMar>
              <w:top w:w="40" w:type="dxa"/>
              <w:left w:w="80" w:type="dxa"/>
              <w:bottom w:w="40" w:type="dxa"/>
              <w:right w:w="80" w:type="dxa"/>
            </w:tcMar>
          </w:tcPr>
          <w:p w14:paraId="1A1D19B0" w14:textId="77777777" w:rsidR="002967F8" w:rsidRDefault="00620E6F">
            <w:pPr>
              <w:spacing w:after="0" w:line="240" w:lineRule="auto"/>
            </w:pPr>
            <w:r>
              <w:rPr>
                <w:rFonts w:ascii="Consolas" w:eastAsia="Consolas" w:hAnsi="Consolas"/>
                <w:color w:val="0B4F6C"/>
                <w:sz w:val="13"/>
              </w:rPr>
              <w:t>w01-c02</w:t>
            </w:r>
            <w:r>
              <w:rPr>
                <w:sz w:val="15"/>
              </w:rPr>
              <w:t xml:space="preserve"> Reply from the preview without opening</w:t>
            </w:r>
          </w:p>
        </w:tc>
        <w:tc>
          <w:tcPr>
            <w:tcW w:w="1928" w:type="dxa"/>
            <w:shd w:val="clear" w:color="auto" w:fill="F5F8FB"/>
            <w:tcMar>
              <w:top w:w="40" w:type="dxa"/>
              <w:left w:w="80" w:type="dxa"/>
              <w:bottom w:w="40" w:type="dxa"/>
              <w:right w:w="80" w:type="dxa"/>
            </w:tcMar>
          </w:tcPr>
          <w:p w14:paraId="696F2557" w14:textId="77777777" w:rsidR="002967F8" w:rsidRDefault="00620E6F">
            <w:pPr>
              <w:spacing w:after="0" w:line="240" w:lineRule="auto"/>
            </w:pPr>
            <w:r>
              <w:rPr>
                <w:sz w:val="15"/>
              </w:rPr>
              <w:t>reply (premature)</w:t>
            </w:r>
          </w:p>
        </w:tc>
        <w:tc>
          <w:tcPr>
            <w:tcW w:w="2494" w:type="dxa"/>
            <w:shd w:val="clear" w:color="auto" w:fill="F5F8FB"/>
            <w:tcMar>
              <w:top w:w="40" w:type="dxa"/>
              <w:left w:w="80" w:type="dxa"/>
              <w:bottom w:w="40" w:type="dxa"/>
              <w:right w:w="80" w:type="dxa"/>
            </w:tcMar>
          </w:tcPr>
          <w:p w14:paraId="67F8617B" w14:textId="77777777" w:rsidR="002967F8" w:rsidRDefault="00620E6F">
            <w:pPr>
              <w:spacing w:after="0" w:line="240" w:lineRule="auto"/>
            </w:pPr>
            <w:r>
              <w:rPr>
                <w:sz w:val="15"/>
              </w:rPr>
              <w:t>PREMATURE_REPLY</w:t>
            </w:r>
          </w:p>
        </w:tc>
        <w:tc>
          <w:tcPr>
            <w:tcW w:w="1020" w:type="dxa"/>
            <w:shd w:val="clear" w:color="auto" w:fill="F5F8FB"/>
            <w:tcMar>
              <w:top w:w="40" w:type="dxa"/>
              <w:left w:w="80" w:type="dxa"/>
              <w:bottom w:w="40" w:type="dxa"/>
              <w:right w:w="80" w:type="dxa"/>
            </w:tcMar>
          </w:tcPr>
          <w:p w14:paraId="3EC09495" w14:textId="77777777" w:rsidR="002967F8" w:rsidRDefault="00620E6F">
            <w:pPr>
              <w:spacing w:after="0" w:line="240" w:lineRule="auto"/>
            </w:pPr>
            <w:r>
              <w:rPr>
                <w:sz w:val="15"/>
              </w:rPr>
              <w:t>-1 → jumps to branch</w:t>
            </w:r>
          </w:p>
        </w:tc>
      </w:tr>
      <w:tr w:rsidR="002967F8" w14:paraId="1E7FEFAF" w14:textId="77777777">
        <w:trPr>
          <w:jc w:val="center"/>
        </w:trPr>
        <w:tc>
          <w:tcPr>
            <w:tcW w:w="907" w:type="dxa"/>
            <w:tcMar>
              <w:top w:w="40" w:type="dxa"/>
              <w:left w:w="80" w:type="dxa"/>
              <w:bottom w:w="40" w:type="dxa"/>
              <w:right w:w="80" w:type="dxa"/>
            </w:tcMar>
          </w:tcPr>
          <w:p w14:paraId="0FD4751D" w14:textId="77777777" w:rsidR="002967F8" w:rsidRDefault="00620E6F">
            <w:pPr>
              <w:spacing w:after="0" w:line="240" w:lineRule="auto"/>
            </w:pPr>
            <w:r>
              <w:rPr>
                <w:sz w:val="15"/>
              </w:rPr>
              <w:t>inspect</w:t>
            </w:r>
          </w:p>
        </w:tc>
        <w:tc>
          <w:tcPr>
            <w:tcW w:w="3288" w:type="dxa"/>
            <w:tcMar>
              <w:top w:w="40" w:type="dxa"/>
              <w:left w:w="80" w:type="dxa"/>
              <w:bottom w:w="40" w:type="dxa"/>
              <w:right w:w="80" w:type="dxa"/>
            </w:tcMar>
          </w:tcPr>
          <w:p w14:paraId="649D801F" w14:textId="77777777" w:rsidR="002967F8" w:rsidRDefault="00620E6F">
            <w:pPr>
              <w:spacing w:after="0" w:line="240" w:lineRule="auto"/>
            </w:pPr>
            <w:r>
              <w:rPr>
                <w:rFonts w:ascii="Consolas" w:eastAsia="Consolas" w:hAnsi="Consolas"/>
                <w:color w:val="0B4F6C"/>
                <w:sz w:val="13"/>
              </w:rPr>
              <w:t>w01-c03</w:t>
            </w:r>
            <w:r>
              <w:rPr>
                <w:sz w:val="15"/>
              </w:rPr>
              <w:t xml:space="preserve"> Contact info (opens the contact surface)</w:t>
            </w:r>
          </w:p>
        </w:tc>
        <w:tc>
          <w:tcPr>
            <w:tcW w:w="1928" w:type="dxa"/>
            <w:tcMar>
              <w:top w:w="40" w:type="dxa"/>
              <w:left w:w="80" w:type="dxa"/>
              <w:bottom w:w="40" w:type="dxa"/>
              <w:right w:w="80" w:type="dxa"/>
            </w:tcMar>
          </w:tcPr>
          <w:p w14:paraId="09491402" w14:textId="77777777" w:rsidR="002967F8" w:rsidRDefault="00620E6F">
            <w:pPr>
              <w:spacing w:after="0" w:line="240" w:lineRule="auto"/>
            </w:pPr>
            <w:r>
              <w:rPr>
                <w:sz w:val="15"/>
              </w:rPr>
              <w:t>inspect_sender</w:t>
            </w:r>
          </w:p>
        </w:tc>
        <w:tc>
          <w:tcPr>
            <w:tcW w:w="2494" w:type="dxa"/>
            <w:tcMar>
              <w:top w:w="40" w:type="dxa"/>
              <w:left w:w="80" w:type="dxa"/>
              <w:bottom w:w="40" w:type="dxa"/>
              <w:right w:w="80" w:type="dxa"/>
            </w:tcMar>
          </w:tcPr>
          <w:p w14:paraId="53915609" w14:textId="77777777" w:rsidR="002967F8" w:rsidRDefault="00620E6F">
            <w:pPr>
              <w:spacing w:after="0" w:line="240" w:lineRule="auto"/>
            </w:pPr>
            <w:r>
              <w:rPr>
                <w:sz w:val="15"/>
              </w:rPr>
              <w:t>INSPECT_CONTEXT</w:t>
            </w:r>
          </w:p>
        </w:tc>
        <w:tc>
          <w:tcPr>
            <w:tcW w:w="1020" w:type="dxa"/>
            <w:tcMar>
              <w:top w:w="40" w:type="dxa"/>
              <w:left w:w="80" w:type="dxa"/>
              <w:bottom w:w="40" w:type="dxa"/>
              <w:right w:w="80" w:type="dxa"/>
            </w:tcMar>
          </w:tcPr>
          <w:p w14:paraId="099E71C9" w14:textId="77777777" w:rsidR="002967F8" w:rsidRDefault="00620E6F">
            <w:pPr>
              <w:spacing w:after="0" w:line="240" w:lineRule="auto"/>
            </w:pPr>
            <w:r>
              <w:rPr>
                <w:sz w:val="15"/>
              </w:rPr>
              <w:t>+2</w:t>
            </w:r>
          </w:p>
        </w:tc>
      </w:tr>
      <w:tr w:rsidR="002967F8" w14:paraId="36642D03" w14:textId="77777777">
        <w:trPr>
          <w:jc w:val="center"/>
        </w:trPr>
        <w:tc>
          <w:tcPr>
            <w:tcW w:w="907" w:type="dxa"/>
            <w:shd w:val="clear" w:color="auto" w:fill="F5F8FB"/>
            <w:tcMar>
              <w:top w:w="40" w:type="dxa"/>
              <w:left w:w="80" w:type="dxa"/>
              <w:bottom w:w="40" w:type="dxa"/>
              <w:right w:w="80" w:type="dxa"/>
            </w:tcMar>
          </w:tcPr>
          <w:p w14:paraId="2D1AC0E0" w14:textId="77777777" w:rsidR="002967F8" w:rsidRDefault="00620E6F">
            <w:pPr>
              <w:spacing w:after="0" w:line="240" w:lineRule="auto"/>
            </w:pPr>
            <w:r>
              <w:rPr>
                <w:sz w:val="15"/>
              </w:rPr>
              <w:t>inspect</w:t>
            </w:r>
          </w:p>
        </w:tc>
        <w:tc>
          <w:tcPr>
            <w:tcW w:w="3288" w:type="dxa"/>
            <w:shd w:val="clear" w:color="auto" w:fill="F5F8FB"/>
            <w:tcMar>
              <w:top w:w="40" w:type="dxa"/>
              <w:left w:w="80" w:type="dxa"/>
              <w:bottom w:w="40" w:type="dxa"/>
              <w:right w:w="80" w:type="dxa"/>
            </w:tcMar>
          </w:tcPr>
          <w:p w14:paraId="766622F8" w14:textId="77777777" w:rsidR="002967F8" w:rsidRDefault="00620E6F">
            <w:pPr>
              <w:spacing w:after="0" w:line="240" w:lineRule="auto"/>
            </w:pPr>
            <w:r>
              <w:rPr>
                <w:rFonts w:ascii="Consolas" w:eastAsia="Consolas" w:hAnsi="Consolas"/>
                <w:color w:val="0B4F6C"/>
                <w:sz w:val="13"/>
              </w:rPr>
              <w:t>w01-c04</w:t>
            </w:r>
            <w:r>
              <w:rPr>
                <w:sz w:val="15"/>
              </w:rPr>
              <w:t xml:space="preserve"> Read the conversation from the start</w:t>
            </w:r>
          </w:p>
        </w:tc>
        <w:tc>
          <w:tcPr>
            <w:tcW w:w="1928" w:type="dxa"/>
            <w:shd w:val="clear" w:color="auto" w:fill="F5F8FB"/>
            <w:tcMar>
              <w:top w:w="40" w:type="dxa"/>
              <w:left w:w="80" w:type="dxa"/>
              <w:bottom w:w="40" w:type="dxa"/>
              <w:right w:w="80" w:type="dxa"/>
            </w:tcMar>
          </w:tcPr>
          <w:p w14:paraId="47587CE1" w14:textId="77777777" w:rsidR="002967F8" w:rsidRDefault="00620E6F">
            <w:pPr>
              <w:spacing w:after="0" w:line="240" w:lineRule="auto"/>
            </w:pPr>
            <w:r>
              <w:rPr>
                <w:sz w:val="15"/>
              </w:rPr>
              <w:t>read_thread</w:t>
            </w:r>
          </w:p>
        </w:tc>
        <w:tc>
          <w:tcPr>
            <w:tcW w:w="2494" w:type="dxa"/>
            <w:shd w:val="clear" w:color="auto" w:fill="F5F8FB"/>
            <w:tcMar>
              <w:top w:w="40" w:type="dxa"/>
              <w:left w:w="80" w:type="dxa"/>
              <w:bottom w:w="40" w:type="dxa"/>
              <w:right w:w="80" w:type="dxa"/>
            </w:tcMar>
          </w:tcPr>
          <w:p w14:paraId="28BB9616" w14:textId="77777777" w:rsidR="002967F8" w:rsidRDefault="00620E6F">
            <w:pPr>
              <w:spacing w:after="0" w:line="240" w:lineRule="auto"/>
            </w:pPr>
            <w:r>
              <w:rPr>
                <w:sz w:val="15"/>
              </w:rPr>
              <w:t>INSPECT_CONTEXT</w:t>
            </w:r>
          </w:p>
        </w:tc>
        <w:tc>
          <w:tcPr>
            <w:tcW w:w="1020" w:type="dxa"/>
            <w:shd w:val="clear" w:color="auto" w:fill="F5F8FB"/>
            <w:tcMar>
              <w:top w:w="40" w:type="dxa"/>
              <w:left w:w="80" w:type="dxa"/>
              <w:bottom w:w="40" w:type="dxa"/>
              <w:right w:w="80" w:type="dxa"/>
            </w:tcMar>
          </w:tcPr>
          <w:p w14:paraId="3F79955F" w14:textId="77777777" w:rsidR="002967F8" w:rsidRDefault="00620E6F">
            <w:pPr>
              <w:spacing w:after="0" w:line="240" w:lineRule="auto"/>
            </w:pPr>
            <w:r>
              <w:rPr>
                <w:sz w:val="15"/>
              </w:rPr>
              <w:t>+2</w:t>
            </w:r>
          </w:p>
        </w:tc>
      </w:tr>
      <w:tr w:rsidR="002967F8" w14:paraId="0927FAB9" w14:textId="77777777">
        <w:trPr>
          <w:jc w:val="center"/>
        </w:trPr>
        <w:tc>
          <w:tcPr>
            <w:tcW w:w="907" w:type="dxa"/>
            <w:tcMar>
              <w:top w:w="40" w:type="dxa"/>
              <w:left w:w="80" w:type="dxa"/>
              <w:bottom w:w="40" w:type="dxa"/>
              <w:right w:w="80" w:type="dxa"/>
            </w:tcMar>
          </w:tcPr>
          <w:p w14:paraId="3C1F9B37" w14:textId="77777777" w:rsidR="002967F8" w:rsidRDefault="00620E6F">
            <w:pPr>
              <w:spacing w:after="0" w:line="240" w:lineRule="auto"/>
            </w:pPr>
            <w:r>
              <w:rPr>
                <w:sz w:val="15"/>
              </w:rPr>
              <w:t>inspect</w:t>
            </w:r>
          </w:p>
        </w:tc>
        <w:tc>
          <w:tcPr>
            <w:tcW w:w="3288" w:type="dxa"/>
            <w:tcMar>
              <w:top w:w="40" w:type="dxa"/>
              <w:left w:w="80" w:type="dxa"/>
              <w:bottom w:w="40" w:type="dxa"/>
              <w:right w:w="80" w:type="dxa"/>
            </w:tcMar>
          </w:tcPr>
          <w:p w14:paraId="23925FA1" w14:textId="77777777" w:rsidR="002967F8" w:rsidRDefault="00620E6F">
            <w:pPr>
              <w:spacing w:after="0" w:line="240" w:lineRule="auto"/>
            </w:pPr>
            <w:r>
              <w:rPr>
                <w:rFonts w:ascii="Consolas" w:eastAsia="Consolas" w:hAnsi="Consolas"/>
                <w:color w:val="0B4F6C"/>
                <w:sz w:val="13"/>
              </w:rPr>
              <w:t>w01-c05</w:t>
            </w:r>
            <w:r>
              <w:rPr>
                <w:sz w:val="15"/>
              </w:rPr>
              <w:t xml:space="preserve"> Skip the checks and act</w:t>
            </w:r>
          </w:p>
        </w:tc>
        <w:tc>
          <w:tcPr>
            <w:tcW w:w="1928" w:type="dxa"/>
            <w:tcMar>
              <w:top w:w="40" w:type="dxa"/>
              <w:left w:w="80" w:type="dxa"/>
              <w:bottom w:w="40" w:type="dxa"/>
              <w:right w:w="80" w:type="dxa"/>
            </w:tcMar>
          </w:tcPr>
          <w:p w14:paraId="416B6460" w14:textId="77777777" w:rsidR="002967F8" w:rsidRDefault="00620E6F">
            <w:pPr>
              <w:spacing w:after="0" w:line="240" w:lineRule="auto"/>
            </w:pPr>
            <w:r>
              <w:rPr>
                <w:sz w:val="15"/>
              </w:rPr>
              <w:t>skip_inspection</w:t>
            </w:r>
          </w:p>
        </w:tc>
        <w:tc>
          <w:tcPr>
            <w:tcW w:w="2494" w:type="dxa"/>
            <w:tcMar>
              <w:top w:w="40" w:type="dxa"/>
              <w:left w:w="80" w:type="dxa"/>
              <w:bottom w:w="40" w:type="dxa"/>
              <w:right w:w="80" w:type="dxa"/>
            </w:tcMar>
          </w:tcPr>
          <w:p w14:paraId="4FF69C41" w14:textId="77777777" w:rsidR="002967F8" w:rsidRDefault="00620E6F">
            <w:pPr>
              <w:spacing w:after="0" w:line="240" w:lineRule="auto"/>
            </w:pPr>
            <w:r>
              <w:rPr>
                <w:sz w:val="15"/>
              </w:rPr>
              <w:t>STAGE_SKIPPED</w:t>
            </w:r>
          </w:p>
        </w:tc>
        <w:tc>
          <w:tcPr>
            <w:tcW w:w="1020" w:type="dxa"/>
            <w:tcMar>
              <w:top w:w="40" w:type="dxa"/>
              <w:left w:w="80" w:type="dxa"/>
              <w:bottom w:w="40" w:type="dxa"/>
              <w:right w:w="80" w:type="dxa"/>
            </w:tcMar>
          </w:tcPr>
          <w:p w14:paraId="42D53A3C" w14:textId="77777777" w:rsidR="002967F8" w:rsidRDefault="00620E6F">
            <w:pPr>
              <w:spacing w:after="0" w:line="240" w:lineRule="auto"/>
            </w:pPr>
            <w:r>
              <w:rPr>
                <w:sz w:val="15"/>
              </w:rPr>
              <w:t>0</w:t>
            </w:r>
          </w:p>
        </w:tc>
      </w:tr>
      <w:tr w:rsidR="002967F8" w14:paraId="62B76C61" w14:textId="77777777">
        <w:trPr>
          <w:jc w:val="center"/>
        </w:trPr>
        <w:tc>
          <w:tcPr>
            <w:tcW w:w="907" w:type="dxa"/>
            <w:shd w:val="clear" w:color="auto" w:fill="F5F8FB"/>
            <w:tcMar>
              <w:top w:w="40" w:type="dxa"/>
              <w:left w:w="80" w:type="dxa"/>
              <w:bottom w:w="40" w:type="dxa"/>
              <w:right w:w="80" w:type="dxa"/>
            </w:tcMar>
          </w:tcPr>
          <w:p w14:paraId="5DCA4666" w14:textId="77777777" w:rsidR="002967F8" w:rsidRDefault="00620E6F">
            <w:pPr>
              <w:spacing w:after="0" w:line="240" w:lineRule="auto"/>
            </w:pPr>
            <w:r>
              <w:rPr>
                <w:sz w:val="15"/>
              </w:rPr>
              <w:t>branch</w:t>
            </w:r>
          </w:p>
        </w:tc>
        <w:tc>
          <w:tcPr>
            <w:tcW w:w="3288" w:type="dxa"/>
            <w:shd w:val="clear" w:color="auto" w:fill="F5F8FB"/>
            <w:tcMar>
              <w:top w:w="40" w:type="dxa"/>
              <w:left w:w="80" w:type="dxa"/>
              <w:bottom w:w="40" w:type="dxa"/>
              <w:right w:w="80" w:type="dxa"/>
            </w:tcMar>
          </w:tcPr>
          <w:p w14:paraId="33FBA3ED" w14:textId="77777777" w:rsidR="002967F8" w:rsidRDefault="00620E6F">
            <w:pPr>
              <w:spacing w:after="0" w:line="240" w:lineRule="auto"/>
            </w:pPr>
            <w:r>
              <w:rPr>
                <w:rFonts w:ascii="Consolas" w:eastAsia="Consolas" w:hAnsi="Consolas"/>
                <w:color w:val="0B4F6C"/>
                <w:sz w:val="13"/>
              </w:rPr>
              <w:t>w01-c06</w:t>
            </w:r>
            <w:r>
              <w:rPr>
                <w:sz w:val="15"/>
              </w:rPr>
              <w:t xml:space="preserve"> Send the code (composer)</w:t>
            </w:r>
          </w:p>
        </w:tc>
        <w:tc>
          <w:tcPr>
            <w:tcW w:w="1928" w:type="dxa"/>
            <w:shd w:val="clear" w:color="auto" w:fill="F5F8FB"/>
            <w:tcMar>
              <w:top w:w="40" w:type="dxa"/>
              <w:left w:w="80" w:type="dxa"/>
              <w:bottom w:w="40" w:type="dxa"/>
              <w:right w:w="80" w:type="dxa"/>
            </w:tcMar>
          </w:tcPr>
          <w:p w14:paraId="57CC9203" w14:textId="77777777" w:rsidR="002967F8" w:rsidRDefault="00620E6F">
            <w:pPr>
              <w:spacing w:after="0" w:line="240" w:lineRule="auto"/>
            </w:pPr>
            <w:r>
              <w:rPr>
                <w:sz w:val="15"/>
              </w:rPr>
              <w:t>share_secret</w:t>
            </w:r>
          </w:p>
        </w:tc>
        <w:tc>
          <w:tcPr>
            <w:tcW w:w="2494" w:type="dxa"/>
            <w:shd w:val="clear" w:color="auto" w:fill="F5F8FB"/>
            <w:tcMar>
              <w:top w:w="40" w:type="dxa"/>
              <w:left w:w="80" w:type="dxa"/>
              <w:bottom w:w="40" w:type="dxa"/>
              <w:right w:w="80" w:type="dxa"/>
            </w:tcMar>
          </w:tcPr>
          <w:p w14:paraId="5E0A71E7" w14:textId="77777777" w:rsidR="002967F8" w:rsidRDefault="00620E6F">
            <w:pPr>
              <w:spacing w:after="0" w:line="240" w:lineRule="auto"/>
            </w:pPr>
            <w:r>
              <w:rPr>
                <w:sz w:val="15"/>
              </w:rPr>
              <w:t>SECRET_PAYMENT_INSTALL_DATA_RELEASE</w:t>
            </w:r>
          </w:p>
        </w:tc>
        <w:tc>
          <w:tcPr>
            <w:tcW w:w="1020" w:type="dxa"/>
            <w:shd w:val="clear" w:color="auto" w:fill="F5F8FB"/>
            <w:tcMar>
              <w:top w:w="40" w:type="dxa"/>
              <w:left w:w="80" w:type="dxa"/>
              <w:bottom w:w="40" w:type="dxa"/>
              <w:right w:w="80" w:type="dxa"/>
            </w:tcMar>
          </w:tcPr>
          <w:p w14:paraId="51C08B93" w14:textId="77777777" w:rsidR="002967F8" w:rsidRDefault="00620E6F">
            <w:pPr>
              <w:spacing w:after="0" w:line="240" w:lineRule="auto"/>
            </w:pPr>
            <w:r>
              <w:rPr>
                <w:sz w:val="15"/>
              </w:rPr>
              <w:t>-8</w:t>
            </w:r>
          </w:p>
        </w:tc>
      </w:tr>
      <w:tr w:rsidR="002967F8" w14:paraId="19456753" w14:textId="77777777">
        <w:trPr>
          <w:jc w:val="center"/>
        </w:trPr>
        <w:tc>
          <w:tcPr>
            <w:tcW w:w="907" w:type="dxa"/>
            <w:tcMar>
              <w:top w:w="40" w:type="dxa"/>
              <w:left w:w="80" w:type="dxa"/>
              <w:bottom w:w="40" w:type="dxa"/>
              <w:right w:w="80" w:type="dxa"/>
            </w:tcMar>
          </w:tcPr>
          <w:p w14:paraId="31C5A73F" w14:textId="77777777" w:rsidR="002967F8" w:rsidRDefault="00620E6F">
            <w:pPr>
              <w:spacing w:after="0" w:line="240" w:lineRule="auto"/>
            </w:pPr>
            <w:r>
              <w:rPr>
                <w:sz w:val="15"/>
              </w:rPr>
              <w:t>branch</w:t>
            </w:r>
          </w:p>
        </w:tc>
        <w:tc>
          <w:tcPr>
            <w:tcW w:w="3288" w:type="dxa"/>
            <w:tcMar>
              <w:top w:w="40" w:type="dxa"/>
              <w:left w:w="80" w:type="dxa"/>
              <w:bottom w:w="40" w:type="dxa"/>
              <w:right w:w="80" w:type="dxa"/>
            </w:tcMar>
          </w:tcPr>
          <w:p w14:paraId="06ADE5D8" w14:textId="77777777" w:rsidR="002967F8" w:rsidRDefault="00620E6F">
            <w:pPr>
              <w:spacing w:after="0" w:line="240" w:lineRule="auto"/>
            </w:pPr>
            <w:r>
              <w:rPr>
                <w:rFonts w:ascii="Consolas" w:eastAsia="Consolas" w:hAnsi="Consolas"/>
                <w:color w:val="0B4F6C"/>
                <w:sz w:val="13"/>
              </w:rPr>
              <w:t>w01-c07</w:t>
            </w:r>
            <w:r>
              <w:rPr>
                <w:sz w:val="15"/>
              </w:rPr>
              <w:t xml:space="preserve"> Ask who this is (composer)</w:t>
            </w:r>
          </w:p>
        </w:tc>
        <w:tc>
          <w:tcPr>
            <w:tcW w:w="1928" w:type="dxa"/>
            <w:tcMar>
              <w:top w:w="40" w:type="dxa"/>
              <w:left w:w="80" w:type="dxa"/>
              <w:bottom w:w="40" w:type="dxa"/>
              <w:right w:w="80" w:type="dxa"/>
            </w:tcMar>
          </w:tcPr>
          <w:p w14:paraId="58574DA8" w14:textId="77777777" w:rsidR="002967F8" w:rsidRDefault="00620E6F">
            <w:pPr>
              <w:spacing w:after="0" w:line="240" w:lineRule="auto"/>
            </w:pPr>
            <w:r>
              <w:rPr>
                <w:sz w:val="15"/>
              </w:rPr>
              <w:t>reply</w:t>
            </w:r>
          </w:p>
        </w:tc>
        <w:tc>
          <w:tcPr>
            <w:tcW w:w="2494" w:type="dxa"/>
            <w:tcMar>
              <w:top w:w="40" w:type="dxa"/>
              <w:left w:w="80" w:type="dxa"/>
              <w:bottom w:w="40" w:type="dxa"/>
              <w:right w:w="80" w:type="dxa"/>
            </w:tcMar>
          </w:tcPr>
          <w:p w14:paraId="284B1D18" w14:textId="77777777" w:rsidR="002967F8" w:rsidRDefault="00620E6F">
            <w:pPr>
              <w:spacing w:after="0" w:line="240" w:lineRule="auto"/>
            </w:pPr>
            <w:r>
              <w:rPr>
                <w:sz w:val="15"/>
              </w:rPr>
              <w:t>RISKY_OPEN_REPLY</w:t>
            </w:r>
          </w:p>
        </w:tc>
        <w:tc>
          <w:tcPr>
            <w:tcW w:w="1020" w:type="dxa"/>
            <w:tcMar>
              <w:top w:w="40" w:type="dxa"/>
              <w:left w:w="80" w:type="dxa"/>
              <w:bottom w:w="40" w:type="dxa"/>
              <w:right w:w="80" w:type="dxa"/>
            </w:tcMar>
          </w:tcPr>
          <w:p w14:paraId="64A7ED3F" w14:textId="77777777" w:rsidR="002967F8" w:rsidRDefault="00620E6F">
            <w:pPr>
              <w:spacing w:after="0" w:line="240" w:lineRule="auto"/>
            </w:pPr>
            <w:r>
              <w:rPr>
                <w:sz w:val="15"/>
              </w:rPr>
              <w:t>-3</w:t>
            </w:r>
          </w:p>
        </w:tc>
      </w:tr>
      <w:tr w:rsidR="002967F8" w14:paraId="2026ECD3" w14:textId="77777777">
        <w:trPr>
          <w:jc w:val="center"/>
        </w:trPr>
        <w:tc>
          <w:tcPr>
            <w:tcW w:w="907" w:type="dxa"/>
            <w:shd w:val="clear" w:color="auto" w:fill="F5F8FB"/>
            <w:tcMar>
              <w:top w:w="40" w:type="dxa"/>
              <w:left w:w="80" w:type="dxa"/>
              <w:bottom w:w="40" w:type="dxa"/>
              <w:right w:w="80" w:type="dxa"/>
            </w:tcMar>
          </w:tcPr>
          <w:p w14:paraId="1699A20A" w14:textId="77777777" w:rsidR="002967F8" w:rsidRDefault="00620E6F">
            <w:pPr>
              <w:spacing w:after="0" w:line="240" w:lineRule="auto"/>
            </w:pPr>
            <w:r>
              <w:rPr>
                <w:sz w:val="15"/>
              </w:rPr>
              <w:t>branch</w:t>
            </w:r>
          </w:p>
        </w:tc>
        <w:tc>
          <w:tcPr>
            <w:tcW w:w="3288" w:type="dxa"/>
            <w:shd w:val="clear" w:color="auto" w:fill="F5F8FB"/>
            <w:tcMar>
              <w:top w:w="40" w:type="dxa"/>
              <w:left w:w="80" w:type="dxa"/>
              <w:bottom w:w="40" w:type="dxa"/>
              <w:right w:w="80" w:type="dxa"/>
            </w:tcMar>
          </w:tcPr>
          <w:p w14:paraId="1EEA06AB" w14:textId="77777777" w:rsidR="002967F8" w:rsidRDefault="00620E6F">
            <w:pPr>
              <w:spacing w:after="0" w:line="240" w:lineRule="auto"/>
            </w:pPr>
            <w:r>
              <w:rPr>
                <w:rFonts w:ascii="Consolas" w:eastAsia="Consolas" w:hAnsi="Consolas"/>
                <w:color w:val="0B4F6C"/>
                <w:sz w:val="13"/>
              </w:rPr>
              <w:t>w01-c08</w:t>
            </w:r>
            <w:r>
              <w:rPr>
                <w:sz w:val="15"/>
              </w:rPr>
              <w:t xml:space="preserve"> Do not reply, open Account settings instead</w:t>
            </w:r>
          </w:p>
        </w:tc>
        <w:tc>
          <w:tcPr>
            <w:tcW w:w="1928" w:type="dxa"/>
            <w:shd w:val="clear" w:color="auto" w:fill="F5F8FB"/>
            <w:tcMar>
              <w:top w:w="40" w:type="dxa"/>
              <w:left w:w="80" w:type="dxa"/>
              <w:bottom w:w="40" w:type="dxa"/>
              <w:right w:w="80" w:type="dxa"/>
            </w:tcMar>
          </w:tcPr>
          <w:p w14:paraId="130E87F8" w14:textId="77777777" w:rsidR="002967F8" w:rsidRDefault="00620E6F">
            <w:pPr>
              <w:spacing w:after="0" w:line="240" w:lineRule="auto"/>
            </w:pPr>
            <w:r>
              <w:rPr>
                <w:sz w:val="15"/>
              </w:rPr>
              <w:t>safe_pivot</w:t>
            </w:r>
          </w:p>
        </w:tc>
        <w:tc>
          <w:tcPr>
            <w:tcW w:w="2494" w:type="dxa"/>
            <w:shd w:val="clear" w:color="auto" w:fill="F5F8FB"/>
            <w:tcMar>
              <w:top w:w="40" w:type="dxa"/>
              <w:left w:w="80" w:type="dxa"/>
              <w:bottom w:w="40" w:type="dxa"/>
              <w:right w:w="80" w:type="dxa"/>
            </w:tcMar>
          </w:tcPr>
          <w:p w14:paraId="2F82F143" w14:textId="77777777" w:rsidR="002967F8" w:rsidRDefault="00620E6F">
            <w:pPr>
              <w:spacing w:after="0" w:line="240" w:lineRule="auto"/>
            </w:pPr>
            <w:r>
              <w:rPr>
                <w:sz w:val="15"/>
              </w:rPr>
              <w:t>SAFE_PIVOT</w:t>
            </w:r>
          </w:p>
        </w:tc>
        <w:tc>
          <w:tcPr>
            <w:tcW w:w="1020" w:type="dxa"/>
            <w:shd w:val="clear" w:color="auto" w:fill="F5F8FB"/>
            <w:tcMar>
              <w:top w:w="40" w:type="dxa"/>
              <w:left w:w="80" w:type="dxa"/>
              <w:bottom w:w="40" w:type="dxa"/>
              <w:right w:w="80" w:type="dxa"/>
            </w:tcMar>
          </w:tcPr>
          <w:p w14:paraId="4D6E6BB5" w14:textId="77777777" w:rsidR="002967F8" w:rsidRDefault="00620E6F">
            <w:pPr>
              <w:spacing w:after="0" w:line="240" w:lineRule="auto"/>
            </w:pPr>
            <w:r>
              <w:rPr>
                <w:sz w:val="15"/>
              </w:rPr>
              <w:t>+3</w:t>
            </w:r>
          </w:p>
        </w:tc>
      </w:tr>
      <w:tr w:rsidR="002967F8" w14:paraId="567738AA" w14:textId="77777777">
        <w:trPr>
          <w:jc w:val="center"/>
        </w:trPr>
        <w:tc>
          <w:tcPr>
            <w:tcW w:w="907" w:type="dxa"/>
            <w:tcMar>
              <w:top w:w="40" w:type="dxa"/>
              <w:left w:w="80" w:type="dxa"/>
              <w:bottom w:w="40" w:type="dxa"/>
              <w:right w:w="80" w:type="dxa"/>
            </w:tcMar>
          </w:tcPr>
          <w:p w14:paraId="10582DFA" w14:textId="77777777" w:rsidR="002967F8" w:rsidRDefault="00620E6F">
            <w:pPr>
              <w:spacing w:after="0" w:line="240" w:lineRule="auto"/>
            </w:pPr>
            <w:r>
              <w:rPr>
                <w:sz w:val="15"/>
              </w:rPr>
              <w:t>branch</w:t>
            </w:r>
          </w:p>
        </w:tc>
        <w:tc>
          <w:tcPr>
            <w:tcW w:w="3288" w:type="dxa"/>
            <w:tcMar>
              <w:top w:w="40" w:type="dxa"/>
              <w:left w:w="80" w:type="dxa"/>
              <w:bottom w:w="40" w:type="dxa"/>
              <w:right w:w="80" w:type="dxa"/>
            </w:tcMar>
          </w:tcPr>
          <w:p w14:paraId="21E882B3" w14:textId="77777777" w:rsidR="002967F8" w:rsidRDefault="00620E6F">
            <w:pPr>
              <w:spacing w:after="0" w:line="240" w:lineRule="auto"/>
            </w:pPr>
            <w:r>
              <w:rPr>
                <w:rFonts w:ascii="Consolas" w:eastAsia="Consolas" w:hAnsi="Consolas"/>
                <w:color w:val="0B4F6C"/>
                <w:sz w:val="13"/>
              </w:rPr>
              <w:t>w01-c09</w:t>
            </w:r>
            <w:r>
              <w:rPr>
                <w:sz w:val="15"/>
              </w:rPr>
              <w:t xml:space="preserve"> Call the number (opens call surface)</w:t>
            </w:r>
          </w:p>
        </w:tc>
        <w:tc>
          <w:tcPr>
            <w:tcW w:w="1928" w:type="dxa"/>
            <w:tcMar>
              <w:top w:w="40" w:type="dxa"/>
              <w:left w:w="80" w:type="dxa"/>
              <w:bottom w:w="40" w:type="dxa"/>
              <w:right w:w="80" w:type="dxa"/>
            </w:tcMar>
          </w:tcPr>
          <w:p w14:paraId="6FEACD50" w14:textId="77777777" w:rsidR="002967F8" w:rsidRDefault="00620E6F">
            <w:pPr>
              <w:spacing w:after="0" w:line="240" w:lineRule="auto"/>
            </w:pPr>
            <w:r>
              <w:rPr>
                <w:sz w:val="15"/>
              </w:rPr>
              <w:t>call_number</w:t>
            </w:r>
          </w:p>
        </w:tc>
        <w:tc>
          <w:tcPr>
            <w:tcW w:w="2494" w:type="dxa"/>
            <w:tcMar>
              <w:top w:w="40" w:type="dxa"/>
              <w:left w:w="80" w:type="dxa"/>
              <w:bottom w:w="40" w:type="dxa"/>
              <w:right w:w="80" w:type="dxa"/>
            </w:tcMar>
          </w:tcPr>
          <w:p w14:paraId="1DD3706C" w14:textId="77777777" w:rsidR="002967F8" w:rsidRDefault="00620E6F">
            <w:pPr>
              <w:spacing w:after="0" w:line="240" w:lineRule="auto"/>
            </w:pPr>
            <w:r>
              <w:rPr>
                <w:sz w:val="15"/>
              </w:rPr>
              <w:t>RISKY_OPEN_REPLY</w:t>
            </w:r>
          </w:p>
        </w:tc>
        <w:tc>
          <w:tcPr>
            <w:tcW w:w="1020" w:type="dxa"/>
            <w:tcMar>
              <w:top w:w="40" w:type="dxa"/>
              <w:left w:w="80" w:type="dxa"/>
              <w:bottom w:w="40" w:type="dxa"/>
              <w:right w:w="80" w:type="dxa"/>
            </w:tcMar>
          </w:tcPr>
          <w:p w14:paraId="538CAA89" w14:textId="77777777" w:rsidR="002967F8" w:rsidRDefault="00620E6F">
            <w:pPr>
              <w:spacing w:after="0" w:line="240" w:lineRule="auto"/>
            </w:pPr>
            <w:r>
              <w:rPr>
                <w:sz w:val="15"/>
              </w:rPr>
              <w:t>-3</w:t>
            </w:r>
          </w:p>
        </w:tc>
      </w:tr>
      <w:tr w:rsidR="002967F8" w14:paraId="54372DE2" w14:textId="77777777">
        <w:trPr>
          <w:jc w:val="center"/>
        </w:trPr>
        <w:tc>
          <w:tcPr>
            <w:tcW w:w="907" w:type="dxa"/>
            <w:shd w:val="clear" w:color="auto" w:fill="F5F8FB"/>
            <w:tcMar>
              <w:top w:w="40" w:type="dxa"/>
              <w:left w:w="80" w:type="dxa"/>
              <w:bottom w:w="40" w:type="dxa"/>
              <w:right w:w="80" w:type="dxa"/>
            </w:tcMar>
          </w:tcPr>
          <w:p w14:paraId="36C5A501" w14:textId="77777777" w:rsidR="002967F8" w:rsidRDefault="00620E6F">
            <w:pPr>
              <w:spacing w:after="0" w:line="240" w:lineRule="auto"/>
            </w:pPr>
            <w:r>
              <w:rPr>
                <w:sz w:val="15"/>
              </w:rPr>
              <w:t>verify</w:t>
            </w:r>
          </w:p>
        </w:tc>
        <w:tc>
          <w:tcPr>
            <w:tcW w:w="3288" w:type="dxa"/>
            <w:shd w:val="clear" w:color="auto" w:fill="F5F8FB"/>
            <w:tcMar>
              <w:top w:w="40" w:type="dxa"/>
              <w:left w:w="80" w:type="dxa"/>
              <w:bottom w:w="40" w:type="dxa"/>
              <w:right w:w="80" w:type="dxa"/>
            </w:tcMar>
          </w:tcPr>
          <w:p w14:paraId="5757E9A2" w14:textId="77777777" w:rsidR="002967F8" w:rsidRDefault="00620E6F">
            <w:pPr>
              <w:spacing w:after="0" w:line="240" w:lineRule="auto"/>
            </w:pPr>
            <w:r>
              <w:rPr>
                <w:rFonts w:ascii="Consolas" w:eastAsia="Consolas" w:hAnsi="Consolas"/>
                <w:color w:val="0B4F6C"/>
                <w:sz w:val="13"/>
              </w:rPr>
              <w:t>w01-c10</w:t>
            </w:r>
            <w:r>
              <w:rPr>
                <w:sz w:val="15"/>
              </w:rPr>
              <w:t xml:space="preserve"> Settings &gt; Account &gt; Linked devices</w:t>
            </w:r>
          </w:p>
        </w:tc>
        <w:tc>
          <w:tcPr>
            <w:tcW w:w="1928" w:type="dxa"/>
            <w:shd w:val="clear" w:color="auto" w:fill="F5F8FB"/>
            <w:tcMar>
              <w:top w:w="40" w:type="dxa"/>
              <w:left w:w="80" w:type="dxa"/>
              <w:bottom w:w="40" w:type="dxa"/>
              <w:right w:w="80" w:type="dxa"/>
            </w:tcMar>
          </w:tcPr>
          <w:p w14:paraId="62AAD69F" w14:textId="77777777" w:rsidR="002967F8" w:rsidRDefault="00620E6F">
            <w:pPr>
              <w:spacing w:after="0" w:line="240" w:lineRule="auto"/>
            </w:pPr>
            <w:r>
              <w:rPr>
                <w:sz w:val="15"/>
              </w:rPr>
              <w:t>verify_known_app</w:t>
            </w:r>
          </w:p>
        </w:tc>
        <w:tc>
          <w:tcPr>
            <w:tcW w:w="2494" w:type="dxa"/>
            <w:shd w:val="clear" w:color="auto" w:fill="F5F8FB"/>
            <w:tcMar>
              <w:top w:w="40" w:type="dxa"/>
              <w:left w:w="80" w:type="dxa"/>
              <w:bottom w:w="40" w:type="dxa"/>
              <w:right w:w="80" w:type="dxa"/>
            </w:tcMar>
          </w:tcPr>
          <w:p w14:paraId="4EF88BBF" w14:textId="77777777" w:rsidR="002967F8" w:rsidRDefault="00620E6F">
            <w:pPr>
              <w:spacing w:after="0" w:line="240" w:lineRule="auto"/>
            </w:pPr>
            <w:r>
              <w:rPr>
                <w:sz w:val="15"/>
              </w:rPr>
              <w:t>TRUSTED_VERIFY</w:t>
            </w:r>
          </w:p>
        </w:tc>
        <w:tc>
          <w:tcPr>
            <w:tcW w:w="1020" w:type="dxa"/>
            <w:shd w:val="clear" w:color="auto" w:fill="F5F8FB"/>
            <w:tcMar>
              <w:top w:w="40" w:type="dxa"/>
              <w:left w:w="80" w:type="dxa"/>
              <w:bottom w:w="40" w:type="dxa"/>
              <w:right w:w="80" w:type="dxa"/>
            </w:tcMar>
          </w:tcPr>
          <w:p w14:paraId="3015ED23" w14:textId="77777777" w:rsidR="002967F8" w:rsidRDefault="00620E6F">
            <w:pPr>
              <w:spacing w:after="0" w:line="240" w:lineRule="auto"/>
            </w:pPr>
            <w:r>
              <w:rPr>
                <w:sz w:val="15"/>
              </w:rPr>
              <w:t>+3</w:t>
            </w:r>
          </w:p>
        </w:tc>
      </w:tr>
      <w:tr w:rsidR="002967F8" w14:paraId="154D374A" w14:textId="77777777">
        <w:trPr>
          <w:jc w:val="center"/>
        </w:trPr>
        <w:tc>
          <w:tcPr>
            <w:tcW w:w="907" w:type="dxa"/>
            <w:tcMar>
              <w:top w:w="40" w:type="dxa"/>
              <w:left w:w="80" w:type="dxa"/>
              <w:bottom w:w="40" w:type="dxa"/>
              <w:right w:w="80" w:type="dxa"/>
            </w:tcMar>
          </w:tcPr>
          <w:p w14:paraId="63E80C98" w14:textId="77777777" w:rsidR="002967F8" w:rsidRDefault="00620E6F">
            <w:pPr>
              <w:spacing w:after="0" w:line="240" w:lineRule="auto"/>
            </w:pPr>
            <w:r>
              <w:rPr>
                <w:sz w:val="15"/>
              </w:rPr>
              <w:t>verify</w:t>
            </w:r>
          </w:p>
        </w:tc>
        <w:tc>
          <w:tcPr>
            <w:tcW w:w="3288" w:type="dxa"/>
            <w:tcMar>
              <w:top w:w="40" w:type="dxa"/>
              <w:left w:w="80" w:type="dxa"/>
              <w:bottom w:w="40" w:type="dxa"/>
              <w:right w:w="80" w:type="dxa"/>
            </w:tcMar>
          </w:tcPr>
          <w:p w14:paraId="583806B9" w14:textId="77777777" w:rsidR="002967F8" w:rsidRDefault="00620E6F">
            <w:pPr>
              <w:spacing w:after="0" w:line="240" w:lineRule="auto"/>
            </w:pPr>
            <w:r>
              <w:rPr>
                <w:rFonts w:ascii="Consolas" w:eastAsia="Consolas" w:hAnsi="Consolas"/>
                <w:color w:val="0B4F6C"/>
                <w:sz w:val="13"/>
              </w:rPr>
              <w:t>w01-c11</w:t>
            </w:r>
            <w:r>
              <w:rPr>
                <w:sz w:val="15"/>
              </w:rPr>
              <w:t xml:space="preserve"> Look up the unit support desk</w:t>
            </w:r>
          </w:p>
        </w:tc>
        <w:tc>
          <w:tcPr>
            <w:tcW w:w="1928" w:type="dxa"/>
            <w:tcMar>
              <w:top w:w="40" w:type="dxa"/>
              <w:left w:w="80" w:type="dxa"/>
              <w:bottom w:w="40" w:type="dxa"/>
              <w:right w:w="80" w:type="dxa"/>
            </w:tcMar>
          </w:tcPr>
          <w:p w14:paraId="7866C96F" w14:textId="77777777" w:rsidR="002967F8" w:rsidRDefault="00620E6F">
            <w:pPr>
              <w:spacing w:after="0" w:line="240" w:lineRule="auto"/>
            </w:pPr>
            <w:r>
              <w:rPr>
                <w:sz w:val="15"/>
              </w:rPr>
              <w:t>verify_trusted_directory</w:t>
            </w:r>
          </w:p>
        </w:tc>
        <w:tc>
          <w:tcPr>
            <w:tcW w:w="2494" w:type="dxa"/>
            <w:tcMar>
              <w:top w:w="40" w:type="dxa"/>
              <w:left w:w="80" w:type="dxa"/>
              <w:bottom w:w="40" w:type="dxa"/>
              <w:right w:w="80" w:type="dxa"/>
            </w:tcMar>
          </w:tcPr>
          <w:p w14:paraId="1A4AAC8D" w14:textId="77777777" w:rsidR="002967F8" w:rsidRDefault="00620E6F">
            <w:pPr>
              <w:spacing w:after="0" w:line="240" w:lineRule="auto"/>
            </w:pPr>
            <w:r>
              <w:rPr>
                <w:sz w:val="15"/>
              </w:rPr>
              <w:t>TRUSTED_VERIFY</w:t>
            </w:r>
          </w:p>
        </w:tc>
        <w:tc>
          <w:tcPr>
            <w:tcW w:w="1020" w:type="dxa"/>
            <w:tcMar>
              <w:top w:w="40" w:type="dxa"/>
              <w:left w:w="80" w:type="dxa"/>
              <w:bottom w:w="40" w:type="dxa"/>
              <w:right w:w="80" w:type="dxa"/>
            </w:tcMar>
          </w:tcPr>
          <w:p w14:paraId="3DCA4F33" w14:textId="77777777" w:rsidR="002967F8" w:rsidRDefault="00620E6F">
            <w:pPr>
              <w:spacing w:after="0" w:line="240" w:lineRule="auto"/>
            </w:pPr>
            <w:r>
              <w:rPr>
                <w:sz w:val="15"/>
              </w:rPr>
              <w:t>+3</w:t>
            </w:r>
          </w:p>
        </w:tc>
      </w:tr>
      <w:tr w:rsidR="002967F8" w14:paraId="01B686A2" w14:textId="77777777">
        <w:trPr>
          <w:jc w:val="center"/>
        </w:trPr>
        <w:tc>
          <w:tcPr>
            <w:tcW w:w="907" w:type="dxa"/>
            <w:shd w:val="clear" w:color="auto" w:fill="F5F8FB"/>
            <w:tcMar>
              <w:top w:w="40" w:type="dxa"/>
              <w:left w:w="80" w:type="dxa"/>
              <w:bottom w:w="40" w:type="dxa"/>
              <w:right w:w="80" w:type="dxa"/>
            </w:tcMar>
          </w:tcPr>
          <w:p w14:paraId="4E4ECA9A" w14:textId="77777777" w:rsidR="002967F8" w:rsidRDefault="00620E6F">
            <w:pPr>
              <w:spacing w:after="0" w:line="240" w:lineRule="auto"/>
            </w:pPr>
            <w:r>
              <w:rPr>
                <w:sz w:val="15"/>
              </w:rPr>
              <w:t>verify</w:t>
            </w:r>
          </w:p>
        </w:tc>
        <w:tc>
          <w:tcPr>
            <w:tcW w:w="3288" w:type="dxa"/>
            <w:shd w:val="clear" w:color="auto" w:fill="F5F8FB"/>
            <w:tcMar>
              <w:top w:w="40" w:type="dxa"/>
              <w:left w:w="80" w:type="dxa"/>
              <w:bottom w:w="40" w:type="dxa"/>
              <w:right w:w="80" w:type="dxa"/>
            </w:tcMar>
          </w:tcPr>
          <w:p w14:paraId="3FBF630B" w14:textId="77777777" w:rsidR="002967F8" w:rsidRDefault="00620E6F">
            <w:pPr>
              <w:spacing w:after="0" w:line="240" w:lineRule="auto"/>
            </w:pPr>
            <w:r>
              <w:rPr>
                <w:rFonts w:ascii="Consolas" w:eastAsia="Consolas" w:hAnsi="Consolas"/>
                <w:color w:val="0B4F6C"/>
                <w:sz w:val="13"/>
              </w:rPr>
              <w:t>w01-c12</w:t>
            </w:r>
            <w:r>
              <w:rPr>
                <w:sz w:val="15"/>
              </w:rPr>
              <w:t xml:space="preserve"> Call the number that messaged you</w:t>
            </w:r>
          </w:p>
        </w:tc>
        <w:tc>
          <w:tcPr>
            <w:tcW w:w="1928" w:type="dxa"/>
            <w:shd w:val="clear" w:color="auto" w:fill="F5F8FB"/>
            <w:tcMar>
              <w:top w:w="40" w:type="dxa"/>
              <w:left w:w="80" w:type="dxa"/>
              <w:bottom w:w="40" w:type="dxa"/>
              <w:right w:w="80" w:type="dxa"/>
            </w:tcMar>
          </w:tcPr>
          <w:p w14:paraId="2C476275" w14:textId="77777777" w:rsidR="002967F8" w:rsidRDefault="00620E6F">
            <w:pPr>
              <w:spacing w:after="0" w:line="240" w:lineRule="auto"/>
            </w:pPr>
            <w:r>
              <w:rPr>
                <w:sz w:val="15"/>
              </w:rPr>
              <w:t>verify_in_message_contact</w:t>
            </w:r>
          </w:p>
        </w:tc>
        <w:tc>
          <w:tcPr>
            <w:tcW w:w="2494" w:type="dxa"/>
            <w:shd w:val="clear" w:color="auto" w:fill="F5F8FB"/>
            <w:tcMar>
              <w:top w:w="40" w:type="dxa"/>
              <w:left w:w="80" w:type="dxa"/>
              <w:bottom w:w="40" w:type="dxa"/>
              <w:right w:w="80" w:type="dxa"/>
            </w:tcMar>
          </w:tcPr>
          <w:p w14:paraId="4998E497" w14:textId="77777777" w:rsidR="002967F8" w:rsidRDefault="00620E6F">
            <w:pPr>
              <w:spacing w:after="0" w:line="240" w:lineRule="auto"/>
            </w:pPr>
            <w:r>
              <w:rPr>
                <w:sz w:val="15"/>
              </w:rPr>
              <w:t>VERIFY_THROUGH_MESSAGE</w:t>
            </w:r>
          </w:p>
        </w:tc>
        <w:tc>
          <w:tcPr>
            <w:tcW w:w="1020" w:type="dxa"/>
            <w:shd w:val="clear" w:color="auto" w:fill="F5F8FB"/>
            <w:tcMar>
              <w:top w:w="40" w:type="dxa"/>
              <w:left w:w="80" w:type="dxa"/>
              <w:bottom w:w="40" w:type="dxa"/>
              <w:right w:w="80" w:type="dxa"/>
            </w:tcMar>
          </w:tcPr>
          <w:p w14:paraId="098656A4" w14:textId="77777777" w:rsidR="002967F8" w:rsidRDefault="00620E6F">
            <w:pPr>
              <w:spacing w:after="0" w:line="240" w:lineRule="auto"/>
            </w:pPr>
            <w:r>
              <w:rPr>
                <w:sz w:val="15"/>
              </w:rPr>
              <w:t>0</w:t>
            </w:r>
          </w:p>
        </w:tc>
      </w:tr>
      <w:tr w:rsidR="002967F8" w14:paraId="783F5841" w14:textId="77777777">
        <w:trPr>
          <w:jc w:val="center"/>
        </w:trPr>
        <w:tc>
          <w:tcPr>
            <w:tcW w:w="907" w:type="dxa"/>
            <w:tcMar>
              <w:top w:w="40" w:type="dxa"/>
              <w:left w:w="80" w:type="dxa"/>
              <w:bottom w:w="40" w:type="dxa"/>
              <w:right w:w="80" w:type="dxa"/>
            </w:tcMar>
          </w:tcPr>
          <w:p w14:paraId="5257990B" w14:textId="77777777" w:rsidR="002967F8" w:rsidRDefault="00620E6F">
            <w:pPr>
              <w:spacing w:after="0" w:line="240" w:lineRule="auto"/>
            </w:pPr>
            <w:r>
              <w:rPr>
                <w:sz w:val="15"/>
              </w:rPr>
              <w:t>verify</w:t>
            </w:r>
          </w:p>
        </w:tc>
        <w:tc>
          <w:tcPr>
            <w:tcW w:w="3288" w:type="dxa"/>
            <w:tcMar>
              <w:top w:w="40" w:type="dxa"/>
              <w:left w:w="80" w:type="dxa"/>
              <w:bottom w:w="40" w:type="dxa"/>
              <w:right w:w="80" w:type="dxa"/>
            </w:tcMar>
          </w:tcPr>
          <w:p w14:paraId="05970A94" w14:textId="77777777" w:rsidR="002967F8" w:rsidRDefault="00620E6F">
            <w:pPr>
              <w:spacing w:after="0" w:line="240" w:lineRule="auto"/>
            </w:pPr>
            <w:r>
              <w:rPr>
                <w:rFonts w:ascii="Consolas" w:eastAsia="Consolas" w:hAnsi="Consolas"/>
                <w:color w:val="0B4F6C"/>
                <w:sz w:val="13"/>
              </w:rPr>
              <w:t>w01-c13</w:t>
            </w:r>
            <w:r>
              <w:rPr>
                <w:sz w:val="15"/>
              </w:rPr>
              <w:t xml:space="preserve"> Report / </w:t>
            </w:r>
            <w:r>
              <w:rPr>
                <w:rFonts w:ascii="Consolas" w:eastAsia="Consolas" w:hAnsi="Consolas"/>
                <w:color w:val="0B4F6C"/>
                <w:sz w:val="13"/>
              </w:rPr>
              <w:t>w01-c14</w:t>
            </w:r>
            <w:r>
              <w:rPr>
                <w:sz w:val="15"/>
              </w:rPr>
              <w:t xml:space="preserve"> Block</w:t>
            </w:r>
          </w:p>
        </w:tc>
        <w:tc>
          <w:tcPr>
            <w:tcW w:w="1928" w:type="dxa"/>
            <w:tcMar>
              <w:top w:w="40" w:type="dxa"/>
              <w:left w:w="80" w:type="dxa"/>
              <w:bottom w:w="40" w:type="dxa"/>
              <w:right w:w="80" w:type="dxa"/>
            </w:tcMar>
          </w:tcPr>
          <w:p w14:paraId="0E7D7023" w14:textId="77777777" w:rsidR="002967F8" w:rsidRDefault="00620E6F">
            <w:pPr>
              <w:spacing w:after="0" w:line="240" w:lineRule="auto"/>
            </w:pPr>
            <w:r>
              <w:rPr>
                <w:sz w:val="15"/>
              </w:rPr>
              <w:t>report / block</w:t>
            </w:r>
          </w:p>
        </w:tc>
        <w:tc>
          <w:tcPr>
            <w:tcW w:w="2494" w:type="dxa"/>
            <w:tcMar>
              <w:top w:w="40" w:type="dxa"/>
              <w:left w:w="80" w:type="dxa"/>
              <w:bottom w:w="40" w:type="dxa"/>
              <w:right w:w="80" w:type="dxa"/>
            </w:tcMar>
          </w:tcPr>
          <w:p w14:paraId="7D43B42C" w14:textId="77777777" w:rsidR="002967F8" w:rsidRDefault="00620E6F">
            <w:pPr>
              <w:spacing w:after="0" w:line="240" w:lineRule="auto"/>
            </w:pPr>
            <w:r>
              <w:rPr>
                <w:sz w:val="15"/>
              </w:rPr>
              <w:t>REPORT_ONLY_WITHOUT_CHECK</w:t>
            </w:r>
          </w:p>
        </w:tc>
        <w:tc>
          <w:tcPr>
            <w:tcW w:w="1020" w:type="dxa"/>
            <w:tcMar>
              <w:top w:w="40" w:type="dxa"/>
              <w:left w:w="80" w:type="dxa"/>
              <w:bottom w:w="40" w:type="dxa"/>
              <w:right w:w="80" w:type="dxa"/>
            </w:tcMar>
          </w:tcPr>
          <w:p w14:paraId="2963E470" w14:textId="77777777" w:rsidR="002967F8" w:rsidRDefault="00620E6F">
            <w:pPr>
              <w:spacing w:after="0" w:line="240" w:lineRule="auto"/>
            </w:pPr>
            <w:r>
              <w:rPr>
                <w:sz w:val="15"/>
              </w:rPr>
              <w:t>+1</w:t>
            </w:r>
          </w:p>
        </w:tc>
      </w:tr>
      <w:tr w:rsidR="002967F8" w14:paraId="72F8BBC4" w14:textId="77777777">
        <w:trPr>
          <w:jc w:val="center"/>
        </w:trPr>
        <w:tc>
          <w:tcPr>
            <w:tcW w:w="907" w:type="dxa"/>
            <w:shd w:val="clear" w:color="auto" w:fill="F5F8FB"/>
            <w:tcMar>
              <w:top w:w="40" w:type="dxa"/>
              <w:left w:w="80" w:type="dxa"/>
              <w:bottom w:w="40" w:type="dxa"/>
              <w:right w:w="80" w:type="dxa"/>
            </w:tcMar>
          </w:tcPr>
          <w:p w14:paraId="31299EF7" w14:textId="77777777" w:rsidR="002967F8" w:rsidRDefault="00620E6F">
            <w:pPr>
              <w:spacing w:after="0" w:line="240" w:lineRule="auto"/>
            </w:pPr>
            <w:r>
              <w:rPr>
                <w:sz w:val="15"/>
              </w:rPr>
              <w:t>resolve</w:t>
            </w:r>
          </w:p>
        </w:tc>
        <w:tc>
          <w:tcPr>
            <w:tcW w:w="3288" w:type="dxa"/>
            <w:shd w:val="clear" w:color="auto" w:fill="F5F8FB"/>
            <w:tcMar>
              <w:top w:w="40" w:type="dxa"/>
              <w:left w:w="80" w:type="dxa"/>
              <w:bottom w:w="40" w:type="dxa"/>
              <w:right w:w="80" w:type="dxa"/>
            </w:tcMar>
          </w:tcPr>
          <w:p w14:paraId="24C42C32" w14:textId="77777777" w:rsidR="002967F8" w:rsidRDefault="00620E6F">
            <w:pPr>
              <w:spacing w:after="0" w:line="240" w:lineRule="auto"/>
            </w:pPr>
            <w:r>
              <w:rPr>
                <w:rFonts w:ascii="Consolas" w:eastAsia="Consolas" w:hAnsi="Consolas"/>
                <w:color w:val="0B4F6C"/>
                <w:sz w:val="13"/>
              </w:rPr>
              <w:t>w01-c16</w:t>
            </w:r>
            <w:r>
              <w:rPr>
                <w:sz w:val="15"/>
              </w:rPr>
              <w:t xml:space="preserve"> Report and close / </w:t>
            </w:r>
            <w:r>
              <w:rPr>
                <w:rFonts w:ascii="Consolas" w:eastAsia="Consolas" w:hAnsi="Consolas"/>
                <w:color w:val="0B4F6C"/>
                <w:sz w:val="13"/>
              </w:rPr>
              <w:t>w01-c17</w:t>
            </w:r>
            <w:r>
              <w:rPr>
                <w:sz w:val="15"/>
              </w:rPr>
              <w:t xml:space="preserve"> Block and delete</w:t>
            </w:r>
          </w:p>
        </w:tc>
        <w:tc>
          <w:tcPr>
            <w:tcW w:w="1928" w:type="dxa"/>
            <w:shd w:val="clear" w:color="auto" w:fill="F5F8FB"/>
            <w:tcMar>
              <w:top w:w="40" w:type="dxa"/>
              <w:left w:w="80" w:type="dxa"/>
              <w:bottom w:w="40" w:type="dxa"/>
              <w:right w:w="80" w:type="dxa"/>
            </w:tcMar>
          </w:tcPr>
          <w:p w14:paraId="14E03210" w14:textId="77777777" w:rsidR="002967F8" w:rsidRDefault="00620E6F">
            <w:pPr>
              <w:spacing w:after="0" w:line="240" w:lineRule="auto"/>
            </w:pPr>
            <w:r>
              <w:rPr>
                <w:sz w:val="15"/>
              </w:rPr>
              <w:t>resolve_report / resolve_block</w:t>
            </w:r>
          </w:p>
        </w:tc>
        <w:tc>
          <w:tcPr>
            <w:tcW w:w="2494" w:type="dxa"/>
            <w:shd w:val="clear" w:color="auto" w:fill="F5F8FB"/>
            <w:tcMar>
              <w:top w:w="40" w:type="dxa"/>
              <w:left w:w="80" w:type="dxa"/>
              <w:bottom w:w="40" w:type="dxa"/>
              <w:right w:w="80" w:type="dxa"/>
            </w:tcMar>
          </w:tcPr>
          <w:p w14:paraId="77ED569E" w14:textId="77777777" w:rsidR="002967F8" w:rsidRDefault="00620E6F">
            <w:pPr>
              <w:spacing w:after="0" w:line="240" w:lineRule="auto"/>
            </w:pPr>
            <w:r>
              <w:rPr>
                <w:sz w:val="15"/>
              </w:rPr>
              <w:t>RESOLVE_CORRECT</w:t>
            </w:r>
          </w:p>
        </w:tc>
        <w:tc>
          <w:tcPr>
            <w:tcW w:w="1020" w:type="dxa"/>
            <w:shd w:val="clear" w:color="auto" w:fill="F5F8FB"/>
            <w:tcMar>
              <w:top w:w="40" w:type="dxa"/>
              <w:left w:w="80" w:type="dxa"/>
              <w:bottom w:w="40" w:type="dxa"/>
              <w:right w:w="80" w:type="dxa"/>
            </w:tcMar>
          </w:tcPr>
          <w:p w14:paraId="6720DE30" w14:textId="77777777" w:rsidR="002967F8" w:rsidRDefault="00620E6F">
            <w:pPr>
              <w:spacing w:after="0" w:line="240" w:lineRule="auto"/>
            </w:pPr>
            <w:r>
              <w:rPr>
                <w:sz w:val="15"/>
              </w:rPr>
              <w:t>+2</w:t>
            </w:r>
          </w:p>
        </w:tc>
      </w:tr>
      <w:tr w:rsidR="002967F8" w14:paraId="00A3CC8C" w14:textId="77777777">
        <w:trPr>
          <w:jc w:val="center"/>
        </w:trPr>
        <w:tc>
          <w:tcPr>
            <w:tcW w:w="907" w:type="dxa"/>
            <w:tcMar>
              <w:top w:w="40" w:type="dxa"/>
              <w:left w:w="80" w:type="dxa"/>
              <w:bottom w:w="40" w:type="dxa"/>
              <w:right w:w="80" w:type="dxa"/>
            </w:tcMar>
          </w:tcPr>
          <w:p w14:paraId="4B48305C" w14:textId="77777777" w:rsidR="002967F8" w:rsidRDefault="00620E6F">
            <w:pPr>
              <w:spacing w:after="0" w:line="240" w:lineRule="auto"/>
            </w:pPr>
            <w:r>
              <w:rPr>
                <w:sz w:val="15"/>
              </w:rPr>
              <w:t>resolve</w:t>
            </w:r>
          </w:p>
        </w:tc>
        <w:tc>
          <w:tcPr>
            <w:tcW w:w="3288" w:type="dxa"/>
            <w:tcMar>
              <w:top w:w="40" w:type="dxa"/>
              <w:left w:w="80" w:type="dxa"/>
              <w:bottom w:w="40" w:type="dxa"/>
              <w:right w:w="80" w:type="dxa"/>
            </w:tcMar>
          </w:tcPr>
          <w:p w14:paraId="2B741177" w14:textId="77777777" w:rsidR="002967F8" w:rsidRDefault="00620E6F">
            <w:pPr>
              <w:spacing w:after="0" w:line="240" w:lineRule="auto"/>
            </w:pPr>
            <w:r>
              <w:rPr>
                <w:rFonts w:ascii="Consolas" w:eastAsia="Consolas" w:hAnsi="Consolas"/>
                <w:color w:val="0B4F6C"/>
                <w:sz w:val="13"/>
              </w:rPr>
              <w:t>w01-c15</w:t>
            </w:r>
            <w:r>
              <w:rPr>
                <w:sz w:val="15"/>
              </w:rPr>
              <w:t xml:space="preserve"> Keep / </w:t>
            </w:r>
            <w:r>
              <w:rPr>
                <w:rFonts w:ascii="Consolas" w:eastAsia="Consolas" w:hAnsi="Consolas"/>
                <w:color w:val="0B4F6C"/>
                <w:sz w:val="13"/>
              </w:rPr>
              <w:t>w01-c18</w:t>
            </w:r>
            <w:r>
              <w:rPr>
                <w:sz w:val="15"/>
              </w:rPr>
              <w:t xml:space="preserve"> Carry on / </w:t>
            </w:r>
            <w:r>
              <w:rPr>
                <w:rFonts w:ascii="Consolas" w:eastAsia="Consolas" w:hAnsi="Consolas"/>
                <w:color w:val="0B4F6C"/>
                <w:sz w:val="13"/>
              </w:rPr>
              <w:t>w01-c19</w:t>
            </w:r>
            <w:r>
              <w:rPr>
                <w:sz w:val="15"/>
              </w:rPr>
              <w:t xml:space="preserve"> Leave it</w:t>
            </w:r>
          </w:p>
        </w:tc>
        <w:tc>
          <w:tcPr>
            <w:tcW w:w="1928" w:type="dxa"/>
            <w:tcMar>
              <w:top w:w="40" w:type="dxa"/>
              <w:left w:w="80" w:type="dxa"/>
              <w:bottom w:w="40" w:type="dxa"/>
              <w:right w:w="80" w:type="dxa"/>
            </w:tcMar>
          </w:tcPr>
          <w:p w14:paraId="1ECEC61E" w14:textId="77777777" w:rsidR="002967F8" w:rsidRDefault="00620E6F">
            <w:pPr>
              <w:spacing w:after="0" w:line="240" w:lineRule="auto"/>
            </w:pPr>
            <w:r>
              <w:rPr>
                <w:sz w:val="15"/>
              </w:rPr>
              <w:t>resolve_retain / resolve_continue / resolve_ignore</w:t>
            </w:r>
          </w:p>
        </w:tc>
        <w:tc>
          <w:tcPr>
            <w:tcW w:w="2494" w:type="dxa"/>
            <w:tcMar>
              <w:top w:w="40" w:type="dxa"/>
              <w:left w:w="80" w:type="dxa"/>
              <w:bottom w:w="40" w:type="dxa"/>
              <w:right w:w="80" w:type="dxa"/>
            </w:tcMar>
          </w:tcPr>
          <w:p w14:paraId="7D93361A" w14:textId="77777777" w:rsidR="002967F8" w:rsidRDefault="00620E6F">
            <w:pPr>
              <w:spacing w:after="0" w:line="240" w:lineRule="auto"/>
            </w:pPr>
            <w:r>
              <w:rPr>
                <w:sz w:val="15"/>
              </w:rPr>
              <w:t>CONTRADICTORY_UNSAFE_FINAL</w:t>
            </w:r>
          </w:p>
        </w:tc>
        <w:tc>
          <w:tcPr>
            <w:tcW w:w="1020" w:type="dxa"/>
            <w:tcMar>
              <w:top w:w="40" w:type="dxa"/>
              <w:left w:w="80" w:type="dxa"/>
              <w:bottom w:w="40" w:type="dxa"/>
              <w:right w:w="80" w:type="dxa"/>
            </w:tcMar>
          </w:tcPr>
          <w:p w14:paraId="138F6F0C" w14:textId="77777777" w:rsidR="002967F8" w:rsidRDefault="00620E6F">
            <w:pPr>
              <w:spacing w:after="0" w:line="240" w:lineRule="auto"/>
            </w:pPr>
            <w:r>
              <w:rPr>
                <w:sz w:val="15"/>
              </w:rPr>
              <w:t>-4</w:t>
            </w:r>
          </w:p>
        </w:tc>
      </w:tr>
    </w:tbl>
    <w:p w14:paraId="26EAB847" w14:textId="77777777" w:rsidR="002967F8" w:rsidRDefault="002967F8">
      <w:pPr>
        <w:spacing w:after="40"/>
      </w:pPr>
    </w:p>
    <w:p w14:paraId="15AC5616" w14:textId="77777777" w:rsidR="002967F8" w:rsidRDefault="00620E6F">
      <w:pPr>
        <w:pStyle w:val="Heading2"/>
      </w:pPr>
      <w:bookmarkStart w:id="62" w:name="_Toc241489917"/>
      <w:r>
        <w:t>17.2 The trace, like stepping through a debugger</w:t>
      </w:r>
      <w:bookmarkEnd w:id="62"/>
    </w:p>
    <w:p w14:paraId="0F6F4441" w14:textId="77777777" w:rsidR="002967F8" w:rsidRDefault="00620E6F">
      <w:pPr>
        <w:keepNext/>
      </w:pPr>
      <w:r>
        <w:rPr>
          <w:b/>
          <w:color w:val="12395F"/>
          <w:sz w:val="20"/>
        </w:rPr>
        <w:t>Step 1 — Selection puts W01 in the attempt</w:t>
      </w:r>
    </w:p>
    <w:tbl>
      <w:tblPr>
        <w:tblStyle w:val="TableGrid"/>
        <w:tblW w:w="0" w:type="auto"/>
        <w:jc w:val="center"/>
        <w:tblLayout w:type="fixed"/>
        <w:tblLook w:val="04A0" w:firstRow="1" w:lastRow="0" w:firstColumn="1" w:lastColumn="0" w:noHBand="0" w:noVBand="1"/>
      </w:tblPr>
      <w:tblGrid>
        <w:gridCol w:w="1644"/>
        <w:gridCol w:w="7994"/>
      </w:tblGrid>
      <w:tr w:rsidR="002967F8" w14:paraId="3FC18942" w14:textId="77777777">
        <w:trPr>
          <w:jc w:val="center"/>
        </w:trPr>
        <w:tc>
          <w:tcPr>
            <w:tcW w:w="1644" w:type="dxa"/>
            <w:shd w:val="clear" w:color="auto" w:fill="EEF3F8"/>
            <w:tcMar>
              <w:top w:w="40" w:type="dxa"/>
              <w:left w:w="80" w:type="dxa"/>
              <w:bottom w:w="40" w:type="dxa"/>
              <w:right w:w="80" w:type="dxa"/>
            </w:tcMar>
          </w:tcPr>
          <w:p w14:paraId="3A9A1A90"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44F9D733" w14:textId="77777777" w:rsidR="002967F8" w:rsidRDefault="00620E6F">
            <w:pPr>
              <w:spacing w:after="20" w:line="245" w:lineRule="auto"/>
            </w:pPr>
            <w:r>
              <w:rPr>
                <w:rFonts w:ascii="Consolas" w:eastAsia="Consolas" w:hAnsi="Consolas"/>
                <w:color w:val="0B4F6C"/>
                <w:sz w:val="16"/>
              </w:rPr>
              <w:t>backend/src/services/scenarioSelectionService.js</w:t>
            </w:r>
            <w:r>
              <w:rPr>
                <w:sz w:val="18"/>
              </w:rPr>
              <w:t xml:space="preserve"> (normal) or </w:t>
            </w:r>
            <w:r>
              <w:rPr>
                <w:rFonts w:ascii="Consolas" w:eastAsia="Consolas" w:hAnsi="Consolas"/>
                <w:color w:val="0B4F6C"/>
                <w:sz w:val="16"/>
              </w:rPr>
              <w:t>demoSelectionService.js</w:t>
            </w:r>
            <w:r>
              <w:rPr>
                <w:sz w:val="18"/>
              </w:rPr>
              <w:t xml:space="preserve"> (demo)</w:t>
            </w:r>
          </w:p>
        </w:tc>
      </w:tr>
      <w:tr w:rsidR="002967F8" w14:paraId="60294EFD" w14:textId="77777777">
        <w:trPr>
          <w:jc w:val="center"/>
        </w:trPr>
        <w:tc>
          <w:tcPr>
            <w:tcW w:w="1644" w:type="dxa"/>
            <w:shd w:val="clear" w:color="auto" w:fill="EEF3F8"/>
            <w:tcMar>
              <w:top w:w="40" w:type="dxa"/>
              <w:left w:w="80" w:type="dxa"/>
              <w:bottom w:w="40" w:type="dxa"/>
              <w:right w:w="80" w:type="dxa"/>
            </w:tcMar>
          </w:tcPr>
          <w:p w14:paraId="7EBB789F"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90F6F2F" w14:textId="77777777" w:rsidR="002967F8" w:rsidRDefault="00620E6F">
            <w:pPr>
              <w:spacing w:after="20" w:line="245" w:lineRule="auto"/>
            </w:pPr>
            <w:r>
              <w:rPr>
                <w:rFonts w:ascii="Consolas" w:eastAsia="Consolas" w:hAnsi="Consolas"/>
                <w:color w:val="0B4F6C"/>
                <w:sz w:val="16"/>
              </w:rPr>
              <w:t>selectAttemptScenarios()</w:t>
            </w:r>
            <w:r>
              <w:rPr>
                <w:sz w:val="18"/>
              </w:rPr>
              <w:t xml:space="preserve"> / </w:t>
            </w:r>
            <w:r>
              <w:rPr>
                <w:rFonts w:ascii="Consolas" w:eastAsia="Consolas" w:hAnsi="Consolas"/>
                <w:color w:val="0B4F6C"/>
                <w:sz w:val="16"/>
              </w:rPr>
              <w:t>selectDemoScenarios()</w:t>
            </w:r>
          </w:p>
        </w:tc>
      </w:tr>
      <w:tr w:rsidR="002967F8" w14:paraId="5E9F0B83" w14:textId="77777777">
        <w:trPr>
          <w:jc w:val="center"/>
        </w:trPr>
        <w:tc>
          <w:tcPr>
            <w:tcW w:w="1644" w:type="dxa"/>
            <w:shd w:val="clear" w:color="auto" w:fill="EEF3F8"/>
            <w:tcMar>
              <w:top w:w="40" w:type="dxa"/>
              <w:left w:w="80" w:type="dxa"/>
              <w:bottom w:w="40" w:type="dxa"/>
              <w:right w:w="80" w:type="dxa"/>
            </w:tcMar>
          </w:tcPr>
          <w:p w14:paraId="2BC835EC" w14:textId="77777777" w:rsidR="002967F8" w:rsidRDefault="00620E6F">
            <w:pPr>
              <w:spacing w:after="0"/>
            </w:pPr>
            <w:r>
              <w:rPr>
                <w:b/>
                <w:color w:val="12395F"/>
                <w:sz w:val="17"/>
              </w:rPr>
              <w:t>DATA</w:t>
            </w:r>
          </w:p>
        </w:tc>
        <w:tc>
          <w:tcPr>
            <w:tcW w:w="7994" w:type="dxa"/>
            <w:tcMar>
              <w:top w:w="40" w:type="dxa"/>
              <w:left w:w="80" w:type="dxa"/>
              <w:bottom w:w="40" w:type="dxa"/>
              <w:right w:w="80" w:type="dxa"/>
            </w:tcMar>
          </w:tcPr>
          <w:p w14:paraId="3AC97BCC" w14:textId="77777777" w:rsidR="002967F8" w:rsidRDefault="00620E6F">
            <w:pPr>
              <w:spacing w:after="20" w:line="245" w:lineRule="auto"/>
            </w:pPr>
            <w:r>
              <w:rPr>
                <w:sz w:val="18"/>
              </w:rPr>
              <w:t xml:space="preserve">W01 is a whatsapp:malicious candidate; its level </w:t>
            </w:r>
            <w:r>
              <w:rPr>
                <w:rFonts w:ascii="Consolas" w:eastAsia="Consolas" w:hAnsi="Consolas"/>
                <w:color w:val="0B4F6C"/>
                <w:sz w:val="16"/>
              </w:rPr>
              <w:t>easy</w:t>
            </w:r>
            <w:r>
              <w:rPr>
                <w:sz w:val="18"/>
              </w:rPr>
              <w:t xml:space="preserve"> and family consume quota.</w:t>
            </w:r>
          </w:p>
        </w:tc>
      </w:tr>
      <w:tr w:rsidR="002967F8" w14:paraId="6F371093" w14:textId="77777777">
        <w:trPr>
          <w:jc w:val="center"/>
        </w:trPr>
        <w:tc>
          <w:tcPr>
            <w:tcW w:w="1644" w:type="dxa"/>
            <w:shd w:val="clear" w:color="auto" w:fill="EEF3F8"/>
            <w:tcMar>
              <w:top w:w="40" w:type="dxa"/>
              <w:left w:w="80" w:type="dxa"/>
              <w:bottom w:w="40" w:type="dxa"/>
              <w:right w:w="80" w:type="dxa"/>
            </w:tcMar>
          </w:tcPr>
          <w:p w14:paraId="16898898"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3549E731" w14:textId="77777777" w:rsidR="002967F8" w:rsidRDefault="00620E6F">
            <w:pPr>
              <w:spacing w:after="20" w:line="245" w:lineRule="auto"/>
            </w:pPr>
            <w:r>
              <w:rPr>
                <w:rFonts w:ascii="Consolas" w:eastAsia="Consolas" w:hAnsi="Consolas"/>
                <w:color w:val="0B4F6C"/>
                <w:sz w:val="16"/>
              </w:rPr>
              <w:t>plan.scenarios</w:t>
            </w:r>
            <w:r>
              <w:rPr>
                <w:sz w:val="18"/>
              </w:rPr>
              <w:t xml:space="preserve"> contains W01 at some ordinal (ordinal 1 for the Demo User).</w:t>
            </w:r>
          </w:p>
        </w:tc>
      </w:tr>
      <w:tr w:rsidR="002967F8" w14:paraId="48D15A07" w14:textId="77777777">
        <w:trPr>
          <w:jc w:val="center"/>
        </w:trPr>
        <w:tc>
          <w:tcPr>
            <w:tcW w:w="1644" w:type="dxa"/>
            <w:shd w:val="clear" w:color="auto" w:fill="EEF3F8"/>
            <w:tcMar>
              <w:top w:w="40" w:type="dxa"/>
              <w:left w:w="80" w:type="dxa"/>
              <w:bottom w:w="40" w:type="dxa"/>
              <w:right w:w="80" w:type="dxa"/>
            </w:tcMar>
          </w:tcPr>
          <w:p w14:paraId="2E83C613" w14:textId="77777777" w:rsidR="002967F8" w:rsidRDefault="00620E6F">
            <w:pPr>
              <w:spacing w:after="0"/>
            </w:pPr>
            <w:r>
              <w:rPr>
                <w:b/>
                <w:color w:val="12395F"/>
                <w:sz w:val="17"/>
              </w:rPr>
              <w:lastRenderedPageBreak/>
              <w:t>NEXT</w:t>
            </w:r>
          </w:p>
        </w:tc>
        <w:tc>
          <w:tcPr>
            <w:tcW w:w="7994" w:type="dxa"/>
            <w:tcMar>
              <w:top w:w="40" w:type="dxa"/>
              <w:left w:w="80" w:type="dxa"/>
              <w:bottom w:w="40" w:type="dxa"/>
              <w:right w:w="80" w:type="dxa"/>
            </w:tcMar>
          </w:tcPr>
          <w:p w14:paraId="10528552" w14:textId="77777777" w:rsidR="002967F8" w:rsidRDefault="00620E6F">
            <w:pPr>
              <w:spacing w:after="20" w:line="245" w:lineRule="auto"/>
            </w:pPr>
            <w:r>
              <w:rPr>
                <w:rFonts w:ascii="Consolas" w:eastAsia="Consolas" w:hAnsi="Consolas"/>
                <w:color w:val="0B4F6C"/>
                <w:sz w:val="16"/>
              </w:rPr>
              <w:t>createAttempt()</w:t>
            </w:r>
          </w:p>
        </w:tc>
      </w:tr>
    </w:tbl>
    <w:p w14:paraId="2277A413" w14:textId="77777777" w:rsidR="002967F8" w:rsidRDefault="002967F8">
      <w:pPr>
        <w:spacing w:after="40"/>
      </w:pPr>
    </w:p>
    <w:p w14:paraId="62DE2519" w14:textId="77777777" w:rsidR="002967F8" w:rsidRDefault="00620E6F">
      <w:pPr>
        <w:keepNext/>
      </w:pPr>
      <w:r>
        <w:rPr>
          <w:b/>
          <w:color w:val="12395F"/>
          <w:sz w:val="20"/>
        </w:rPr>
        <w:t>Step 2 — The ScenarioRun is created</w:t>
      </w:r>
    </w:p>
    <w:tbl>
      <w:tblPr>
        <w:tblStyle w:val="TableGrid"/>
        <w:tblW w:w="0" w:type="auto"/>
        <w:jc w:val="center"/>
        <w:tblLayout w:type="fixed"/>
        <w:tblLook w:val="04A0" w:firstRow="1" w:lastRow="0" w:firstColumn="1" w:lastColumn="0" w:noHBand="0" w:noVBand="1"/>
      </w:tblPr>
      <w:tblGrid>
        <w:gridCol w:w="1644"/>
        <w:gridCol w:w="7994"/>
      </w:tblGrid>
      <w:tr w:rsidR="002967F8" w14:paraId="598A6245" w14:textId="77777777">
        <w:trPr>
          <w:jc w:val="center"/>
        </w:trPr>
        <w:tc>
          <w:tcPr>
            <w:tcW w:w="1644" w:type="dxa"/>
            <w:shd w:val="clear" w:color="auto" w:fill="EEF3F8"/>
            <w:tcMar>
              <w:top w:w="40" w:type="dxa"/>
              <w:left w:w="80" w:type="dxa"/>
              <w:bottom w:w="40" w:type="dxa"/>
              <w:right w:w="80" w:type="dxa"/>
            </w:tcMar>
          </w:tcPr>
          <w:p w14:paraId="7F4212C2"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4D6A526" w14:textId="77777777" w:rsidR="002967F8" w:rsidRDefault="00620E6F">
            <w:pPr>
              <w:spacing w:after="20" w:line="245" w:lineRule="auto"/>
            </w:pPr>
            <w:r>
              <w:rPr>
                <w:rFonts w:ascii="Consolas" w:eastAsia="Consolas" w:hAnsi="Consolas"/>
                <w:color w:val="0B4F6C"/>
                <w:sz w:val="16"/>
              </w:rPr>
              <w:t>backend/src/services/attemptService.js</w:t>
            </w:r>
          </w:p>
        </w:tc>
      </w:tr>
      <w:tr w:rsidR="002967F8" w14:paraId="36534B73" w14:textId="77777777">
        <w:trPr>
          <w:jc w:val="center"/>
        </w:trPr>
        <w:tc>
          <w:tcPr>
            <w:tcW w:w="1644" w:type="dxa"/>
            <w:shd w:val="clear" w:color="auto" w:fill="EEF3F8"/>
            <w:tcMar>
              <w:top w:w="40" w:type="dxa"/>
              <w:left w:w="80" w:type="dxa"/>
              <w:bottom w:w="40" w:type="dxa"/>
              <w:right w:w="80" w:type="dxa"/>
            </w:tcMar>
          </w:tcPr>
          <w:p w14:paraId="2CE8C523"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8DFA1E8" w14:textId="77777777" w:rsidR="002967F8" w:rsidRDefault="00620E6F">
            <w:pPr>
              <w:spacing w:after="20" w:line="245" w:lineRule="auto"/>
            </w:pPr>
            <w:r>
              <w:rPr>
                <w:rFonts w:ascii="Consolas" w:eastAsia="Consolas" w:hAnsi="Consolas"/>
                <w:color w:val="0B4F6C"/>
                <w:sz w:val="16"/>
              </w:rPr>
              <w:t>createAttempt()</w:t>
            </w:r>
            <w:r>
              <w:rPr>
                <w:sz w:val="18"/>
              </w:rPr>
              <w:t xml:space="preserve"> → </w:t>
            </w:r>
            <w:r>
              <w:rPr>
                <w:rFonts w:ascii="Consolas" w:eastAsia="Consolas" w:hAnsi="Consolas"/>
                <w:color w:val="0B4F6C"/>
                <w:sz w:val="16"/>
              </w:rPr>
              <w:t>ScenarioRun.create(runs, { session })</w:t>
            </w:r>
          </w:p>
        </w:tc>
      </w:tr>
      <w:tr w:rsidR="002967F8" w14:paraId="70D00DFD" w14:textId="77777777">
        <w:trPr>
          <w:jc w:val="center"/>
        </w:trPr>
        <w:tc>
          <w:tcPr>
            <w:tcW w:w="1644" w:type="dxa"/>
            <w:shd w:val="clear" w:color="auto" w:fill="EEF3F8"/>
            <w:tcMar>
              <w:top w:w="40" w:type="dxa"/>
              <w:left w:w="80" w:type="dxa"/>
              <w:bottom w:w="40" w:type="dxa"/>
              <w:right w:w="80" w:type="dxa"/>
            </w:tcMar>
          </w:tcPr>
          <w:p w14:paraId="34825285" w14:textId="77777777" w:rsidR="002967F8" w:rsidRDefault="00620E6F">
            <w:pPr>
              <w:spacing w:after="0"/>
            </w:pPr>
            <w:r>
              <w:rPr>
                <w:b/>
                <w:color w:val="12395F"/>
                <w:sz w:val="17"/>
              </w:rPr>
              <w:t>DATA</w:t>
            </w:r>
          </w:p>
        </w:tc>
        <w:tc>
          <w:tcPr>
            <w:tcW w:w="7994" w:type="dxa"/>
            <w:tcMar>
              <w:top w:w="40" w:type="dxa"/>
              <w:left w:w="80" w:type="dxa"/>
              <w:bottom w:w="40" w:type="dxa"/>
              <w:right w:w="80" w:type="dxa"/>
            </w:tcMar>
          </w:tcPr>
          <w:p w14:paraId="06A486B2" w14:textId="77777777" w:rsidR="002967F8" w:rsidRDefault="00620E6F">
            <w:pPr>
              <w:spacing w:after="20" w:line="245" w:lineRule="auto"/>
            </w:pPr>
            <w:r>
              <w:rPr>
                <w:rFonts w:ascii="Consolas" w:eastAsia="Consolas" w:hAnsi="Consolas"/>
                <w:color w:val="0B4F6C"/>
                <w:sz w:val="16"/>
              </w:rPr>
              <w:t>{ attempt_id, ordinal, scenario_id: 'W01', definition_version: 1, platform: 'whatsapp', status: 'active', current_stage: 'notify', last_sequence: 0, score_running: 0 }</w:t>
            </w:r>
          </w:p>
        </w:tc>
      </w:tr>
      <w:tr w:rsidR="002967F8" w14:paraId="665D01F8" w14:textId="77777777">
        <w:trPr>
          <w:jc w:val="center"/>
        </w:trPr>
        <w:tc>
          <w:tcPr>
            <w:tcW w:w="1644" w:type="dxa"/>
            <w:shd w:val="clear" w:color="auto" w:fill="EEF3F8"/>
            <w:tcMar>
              <w:top w:w="40" w:type="dxa"/>
              <w:left w:w="80" w:type="dxa"/>
              <w:bottom w:w="40" w:type="dxa"/>
              <w:right w:w="80" w:type="dxa"/>
            </w:tcMar>
          </w:tcPr>
          <w:p w14:paraId="78B58D01"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67EF675B" w14:textId="77777777" w:rsidR="002967F8" w:rsidRDefault="00620E6F">
            <w:pPr>
              <w:spacing w:after="20" w:line="245" w:lineRule="auto"/>
            </w:pPr>
            <w:r>
              <w:rPr>
                <w:sz w:val="18"/>
              </w:rPr>
              <w:t>frontend load</w:t>
            </w:r>
          </w:p>
        </w:tc>
      </w:tr>
    </w:tbl>
    <w:p w14:paraId="19218739" w14:textId="77777777" w:rsidR="002967F8" w:rsidRDefault="002967F8">
      <w:pPr>
        <w:spacing w:after="40"/>
      </w:pPr>
    </w:p>
    <w:p w14:paraId="364D6069" w14:textId="77777777" w:rsidR="002967F8" w:rsidRDefault="00620E6F">
      <w:pPr>
        <w:keepNext/>
      </w:pPr>
      <w:r>
        <w:rPr>
          <w:b/>
          <w:color w:val="12395F"/>
          <w:sz w:val="20"/>
        </w:rPr>
        <w:t>Step 3 — Frontend loads the run</w:t>
      </w:r>
    </w:p>
    <w:tbl>
      <w:tblPr>
        <w:tblStyle w:val="TableGrid"/>
        <w:tblW w:w="0" w:type="auto"/>
        <w:jc w:val="center"/>
        <w:tblLayout w:type="fixed"/>
        <w:tblLook w:val="04A0" w:firstRow="1" w:lastRow="0" w:firstColumn="1" w:lastColumn="0" w:noHBand="0" w:noVBand="1"/>
      </w:tblPr>
      <w:tblGrid>
        <w:gridCol w:w="1644"/>
        <w:gridCol w:w="7994"/>
      </w:tblGrid>
      <w:tr w:rsidR="002967F8" w14:paraId="4B028060" w14:textId="77777777">
        <w:trPr>
          <w:jc w:val="center"/>
        </w:trPr>
        <w:tc>
          <w:tcPr>
            <w:tcW w:w="1644" w:type="dxa"/>
            <w:shd w:val="clear" w:color="auto" w:fill="EEF3F8"/>
            <w:tcMar>
              <w:top w:w="40" w:type="dxa"/>
              <w:left w:w="80" w:type="dxa"/>
              <w:bottom w:w="40" w:type="dxa"/>
              <w:right w:w="80" w:type="dxa"/>
            </w:tcMar>
          </w:tcPr>
          <w:p w14:paraId="517879A8"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5DFEFE2" w14:textId="77777777" w:rsidR="002967F8" w:rsidRDefault="00620E6F">
            <w:pPr>
              <w:spacing w:after="20" w:line="245" w:lineRule="auto"/>
            </w:pPr>
            <w:r>
              <w:rPr>
                <w:rFonts w:ascii="Consolas" w:eastAsia="Consolas" w:hAnsi="Consolas"/>
                <w:color w:val="0B4F6C"/>
                <w:sz w:val="16"/>
              </w:rPr>
              <w:t>frontend/src/hooks/useAttemptController.js</w:t>
            </w:r>
          </w:p>
        </w:tc>
      </w:tr>
      <w:tr w:rsidR="002967F8" w14:paraId="49610DB8" w14:textId="77777777">
        <w:trPr>
          <w:jc w:val="center"/>
        </w:trPr>
        <w:tc>
          <w:tcPr>
            <w:tcW w:w="1644" w:type="dxa"/>
            <w:shd w:val="clear" w:color="auto" w:fill="EEF3F8"/>
            <w:tcMar>
              <w:top w:w="40" w:type="dxa"/>
              <w:left w:w="80" w:type="dxa"/>
              <w:bottom w:w="40" w:type="dxa"/>
              <w:right w:w="80" w:type="dxa"/>
            </w:tcMar>
          </w:tcPr>
          <w:p w14:paraId="3A03C375"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3D6E3E83" w14:textId="77777777" w:rsidR="002967F8" w:rsidRDefault="00620E6F">
            <w:pPr>
              <w:spacing w:after="20" w:line="245" w:lineRule="auto"/>
            </w:pPr>
            <w:r>
              <w:rPr>
                <w:rFonts w:ascii="Consolas" w:eastAsia="Consolas" w:hAnsi="Consolas"/>
                <w:color w:val="0B4F6C"/>
                <w:sz w:val="16"/>
              </w:rPr>
              <w:t>resume()</w:t>
            </w:r>
            <w:r>
              <w:rPr>
                <w:sz w:val="18"/>
              </w:rPr>
              <w:t xml:space="preserve"> → </w:t>
            </w:r>
            <w:r>
              <w:rPr>
                <w:rFonts w:ascii="Consolas" w:eastAsia="Consolas" w:hAnsi="Consolas"/>
                <w:color w:val="0B4F6C"/>
                <w:sz w:val="16"/>
              </w:rPr>
              <w:t>loadCurrentRun()</w:t>
            </w:r>
            <w:r>
              <w:rPr>
                <w:sz w:val="18"/>
              </w:rPr>
              <w:t xml:space="preserve"> → </w:t>
            </w:r>
            <w:r>
              <w:rPr>
                <w:rFonts w:ascii="Consolas" w:eastAsia="Consolas" w:hAnsi="Consolas"/>
                <w:color w:val="0B4F6C"/>
                <w:sz w:val="16"/>
              </w:rPr>
              <w:t>attemptApi.currentRun()</w:t>
            </w:r>
          </w:p>
        </w:tc>
      </w:tr>
      <w:tr w:rsidR="002967F8" w14:paraId="00BD9402" w14:textId="77777777">
        <w:trPr>
          <w:jc w:val="center"/>
        </w:trPr>
        <w:tc>
          <w:tcPr>
            <w:tcW w:w="1644" w:type="dxa"/>
            <w:shd w:val="clear" w:color="auto" w:fill="EEF3F8"/>
            <w:tcMar>
              <w:top w:w="40" w:type="dxa"/>
              <w:left w:w="80" w:type="dxa"/>
              <w:bottom w:w="40" w:type="dxa"/>
              <w:right w:w="80" w:type="dxa"/>
            </w:tcMar>
          </w:tcPr>
          <w:p w14:paraId="2B58156D"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6D3AB84F" w14:textId="77777777" w:rsidR="002967F8" w:rsidRDefault="00620E6F">
            <w:pPr>
              <w:spacing w:after="20" w:line="245" w:lineRule="auto"/>
            </w:pPr>
            <w:r>
              <w:rPr>
                <w:rFonts w:ascii="Consolas" w:eastAsia="Consolas" w:hAnsi="Consolas"/>
                <w:color w:val="0B4F6C"/>
                <w:sz w:val="16"/>
              </w:rPr>
              <w:t>{ run: {..., current_stage: 'notify'}, scenario: {...W01 synthetic content}, actions: { 'gen-c01': 'ac_…', …, 'w01-c19': 'ac_…' } }</w:t>
            </w:r>
            <w:r>
              <w:rPr>
                <w:sz w:val="18"/>
              </w:rPr>
              <w:t xml:space="preserve"> → </w:t>
            </w:r>
            <w:r>
              <w:rPr>
                <w:rFonts w:ascii="Consolas" w:eastAsia="Consolas" w:hAnsi="Consolas"/>
                <w:color w:val="0B4F6C"/>
                <w:sz w:val="16"/>
              </w:rPr>
              <w:t>RUN_LOADED</w:t>
            </w:r>
          </w:p>
        </w:tc>
      </w:tr>
      <w:tr w:rsidR="002967F8" w14:paraId="66E6B0D0" w14:textId="77777777">
        <w:trPr>
          <w:jc w:val="center"/>
        </w:trPr>
        <w:tc>
          <w:tcPr>
            <w:tcW w:w="1644" w:type="dxa"/>
            <w:shd w:val="clear" w:color="auto" w:fill="EEF3F8"/>
            <w:tcMar>
              <w:top w:w="40" w:type="dxa"/>
              <w:left w:w="80" w:type="dxa"/>
              <w:bottom w:w="40" w:type="dxa"/>
              <w:right w:w="80" w:type="dxa"/>
            </w:tcMar>
          </w:tcPr>
          <w:p w14:paraId="03E3B406"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517DEC7F" w14:textId="77777777" w:rsidR="002967F8" w:rsidRDefault="00620E6F">
            <w:pPr>
              <w:spacing w:after="20" w:line="245" w:lineRule="auto"/>
            </w:pPr>
            <w:r>
              <w:rPr>
                <w:sz w:val="18"/>
              </w:rPr>
              <w:t>render</w:t>
            </w:r>
          </w:p>
        </w:tc>
      </w:tr>
    </w:tbl>
    <w:p w14:paraId="3B1A1300" w14:textId="77777777" w:rsidR="002967F8" w:rsidRDefault="002967F8">
      <w:pPr>
        <w:spacing w:after="40"/>
      </w:pPr>
    </w:p>
    <w:p w14:paraId="7257AF01" w14:textId="77777777" w:rsidR="002967F8" w:rsidRDefault="00620E6F">
      <w:pPr>
        <w:keepNext/>
      </w:pPr>
      <w:r>
        <w:rPr>
          <w:b/>
          <w:color w:val="12395F"/>
          <w:sz w:val="20"/>
        </w:rPr>
        <w:t>Step 4 — Notify: the phone home screen</w:t>
      </w:r>
    </w:p>
    <w:tbl>
      <w:tblPr>
        <w:tblStyle w:val="TableGrid"/>
        <w:tblW w:w="0" w:type="auto"/>
        <w:jc w:val="center"/>
        <w:tblLayout w:type="fixed"/>
        <w:tblLook w:val="04A0" w:firstRow="1" w:lastRow="0" w:firstColumn="1" w:lastColumn="0" w:noHBand="0" w:noVBand="1"/>
      </w:tblPr>
      <w:tblGrid>
        <w:gridCol w:w="1644"/>
        <w:gridCol w:w="7994"/>
      </w:tblGrid>
      <w:tr w:rsidR="002967F8" w14:paraId="14CE678B" w14:textId="77777777">
        <w:trPr>
          <w:jc w:val="center"/>
        </w:trPr>
        <w:tc>
          <w:tcPr>
            <w:tcW w:w="1644" w:type="dxa"/>
            <w:shd w:val="clear" w:color="auto" w:fill="EEF3F8"/>
            <w:tcMar>
              <w:top w:w="40" w:type="dxa"/>
              <w:left w:w="80" w:type="dxa"/>
              <w:bottom w:w="40" w:type="dxa"/>
              <w:right w:w="80" w:type="dxa"/>
            </w:tcMar>
          </w:tcPr>
          <w:p w14:paraId="28E1A88F"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40C3EB4" w14:textId="77777777" w:rsidR="002967F8" w:rsidRDefault="00620E6F">
            <w:pPr>
              <w:spacing w:after="20" w:line="245" w:lineRule="auto"/>
            </w:pPr>
            <w:r>
              <w:rPr>
                <w:rFonts w:ascii="Consolas" w:eastAsia="Consolas" w:hAnsi="Consolas"/>
                <w:color w:val="0B4F6C"/>
                <w:sz w:val="16"/>
              </w:rPr>
              <w:t>PhoneShell.jsx</w:t>
            </w:r>
            <w:r>
              <w:rPr>
                <w:sz w:val="18"/>
              </w:rPr>
              <w:t xml:space="preserve">, </w:t>
            </w:r>
            <w:r>
              <w:rPr>
                <w:rFonts w:ascii="Consolas" w:eastAsia="Consolas" w:hAnsi="Consolas"/>
                <w:color w:val="0B4F6C"/>
                <w:sz w:val="16"/>
              </w:rPr>
              <w:t>PhoneHome.jsx</w:t>
            </w:r>
            <w:r>
              <w:rPr>
                <w:sz w:val="18"/>
              </w:rPr>
              <w:t xml:space="preserve">, </w:t>
            </w:r>
            <w:r>
              <w:rPr>
                <w:rFonts w:ascii="Consolas" w:eastAsia="Consolas" w:hAnsi="Consolas"/>
                <w:color w:val="0B4F6C"/>
                <w:sz w:val="16"/>
              </w:rPr>
              <w:t>state/dashboardOrchestrator.js</w:t>
            </w:r>
          </w:p>
        </w:tc>
      </w:tr>
      <w:tr w:rsidR="002967F8" w14:paraId="1608BC44" w14:textId="77777777">
        <w:trPr>
          <w:jc w:val="center"/>
        </w:trPr>
        <w:tc>
          <w:tcPr>
            <w:tcW w:w="1644" w:type="dxa"/>
            <w:shd w:val="clear" w:color="auto" w:fill="EEF3F8"/>
            <w:tcMar>
              <w:top w:w="40" w:type="dxa"/>
              <w:left w:w="80" w:type="dxa"/>
              <w:bottom w:w="40" w:type="dxa"/>
              <w:right w:w="80" w:type="dxa"/>
            </w:tcMar>
          </w:tcPr>
          <w:p w14:paraId="4D67058E"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44CEC0F" w14:textId="77777777" w:rsidR="002967F8" w:rsidRDefault="00620E6F">
            <w:pPr>
              <w:spacing w:after="20" w:line="245" w:lineRule="auto"/>
            </w:pPr>
            <w:r>
              <w:rPr>
                <w:rFonts w:ascii="Consolas" w:eastAsia="Consolas" w:hAnsi="Consolas"/>
                <w:color w:val="0B4F6C"/>
                <w:sz w:val="16"/>
              </w:rPr>
              <w:t>tilesFor()</w:t>
            </w:r>
            <w:r>
              <w:rPr>
                <w:sz w:val="18"/>
              </w:rPr>
              <w:t xml:space="preserve">, </w:t>
            </w:r>
            <w:r>
              <w:rPr>
                <w:rFonts w:ascii="Consolas" w:eastAsia="Consolas" w:hAnsi="Consolas"/>
                <w:color w:val="0B4F6C"/>
                <w:sz w:val="16"/>
              </w:rPr>
              <w:t>trayFor()</w:t>
            </w:r>
            <w:r>
              <w:rPr>
                <w:sz w:val="18"/>
              </w:rPr>
              <w:t xml:space="preserve">, </w:t>
            </w:r>
            <w:r>
              <w:rPr>
                <w:rFonts w:ascii="Consolas" w:eastAsia="Consolas" w:hAnsi="Consolas"/>
                <w:color w:val="0B4F6C"/>
                <w:sz w:val="16"/>
              </w:rPr>
              <w:t>useActivityDelivery()</w:t>
            </w:r>
          </w:p>
        </w:tc>
      </w:tr>
      <w:tr w:rsidR="002967F8" w14:paraId="21689253" w14:textId="77777777">
        <w:trPr>
          <w:jc w:val="center"/>
        </w:trPr>
        <w:tc>
          <w:tcPr>
            <w:tcW w:w="1644" w:type="dxa"/>
            <w:shd w:val="clear" w:color="auto" w:fill="EEF3F8"/>
            <w:tcMar>
              <w:top w:w="40" w:type="dxa"/>
              <w:left w:w="80" w:type="dxa"/>
              <w:bottom w:w="40" w:type="dxa"/>
              <w:right w:w="80" w:type="dxa"/>
            </w:tcMar>
          </w:tcPr>
          <w:p w14:paraId="682B34BF"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5C937E7E" w14:textId="77777777" w:rsidR="002967F8" w:rsidRDefault="00620E6F">
            <w:pPr>
              <w:spacing w:after="20" w:line="245" w:lineRule="auto"/>
            </w:pPr>
            <w:r>
              <w:rPr>
                <w:sz w:val="18"/>
              </w:rPr>
              <w:t xml:space="preserve">After the 1–4 s delivery delay the WhatsApp tile shows an unread badge and a toast from the notification asset. Tapping it calls </w:t>
            </w:r>
            <w:r>
              <w:rPr>
                <w:rFonts w:ascii="Consolas" w:eastAsia="Consolas" w:hAnsi="Consolas"/>
                <w:color w:val="0B4F6C"/>
                <w:sz w:val="16"/>
              </w:rPr>
              <w:t>onOpenItem</w:t>
            </w:r>
            <w:r>
              <w:rPr>
                <w:sz w:val="18"/>
              </w:rPr>
              <w:t xml:space="preserve"> = </w:t>
            </w:r>
            <w:r>
              <w:rPr>
                <w:rFonts w:ascii="Consolas" w:eastAsia="Consolas" w:hAnsi="Consolas"/>
                <w:color w:val="0B4F6C"/>
                <w:sz w:val="16"/>
              </w:rPr>
              <w:t>act(actions.find(a =&gt; a.id === 'gen-c01'))</w:t>
            </w:r>
            <w:r>
              <w:rPr>
                <w:sz w:val="18"/>
              </w:rPr>
              <w:t>.</w:t>
            </w:r>
          </w:p>
        </w:tc>
      </w:tr>
      <w:tr w:rsidR="002967F8" w14:paraId="325B48E2" w14:textId="77777777">
        <w:trPr>
          <w:jc w:val="center"/>
        </w:trPr>
        <w:tc>
          <w:tcPr>
            <w:tcW w:w="1644" w:type="dxa"/>
            <w:shd w:val="clear" w:color="auto" w:fill="EEF3F8"/>
            <w:tcMar>
              <w:top w:w="40" w:type="dxa"/>
              <w:left w:w="80" w:type="dxa"/>
              <w:bottom w:w="40" w:type="dxa"/>
              <w:right w:w="80" w:type="dxa"/>
            </w:tcMar>
          </w:tcPr>
          <w:p w14:paraId="43C238DE"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D0C77C4" w14:textId="77777777" w:rsidR="002967F8" w:rsidRDefault="00620E6F">
            <w:pPr>
              <w:spacing w:after="20" w:line="245" w:lineRule="auto"/>
            </w:pPr>
            <w:r>
              <w:rPr>
                <w:rFonts w:ascii="Consolas" w:eastAsia="Consolas" w:hAnsi="Consolas"/>
                <w:color w:val="0B4F6C"/>
                <w:sz w:val="16"/>
              </w:rPr>
              <w:t>act()</w:t>
            </w:r>
          </w:p>
        </w:tc>
      </w:tr>
    </w:tbl>
    <w:p w14:paraId="7307E628" w14:textId="77777777" w:rsidR="002967F8" w:rsidRDefault="002967F8">
      <w:pPr>
        <w:spacing w:after="40"/>
      </w:pPr>
    </w:p>
    <w:p w14:paraId="1115877E" w14:textId="77777777" w:rsidR="002967F8" w:rsidRDefault="00620E6F">
      <w:pPr>
        <w:keepNext/>
      </w:pPr>
      <w:r>
        <w:rPr>
          <w:b/>
          <w:color w:val="12395F"/>
          <w:sz w:val="20"/>
        </w:rPr>
        <w:t>Step 5 — Learner click → neutral action</w:t>
      </w:r>
    </w:p>
    <w:tbl>
      <w:tblPr>
        <w:tblStyle w:val="TableGrid"/>
        <w:tblW w:w="0" w:type="auto"/>
        <w:jc w:val="center"/>
        <w:tblLayout w:type="fixed"/>
        <w:tblLook w:val="04A0" w:firstRow="1" w:lastRow="0" w:firstColumn="1" w:lastColumn="0" w:noHBand="0" w:noVBand="1"/>
      </w:tblPr>
      <w:tblGrid>
        <w:gridCol w:w="1644"/>
        <w:gridCol w:w="7994"/>
      </w:tblGrid>
      <w:tr w:rsidR="002967F8" w14:paraId="57E856F8" w14:textId="77777777">
        <w:trPr>
          <w:jc w:val="center"/>
        </w:trPr>
        <w:tc>
          <w:tcPr>
            <w:tcW w:w="1644" w:type="dxa"/>
            <w:shd w:val="clear" w:color="auto" w:fill="EEF3F8"/>
            <w:tcMar>
              <w:top w:w="40" w:type="dxa"/>
              <w:left w:w="80" w:type="dxa"/>
              <w:bottom w:w="40" w:type="dxa"/>
              <w:right w:w="80" w:type="dxa"/>
            </w:tcMar>
          </w:tcPr>
          <w:p w14:paraId="01FBA31A"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DACC402" w14:textId="77777777" w:rsidR="002967F8" w:rsidRDefault="00620E6F">
            <w:pPr>
              <w:spacing w:after="20" w:line="245" w:lineRule="auto"/>
            </w:pPr>
            <w:r>
              <w:rPr>
                <w:rFonts w:ascii="Consolas" w:eastAsia="Consolas" w:hAnsi="Consolas"/>
                <w:color w:val="0B4F6C"/>
                <w:sz w:val="16"/>
              </w:rPr>
              <w:t>frontend/src/pages/SimulationPage.jsx</w:t>
            </w:r>
            <w:r>
              <w:rPr>
                <w:sz w:val="18"/>
              </w:rPr>
              <w:t xml:space="preserve"> → </w:t>
            </w:r>
            <w:r>
              <w:rPr>
                <w:rFonts w:ascii="Consolas" w:eastAsia="Consolas" w:hAnsi="Consolas"/>
                <w:color w:val="0B4F6C"/>
                <w:sz w:val="16"/>
              </w:rPr>
              <w:t>useAttemptController.js</w:t>
            </w:r>
          </w:p>
        </w:tc>
      </w:tr>
      <w:tr w:rsidR="002967F8" w14:paraId="261D3B23" w14:textId="77777777">
        <w:trPr>
          <w:jc w:val="center"/>
        </w:trPr>
        <w:tc>
          <w:tcPr>
            <w:tcW w:w="1644" w:type="dxa"/>
            <w:shd w:val="clear" w:color="auto" w:fill="EEF3F8"/>
            <w:tcMar>
              <w:top w:w="40" w:type="dxa"/>
              <w:left w:w="80" w:type="dxa"/>
              <w:bottom w:w="40" w:type="dxa"/>
              <w:right w:w="80" w:type="dxa"/>
            </w:tcMar>
          </w:tcPr>
          <w:p w14:paraId="075D5B90"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238E5345" w14:textId="77777777" w:rsidR="002967F8" w:rsidRDefault="00620E6F">
            <w:pPr>
              <w:spacing w:after="20" w:line="245" w:lineRule="auto"/>
            </w:pPr>
            <w:r>
              <w:rPr>
                <w:rFonts w:ascii="Consolas" w:eastAsia="Consolas" w:hAnsi="Consolas"/>
                <w:color w:val="0B4F6C"/>
                <w:sz w:val="16"/>
              </w:rPr>
              <w:t>act(action)</w:t>
            </w:r>
            <w:r>
              <w:rPr>
                <w:sz w:val="18"/>
              </w:rPr>
              <w:t xml:space="preserve"> → </w:t>
            </w:r>
            <w:r>
              <w:rPr>
                <w:rFonts w:ascii="Consolas" w:eastAsia="Consolas" w:hAnsi="Consolas"/>
                <w:color w:val="0B4F6C"/>
                <w:sz w:val="16"/>
              </w:rPr>
              <w:t>controller.submit(action)</w:t>
            </w:r>
          </w:p>
        </w:tc>
      </w:tr>
      <w:tr w:rsidR="002967F8" w14:paraId="2884E298" w14:textId="77777777">
        <w:trPr>
          <w:jc w:val="center"/>
        </w:trPr>
        <w:tc>
          <w:tcPr>
            <w:tcW w:w="1644" w:type="dxa"/>
            <w:shd w:val="clear" w:color="auto" w:fill="EEF3F8"/>
            <w:tcMar>
              <w:top w:w="40" w:type="dxa"/>
              <w:left w:w="80" w:type="dxa"/>
              <w:bottom w:w="40" w:type="dxa"/>
              <w:right w:w="80" w:type="dxa"/>
            </w:tcMar>
          </w:tcPr>
          <w:p w14:paraId="4A72629D"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213E0405"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actionCode = state.actionCodes['gen-c01']</w:t>
            </w:r>
            <w:r>
              <w:rPr>
                <w:sz w:val="18"/>
              </w:rPr>
              <w:t xml:space="preserve">; no code → inline </w:t>
            </w:r>
            <w:r>
              <w:rPr>
                <w:rFonts w:ascii="Consolas" w:eastAsia="Consolas" w:hAnsi="Consolas"/>
                <w:color w:val="0B4F6C"/>
                <w:sz w:val="16"/>
              </w:rPr>
              <w:t>ACTION_UNAVAILABLE</w:t>
            </w:r>
            <w:r>
              <w:rPr>
                <w:sz w:val="18"/>
              </w:rPr>
              <w:t xml:space="preserve"> and nothing is sent.</w:t>
            </w:r>
          </w:p>
          <w:p w14:paraId="632CE544"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expectedStage = run.current_stage</w:t>
            </w:r>
            <w:r>
              <w:rPr>
                <w:sz w:val="18"/>
              </w:rPr>
              <w:t xml:space="preserve"> ('notify').</w:t>
            </w:r>
          </w:p>
          <w:p w14:paraId="4C645D69" w14:textId="77777777" w:rsidR="002967F8" w:rsidRDefault="00620E6F">
            <w:pPr>
              <w:spacing w:after="20" w:line="245" w:lineRule="auto"/>
              <w:ind w:left="198" w:hanging="170"/>
            </w:pPr>
            <w:r>
              <w:rPr>
                <w:sz w:val="18"/>
              </w:rPr>
              <w:t xml:space="preserve">• Intent key: one UUID per </w:t>
            </w:r>
            <w:r>
              <w:rPr>
                <w:rFonts w:ascii="Consolas" w:eastAsia="Consolas" w:hAnsi="Consolas"/>
                <w:color w:val="0B4F6C"/>
                <w:sz w:val="16"/>
              </w:rPr>
              <w:t>run_id:stage:actionCode</w:t>
            </w:r>
            <w:r>
              <w:rPr>
                <w:sz w:val="18"/>
              </w:rPr>
              <w:t>, reused on retry.</w:t>
            </w:r>
          </w:p>
          <w:p w14:paraId="41605AB6" w14:textId="77777777" w:rsidR="002967F8" w:rsidRDefault="00620E6F">
            <w:pPr>
              <w:spacing w:after="20" w:line="245" w:lineRule="auto"/>
              <w:ind w:left="198" w:hanging="170"/>
            </w:pPr>
            <w:r>
              <w:rPr>
                <w:sz w:val="18"/>
              </w:rPr>
              <w:t xml:space="preserve">• Telemetry: </w:t>
            </w:r>
            <w:r>
              <w:rPr>
                <w:rFonts w:ascii="Consolas" w:eastAsia="Consolas" w:hAnsi="Consolas"/>
                <w:color w:val="0B4F6C"/>
                <w:sz w:val="16"/>
              </w:rPr>
              <w:t>open_latency_ms</w:t>
            </w:r>
            <w:r>
              <w:rPr>
                <w:sz w:val="18"/>
              </w:rPr>
              <w:t xml:space="preserve"> at notify (</w:t>
            </w:r>
            <w:r>
              <w:rPr>
                <w:rFonts w:ascii="Consolas" w:eastAsia="Consolas" w:hAnsi="Consolas"/>
                <w:color w:val="0B4F6C"/>
                <w:sz w:val="16"/>
              </w:rPr>
              <w:t>dwell_ms</w:t>
            </w:r>
            <w:r>
              <w:rPr>
                <w:sz w:val="18"/>
              </w:rPr>
              <w:t xml:space="preserve"> at open/inspect), </w:t>
            </w:r>
            <w:r>
              <w:rPr>
                <w:rFonts w:ascii="Consolas" w:eastAsia="Consolas" w:hAnsi="Consolas"/>
                <w:color w:val="0B4F6C"/>
                <w:sz w:val="16"/>
              </w:rPr>
              <w:t>client_ts</w:t>
            </w:r>
            <w:r>
              <w:rPr>
                <w:sz w:val="18"/>
              </w:rPr>
              <w:t xml:space="preserve">, </w:t>
            </w:r>
            <w:r>
              <w:rPr>
                <w:rFonts w:ascii="Consolas" w:eastAsia="Consolas" w:hAnsi="Consolas"/>
                <w:color w:val="0B4F6C"/>
                <w:sz w:val="16"/>
              </w:rPr>
              <w:t>elapsed_ms</w:t>
            </w:r>
            <w:r>
              <w:rPr>
                <w:sz w:val="18"/>
              </w:rPr>
              <w:t xml:space="preserve"> since the run started.</w:t>
            </w:r>
          </w:p>
        </w:tc>
      </w:tr>
      <w:tr w:rsidR="002967F8" w14:paraId="49E94A66" w14:textId="77777777">
        <w:trPr>
          <w:jc w:val="center"/>
        </w:trPr>
        <w:tc>
          <w:tcPr>
            <w:tcW w:w="1644" w:type="dxa"/>
            <w:shd w:val="clear" w:color="auto" w:fill="EEF3F8"/>
            <w:tcMar>
              <w:top w:w="40" w:type="dxa"/>
              <w:left w:w="80" w:type="dxa"/>
              <w:bottom w:w="40" w:type="dxa"/>
              <w:right w:w="80" w:type="dxa"/>
            </w:tcMar>
          </w:tcPr>
          <w:p w14:paraId="0CF598F8" w14:textId="77777777" w:rsidR="002967F8" w:rsidRDefault="00620E6F">
            <w:pPr>
              <w:spacing w:after="0"/>
            </w:pPr>
            <w:r>
              <w:rPr>
                <w:b/>
                <w:color w:val="12395F"/>
                <w:sz w:val="17"/>
              </w:rPr>
              <w:t>DATA</w:t>
            </w:r>
          </w:p>
        </w:tc>
        <w:tc>
          <w:tcPr>
            <w:tcW w:w="7994" w:type="dxa"/>
            <w:tcMar>
              <w:top w:w="40" w:type="dxa"/>
              <w:left w:w="80" w:type="dxa"/>
              <w:bottom w:w="40" w:type="dxa"/>
              <w:right w:w="80" w:type="dxa"/>
            </w:tcMar>
          </w:tcPr>
          <w:p w14:paraId="44FA1AF7" w14:textId="77777777" w:rsidR="002967F8" w:rsidRDefault="00620E6F">
            <w:pPr>
              <w:spacing w:after="20" w:line="245" w:lineRule="auto"/>
            </w:pPr>
            <w:r>
              <w:rPr>
                <w:rFonts w:ascii="Consolas" w:eastAsia="Consolas" w:hAnsi="Consolas"/>
                <w:color w:val="0B4F6C"/>
                <w:sz w:val="16"/>
              </w:rPr>
              <w:t>POST /api/attempts/:attemptId/runs/:runId/events</w:t>
            </w:r>
            <w:r>
              <w:rPr>
                <w:sz w:val="18"/>
              </w:rPr>
              <w:t xml:space="preserve"> body </w:t>
            </w:r>
            <w:r>
              <w:rPr>
                <w:rFonts w:ascii="Consolas" w:eastAsia="Consolas" w:hAnsi="Consolas"/>
                <w:color w:val="0B4F6C"/>
                <w:sz w:val="16"/>
              </w:rPr>
              <w:t>{ action_code, intent_key, expected_stage: 'notify', synthetic_target_id: null, metadata: { open_latency_ms }, client_ts, elapsed_ms }</w:t>
            </w:r>
          </w:p>
        </w:tc>
      </w:tr>
      <w:tr w:rsidR="002967F8" w14:paraId="17AA3B77" w14:textId="77777777">
        <w:trPr>
          <w:jc w:val="center"/>
        </w:trPr>
        <w:tc>
          <w:tcPr>
            <w:tcW w:w="1644" w:type="dxa"/>
            <w:shd w:val="clear" w:color="auto" w:fill="EEF3F8"/>
            <w:tcMar>
              <w:top w:w="40" w:type="dxa"/>
              <w:left w:w="80" w:type="dxa"/>
              <w:bottom w:w="40" w:type="dxa"/>
              <w:right w:w="80" w:type="dxa"/>
            </w:tcMar>
          </w:tcPr>
          <w:p w14:paraId="15D80EA3"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1CB6460E" w14:textId="77777777" w:rsidR="002967F8" w:rsidRDefault="00620E6F">
            <w:pPr>
              <w:spacing w:after="20" w:line="245" w:lineRule="auto"/>
            </w:pPr>
            <w:r>
              <w:rPr>
                <w:sz w:val="18"/>
              </w:rPr>
              <w:t>backend</w:t>
            </w:r>
          </w:p>
        </w:tc>
      </w:tr>
    </w:tbl>
    <w:p w14:paraId="78B7F66E" w14:textId="77777777" w:rsidR="002967F8" w:rsidRDefault="002967F8">
      <w:pPr>
        <w:spacing w:after="40"/>
      </w:pPr>
    </w:p>
    <w:p w14:paraId="4475CEA0" w14:textId="77777777" w:rsidR="002967F8" w:rsidRDefault="00620E6F">
      <w:pPr>
        <w:keepNext/>
      </w:pPr>
      <w:r>
        <w:rPr>
          <w:b/>
          <w:color w:val="12395F"/>
          <w:sz w:val="20"/>
        </w:rPr>
        <w:t>Step 6 — Backend validation</w:t>
      </w:r>
    </w:p>
    <w:tbl>
      <w:tblPr>
        <w:tblStyle w:val="TableGrid"/>
        <w:tblW w:w="0" w:type="auto"/>
        <w:jc w:val="center"/>
        <w:tblLayout w:type="fixed"/>
        <w:tblLook w:val="04A0" w:firstRow="1" w:lastRow="0" w:firstColumn="1" w:lastColumn="0" w:noHBand="0" w:noVBand="1"/>
      </w:tblPr>
      <w:tblGrid>
        <w:gridCol w:w="1644"/>
        <w:gridCol w:w="7994"/>
      </w:tblGrid>
      <w:tr w:rsidR="002967F8" w14:paraId="79E77915" w14:textId="77777777">
        <w:trPr>
          <w:jc w:val="center"/>
        </w:trPr>
        <w:tc>
          <w:tcPr>
            <w:tcW w:w="1644" w:type="dxa"/>
            <w:shd w:val="clear" w:color="auto" w:fill="EEF3F8"/>
            <w:tcMar>
              <w:top w:w="40" w:type="dxa"/>
              <w:left w:w="80" w:type="dxa"/>
              <w:bottom w:w="40" w:type="dxa"/>
              <w:right w:w="80" w:type="dxa"/>
            </w:tcMar>
          </w:tcPr>
          <w:p w14:paraId="7684A2EB"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96B068F" w14:textId="77777777" w:rsidR="002967F8" w:rsidRDefault="00620E6F">
            <w:pPr>
              <w:spacing w:after="20" w:line="245" w:lineRule="auto"/>
            </w:pPr>
            <w:r>
              <w:rPr>
                <w:rFonts w:ascii="Consolas" w:eastAsia="Consolas" w:hAnsi="Consolas"/>
                <w:color w:val="0B4F6C"/>
                <w:sz w:val="16"/>
              </w:rPr>
              <w:t>backend/src/controllers/attemptController.js</w:t>
            </w:r>
          </w:p>
        </w:tc>
      </w:tr>
      <w:tr w:rsidR="002967F8" w14:paraId="2A59E136" w14:textId="77777777">
        <w:trPr>
          <w:jc w:val="center"/>
        </w:trPr>
        <w:tc>
          <w:tcPr>
            <w:tcW w:w="1644" w:type="dxa"/>
            <w:shd w:val="clear" w:color="auto" w:fill="EEF3F8"/>
            <w:tcMar>
              <w:top w:w="40" w:type="dxa"/>
              <w:left w:w="80" w:type="dxa"/>
              <w:bottom w:w="40" w:type="dxa"/>
              <w:right w:w="80" w:type="dxa"/>
            </w:tcMar>
          </w:tcPr>
          <w:p w14:paraId="401D125D"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36565DD1" w14:textId="77777777" w:rsidR="002967F8" w:rsidRDefault="00620E6F">
            <w:pPr>
              <w:spacing w:after="20" w:line="245" w:lineRule="auto"/>
            </w:pPr>
            <w:r>
              <w:rPr>
                <w:rFonts w:ascii="Consolas" w:eastAsia="Consolas" w:hAnsi="Consolas"/>
                <w:color w:val="0B4F6C"/>
                <w:sz w:val="16"/>
              </w:rPr>
              <w:t>submitRunEvent</w:t>
            </w:r>
          </w:p>
        </w:tc>
      </w:tr>
      <w:tr w:rsidR="002967F8" w14:paraId="3304A6C3" w14:textId="77777777">
        <w:trPr>
          <w:jc w:val="center"/>
        </w:trPr>
        <w:tc>
          <w:tcPr>
            <w:tcW w:w="1644" w:type="dxa"/>
            <w:shd w:val="clear" w:color="auto" w:fill="EEF3F8"/>
            <w:tcMar>
              <w:top w:w="40" w:type="dxa"/>
              <w:left w:w="80" w:type="dxa"/>
              <w:bottom w:w="40" w:type="dxa"/>
              <w:right w:w="80" w:type="dxa"/>
            </w:tcMar>
          </w:tcPr>
          <w:p w14:paraId="552196A1"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49C794E"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rejectAuthoritativeFields(req.body)</w:t>
            </w:r>
            <w:r>
              <w:rPr>
                <w:sz w:val="18"/>
              </w:rPr>
              <w:t>.</w:t>
            </w:r>
          </w:p>
          <w:p w14:paraId="01E65E83"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findOwnAttempt(attemptId, req.candidate._id)</w:t>
            </w:r>
            <w:r>
              <w:rPr>
                <w:sz w:val="18"/>
              </w:rPr>
              <w:t xml:space="preserve"> (404 if not this learner's).</w:t>
            </w:r>
          </w:p>
          <w:p w14:paraId="7DC46B67"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assertAttemptLive(attempt)</w:t>
            </w:r>
            <w:r>
              <w:rPr>
                <w:sz w:val="18"/>
              </w:rPr>
              <w:t xml:space="preserve"> (409 </w:t>
            </w:r>
            <w:r>
              <w:rPr>
                <w:rFonts w:ascii="Consolas" w:eastAsia="Consolas" w:hAnsi="Consolas"/>
                <w:color w:val="0B4F6C"/>
                <w:sz w:val="16"/>
              </w:rPr>
              <w:t>ATTEMPT_EXPIRED</w:t>
            </w:r>
            <w:r>
              <w:rPr>
                <w:sz w:val="18"/>
              </w:rPr>
              <w:t xml:space="preserve"> if past 90 min).</w:t>
            </w:r>
          </w:p>
          <w:p w14:paraId="735947E0" w14:textId="77777777" w:rsidR="002967F8" w:rsidRDefault="00620E6F">
            <w:pPr>
              <w:spacing w:after="20" w:line="245" w:lineRule="auto"/>
              <w:ind w:left="198" w:hanging="170"/>
            </w:pPr>
            <w:r>
              <w:rPr>
                <w:sz w:val="18"/>
              </w:rPr>
              <w:t xml:space="preserve">• status must be </w:t>
            </w:r>
            <w:r>
              <w:rPr>
                <w:rFonts w:ascii="Consolas" w:eastAsia="Consolas" w:hAnsi="Consolas"/>
                <w:color w:val="0B4F6C"/>
                <w:sz w:val="16"/>
              </w:rPr>
              <w:t>in_progress</w:t>
            </w:r>
            <w:r>
              <w:rPr>
                <w:sz w:val="18"/>
              </w:rPr>
              <w:t xml:space="preserve"> (409 otherwise).</w:t>
            </w:r>
          </w:p>
          <w:p w14:paraId="43275E13"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findOwnRun(runId, attempt)</w:t>
            </w:r>
            <w:r>
              <w:rPr>
                <w:sz w:val="18"/>
              </w:rPr>
              <w:t xml:space="preserve"> (404 if the run is not in this attempt).</w:t>
            </w:r>
          </w:p>
          <w:p w14:paraId="5850E8ED"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submitLearnerAction({ attempt, run, body })</w:t>
            </w:r>
            <w:r>
              <w:rPr>
                <w:sz w:val="18"/>
              </w:rPr>
              <w:t>.</w:t>
            </w:r>
          </w:p>
        </w:tc>
      </w:tr>
      <w:tr w:rsidR="002967F8" w14:paraId="1FFF6B85" w14:textId="77777777">
        <w:trPr>
          <w:jc w:val="center"/>
        </w:trPr>
        <w:tc>
          <w:tcPr>
            <w:tcW w:w="1644" w:type="dxa"/>
            <w:shd w:val="clear" w:color="auto" w:fill="EEF3F8"/>
            <w:tcMar>
              <w:top w:w="40" w:type="dxa"/>
              <w:left w:w="80" w:type="dxa"/>
              <w:bottom w:w="40" w:type="dxa"/>
              <w:right w:w="80" w:type="dxa"/>
            </w:tcMar>
          </w:tcPr>
          <w:p w14:paraId="547E5870"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E13931D" w14:textId="77777777" w:rsidR="002967F8" w:rsidRDefault="00620E6F">
            <w:pPr>
              <w:spacing w:after="20" w:line="245" w:lineRule="auto"/>
            </w:pPr>
            <w:r>
              <w:rPr>
                <w:rFonts w:ascii="Consolas" w:eastAsia="Consolas" w:hAnsi="Consolas"/>
                <w:color w:val="0B4F6C"/>
                <w:sz w:val="16"/>
              </w:rPr>
              <w:t>translateActionCode()</w:t>
            </w:r>
          </w:p>
        </w:tc>
      </w:tr>
    </w:tbl>
    <w:p w14:paraId="24CC98B2" w14:textId="77777777" w:rsidR="002967F8" w:rsidRDefault="002967F8">
      <w:pPr>
        <w:spacing w:after="40"/>
      </w:pPr>
    </w:p>
    <w:p w14:paraId="580AB429" w14:textId="77777777" w:rsidR="002967F8" w:rsidRDefault="00620E6F">
      <w:pPr>
        <w:keepNext/>
      </w:pPr>
      <w:r>
        <w:rPr>
          <w:b/>
          <w:color w:val="12395F"/>
          <w:sz w:val="20"/>
        </w:rPr>
        <w:lastRenderedPageBreak/>
        <w:t>Step 7 — Translate the code</w:t>
      </w:r>
    </w:p>
    <w:tbl>
      <w:tblPr>
        <w:tblStyle w:val="TableGrid"/>
        <w:tblW w:w="0" w:type="auto"/>
        <w:jc w:val="center"/>
        <w:tblLayout w:type="fixed"/>
        <w:tblLook w:val="04A0" w:firstRow="1" w:lastRow="0" w:firstColumn="1" w:lastColumn="0" w:noHBand="0" w:noVBand="1"/>
      </w:tblPr>
      <w:tblGrid>
        <w:gridCol w:w="1644"/>
        <w:gridCol w:w="7994"/>
      </w:tblGrid>
      <w:tr w:rsidR="002967F8" w14:paraId="3C678023" w14:textId="77777777">
        <w:trPr>
          <w:jc w:val="center"/>
        </w:trPr>
        <w:tc>
          <w:tcPr>
            <w:tcW w:w="1644" w:type="dxa"/>
            <w:shd w:val="clear" w:color="auto" w:fill="EEF3F8"/>
            <w:tcMar>
              <w:top w:w="40" w:type="dxa"/>
              <w:left w:w="80" w:type="dxa"/>
              <w:bottom w:w="40" w:type="dxa"/>
              <w:right w:w="80" w:type="dxa"/>
            </w:tcMar>
          </w:tcPr>
          <w:p w14:paraId="2DAE7E62"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A334840" w14:textId="77777777" w:rsidR="002967F8" w:rsidRDefault="00620E6F">
            <w:pPr>
              <w:spacing w:after="20" w:line="245" w:lineRule="auto"/>
            </w:pPr>
            <w:r>
              <w:rPr>
                <w:rFonts w:ascii="Consolas" w:eastAsia="Consolas" w:hAnsi="Consolas"/>
                <w:color w:val="0B4F6C"/>
                <w:sz w:val="16"/>
              </w:rPr>
              <w:t>backend/src/services/learnerActionService.js</w:t>
            </w:r>
          </w:p>
        </w:tc>
      </w:tr>
      <w:tr w:rsidR="002967F8" w14:paraId="6B7DDD87" w14:textId="77777777">
        <w:trPr>
          <w:jc w:val="center"/>
        </w:trPr>
        <w:tc>
          <w:tcPr>
            <w:tcW w:w="1644" w:type="dxa"/>
            <w:shd w:val="clear" w:color="auto" w:fill="EEF3F8"/>
            <w:tcMar>
              <w:top w:w="40" w:type="dxa"/>
              <w:left w:w="80" w:type="dxa"/>
              <w:bottom w:w="40" w:type="dxa"/>
              <w:right w:w="80" w:type="dxa"/>
            </w:tcMar>
          </w:tcPr>
          <w:p w14:paraId="69ABA417"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8C2FD57" w14:textId="77777777" w:rsidR="002967F8" w:rsidRDefault="00620E6F">
            <w:pPr>
              <w:spacing w:after="20" w:line="245" w:lineRule="auto"/>
            </w:pPr>
            <w:r>
              <w:rPr>
                <w:rFonts w:ascii="Consolas" w:eastAsia="Consolas" w:hAnsi="Consolas"/>
                <w:color w:val="0B4F6C"/>
                <w:sz w:val="16"/>
              </w:rPr>
              <w:t>translateActionCode({ run, actionCode })</w:t>
            </w:r>
          </w:p>
        </w:tc>
      </w:tr>
      <w:tr w:rsidR="002967F8" w14:paraId="6F9201D1" w14:textId="77777777">
        <w:trPr>
          <w:jc w:val="center"/>
        </w:trPr>
        <w:tc>
          <w:tcPr>
            <w:tcW w:w="1644" w:type="dxa"/>
            <w:shd w:val="clear" w:color="auto" w:fill="EEF3F8"/>
            <w:tcMar>
              <w:top w:w="40" w:type="dxa"/>
              <w:left w:w="80" w:type="dxa"/>
              <w:bottom w:w="40" w:type="dxa"/>
              <w:right w:w="80" w:type="dxa"/>
            </w:tcMar>
          </w:tcPr>
          <w:p w14:paraId="56A865AC"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15516B67" w14:textId="77777777" w:rsidR="002967F8" w:rsidRDefault="00620E6F">
            <w:pPr>
              <w:spacing w:after="20" w:line="245" w:lineRule="auto"/>
            </w:pPr>
            <w:r>
              <w:rPr>
                <w:sz w:val="18"/>
              </w:rPr>
              <w:t xml:space="preserve">Checks </w:t>
            </w:r>
            <w:r>
              <w:rPr>
                <w:rFonts w:ascii="Consolas" w:eastAsia="Consolas" w:hAnsi="Consolas"/>
                <w:color w:val="0B4F6C"/>
                <w:sz w:val="16"/>
              </w:rPr>
              <w:t>/^ac_[0-9a-f]{20}$/</w:t>
            </w:r>
            <w:r>
              <w:rPr>
                <w:sz w:val="18"/>
              </w:rPr>
              <w:t xml:space="preserve">, then recomputes the HMAC for every control of W01 on THIS run and compares with </w:t>
            </w:r>
            <w:r>
              <w:rPr>
                <w:rFonts w:ascii="Consolas" w:eastAsia="Consolas" w:hAnsi="Consolas"/>
                <w:color w:val="0B4F6C"/>
                <w:sz w:val="16"/>
              </w:rPr>
              <w:t>timingSafeEqual</w:t>
            </w:r>
            <w:r>
              <w:rPr>
                <w:sz w:val="18"/>
              </w:rPr>
              <w:t>.</w:t>
            </w:r>
          </w:p>
        </w:tc>
      </w:tr>
      <w:tr w:rsidR="002967F8" w14:paraId="5DF7BCBD" w14:textId="77777777">
        <w:trPr>
          <w:jc w:val="center"/>
        </w:trPr>
        <w:tc>
          <w:tcPr>
            <w:tcW w:w="1644" w:type="dxa"/>
            <w:shd w:val="clear" w:color="auto" w:fill="EEF3F8"/>
            <w:tcMar>
              <w:top w:w="40" w:type="dxa"/>
              <w:left w:w="80" w:type="dxa"/>
              <w:bottom w:w="40" w:type="dxa"/>
              <w:right w:w="80" w:type="dxa"/>
            </w:tcMar>
          </w:tcPr>
          <w:p w14:paraId="4F5C9FFE"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2F72B0DC" w14:textId="77777777" w:rsidR="002967F8" w:rsidRDefault="00620E6F">
            <w:pPr>
              <w:spacing w:after="20" w:line="245" w:lineRule="auto"/>
            </w:pPr>
            <w:r>
              <w:rPr>
                <w:rFonts w:ascii="Consolas" w:eastAsia="Consolas" w:hAnsi="Consolas"/>
                <w:color w:val="0B4F6C"/>
                <w:sz w:val="16"/>
              </w:rPr>
              <w:t>{ stage: 'notify', intent: 'open_item', verifySource: null, view: null }</w:t>
            </w:r>
          </w:p>
        </w:tc>
      </w:tr>
      <w:tr w:rsidR="002967F8" w14:paraId="36245ED3" w14:textId="77777777">
        <w:trPr>
          <w:jc w:val="center"/>
        </w:trPr>
        <w:tc>
          <w:tcPr>
            <w:tcW w:w="1644" w:type="dxa"/>
            <w:shd w:val="clear" w:color="auto" w:fill="EEF3F8"/>
            <w:tcMar>
              <w:top w:w="40" w:type="dxa"/>
              <w:left w:w="80" w:type="dxa"/>
              <w:bottom w:w="40" w:type="dxa"/>
              <w:right w:w="80" w:type="dxa"/>
            </w:tcMar>
          </w:tcPr>
          <w:p w14:paraId="0410902E"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A77EF4F" w14:textId="77777777" w:rsidR="002967F8" w:rsidRDefault="00620E6F">
            <w:pPr>
              <w:spacing w:after="20" w:line="245" w:lineRule="auto"/>
            </w:pPr>
            <w:r>
              <w:rPr>
                <w:rFonts w:ascii="Consolas" w:eastAsia="Consolas" w:hAnsi="Consolas"/>
                <w:color w:val="0B4F6C"/>
                <w:sz w:val="16"/>
              </w:rPr>
              <w:t>submitIntent()</w:t>
            </w:r>
          </w:p>
        </w:tc>
      </w:tr>
    </w:tbl>
    <w:p w14:paraId="2C56962D" w14:textId="77777777" w:rsidR="002967F8" w:rsidRDefault="002967F8">
      <w:pPr>
        <w:spacing w:after="40"/>
      </w:pPr>
    </w:p>
    <w:p w14:paraId="10CC07CE" w14:textId="77777777" w:rsidR="002967F8" w:rsidRDefault="00620E6F">
      <w:pPr>
        <w:keepNext/>
      </w:pPr>
      <w:r>
        <w:rPr>
          <w:b/>
          <w:color w:val="12395F"/>
          <w:sz w:val="20"/>
        </w:rPr>
        <w:t>Step 8 — Engine transaction</w:t>
      </w:r>
    </w:p>
    <w:tbl>
      <w:tblPr>
        <w:tblStyle w:val="TableGrid"/>
        <w:tblW w:w="0" w:type="auto"/>
        <w:jc w:val="center"/>
        <w:tblLayout w:type="fixed"/>
        <w:tblLook w:val="04A0" w:firstRow="1" w:lastRow="0" w:firstColumn="1" w:lastColumn="0" w:noHBand="0" w:noVBand="1"/>
      </w:tblPr>
      <w:tblGrid>
        <w:gridCol w:w="1644"/>
        <w:gridCol w:w="7994"/>
      </w:tblGrid>
      <w:tr w:rsidR="002967F8" w14:paraId="2BD303AF" w14:textId="77777777">
        <w:trPr>
          <w:jc w:val="center"/>
        </w:trPr>
        <w:tc>
          <w:tcPr>
            <w:tcW w:w="1644" w:type="dxa"/>
            <w:shd w:val="clear" w:color="auto" w:fill="EEF3F8"/>
            <w:tcMar>
              <w:top w:w="40" w:type="dxa"/>
              <w:left w:w="80" w:type="dxa"/>
              <w:bottom w:w="40" w:type="dxa"/>
              <w:right w:w="80" w:type="dxa"/>
            </w:tcMar>
          </w:tcPr>
          <w:p w14:paraId="7E5419F0"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B73FD8D" w14:textId="77777777" w:rsidR="002967F8" w:rsidRDefault="00620E6F">
            <w:pPr>
              <w:spacing w:after="20" w:line="245" w:lineRule="auto"/>
            </w:pPr>
            <w:r>
              <w:rPr>
                <w:rFonts w:ascii="Consolas" w:eastAsia="Consolas" w:hAnsi="Consolas"/>
                <w:color w:val="0B4F6C"/>
                <w:sz w:val="16"/>
              </w:rPr>
              <w:t>backend/src/services/scenarioEngineService.js</w:t>
            </w:r>
          </w:p>
        </w:tc>
      </w:tr>
      <w:tr w:rsidR="002967F8" w14:paraId="0ABACF60" w14:textId="77777777">
        <w:trPr>
          <w:jc w:val="center"/>
        </w:trPr>
        <w:tc>
          <w:tcPr>
            <w:tcW w:w="1644" w:type="dxa"/>
            <w:shd w:val="clear" w:color="auto" w:fill="EEF3F8"/>
            <w:tcMar>
              <w:top w:w="40" w:type="dxa"/>
              <w:left w:w="80" w:type="dxa"/>
              <w:bottom w:w="40" w:type="dxa"/>
              <w:right w:w="80" w:type="dxa"/>
            </w:tcMar>
          </w:tcPr>
          <w:p w14:paraId="594114FC"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30CEDB2B" w14:textId="77777777" w:rsidR="002967F8" w:rsidRDefault="00620E6F">
            <w:pPr>
              <w:spacing w:after="20" w:line="245" w:lineRule="auto"/>
            </w:pPr>
            <w:r>
              <w:rPr>
                <w:rFonts w:ascii="Consolas" w:eastAsia="Consolas" w:hAnsi="Consolas"/>
                <w:color w:val="0B4F6C"/>
                <w:sz w:val="16"/>
              </w:rPr>
              <w:t>submitIntent({ runId, intent: 'open_item', intentKey, expectedStage: 'notify', ... })</w:t>
            </w:r>
          </w:p>
        </w:tc>
      </w:tr>
      <w:tr w:rsidR="002967F8" w14:paraId="68E126E8" w14:textId="77777777">
        <w:trPr>
          <w:jc w:val="center"/>
        </w:trPr>
        <w:tc>
          <w:tcPr>
            <w:tcW w:w="1644" w:type="dxa"/>
            <w:shd w:val="clear" w:color="auto" w:fill="EEF3F8"/>
            <w:tcMar>
              <w:top w:w="40" w:type="dxa"/>
              <w:left w:w="80" w:type="dxa"/>
              <w:bottom w:w="40" w:type="dxa"/>
              <w:right w:w="80" w:type="dxa"/>
            </w:tcMar>
          </w:tcPr>
          <w:p w14:paraId="3BB245AE"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4127F9B4" w14:textId="77777777" w:rsidR="002967F8" w:rsidRDefault="00620E6F">
            <w:pPr>
              <w:spacing w:after="20" w:line="245" w:lineRule="auto"/>
              <w:ind w:left="198" w:hanging="170"/>
            </w:pPr>
            <w:r>
              <w:rPr>
                <w:sz w:val="18"/>
              </w:rPr>
              <w:t xml:space="preserve">• Validate metadata/rationale/telemetry; </w:t>
            </w:r>
            <w:r>
              <w:rPr>
                <w:rFonts w:ascii="Consolas" w:eastAsia="Consolas" w:hAnsi="Consolas"/>
                <w:color w:val="0B4F6C"/>
                <w:sz w:val="16"/>
              </w:rPr>
              <w:t>assertTransactionSupport()</w:t>
            </w:r>
            <w:r>
              <w:rPr>
                <w:sz w:val="18"/>
              </w:rPr>
              <w:t xml:space="preserve">; </w:t>
            </w:r>
            <w:r>
              <w:rPr>
                <w:rFonts w:ascii="Consolas" w:eastAsia="Consolas" w:hAnsi="Consolas"/>
                <w:color w:val="0B4F6C"/>
                <w:sz w:val="16"/>
              </w:rPr>
              <w:t>replayIfDuplicate()</w:t>
            </w:r>
            <w:r>
              <w:rPr>
                <w:sz w:val="18"/>
              </w:rPr>
              <w:t>.</w:t>
            </w:r>
          </w:p>
          <w:p w14:paraId="35A351E5" w14:textId="77777777" w:rsidR="002967F8" w:rsidRDefault="00620E6F">
            <w:pPr>
              <w:spacing w:after="20" w:line="245" w:lineRule="auto"/>
              <w:ind w:left="198" w:hanging="170"/>
            </w:pPr>
            <w:r>
              <w:rPr>
                <w:sz w:val="18"/>
              </w:rPr>
              <w:t xml:space="preserve">• In </w:t>
            </w:r>
            <w:r>
              <w:rPr>
                <w:rFonts w:ascii="Consolas" w:eastAsia="Consolas" w:hAnsi="Consolas"/>
                <w:color w:val="0B4F6C"/>
                <w:sz w:val="16"/>
              </w:rPr>
              <w:t>withEngineTransaction</w:t>
            </w:r>
            <w:r>
              <w:rPr>
                <w:sz w:val="18"/>
              </w:rPr>
              <w:t xml:space="preserve">: read run → active? → stage == expected? → </w:t>
            </w:r>
            <w:r>
              <w:rPr>
                <w:rFonts w:ascii="Consolas" w:eastAsia="Consolas" w:hAnsi="Consolas"/>
                <w:color w:val="0B4F6C"/>
                <w:sz w:val="16"/>
              </w:rPr>
              <w:t>loadDefinition()</w:t>
            </w:r>
            <w:r>
              <w:rPr>
                <w:sz w:val="18"/>
              </w:rPr>
              <w:t xml:space="preserve"> (+evaluation) → </w:t>
            </w:r>
            <w:r>
              <w:rPr>
                <w:rFonts w:ascii="Consolas" w:eastAsia="Consolas" w:hAnsi="Consolas"/>
                <w:color w:val="0B4F6C"/>
                <w:sz w:val="16"/>
              </w:rPr>
              <w:t>resolveIntent()</w:t>
            </w:r>
            <w:r>
              <w:rPr>
                <w:sz w:val="18"/>
              </w:rPr>
              <w:t xml:space="preserve"> = NOTIFY_SEEN, 0, next </w:t>
            </w:r>
            <w:r>
              <w:rPr>
                <w:rFonts w:ascii="Consolas" w:eastAsia="Consolas" w:hAnsi="Consolas"/>
                <w:color w:val="0B4F6C"/>
                <w:sz w:val="16"/>
              </w:rPr>
              <w:t>open</w:t>
            </w:r>
            <w:r>
              <w:rPr>
                <w:sz w:val="18"/>
              </w:rPr>
              <w:t>.</w:t>
            </w:r>
          </w:p>
          <w:p w14:paraId="5589A06C"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ScenarioEvent.create([{ run_id, sequence: 1, event_code: 'NOTIFY_SEEN', stage: 'notify', points_delta: 0, intent_key, metadata: { open_latency_ms, intent: 'open_item', transition: 'notify-&gt;open' } }])</w:t>
            </w:r>
            <w:r>
              <w:rPr>
                <w:sz w:val="18"/>
              </w:rPr>
              <w:t>.</w:t>
            </w:r>
          </w:p>
          <w:p w14:paraId="1BDC2E19" w14:textId="77777777" w:rsidR="002967F8" w:rsidRDefault="00620E6F">
            <w:pPr>
              <w:spacing w:after="20" w:line="245" w:lineRule="auto"/>
              <w:ind w:left="198" w:hanging="170"/>
            </w:pPr>
            <w:r>
              <w:rPr>
                <w:sz w:val="18"/>
              </w:rPr>
              <w:t xml:space="preserve">• </w:t>
            </w:r>
            <w:r>
              <w:rPr>
                <w:rFonts w:ascii="Consolas" w:eastAsia="Consolas" w:hAnsi="Consolas"/>
                <w:color w:val="0B4F6C"/>
                <w:sz w:val="16"/>
              </w:rPr>
              <w:t>run.last_sequence = 1; run.score_running += 0; run.current_stage = 'open'; run.save()</w:t>
            </w:r>
            <w:r>
              <w:rPr>
                <w:sz w:val="18"/>
              </w:rPr>
              <w:t>.</w:t>
            </w:r>
          </w:p>
        </w:tc>
      </w:tr>
      <w:tr w:rsidR="002967F8" w14:paraId="2390D9EF" w14:textId="77777777">
        <w:trPr>
          <w:jc w:val="center"/>
        </w:trPr>
        <w:tc>
          <w:tcPr>
            <w:tcW w:w="1644" w:type="dxa"/>
            <w:shd w:val="clear" w:color="auto" w:fill="EEF3F8"/>
            <w:tcMar>
              <w:top w:w="40" w:type="dxa"/>
              <w:left w:w="80" w:type="dxa"/>
              <w:bottom w:w="40" w:type="dxa"/>
              <w:right w:w="80" w:type="dxa"/>
            </w:tcMar>
          </w:tcPr>
          <w:p w14:paraId="209E8A78"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7D32DE8E" w14:textId="77777777" w:rsidR="002967F8" w:rsidRDefault="00620E6F">
            <w:pPr>
              <w:spacing w:after="20" w:line="245" w:lineRule="auto"/>
            </w:pPr>
            <w:r>
              <w:rPr>
                <w:rFonts w:ascii="Consolas" w:eastAsia="Consolas" w:hAnsi="Consolas"/>
                <w:color w:val="0B4F6C"/>
                <w:sz w:val="16"/>
              </w:rPr>
              <w:t>{ run, event: { sequence, event_code, stage, accepted_at }, consequence: null, score_visibility: 'hidden', score_0_10: null, outcome_code: null }</w:t>
            </w:r>
          </w:p>
        </w:tc>
      </w:tr>
      <w:tr w:rsidR="002967F8" w14:paraId="29D37E98" w14:textId="77777777">
        <w:trPr>
          <w:jc w:val="center"/>
        </w:trPr>
        <w:tc>
          <w:tcPr>
            <w:tcW w:w="1644" w:type="dxa"/>
            <w:shd w:val="clear" w:color="auto" w:fill="EEF3F8"/>
            <w:tcMar>
              <w:top w:w="40" w:type="dxa"/>
              <w:left w:w="80" w:type="dxa"/>
              <w:bottom w:w="40" w:type="dxa"/>
              <w:right w:w="80" w:type="dxa"/>
            </w:tcMar>
          </w:tcPr>
          <w:p w14:paraId="0705727B"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77058530" w14:textId="77777777" w:rsidR="002967F8" w:rsidRDefault="00620E6F">
            <w:pPr>
              <w:spacing w:after="20" w:line="245" w:lineRule="auto"/>
            </w:pPr>
            <w:r>
              <w:rPr>
                <w:sz w:val="18"/>
              </w:rPr>
              <w:t xml:space="preserve">controller strips </w:t>
            </w:r>
            <w:r>
              <w:rPr>
                <w:rFonts w:ascii="Consolas" w:eastAsia="Consolas" w:hAnsi="Consolas"/>
                <w:color w:val="0B4F6C"/>
                <w:sz w:val="16"/>
              </w:rPr>
              <w:t>event_code</w:t>
            </w:r>
          </w:p>
        </w:tc>
      </w:tr>
    </w:tbl>
    <w:p w14:paraId="31AC664F" w14:textId="77777777" w:rsidR="002967F8" w:rsidRDefault="002967F8">
      <w:pPr>
        <w:spacing w:after="40"/>
      </w:pPr>
    </w:p>
    <w:p w14:paraId="3DDDBD6A" w14:textId="77777777" w:rsidR="002967F8" w:rsidRDefault="00620E6F">
      <w:pPr>
        <w:keepNext/>
      </w:pPr>
      <w:r>
        <w:rPr>
          <w:b/>
          <w:color w:val="12395F"/>
          <w:sz w:val="20"/>
        </w:rPr>
        <w:t>Step 9 — Response to the page</w:t>
      </w:r>
    </w:p>
    <w:tbl>
      <w:tblPr>
        <w:tblStyle w:val="TableGrid"/>
        <w:tblW w:w="0" w:type="auto"/>
        <w:jc w:val="center"/>
        <w:tblLayout w:type="fixed"/>
        <w:tblLook w:val="04A0" w:firstRow="1" w:lastRow="0" w:firstColumn="1" w:lastColumn="0" w:noHBand="0" w:noVBand="1"/>
      </w:tblPr>
      <w:tblGrid>
        <w:gridCol w:w="1644"/>
        <w:gridCol w:w="7994"/>
      </w:tblGrid>
      <w:tr w:rsidR="002967F8" w14:paraId="1AA31168" w14:textId="77777777">
        <w:trPr>
          <w:jc w:val="center"/>
        </w:trPr>
        <w:tc>
          <w:tcPr>
            <w:tcW w:w="1644" w:type="dxa"/>
            <w:shd w:val="clear" w:color="auto" w:fill="EEF3F8"/>
            <w:tcMar>
              <w:top w:w="40" w:type="dxa"/>
              <w:left w:w="80" w:type="dxa"/>
              <w:bottom w:w="40" w:type="dxa"/>
              <w:right w:w="80" w:type="dxa"/>
            </w:tcMar>
          </w:tcPr>
          <w:p w14:paraId="7EB867BE"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0370D4DF" w14:textId="77777777" w:rsidR="002967F8" w:rsidRDefault="00620E6F">
            <w:pPr>
              <w:spacing w:after="20" w:line="245" w:lineRule="auto"/>
            </w:pPr>
            <w:r>
              <w:rPr>
                <w:rFonts w:ascii="Consolas" w:eastAsia="Consolas" w:hAnsi="Consolas"/>
                <w:color w:val="0B4F6C"/>
                <w:sz w:val="16"/>
              </w:rPr>
              <w:t>attemptController.js</w:t>
            </w:r>
          </w:p>
        </w:tc>
      </w:tr>
      <w:tr w:rsidR="002967F8" w14:paraId="275E21E3" w14:textId="77777777">
        <w:trPr>
          <w:jc w:val="center"/>
        </w:trPr>
        <w:tc>
          <w:tcPr>
            <w:tcW w:w="1644" w:type="dxa"/>
            <w:shd w:val="clear" w:color="auto" w:fill="EEF3F8"/>
            <w:tcMar>
              <w:top w:w="40" w:type="dxa"/>
              <w:left w:w="80" w:type="dxa"/>
              <w:bottom w:w="40" w:type="dxa"/>
              <w:right w:w="80" w:type="dxa"/>
            </w:tcMar>
          </w:tcPr>
          <w:p w14:paraId="7CDF8491"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25ED9AF3" w14:textId="77777777" w:rsidR="002967F8" w:rsidRDefault="00620E6F">
            <w:pPr>
              <w:spacing w:after="20" w:line="245" w:lineRule="auto"/>
            </w:pPr>
            <w:r>
              <w:rPr>
                <w:rFonts w:ascii="Consolas" w:eastAsia="Consolas" w:hAnsi="Consolas"/>
                <w:color w:val="0B4F6C"/>
                <w:sz w:val="16"/>
              </w:rPr>
              <w:t>submitLearnerAction()</w:t>
            </w:r>
            <w:r>
              <w:rPr>
                <w:sz w:val="18"/>
              </w:rPr>
              <w:t xml:space="preserve"> end</w:t>
            </w:r>
          </w:p>
        </w:tc>
      </w:tr>
      <w:tr w:rsidR="002967F8" w14:paraId="3D892371" w14:textId="77777777">
        <w:trPr>
          <w:jc w:val="center"/>
        </w:trPr>
        <w:tc>
          <w:tcPr>
            <w:tcW w:w="1644" w:type="dxa"/>
            <w:shd w:val="clear" w:color="auto" w:fill="EEF3F8"/>
            <w:tcMar>
              <w:top w:w="40" w:type="dxa"/>
              <w:left w:w="80" w:type="dxa"/>
              <w:bottom w:w="40" w:type="dxa"/>
              <w:right w:w="80" w:type="dxa"/>
            </w:tcMar>
          </w:tcPr>
          <w:p w14:paraId="6146D17D"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74DF81F2" w14:textId="77777777" w:rsidR="002967F8" w:rsidRDefault="00620E6F">
            <w:pPr>
              <w:spacing w:after="20" w:line="245" w:lineRule="auto"/>
            </w:pPr>
            <w:r>
              <w:rPr>
                <w:rFonts w:ascii="Consolas" w:eastAsia="Consolas" w:hAnsi="Consolas"/>
                <w:color w:val="0B4F6C"/>
                <w:sz w:val="16"/>
              </w:rPr>
              <w:t>{ run, event: { sequence, stage, accepted_at }, consequence, score_visibility, score_0_10, outcome_code, view, attempt }</w:t>
            </w:r>
            <w:r>
              <w:rPr>
                <w:sz w:val="18"/>
              </w:rPr>
              <w:t xml:space="preserve"> — the event code is removed.</w:t>
            </w:r>
          </w:p>
        </w:tc>
      </w:tr>
      <w:tr w:rsidR="002967F8" w14:paraId="223EDB41" w14:textId="77777777">
        <w:trPr>
          <w:jc w:val="center"/>
        </w:trPr>
        <w:tc>
          <w:tcPr>
            <w:tcW w:w="1644" w:type="dxa"/>
            <w:shd w:val="clear" w:color="auto" w:fill="EEF3F8"/>
            <w:tcMar>
              <w:top w:w="40" w:type="dxa"/>
              <w:left w:w="80" w:type="dxa"/>
              <w:bottom w:w="40" w:type="dxa"/>
              <w:right w:w="80" w:type="dxa"/>
            </w:tcMar>
          </w:tcPr>
          <w:p w14:paraId="512169B6"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09E145C9" w14:textId="77777777" w:rsidR="002967F8" w:rsidRDefault="00620E6F">
            <w:pPr>
              <w:spacing w:after="20" w:line="245" w:lineRule="auto"/>
            </w:pPr>
            <w:r>
              <w:rPr>
                <w:rFonts w:ascii="Consolas" w:eastAsia="Consolas" w:hAnsi="Consolas"/>
                <w:color w:val="0B4F6C"/>
                <w:sz w:val="16"/>
              </w:rPr>
              <w:t>dispatch({ type: 'SUBMIT_OK', payload })</w:t>
            </w:r>
            <w:r>
              <w:rPr>
                <w:sz w:val="18"/>
              </w:rPr>
              <w:t xml:space="preserve"> → stage is now </w:t>
            </w:r>
            <w:r>
              <w:rPr>
                <w:rFonts w:ascii="Consolas" w:eastAsia="Consolas" w:hAnsi="Consolas"/>
                <w:color w:val="0B4F6C"/>
                <w:sz w:val="16"/>
              </w:rPr>
              <w:t>open</w:t>
            </w:r>
            <w:r>
              <w:rPr>
                <w:sz w:val="18"/>
              </w:rPr>
              <w:t xml:space="preserve">; </w:t>
            </w:r>
            <w:r>
              <w:rPr>
                <w:rFonts w:ascii="Consolas" w:eastAsia="Consolas" w:hAnsi="Consolas"/>
                <w:color w:val="0B4F6C"/>
                <w:sz w:val="16"/>
              </w:rPr>
              <w:t>PhoneShell</w:t>
            </w:r>
            <w:r>
              <w:rPr>
                <w:sz w:val="18"/>
              </w:rPr>
              <w:t xml:space="preserve"> switches from the home screen to </w:t>
            </w:r>
            <w:r>
              <w:rPr>
                <w:rFonts w:ascii="Consolas" w:eastAsia="Consolas" w:hAnsi="Consolas"/>
                <w:color w:val="0B4F6C"/>
                <w:sz w:val="16"/>
              </w:rPr>
              <w:t>WhatsAppScene</w:t>
            </w:r>
            <w:r>
              <w:rPr>
                <w:sz w:val="18"/>
              </w:rPr>
              <w:t>.</w:t>
            </w:r>
          </w:p>
        </w:tc>
      </w:tr>
    </w:tbl>
    <w:p w14:paraId="606E1F08" w14:textId="77777777" w:rsidR="002967F8" w:rsidRDefault="002967F8">
      <w:pPr>
        <w:spacing w:after="40"/>
      </w:pPr>
    </w:p>
    <w:p w14:paraId="7BA96E9D" w14:textId="77777777" w:rsidR="002967F8" w:rsidRDefault="00620E6F">
      <w:pPr>
        <w:keepNext/>
      </w:pPr>
      <w:r>
        <w:rPr>
          <w:b/>
          <w:color w:val="12395F"/>
          <w:sz w:val="20"/>
        </w:rPr>
        <w:t>Step 10 — Open</w:t>
      </w:r>
    </w:p>
    <w:tbl>
      <w:tblPr>
        <w:tblStyle w:val="TableGrid"/>
        <w:tblW w:w="0" w:type="auto"/>
        <w:jc w:val="center"/>
        <w:tblLayout w:type="fixed"/>
        <w:tblLook w:val="04A0" w:firstRow="1" w:lastRow="0" w:firstColumn="1" w:lastColumn="0" w:noHBand="0" w:noVBand="1"/>
      </w:tblPr>
      <w:tblGrid>
        <w:gridCol w:w="1644"/>
        <w:gridCol w:w="7994"/>
      </w:tblGrid>
      <w:tr w:rsidR="002967F8" w14:paraId="040CD59E" w14:textId="77777777">
        <w:trPr>
          <w:jc w:val="center"/>
        </w:trPr>
        <w:tc>
          <w:tcPr>
            <w:tcW w:w="1644" w:type="dxa"/>
            <w:shd w:val="clear" w:color="auto" w:fill="EEF3F8"/>
            <w:tcMar>
              <w:top w:w="40" w:type="dxa"/>
              <w:left w:w="80" w:type="dxa"/>
              <w:bottom w:w="40" w:type="dxa"/>
              <w:right w:w="80" w:type="dxa"/>
            </w:tcMar>
          </w:tcPr>
          <w:p w14:paraId="2E056EC7"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217797F2" w14:textId="77777777" w:rsidR="002967F8" w:rsidRDefault="00620E6F">
            <w:pPr>
              <w:spacing w:after="20" w:line="245" w:lineRule="auto"/>
            </w:pPr>
            <w:r>
              <w:rPr>
                <w:sz w:val="18"/>
              </w:rPr>
              <w:t xml:space="preserve">learner taps </w:t>
            </w:r>
            <w:r>
              <w:rPr>
                <w:rFonts w:ascii="Consolas" w:eastAsia="Consolas" w:hAnsi="Consolas"/>
                <w:color w:val="0B4F6C"/>
                <w:sz w:val="16"/>
              </w:rPr>
              <w:t>w01-c01</w:t>
            </w:r>
            <w:r>
              <w:rPr>
                <w:sz w:val="18"/>
              </w:rPr>
              <w:t xml:space="preserve"> → intent </w:t>
            </w:r>
            <w:r>
              <w:rPr>
                <w:rFonts w:ascii="Consolas" w:eastAsia="Consolas" w:hAnsi="Consolas"/>
                <w:color w:val="0B4F6C"/>
                <w:sz w:val="16"/>
              </w:rPr>
              <w:t>read</w:t>
            </w:r>
          </w:p>
        </w:tc>
      </w:tr>
      <w:tr w:rsidR="002967F8" w14:paraId="1508F046" w14:textId="77777777">
        <w:trPr>
          <w:jc w:val="center"/>
        </w:trPr>
        <w:tc>
          <w:tcPr>
            <w:tcW w:w="1644" w:type="dxa"/>
            <w:shd w:val="clear" w:color="auto" w:fill="EEF3F8"/>
            <w:tcMar>
              <w:top w:w="40" w:type="dxa"/>
              <w:left w:w="80" w:type="dxa"/>
              <w:bottom w:w="40" w:type="dxa"/>
              <w:right w:w="80" w:type="dxa"/>
            </w:tcMar>
          </w:tcPr>
          <w:p w14:paraId="7B6BB270"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6DA95AAF" w14:textId="77777777" w:rsidR="002967F8" w:rsidRDefault="00620E6F">
            <w:pPr>
              <w:spacing w:after="20" w:line="245" w:lineRule="auto"/>
            </w:pPr>
            <w:r>
              <w:rPr>
                <w:sz w:val="18"/>
              </w:rPr>
              <w:t xml:space="preserve">ITEM_OPEN, 0 points, stage → </w:t>
            </w:r>
            <w:r>
              <w:rPr>
                <w:rFonts w:ascii="Consolas" w:eastAsia="Consolas" w:hAnsi="Consolas"/>
                <w:color w:val="0B4F6C"/>
                <w:sz w:val="16"/>
              </w:rPr>
              <w:t>inspect</w:t>
            </w:r>
            <w:r>
              <w:rPr>
                <w:sz w:val="18"/>
              </w:rPr>
              <w:t>, sequence 2. The thread beats for the inspect stage appear.</w:t>
            </w:r>
          </w:p>
        </w:tc>
      </w:tr>
    </w:tbl>
    <w:p w14:paraId="12F67B49" w14:textId="77777777" w:rsidR="002967F8" w:rsidRDefault="002967F8">
      <w:pPr>
        <w:spacing w:after="40"/>
      </w:pPr>
    </w:p>
    <w:p w14:paraId="14E4486F" w14:textId="77777777" w:rsidR="002967F8" w:rsidRDefault="00620E6F">
      <w:pPr>
        <w:keepNext/>
      </w:pPr>
      <w:r>
        <w:rPr>
          <w:b/>
          <w:color w:val="12395F"/>
          <w:sz w:val="20"/>
        </w:rPr>
        <w:t>Step 11 — Inspect</w:t>
      </w:r>
    </w:p>
    <w:tbl>
      <w:tblPr>
        <w:tblStyle w:val="TableGrid"/>
        <w:tblW w:w="0" w:type="auto"/>
        <w:jc w:val="center"/>
        <w:tblLayout w:type="fixed"/>
        <w:tblLook w:val="04A0" w:firstRow="1" w:lastRow="0" w:firstColumn="1" w:lastColumn="0" w:noHBand="0" w:noVBand="1"/>
      </w:tblPr>
      <w:tblGrid>
        <w:gridCol w:w="1644"/>
        <w:gridCol w:w="7994"/>
      </w:tblGrid>
      <w:tr w:rsidR="002967F8" w14:paraId="2A9EE5FE" w14:textId="77777777">
        <w:trPr>
          <w:jc w:val="center"/>
        </w:trPr>
        <w:tc>
          <w:tcPr>
            <w:tcW w:w="1644" w:type="dxa"/>
            <w:shd w:val="clear" w:color="auto" w:fill="EEF3F8"/>
            <w:tcMar>
              <w:top w:w="40" w:type="dxa"/>
              <w:left w:w="80" w:type="dxa"/>
              <w:bottom w:w="40" w:type="dxa"/>
              <w:right w:w="80" w:type="dxa"/>
            </w:tcMar>
          </w:tcPr>
          <w:p w14:paraId="14BB848C"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8D8A781" w14:textId="77777777" w:rsidR="002967F8" w:rsidRDefault="00620E6F">
            <w:pPr>
              <w:spacing w:after="20" w:line="245" w:lineRule="auto"/>
            </w:pPr>
            <w:r>
              <w:rPr>
                <w:sz w:val="18"/>
              </w:rPr>
              <w:t xml:space="preserve">learner taps </w:t>
            </w:r>
            <w:r>
              <w:rPr>
                <w:rFonts w:ascii="Consolas" w:eastAsia="Consolas" w:hAnsi="Consolas"/>
                <w:color w:val="0B4F6C"/>
                <w:sz w:val="16"/>
              </w:rPr>
              <w:t>w01-c03</w:t>
            </w:r>
            <w:r>
              <w:rPr>
                <w:sz w:val="18"/>
              </w:rPr>
              <w:t xml:space="preserve"> Contact info</w:t>
            </w:r>
          </w:p>
        </w:tc>
      </w:tr>
      <w:tr w:rsidR="002967F8" w14:paraId="2FE1E743" w14:textId="77777777">
        <w:trPr>
          <w:jc w:val="center"/>
        </w:trPr>
        <w:tc>
          <w:tcPr>
            <w:tcW w:w="1644" w:type="dxa"/>
            <w:shd w:val="clear" w:color="auto" w:fill="EEF3F8"/>
            <w:tcMar>
              <w:top w:w="40" w:type="dxa"/>
              <w:left w:w="80" w:type="dxa"/>
              <w:bottom w:w="40" w:type="dxa"/>
              <w:right w:w="80" w:type="dxa"/>
            </w:tcMar>
          </w:tcPr>
          <w:p w14:paraId="2CEA0AEE"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29B21525" w14:textId="77777777" w:rsidR="002967F8" w:rsidRDefault="00620E6F">
            <w:pPr>
              <w:spacing w:after="20" w:line="245" w:lineRule="auto"/>
            </w:pPr>
            <w:r>
              <w:rPr>
                <w:sz w:val="18"/>
              </w:rPr>
              <w:t xml:space="preserve">Intent </w:t>
            </w:r>
            <w:r>
              <w:rPr>
                <w:rFonts w:ascii="Consolas" w:eastAsia="Consolas" w:hAnsi="Consolas"/>
                <w:color w:val="0B4F6C"/>
                <w:sz w:val="16"/>
              </w:rPr>
              <w:t>inspect_sender</w:t>
            </w:r>
            <w:r>
              <w:rPr>
                <w:sz w:val="18"/>
              </w:rPr>
              <w:t xml:space="preserve"> with </w:t>
            </w:r>
            <w:r>
              <w:rPr>
                <w:rFonts w:ascii="Consolas" w:eastAsia="Consolas" w:hAnsi="Consolas"/>
                <w:color w:val="0B4F6C"/>
                <w:sz w:val="16"/>
              </w:rPr>
              <w:t>synthetic_target_id</w:t>
            </w:r>
            <w:r>
              <w:rPr>
                <w:sz w:val="18"/>
              </w:rPr>
              <w:t xml:space="preserve"> = the sender asset → INSPECT_CONTEXT +2 (score_running 2), stage → </w:t>
            </w:r>
            <w:r>
              <w:rPr>
                <w:rFonts w:ascii="Consolas" w:eastAsia="Consolas" w:hAnsi="Consolas"/>
                <w:color w:val="0B4F6C"/>
                <w:sz w:val="16"/>
              </w:rPr>
              <w:t>branch</w:t>
            </w:r>
            <w:r>
              <w:rPr>
                <w:sz w:val="18"/>
              </w:rPr>
              <w:t xml:space="preserve">. After acceptance </w:t>
            </w:r>
            <w:r>
              <w:rPr>
                <w:rFonts w:ascii="Consolas" w:eastAsia="Consolas" w:hAnsi="Consolas"/>
                <w:color w:val="0B4F6C"/>
                <w:sz w:val="16"/>
              </w:rPr>
              <w:t>action.opens = 'contact'</w:t>
            </w:r>
            <w:r>
              <w:rPr>
                <w:sz w:val="18"/>
              </w:rPr>
              <w:t xml:space="preserve"> so </w:t>
            </w:r>
            <w:r>
              <w:rPr>
                <w:rFonts w:ascii="Consolas" w:eastAsia="Consolas" w:hAnsi="Consolas"/>
                <w:color w:val="0B4F6C"/>
                <w:sz w:val="16"/>
              </w:rPr>
              <w:t>nav.push('contact')</w:t>
            </w:r>
            <w:r>
              <w:rPr>
                <w:sz w:val="18"/>
              </w:rPr>
              <w:t xml:space="preserve"> shows the contact surface (number, groups in common, history).</w:t>
            </w:r>
          </w:p>
        </w:tc>
      </w:tr>
    </w:tbl>
    <w:p w14:paraId="0871BF5F" w14:textId="77777777" w:rsidR="002967F8" w:rsidRDefault="002967F8">
      <w:pPr>
        <w:spacing w:after="40"/>
      </w:pPr>
    </w:p>
    <w:p w14:paraId="0EC764AD" w14:textId="77777777" w:rsidR="002967F8" w:rsidRDefault="00620E6F">
      <w:pPr>
        <w:keepNext/>
      </w:pPr>
      <w:r>
        <w:rPr>
          <w:b/>
          <w:color w:val="12395F"/>
          <w:sz w:val="20"/>
        </w:rPr>
        <w:t>Step 12 — Branch</w:t>
      </w:r>
    </w:p>
    <w:tbl>
      <w:tblPr>
        <w:tblStyle w:val="TableGrid"/>
        <w:tblW w:w="0" w:type="auto"/>
        <w:jc w:val="center"/>
        <w:tblLayout w:type="fixed"/>
        <w:tblLook w:val="04A0" w:firstRow="1" w:lastRow="0" w:firstColumn="1" w:lastColumn="0" w:noHBand="0" w:noVBand="1"/>
      </w:tblPr>
      <w:tblGrid>
        <w:gridCol w:w="1644"/>
        <w:gridCol w:w="7994"/>
      </w:tblGrid>
      <w:tr w:rsidR="002967F8" w14:paraId="25C87265" w14:textId="77777777">
        <w:trPr>
          <w:jc w:val="center"/>
        </w:trPr>
        <w:tc>
          <w:tcPr>
            <w:tcW w:w="1644" w:type="dxa"/>
            <w:shd w:val="clear" w:color="auto" w:fill="EEF3F8"/>
            <w:tcMar>
              <w:top w:w="40" w:type="dxa"/>
              <w:left w:w="80" w:type="dxa"/>
              <w:bottom w:w="40" w:type="dxa"/>
              <w:right w:w="80" w:type="dxa"/>
            </w:tcMar>
          </w:tcPr>
          <w:p w14:paraId="126DE710"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1D461CB8" w14:textId="77777777" w:rsidR="002967F8" w:rsidRDefault="00620E6F">
            <w:pPr>
              <w:spacing w:after="20" w:line="245" w:lineRule="auto"/>
            </w:pPr>
            <w:r>
              <w:rPr>
                <w:sz w:val="18"/>
              </w:rPr>
              <w:t>learner chooses a response</w:t>
            </w:r>
          </w:p>
        </w:tc>
      </w:tr>
      <w:tr w:rsidR="002967F8" w14:paraId="4149D768" w14:textId="77777777">
        <w:trPr>
          <w:jc w:val="center"/>
        </w:trPr>
        <w:tc>
          <w:tcPr>
            <w:tcW w:w="1644" w:type="dxa"/>
            <w:shd w:val="clear" w:color="auto" w:fill="EEF3F8"/>
            <w:tcMar>
              <w:top w:w="40" w:type="dxa"/>
              <w:left w:w="80" w:type="dxa"/>
              <w:bottom w:w="40" w:type="dxa"/>
              <w:right w:w="80" w:type="dxa"/>
            </w:tcMar>
          </w:tcPr>
          <w:p w14:paraId="15D96556"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50114326" w14:textId="77777777" w:rsidR="002967F8" w:rsidRDefault="00620E6F">
            <w:pPr>
              <w:spacing w:after="20" w:line="245" w:lineRule="auto"/>
            </w:pPr>
            <w:r>
              <w:rPr>
                <w:sz w:val="18"/>
              </w:rPr>
              <w:t xml:space="preserve">Safe: </w:t>
            </w:r>
            <w:r>
              <w:rPr>
                <w:rFonts w:ascii="Consolas" w:eastAsia="Consolas" w:hAnsi="Consolas"/>
                <w:color w:val="0B4F6C"/>
                <w:sz w:val="16"/>
              </w:rPr>
              <w:t>w01-c08</w:t>
            </w:r>
            <w:r>
              <w:rPr>
                <w:sz w:val="18"/>
              </w:rPr>
              <w:t xml:space="preserve"> → SAFE_PIVOT +3. Unsafe: </w:t>
            </w:r>
            <w:r>
              <w:rPr>
                <w:rFonts w:ascii="Consolas" w:eastAsia="Consolas" w:hAnsi="Consolas"/>
                <w:color w:val="0B4F6C"/>
                <w:sz w:val="16"/>
              </w:rPr>
              <w:t>w01-c06</w:t>
            </w:r>
            <w:r>
              <w:rPr>
                <w:sz w:val="18"/>
              </w:rPr>
              <w:t xml:space="preserve"> → SECRET_PAYMENT_INSTALL_DATA_RELEASE -8 with consequence </w:t>
            </w:r>
            <w:r>
              <w:rPr>
                <w:rFonts w:ascii="Consolas" w:eastAsia="Consolas" w:hAnsi="Consolas"/>
                <w:color w:val="0B4F6C"/>
                <w:sz w:val="16"/>
              </w:rPr>
              <w:t>simulated_data_submission</w:t>
            </w:r>
            <w:r>
              <w:rPr>
                <w:sz w:val="18"/>
              </w:rPr>
              <w:t xml:space="preserve">. Stage → </w:t>
            </w:r>
            <w:r>
              <w:rPr>
                <w:rFonts w:ascii="Consolas" w:eastAsia="Consolas" w:hAnsi="Consolas"/>
                <w:color w:val="0B4F6C"/>
                <w:sz w:val="16"/>
              </w:rPr>
              <w:t>verify</w:t>
            </w:r>
            <w:r>
              <w:rPr>
                <w:sz w:val="18"/>
              </w:rPr>
              <w:t>.</w:t>
            </w:r>
          </w:p>
        </w:tc>
      </w:tr>
    </w:tbl>
    <w:p w14:paraId="48D97903" w14:textId="77777777" w:rsidR="002967F8" w:rsidRDefault="002967F8">
      <w:pPr>
        <w:spacing w:after="40"/>
      </w:pPr>
    </w:p>
    <w:p w14:paraId="5A0445D3" w14:textId="77777777" w:rsidR="002967F8" w:rsidRDefault="00620E6F">
      <w:pPr>
        <w:keepNext/>
      </w:pPr>
      <w:r>
        <w:rPr>
          <w:b/>
          <w:color w:val="12395F"/>
          <w:sz w:val="20"/>
        </w:rPr>
        <w:t>Step 13 — Verify</w:t>
      </w:r>
    </w:p>
    <w:tbl>
      <w:tblPr>
        <w:tblStyle w:val="TableGrid"/>
        <w:tblW w:w="0" w:type="auto"/>
        <w:jc w:val="center"/>
        <w:tblLayout w:type="fixed"/>
        <w:tblLook w:val="04A0" w:firstRow="1" w:lastRow="0" w:firstColumn="1" w:lastColumn="0" w:noHBand="0" w:noVBand="1"/>
      </w:tblPr>
      <w:tblGrid>
        <w:gridCol w:w="1644"/>
        <w:gridCol w:w="7994"/>
      </w:tblGrid>
      <w:tr w:rsidR="002967F8" w14:paraId="166EBFDF" w14:textId="77777777">
        <w:trPr>
          <w:jc w:val="center"/>
        </w:trPr>
        <w:tc>
          <w:tcPr>
            <w:tcW w:w="1644" w:type="dxa"/>
            <w:shd w:val="clear" w:color="auto" w:fill="EEF3F8"/>
            <w:tcMar>
              <w:top w:w="40" w:type="dxa"/>
              <w:left w:w="80" w:type="dxa"/>
              <w:bottom w:w="40" w:type="dxa"/>
              <w:right w:w="80" w:type="dxa"/>
            </w:tcMar>
          </w:tcPr>
          <w:p w14:paraId="70F79268"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64B8890E" w14:textId="77777777" w:rsidR="002967F8" w:rsidRDefault="00620E6F">
            <w:pPr>
              <w:spacing w:after="20" w:line="245" w:lineRule="auto"/>
            </w:pPr>
            <w:r>
              <w:rPr>
                <w:sz w:val="18"/>
              </w:rPr>
              <w:t>learner verifies or escalates</w:t>
            </w:r>
          </w:p>
        </w:tc>
      </w:tr>
      <w:tr w:rsidR="002967F8" w14:paraId="57F830B9" w14:textId="77777777">
        <w:trPr>
          <w:jc w:val="center"/>
        </w:trPr>
        <w:tc>
          <w:tcPr>
            <w:tcW w:w="1644" w:type="dxa"/>
            <w:shd w:val="clear" w:color="auto" w:fill="EEF3F8"/>
            <w:tcMar>
              <w:top w:w="40" w:type="dxa"/>
              <w:left w:w="80" w:type="dxa"/>
              <w:bottom w:w="40" w:type="dxa"/>
              <w:right w:w="80" w:type="dxa"/>
            </w:tcMar>
          </w:tcPr>
          <w:p w14:paraId="31C38310" w14:textId="77777777" w:rsidR="002967F8" w:rsidRDefault="00620E6F">
            <w:pPr>
              <w:spacing w:after="0"/>
            </w:pPr>
            <w:r>
              <w:rPr>
                <w:b/>
                <w:color w:val="12395F"/>
                <w:sz w:val="17"/>
              </w:rPr>
              <w:lastRenderedPageBreak/>
              <w:t>PROCESSING</w:t>
            </w:r>
          </w:p>
        </w:tc>
        <w:tc>
          <w:tcPr>
            <w:tcW w:w="7994" w:type="dxa"/>
            <w:tcMar>
              <w:top w:w="40" w:type="dxa"/>
              <w:left w:w="80" w:type="dxa"/>
              <w:bottom w:w="40" w:type="dxa"/>
              <w:right w:w="80" w:type="dxa"/>
            </w:tcMar>
          </w:tcPr>
          <w:p w14:paraId="3487C75E" w14:textId="77777777" w:rsidR="002967F8" w:rsidRDefault="00620E6F">
            <w:pPr>
              <w:spacing w:after="20" w:line="245" w:lineRule="auto"/>
            </w:pPr>
            <w:r>
              <w:rPr>
                <w:rFonts w:ascii="Consolas" w:eastAsia="Consolas" w:hAnsi="Consolas"/>
                <w:color w:val="0B4F6C"/>
                <w:sz w:val="16"/>
              </w:rPr>
              <w:t>w01-c10</w:t>
            </w:r>
            <w:r>
              <w:rPr>
                <w:sz w:val="18"/>
              </w:rPr>
              <w:t xml:space="preserve"> → TRUSTED_VERIFY +3 and pushes the settings surface; </w:t>
            </w:r>
            <w:r>
              <w:rPr>
                <w:rFonts w:ascii="Consolas" w:eastAsia="Consolas" w:hAnsi="Consolas"/>
                <w:color w:val="0B4F6C"/>
                <w:sz w:val="16"/>
              </w:rPr>
              <w:t>w01-c11</w:t>
            </w:r>
            <w:r>
              <w:rPr>
                <w:sz w:val="18"/>
              </w:rPr>
              <w:t xml:space="preserve"> → TRUSTED_VERIFY +3 and the response's </w:t>
            </w:r>
            <w:r>
              <w:rPr>
                <w:rFonts w:ascii="Consolas" w:eastAsia="Consolas" w:hAnsi="Consolas"/>
                <w:color w:val="0B4F6C"/>
                <w:sz w:val="16"/>
              </w:rPr>
              <w:t>view: 'directory'</w:t>
            </w:r>
            <w:r>
              <w:rPr>
                <w:sz w:val="18"/>
              </w:rPr>
              <w:t xml:space="preserve"> opens </w:t>
            </w:r>
            <w:r>
              <w:rPr>
                <w:rFonts w:ascii="Consolas" w:eastAsia="Consolas" w:hAnsi="Consolas"/>
                <w:color w:val="0B4F6C"/>
                <w:sz w:val="16"/>
              </w:rPr>
              <w:t>TrustedDirectory</w:t>
            </w:r>
            <w:r>
              <w:rPr>
                <w:sz w:val="18"/>
              </w:rPr>
              <w:t xml:space="preserve">. Stage → </w:t>
            </w:r>
            <w:r>
              <w:rPr>
                <w:rFonts w:ascii="Consolas" w:eastAsia="Consolas" w:hAnsi="Consolas"/>
                <w:color w:val="0B4F6C"/>
                <w:sz w:val="16"/>
              </w:rPr>
              <w:t>resolve</w:t>
            </w:r>
            <w:r>
              <w:rPr>
                <w:sz w:val="18"/>
              </w:rPr>
              <w:t>.</w:t>
            </w:r>
          </w:p>
        </w:tc>
      </w:tr>
    </w:tbl>
    <w:p w14:paraId="6771FF4C" w14:textId="77777777" w:rsidR="002967F8" w:rsidRDefault="002967F8">
      <w:pPr>
        <w:spacing w:after="40"/>
      </w:pPr>
    </w:p>
    <w:p w14:paraId="1B5BFB80" w14:textId="77777777" w:rsidR="002967F8" w:rsidRDefault="00620E6F">
      <w:pPr>
        <w:keepNext/>
      </w:pPr>
      <w:r>
        <w:rPr>
          <w:b/>
          <w:color w:val="12395F"/>
          <w:sz w:val="20"/>
        </w:rPr>
        <w:t>Step 14 — Resolve</w:t>
      </w:r>
    </w:p>
    <w:tbl>
      <w:tblPr>
        <w:tblStyle w:val="TableGrid"/>
        <w:tblW w:w="0" w:type="auto"/>
        <w:jc w:val="center"/>
        <w:tblLayout w:type="fixed"/>
        <w:tblLook w:val="04A0" w:firstRow="1" w:lastRow="0" w:firstColumn="1" w:lastColumn="0" w:noHBand="0" w:noVBand="1"/>
      </w:tblPr>
      <w:tblGrid>
        <w:gridCol w:w="1644"/>
        <w:gridCol w:w="7994"/>
      </w:tblGrid>
      <w:tr w:rsidR="002967F8" w14:paraId="2FB88F0C" w14:textId="77777777">
        <w:trPr>
          <w:jc w:val="center"/>
        </w:trPr>
        <w:tc>
          <w:tcPr>
            <w:tcW w:w="1644" w:type="dxa"/>
            <w:shd w:val="clear" w:color="auto" w:fill="EEF3F8"/>
            <w:tcMar>
              <w:top w:w="40" w:type="dxa"/>
              <w:left w:w="80" w:type="dxa"/>
              <w:bottom w:w="40" w:type="dxa"/>
              <w:right w:w="80" w:type="dxa"/>
            </w:tcMar>
          </w:tcPr>
          <w:p w14:paraId="32CC1EC4"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BC500B2" w14:textId="77777777" w:rsidR="002967F8" w:rsidRDefault="00620E6F">
            <w:pPr>
              <w:spacing w:after="20" w:line="245" w:lineRule="auto"/>
            </w:pPr>
            <w:r>
              <w:rPr>
                <w:rFonts w:ascii="Consolas" w:eastAsia="Consolas" w:hAnsi="Consolas"/>
                <w:color w:val="0B4F6C"/>
                <w:sz w:val="16"/>
              </w:rPr>
              <w:t>useAttemptController.submit()</w:t>
            </w:r>
            <w:r>
              <w:rPr>
                <w:sz w:val="18"/>
              </w:rPr>
              <w:t xml:space="preserve"> → </w:t>
            </w:r>
            <w:r>
              <w:rPr>
                <w:rFonts w:ascii="Consolas" w:eastAsia="Consolas" w:hAnsi="Consolas"/>
                <w:color w:val="0B4F6C"/>
                <w:sz w:val="16"/>
              </w:rPr>
              <w:t>attemptApi.resolveRun()</w:t>
            </w:r>
          </w:p>
        </w:tc>
      </w:tr>
      <w:tr w:rsidR="002967F8" w14:paraId="4E2B5B3C" w14:textId="77777777">
        <w:trPr>
          <w:jc w:val="center"/>
        </w:trPr>
        <w:tc>
          <w:tcPr>
            <w:tcW w:w="1644" w:type="dxa"/>
            <w:shd w:val="clear" w:color="auto" w:fill="EEF3F8"/>
            <w:tcMar>
              <w:top w:w="40" w:type="dxa"/>
              <w:left w:w="80" w:type="dxa"/>
              <w:bottom w:w="40" w:type="dxa"/>
              <w:right w:w="80" w:type="dxa"/>
            </w:tcMar>
          </w:tcPr>
          <w:p w14:paraId="565485CA"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39D8CB3" w14:textId="77777777" w:rsidR="002967F8" w:rsidRDefault="00620E6F">
            <w:pPr>
              <w:spacing w:after="20" w:line="245" w:lineRule="auto"/>
            </w:pPr>
            <w:r>
              <w:rPr>
                <w:rFonts w:ascii="Consolas" w:eastAsia="Consolas" w:hAnsi="Consolas"/>
                <w:color w:val="0B4F6C"/>
                <w:sz w:val="16"/>
              </w:rPr>
              <w:t>POST /api/attempts/:a/runs/:r/resolve</w:t>
            </w:r>
            <w:r>
              <w:rPr>
                <w:sz w:val="18"/>
              </w:rPr>
              <w:t xml:space="preserve"> → </w:t>
            </w:r>
            <w:r>
              <w:rPr>
                <w:rFonts w:ascii="Consolas" w:eastAsia="Consolas" w:hAnsi="Consolas"/>
                <w:color w:val="0B4F6C"/>
                <w:sz w:val="16"/>
              </w:rPr>
              <w:t>resolveRun</w:t>
            </w:r>
            <w:r>
              <w:rPr>
                <w:sz w:val="18"/>
              </w:rPr>
              <w:t xml:space="preserve"> → </w:t>
            </w:r>
            <w:r>
              <w:rPr>
                <w:rFonts w:ascii="Consolas" w:eastAsia="Consolas" w:hAnsi="Consolas"/>
                <w:color w:val="0B4F6C"/>
                <w:sz w:val="16"/>
              </w:rPr>
              <w:t>submitLearnerAction({ resolveOnly: true })</w:t>
            </w:r>
          </w:p>
        </w:tc>
      </w:tr>
      <w:tr w:rsidR="002967F8" w14:paraId="3E638C74" w14:textId="77777777">
        <w:trPr>
          <w:jc w:val="center"/>
        </w:trPr>
        <w:tc>
          <w:tcPr>
            <w:tcW w:w="1644" w:type="dxa"/>
            <w:shd w:val="clear" w:color="auto" w:fill="EEF3F8"/>
            <w:tcMar>
              <w:top w:w="40" w:type="dxa"/>
              <w:left w:w="80" w:type="dxa"/>
              <w:bottom w:w="40" w:type="dxa"/>
              <w:right w:w="80" w:type="dxa"/>
            </w:tcMar>
          </w:tcPr>
          <w:p w14:paraId="7057ED14"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782F01C3" w14:textId="77777777" w:rsidR="002967F8" w:rsidRDefault="00620E6F">
            <w:pPr>
              <w:spacing w:after="20" w:line="245" w:lineRule="auto"/>
            </w:pPr>
            <w:r>
              <w:rPr>
                <w:sz w:val="18"/>
              </w:rPr>
              <w:t xml:space="preserve">Only resolve-stage intents are accepted here. Optional </w:t>
            </w:r>
            <w:r>
              <w:rPr>
                <w:rFonts w:ascii="Consolas" w:eastAsia="Consolas" w:hAnsi="Consolas"/>
                <w:color w:val="0B4F6C"/>
                <w:sz w:val="16"/>
              </w:rPr>
              <w:t>rationale</w:t>
            </w:r>
            <w:r>
              <w:rPr>
                <w:sz w:val="18"/>
              </w:rPr>
              <w:t xml:space="preserve"> (one line, ≤ 250 chars, no </w:t>
            </w:r>
            <w:r>
              <w:rPr>
                <w:rFonts w:ascii="Consolas" w:eastAsia="Consolas" w:hAnsi="Consolas"/>
                <w:color w:val="0B4F6C"/>
                <w:sz w:val="16"/>
              </w:rPr>
              <w:t>&lt;&gt;</w:t>
            </w:r>
            <w:r>
              <w:rPr>
                <w:sz w:val="18"/>
              </w:rPr>
              <w:t xml:space="preserve">) is stored on the run. The engine sets </w:t>
            </w:r>
            <w:r>
              <w:rPr>
                <w:rFonts w:ascii="Consolas" w:eastAsia="Consolas" w:hAnsi="Consolas"/>
                <w:color w:val="0B4F6C"/>
                <w:sz w:val="16"/>
              </w:rPr>
              <w:t>status: 'resolved'</w:t>
            </w:r>
            <w:r>
              <w:rPr>
                <w:sz w:val="18"/>
              </w:rPr>
              <w:t xml:space="preserve">, </w:t>
            </w:r>
            <w:r>
              <w:rPr>
                <w:rFonts w:ascii="Consolas" w:eastAsia="Consolas" w:hAnsi="Consolas"/>
                <w:color w:val="0B4F6C"/>
                <w:sz w:val="16"/>
              </w:rPr>
              <w:t>score_0_10 = clamp(score_running, 0, 10)</w:t>
            </w:r>
            <w:r>
              <w:rPr>
                <w:sz w:val="18"/>
              </w:rPr>
              <w:t xml:space="preserve">, </w:t>
            </w:r>
            <w:r>
              <w:rPr>
                <w:rFonts w:ascii="Consolas" w:eastAsia="Consolas" w:hAnsi="Consolas"/>
                <w:color w:val="0B4F6C"/>
                <w:sz w:val="16"/>
              </w:rPr>
              <w:t>outcome_code</w:t>
            </w:r>
            <w:r>
              <w:rPr>
                <w:sz w:val="18"/>
              </w:rPr>
              <w:t xml:space="preserve">, </w:t>
            </w:r>
            <w:r>
              <w:rPr>
                <w:rFonts w:ascii="Consolas" w:eastAsia="Consolas" w:hAnsi="Consolas"/>
                <w:color w:val="0B4F6C"/>
                <w:sz w:val="16"/>
              </w:rPr>
              <w:t>resolved_at</w:t>
            </w:r>
            <w:r>
              <w:rPr>
                <w:sz w:val="18"/>
              </w:rPr>
              <w:t>.</w:t>
            </w:r>
          </w:p>
        </w:tc>
      </w:tr>
    </w:tbl>
    <w:p w14:paraId="0C10064D" w14:textId="77777777" w:rsidR="002967F8" w:rsidRDefault="002967F8">
      <w:pPr>
        <w:spacing w:after="40"/>
      </w:pPr>
    </w:p>
    <w:p w14:paraId="5DCE6860" w14:textId="77777777" w:rsidR="002967F8" w:rsidRDefault="00620E6F">
      <w:pPr>
        <w:keepNext/>
      </w:pPr>
      <w:r>
        <w:rPr>
          <w:b/>
          <w:color w:val="12395F"/>
          <w:sz w:val="20"/>
        </w:rPr>
        <w:t>Step 15 — Feedback</w:t>
      </w:r>
    </w:p>
    <w:tbl>
      <w:tblPr>
        <w:tblStyle w:val="TableGrid"/>
        <w:tblW w:w="0" w:type="auto"/>
        <w:jc w:val="center"/>
        <w:tblLayout w:type="fixed"/>
        <w:tblLook w:val="04A0" w:firstRow="1" w:lastRow="0" w:firstColumn="1" w:lastColumn="0" w:noHBand="0" w:noVBand="1"/>
      </w:tblPr>
      <w:tblGrid>
        <w:gridCol w:w="1644"/>
        <w:gridCol w:w="7994"/>
      </w:tblGrid>
      <w:tr w:rsidR="002967F8" w14:paraId="5BB75488" w14:textId="77777777">
        <w:trPr>
          <w:jc w:val="center"/>
        </w:trPr>
        <w:tc>
          <w:tcPr>
            <w:tcW w:w="1644" w:type="dxa"/>
            <w:shd w:val="clear" w:color="auto" w:fill="EEF3F8"/>
            <w:tcMar>
              <w:top w:w="40" w:type="dxa"/>
              <w:left w:w="80" w:type="dxa"/>
              <w:bottom w:w="40" w:type="dxa"/>
              <w:right w:w="80" w:type="dxa"/>
            </w:tcMar>
          </w:tcPr>
          <w:p w14:paraId="528711C0"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2C0DBA7" w14:textId="77777777" w:rsidR="002967F8" w:rsidRDefault="00620E6F">
            <w:pPr>
              <w:spacing w:after="20" w:line="245" w:lineRule="auto"/>
            </w:pPr>
            <w:r>
              <w:rPr>
                <w:rFonts w:ascii="Consolas" w:eastAsia="Consolas" w:hAnsi="Consolas"/>
                <w:color w:val="0B4F6C"/>
                <w:sz w:val="16"/>
              </w:rPr>
              <w:t>attemptController.js</w:t>
            </w:r>
            <w:r>
              <w:rPr>
                <w:sz w:val="18"/>
              </w:rPr>
              <w:t xml:space="preserve"> → </w:t>
            </w:r>
            <w:r>
              <w:rPr>
                <w:rFonts w:ascii="Consolas" w:eastAsia="Consolas" w:hAnsi="Consolas"/>
                <w:color w:val="0B4F6C"/>
                <w:sz w:val="16"/>
              </w:rPr>
              <w:t>feedbackRelease()</w:t>
            </w:r>
          </w:p>
        </w:tc>
      </w:tr>
      <w:tr w:rsidR="002967F8" w14:paraId="4CB53025" w14:textId="77777777">
        <w:trPr>
          <w:jc w:val="center"/>
        </w:trPr>
        <w:tc>
          <w:tcPr>
            <w:tcW w:w="1644" w:type="dxa"/>
            <w:shd w:val="clear" w:color="auto" w:fill="EEF3F8"/>
            <w:tcMar>
              <w:top w:w="40" w:type="dxa"/>
              <w:left w:w="80" w:type="dxa"/>
              <w:bottom w:w="40" w:type="dxa"/>
              <w:right w:w="80" w:type="dxa"/>
            </w:tcMar>
          </w:tcPr>
          <w:p w14:paraId="2332CE75"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6F272B4E" w14:textId="77777777" w:rsidR="002967F8" w:rsidRDefault="00620E6F">
            <w:pPr>
              <w:spacing w:after="20" w:line="245" w:lineRule="auto"/>
            </w:pPr>
            <w:r>
              <w:rPr>
                <w:rFonts w:ascii="Consolas" w:eastAsia="Consolas" w:hAnsi="Consolas"/>
                <w:color w:val="0B4F6C"/>
                <w:sz w:val="16"/>
              </w:rPr>
              <w:t>effectiveFeedbackTiming(attempt.mode)</w:t>
            </w:r>
            <w:r>
              <w:rPr>
                <w:sz w:val="18"/>
              </w:rPr>
              <w:t xml:space="preserve">: </w:t>
            </w:r>
            <w:r>
              <w:rPr>
                <w:rFonts w:ascii="Consolas" w:eastAsia="Consolas" w:hAnsi="Consolas"/>
                <w:color w:val="0B4F6C"/>
                <w:sz w:val="16"/>
              </w:rPr>
              <w:t>on_completion</w:t>
            </w:r>
            <w:r>
              <w:rPr>
                <w:sz w:val="18"/>
              </w:rPr>
              <w:t xml:space="preserve"> (default) → </w:t>
            </w:r>
            <w:r>
              <w:rPr>
                <w:rFonts w:ascii="Consolas" w:eastAsia="Consolas" w:hAnsi="Consolas"/>
                <w:color w:val="0B4F6C"/>
                <w:sz w:val="16"/>
              </w:rPr>
              <w:t>feedback: null</w:t>
            </w:r>
            <w:r>
              <w:rPr>
                <w:sz w:val="18"/>
              </w:rPr>
              <w:t xml:space="preserve">; </w:t>
            </w:r>
            <w:r>
              <w:rPr>
                <w:rFonts w:ascii="Consolas" w:eastAsia="Consolas" w:hAnsi="Consolas"/>
                <w:color w:val="0B4F6C"/>
                <w:sz w:val="16"/>
              </w:rPr>
              <w:t>immediate</w:t>
            </w:r>
            <w:r>
              <w:rPr>
                <w:sz w:val="18"/>
              </w:rPr>
              <w:t xml:space="preserve"> → the authored card from </w:t>
            </w:r>
            <w:r>
              <w:rPr>
                <w:rFonts w:ascii="Consolas" w:eastAsia="Consolas" w:hAnsi="Consolas"/>
                <w:color w:val="0B4F6C"/>
                <w:sz w:val="16"/>
              </w:rPr>
              <w:t>resolvedRunFeedback()</w:t>
            </w:r>
            <w:r>
              <w:rPr>
                <w:sz w:val="18"/>
              </w:rPr>
              <w:t>.</w:t>
            </w:r>
          </w:p>
        </w:tc>
      </w:tr>
      <w:tr w:rsidR="002967F8" w14:paraId="1CB25457" w14:textId="77777777">
        <w:trPr>
          <w:jc w:val="center"/>
        </w:trPr>
        <w:tc>
          <w:tcPr>
            <w:tcW w:w="1644" w:type="dxa"/>
            <w:shd w:val="clear" w:color="auto" w:fill="EEF3F8"/>
            <w:tcMar>
              <w:top w:w="40" w:type="dxa"/>
              <w:left w:w="80" w:type="dxa"/>
              <w:bottom w:w="40" w:type="dxa"/>
              <w:right w:w="80" w:type="dxa"/>
            </w:tcMar>
          </w:tcPr>
          <w:p w14:paraId="5E04C8FE"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789F9209" w14:textId="77777777" w:rsidR="002967F8" w:rsidRDefault="00620E6F">
            <w:pPr>
              <w:spacing w:after="20" w:line="245" w:lineRule="auto"/>
            </w:pPr>
            <w:r>
              <w:rPr>
                <w:rFonts w:ascii="Consolas" w:eastAsia="Consolas" w:hAnsi="Consolas"/>
                <w:color w:val="0B4F6C"/>
                <w:sz w:val="16"/>
              </w:rPr>
              <w:t>ScenarioOutcome</w:t>
            </w:r>
            <w:r>
              <w:rPr>
                <w:sz w:val="18"/>
              </w:rPr>
              <w:t xml:space="preserve"> shows “Scenario n recorded”, the outcome label (e.g. “You reported it.”), the score only in training mode, and the feedback card if released.</w:t>
            </w:r>
          </w:p>
        </w:tc>
      </w:tr>
    </w:tbl>
    <w:p w14:paraId="005A44D5" w14:textId="77777777" w:rsidR="002967F8" w:rsidRDefault="002967F8">
      <w:pPr>
        <w:spacing w:after="40"/>
      </w:pPr>
    </w:p>
    <w:p w14:paraId="220F4DD6" w14:textId="77777777" w:rsidR="002967F8" w:rsidRDefault="00620E6F">
      <w:pPr>
        <w:keepNext/>
      </w:pPr>
      <w:r>
        <w:rPr>
          <w:b/>
          <w:color w:val="12395F"/>
          <w:sz w:val="20"/>
        </w:rPr>
        <w:t>Step 16 — Next scenario</w:t>
      </w:r>
    </w:p>
    <w:tbl>
      <w:tblPr>
        <w:tblStyle w:val="TableGrid"/>
        <w:tblW w:w="0" w:type="auto"/>
        <w:jc w:val="center"/>
        <w:tblLayout w:type="fixed"/>
        <w:tblLook w:val="04A0" w:firstRow="1" w:lastRow="0" w:firstColumn="1" w:lastColumn="0" w:noHBand="0" w:noVBand="1"/>
      </w:tblPr>
      <w:tblGrid>
        <w:gridCol w:w="1644"/>
        <w:gridCol w:w="7994"/>
      </w:tblGrid>
      <w:tr w:rsidR="002967F8" w14:paraId="2CE4DB77" w14:textId="77777777">
        <w:trPr>
          <w:jc w:val="center"/>
        </w:trPr>
        <w:tc>
          <w:tcPr>
            <w:tcW w:w="1644" w:type="dxa"/>
            <w:shd w:val="clear" w:color="auto" w:fill="EEF3F8"/>
            <w:tcMar>
              <w:top w:w="40" w:type="dxa"/>
              <w:left w:w="80" w:type="dxa"/>
              <w:bottom w:w="40" w:type="dxa"/>
              <w:right w:w="80" w:type="dxa"/>
            </w:tcMar>
          </w:tcPr>
          <w:p w14:paraId="4029D5E6"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1FFFA18A" w14:textId="77777777" w:rsidR="002967F8" w:rsidRDefault="00620E6F">
            <w:pPr>
              <w:spacing w:after="20" w:line="245" w:lineRule="auto"/>
            </w:pPr>
            <w:r>
              <w:rPr>
                <w:rFonts w:ascii="Consolas" w:eastAsia="Consolas" w:hAnsi="Consolas"/>
                <w:color w:val="0B4F6C"/>
                <w:sz w:val="16"/>
              </w:rPr>
              <w:t>SimulationPage.jsx</w:t>
            </w:r>
          </w:p>
        </w:tc>
      </w:tr>
      <w:tr w:rsidR="002967F8" w14:paraId="449E4C22" w14:textId="77777777">
        <w:trPr>
          <w:jc w:val="center"/>
        </w:trPr>
        <w:tc>
          <w:tcPr>
            <w:tcW w:w="1644" w:type="dxa"/>
            <w:shd w:val="clear" w:color="auto" w:fill="EEF3F8"/>
            <w:tcMar>
              <w:top w:w="40" w:type="dxa"/>
              <w:left w:w="80" w:type="dxa"/>
              <w:bottom w:w="40" w:type="dxa"/>
              <w:right w:w="80" w:type="dxa"/>
            </w:tcMar>
          </w:tcPr>
          <w:p w14:paraId="62C41DC6"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18B721F4" w14:textId="77777777" w:rsidR="002967F8" w:rsidRDefault="00620E6F">
            <w:pPr>
              <w:spacing w:after="20" w:line="245" w:lineRule="auto"/>
            </w:pPr>
            <w:r>
              <w:rPr>
                <w:rFonts w:ascii="Consolas" w:eastAsia="Consolas" w:hAnsi="Consolas"/>
                <w:color w:val="0B4F6C"/>
                <w:sz w:val="16"/>
              </w:rPr>
              <w:t>nextScenario()</w:t>
            </w:r>
            <w:r>
              <w:rPr>
                <w:sz w:val="18"/>
              </w:rPr>
              <w:t xml:space="preserve"> → </w:t>
            </w:r>
            <w:r>
              <w:rPr>
                <w:rFonts w:ascii="Consolas" w:eastAsia="Consolas" w:hAnsi="Consolas"/>
                <w:color w:val="0B4F6C"/>
                <w:sz w:val="16"/>
              </w:rPr>
              <w:t>controller.advance()</w:t>
            </w:r>
            <w:r>
              <w:rPr>
                <w:sz w:val="18"/>
              </w:rPr>
              <w:t xml:space="preserve"> → </w:t>
            </w:r>
            <w:r>
              <w:rPr>
                <w:rFonts w:ascii="Consolas" w:eastAsia="Consolas" w:hAnsi="Consolas"/>
                <w:color w:val="0B4F6C"/>
                <w:sz w:val="16"/>
              </w:rPr>
              <w:t>loadCurrentRun(attemptId, { showLoading: true })</w:t>
            </w:r>
          </w:p>
        </w:tc>
      </w:tr>
      <w:tr w:rsidR="002967F8" w14:paraId="48AFFEFE" w14:textId="77777777">
        <w:trPr>
          <w:jc w:val="center"/>
        </w:trPr>
        <w:tc>
          <w:tcPr>
            <w:tcW w:w="1644" w:type="dxa"/>
            <w:shd w:val="clear" w:color="auto" w:fill="EEF3F8"/>
            <w:tcMar>
              <w:top w:w="40" w:type="dxa"/>
              <w:left w:w="80" w:type="dxa"/>
              <w:bottom w:w="40" w:type="dxa"/>
              <w:right w:w="80" w:type="dxa"/>
            </w:tcMar>
          </w:tcPr>
          <w:p w14:paraId="07DB7A90"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09F9A15C" w14:textId="77777777" w:rsidR="002967F8" w:rsidRDefault="00620E6F">
            <w:pPr>
              <w:spacing w:after="20" w:line="245" w:lineRule="auto"/>
            </w:pPr>
            <w:r>
              <w:rPr>
                <w:sz w:val="18"/>
              </w:rPr>
              <w:t>The next unresolved run (Section 24).</w:t>
            </w:r>
          </w:p>
        </w:tc>
      </w:tr>
    </w:tbl>
    <w:p w14:paraId="22D6356F" w14:textId="77777777" w:rsidR="002967F8" w:rsidRDefault="002967F8">
      <w:pPr>
        <w:spacing w:after="40"/>
      </w:pPr>
    </w:p>
    <w:p w14:paraId="0ECCB107" w14:textId="77777777" w:rsidR="002967F8" w:rsidRDefault="00620E6F">
      <w:r>
        <w:br w:type="page"/>
      </w:r>
    </w:p>
    <w:p w14:paraId="5DB01AE1" w14:textId="77777777" w:rsidR="002967F8" w:rsidRDefault="00620E6F">
      <w:pPr>
        <w:pStyle w:val="Heading1"/>
      </w:pPr>
      <w:bookmarkStart w:id="63" w:name="_Toc241489918"/>
      <w:r>
        <w:lastRenderedPageBreak/>
        <w:t>18. Safe Path Code Flow (W01)</w:t>
      </w:r>
      <w:bookmarkEnd w:id="63"/>
    </w:p>
    <w:tbl>
      <w:tblPr>
        <w:tblStyle w:val="TableGrid"/>
        <w:tblW w:w="0" w:type="auto"/>
        <w:jc w:val="center"/>
        <w:tblLayout w:type="fixed"/>
        <w:tblLook w:val="04A0" w:firstRow="1" w:lastRow="0" w:firstColumn="1" w:lastColumn="0" w:noHBand="0" w:noVBand="1"/>
      </w:tblPr>
      <w:tblGrid>
        <w:gridCol w:w="317"/>
        <w:gridCol w:w="951"/>
        <w:gridCol w:w="1015"/>
        <w:gridCol w:w="1775"/>
        <w:gridCol w:w="2346"/>
        <w:gridCol w:w="761"/>
        <w:gridCol w:w="1332"/>
        <w:gridCol w:w="1141"/>
      </w:tblGrid>
      <w:tr w:rsidR="002967F8" w14:paraId="4E9D6C11" w14:textId="77777777">
        <w:trPr>
          <w:tblHeader/>
          <w:jc w:val="center"/>
        </w:trPr>
        <w:tc>
          <w:tcPr>
            <w:tcW w:w="317" w:type="dxa"/>
            <w:shd w:val="clear" w:color="auto" w:fill="12395F"/>
            <w:tcMar>
              <w:top w:w="50" w:type="dxa"/>
              <w:left w:w="80" w:type="dxa"/>
              <w:bottom w:w="50" w:type="dxa"/>
              <w:right w:w="80" w:type="dxa"/>
            </w:tcMar>
          </w:tcPr>
          <w:p w14:paraId="48041290" w14:textId="77777777" w:rsidR="002967F8" w:rsidRDefault="00620E6F">
            <w:pPr>
              <w:spacing w:after="0"/>
            </w:pPr>
            <w:r>
              <w:rPr>
                <w:b/>
                <w:color w:val="FFFFFF"/>
                <w:sz w:val="16"/>
              </w:rPr>
              <w:t>#</w:t>
            </w:r>
          </w:p>
        </w:tc>
        <w:tc>
          <w:tcPr>
            <w:tcW w:w="951" w:type="dxa"/>
            <w:shd w:val="clear" w:color="auto" w:fill="12395F"/>
            <w:tcMar>
              <w:top w:w="50" w:type="dxa"/>
              <w:left w:w="80" w:type="dxa"/>
              <w:bottom w:w="50" w:type="dxa"/>
              <w:right w:w="80" w:type="dxa"/>
            </w:tcMar>
          </w:tcPr>
          <w:p w14:paraId="5F48FC92" w14:textId="77777777" w:rsidR="002967F8" w:rsidRDefault="00620E6F">
            <w:pPr>
              <w:spacing w:after="0"/>
            </w:pPr>
            <w:r>
              <w:rPr>
                <w:b/>
                <w:color w:val="FFFFFF"/>
                <w:sz w:val="16"/>
              </w:rPr>
              <w:t>Stage</w:t>
            </w:r>
          </w:p>
        </w:tc>
        <w:tc>
          <w:tcPr>
            <w:tcW w:w="1015" w:type="dxa"/>
            <w:shd w:val="clear" w:color="auto" w:fill="12395F"/>
            <w:tcMar>
              <w:top w:w="50" w:type="dxa"/>
              <w:left w:w="80" w:type="dxa"/>
              <w:bottom w:w="50" w:type="dxa"/>
              <w:right w:w="80" w:type="dxa"/>
            </w:tcMar>
          </w:tcPr>
          <w:p w14:paraId="0E0E5A37" w14:textId="77777777" w:rsidR="002967F8" w:rsidRDefault="00620E6F">
            <w:pPr>
              <w:spacing w:after="0"/>
            </w:pPr>
            <w:r>
              <w:rPr>
                <w:b/>
                <w:color w:val="FFFFFF"/>
                <w:sz w:val="16"/>
              </w:rPr>
              <w:t>Control</w:t>
            </w:r>
          </w:p>
        </w:tc>
        <w:tc>
          <w:tcPr>
            <w:tcW w:w="1775" w:type="dxa"/>
            <w:shd w:val="clear" w:color="auto" w:fill="12395F"/>
            <w:tcMar>
              <w:top w:w="50" w:type="dxa"/>
              <w:left w:w="80" w:type="dxa"/>
              <w:bottom w:w="50" w:type="dxa"/>
              <w:right w:w="80" w:type="dxa"/>
            </w:tcMar>
          </w:tcPr>
          <w:p w14:paraId="57A7960B" w14:textId="77777777" w:rsidR="002967F8" w:rsidRDefault="00620E6F">
            <w:pPr>
              <w:spacing w:after="0"/>
            </w:pPr>
            <w:r>
              <w:rPr>
                <w:b/>
                <w:color w:val="FFFFFF"/>
                <w:sz w:val="16"/>
              </w:rPr>
              <w:t>Intent</w:t>
            </w:r>
          </w:p>
        </w:tc>
        <w:tc>
          <w:tcPr>
            <w:tcW w:w="2346" w:type="dxa"/>
            <w:shd w:val="clear" w:color="auto" w:fill="12395F"/>
            <w:tcMar>
              <w:top w:w="50" w:type="dxa"/>
              <w:left w:w="80" w:type="dxa"/>
              <w:bottom w:w="50" w:type="dxa"/>
              <w:right w:w="80" w:type="dxa"/>
            </w:tcMar>
          </w:tcPr>
          <w:p w14:paraId="53340853" w14:textId="77777777" w:rsidR="002967F8" w:rsidRDefault="00620E6F">
            <w:pPr>
              <w:spacing w:after="0"/>
            </w:pPr>
            <w:r>
              <w:rPr>
                <w:b/>
                <w:color w:val="FFFFFF"/>
                <w:sz w:val="16"/>
              </w:rPr>
              <w:t>Event code</w:t>
            </w:r>
          </w:p>
        </w:tc>
        <w:tc>
          <w:tcPr>
            <w:tcW w:w="761" w:type="dxa"/>
            <w:shd w:val="clear" w:color="auto" w:fill="12395F"/>
            <w:tcMar>
              <w:top w:w="50" w:type="dxa"/>
              <w:left w:w="80" w:type="dxa"/>
              <w:bottom w:w="50" w:type="dxa"/>
              <w:right w:w="80" w:type="dxa"/>
            </w:tcMar>
          </w:tcPr>
          <w:p w14:paraId="0E303A50" w14:textId="77777777" w:rsidR="002967F8" w:rsidRDefault="00620E6F">
            <w:pPr>
              <w:spacing w:after="0"/>
            </w:pPr>
            <w:r>
              <w:rPr>
                <w:b/>
                <w:color w:val="FFFFFF"/>
                <w:sz w:val="16"/>
              </w:rPr>
              <w:t>Points</w:t>
            </w:r>
          </w:p>
        </w:tc>
        <w:tc>
          <w:tcPr>
            <w:tcW w:w="1332" w:type="dxa"/>
            <w:shd w:val="clear" w:color="auto" w:fill="12395F"/>
            <w:tcMar>
              <w:top w:w="50" w:type="dxa"/>
              <w:left w:w="80" w:type="dxa"/>
              <w:bottom w:w="50" w:type="dxa"/>
              <w:right w:w="80" w:type="dxa"/>
            </w:tcMar>
          </w:tcPr>
          <w:p w14:paraId="6B39C096" w14:textId="77777777" w:rsidR="002967F8" w:rsidRDefault="00620E6F">
            <w:pPr>
              <w:spacing w:after="0"/>
            </w:pPr>
            <w:r>
              <w:rPr>
                <w:b/>
                <w:color w:val="FFFFFF"/>
                <w:sz w:val="16"/>
              </w:rPr>
              <w:t>score_running</w:t>
            </w:r>
          </w:p>
        </w:tc>
        <w:tc>
          <w:tcPr>
            <w:tcW w:w="1141" w:type="dxa"/>
            <w:shd w:val="clear" w:color="auto" w:fill="12395F"/>
            <w:tcMar>
              <w:top w:w="50" w:type="dxa"/>
              <w:left w:w="80" w:type="dxa"/>
              <w:bottom w:w="50" w:type="dxa"/>
              <w:right w:w="80" w:type="dxa"/>
            </w:tcMar>
          </w:tcPr>
          <w:p w14:paraId="219E3D2B" w14:textId="77777777" w:rsidR="002967F8" w:rsidRDefault="00620E6F">
            <w:pPr>
              <w:spacing w:after="0"/>
            </w:pPr>
            <w:r>
              <w:rPr>
                <w:b/>
                <w:color w:val="FFFFFF"/>
                <w:sz w:val="16"/>
              </w:rPr>
              <w:t>Next stage</w:t>
            </w:r>
          </w:p>
        </w:tc>
      </w:tr>
      <w:tr w:rsidR="002967F8" w14:paraId="0432844A" w14:textId="77777777">
        <w:trPr>
          <w:jc w:val="center"/>
        </w:trPr>
        <w:tc>
          <w:tcPr>
            <w:tcW w:w="317" w:type="dxa"/>
            <w:tcMar>
              <w:top w:w="40" w:type="dxa"/>
              <w:left w:w="80" w:type="dxa"/>
              <w:bottom w:w="40" w:type="dxa"/>
              <w:right w:w="80" w:type="dxa"/>
            </w:tcMar>
          </w:tcPr>
          <w:p w14:paraId="0847B307" w14:textId="77777777" w:rsidR="002967F8" w:rsidRDefault="00620E6F">
            <w:pPr>
              <w:spacing w:after="0" w:line="240" w:lineRule="auto"/>
            </w:pPr>
            <w:r>
              <w:rPr>
                <w:sz w:val="16"/>
              </w:rPr>
              <w:t>1</w:t>
            </w:r>
          </w:p>
        </w:tc>
        <w:tc>
          <w:tcPr>
            <w:tcW w:w="951" w:type="dxa"/>
            <w:tcMar>
              <w:top w:w="40" w:type="dxa"/>
              <w:left w:w="80" w:type="dxa"/>
              <w:bottom w:w="40" w:type="dxa"/>
              <w:right w:w="80" w:type="dxa"/>
            </w:tcMar>
          </w:tcPr>
          <w:p w14:paraId="41ABC7C5" w14:textId="77777777" w:rsidR="002967F8" w:rsidRDefault="00620E6F">
            <w:pPr>
              <w:spacing w:after="0" w:line="240" w:lineRule="auto"/>
            </w:pPr>
            <w:r>
              <w:rPr>
                <w:sz w:val="16"/>
              </w:rPr>
              <w:t>notify</w:t>
            </w:r>
          </w:p>
        </w:tc>
        <w:tc>
          <w:tcPr>
            <w:tcW w:w="1015" w:type="dxa"/>
            <w:tcMar>
              <w:top w:w="40" w:type="dxa"/>
              <w:left w:w="80" w:type="dxa"/>
              <w:bottom w:w="40" w:type="dxa"/>
              <w:right w:w="80" w:type="dxa"/>
            </w:tcMar>
          </w:tcPr>
          <w:p w14:paraId="761B9B31" w14:textId="77777777" w:rsidR="002967F8" w:rsidRDefault="00620E6F">
            <w:pPr>
              <w:spacing w:after="0" w:line="240" w:lineRule="auto"/>
            </w:pPr>
            <w:r>
              <w:rPr>
                <w:rFonts w:ascii="Consolas" w:eastAsia="Consolas" w:hAnsi="Consolas"/>
                <w:color w:val="0B4F6C"/>
                <w:sz w:val="14"/>
              </w:rPr>
              <w:t>gen-c01</w:t>
            </w:r>
          </w:p>
        </w:tc>
        <w:tc>
          <w:tcPr>
            <w:tcW w:w="1775" w:type="dxa"/>
            <w:tcMar>
              <w:top w:w="40" w:type="dxa"/>
              <w:left w:w="80" w:type="dxa"/>
              <w:bottom w:w="40" w:type="dxa"/>
              <w:right w:w="80" w:type="dxa"/>
            </w:tcMar>
          </w:tcPr>
          <w:p w14:paraId="1C1DA3B5" w14:textId="77777777" w:rsidR="002967F8" w:rsidRDefault="00620E6F">
            <w:pPr>
              <w:spacing w:after="0" w:line="240" w:lineRule="auto"/>
            </w:pPr>
            <w:r>
              <w:rPr>
                <w:sz w:val="16"/>
              </w:rPr>
              <w:t>open_item</w:t>
            </w:r>
          </w:p>
        </w:tc>
        <w:tc>
          <w:tcPr>
            <w:tcW w:w="2346" w:type="dxa"/>
            <w:tcMar>
              <w:top w:w="40" w:type="dxa"/>
              <w:left w:w="80" w:type="dxa"/>
              <w:bottom w:w="40" w:type="dxa"/>
              <w:right w:w="80" w:type="dxa"/>
            </w:tcMar>
          </w:tcPr>
          <w:p w14:paraId="381E28CD" w14:textId="77777777" w:rsidR="002967F8" w:rsidRDefault="00620E6F">
            <w:pPr>
              <w:spacing w:after="0" w:line="240" w:lineRule="auto"/>
            </w:pPr>
            <w:r>
              <w:rPr>
                <w:sz w:val="16"/>
              </w:rPr>
              <w:t>NOTIFY_SEEN</w:t>
            </w:r>
          </w:p>
        </w:tc>
        <w:tc>
          <w:tcPr>
            <w:tcW w:w="761" w:type="dxa"/>
            <w:tcMar>
              <w:top w:w="40" w:type="dxa"/>
              <w:left w:w="80" w:type="dxa"/>
              <w:bottom w:w="40" w:type="dxa"/>
              <w:right w:w="80" w:type="dxa"/>
            </w:tcMar>
          </w:tcPr>
          <w:p w14:paraId="78101656" w14:textId="77777777" w:rsidR="002967F8" w:rsidRDefault="00620E6F">
            <w:pPr>
              <w:spacing w:after="0" w:line="240" w:lineRule="auto"/>
            </w:pPr>
            <w:r>
              <w:rPr>
                <w:sz w:val="16"/>
              </w:rPr>
              <w:t>0</w:t>
            </w:r>
          </w:p>
        </w:tc>
        <w:tc>
          <w:tcPr>
            <w:tcW w:w="1332" w:type="dxa"/>
            <w:tcMar>
              <w:top w:w="40" w:type="dxa"/>
              <w:left w:w="80" w:type="dxa"/>
              <w:bottom w:w="40" w:type="dxa"/>
              <w:right w:w="80" w:type="dxa"/>
            </w:tcMar>
          </w:tcPr>
          <w:p w14:paraId="1C35E797" w14:textId="77777777" w:rsidR="002967F8" w:rsidRDefault="00620E6F">
            <w:pPr>
              <w:spacing w:after="0" w:line="240" w:lineRule="auto"/>
            </w:pPr>
            <w:r>
              <w:rPr>
                <w:sz w:val="16"/>
              </w:rPr>
              <w:t>0</w:t>
            </w:r>
          </w:p>
        </w:tc>
        <w:tc>
          <w:tcPr>
            <w:tcW w:w="1141" w:type="dxa"/>
            <w:tcMar>
              <w:top w:w="40" w:type="dxa"/>
              <w:left w:w="80" w:type="dxa"/>
              <w:bottom w:w="40" w:type="dxa"/>
              <w:right w:w="80" w:type="dxa"/>
            </w:tcMar>
          </w:tcPr>
          <w:p w14:paraId="5B02598E" w14:textId="77777777" w:rsidR="002967F8" w:rsidRDefault="00620E6F">
            <w:pPr>
              <w:spacing w:after="0" w:line="240" w:lineRule="auto"/>
            </w:pPr>
            <w:r>
              <w:rPr>
                <w:sz w:val="16"/>
              </w:rPr>
              <w:t>open</w:t>
            </w:r>
          </w:p>
        </w:tc>
      </w:tr>
      <w:tr w:rsidR="002967F8" w14:paraId="4858A3D9" w14:textId="77777777">
        <w:trPr>
          <w:jc w:val="center"/>
        </w:trPr>
        <w:tc>
          <w:tcPr>
            <w:tcW w:w="317" w:type="dxa"/>
            <w:shd w:val="clear" w:color="auto" w:fill="F5F8FB"/>
            <w:tcMar>
              <w:top w:w="40" w:type="dxa"/>
              <w:left w:w="80" w:type="dxa"/>
              <w:bottom w:w="40" w:type="dxa"/>
              <w:right w:w="80" w:type="dxa"/>
            </w:tcMar>
          </w:tcPr>
          <w:p w14:paraId="2109CD59" w14:textId="77777777" w:rsidR="002967F8" w:rsidRDefault="00620E6F">
            <w:pPr>
              <w:spacing w:after="0" w:line="240" w:lineRule="auto"/>
            </w:pPr>
            <w:r>
              <w:rPr>
                <w:sz w:val="16"/>
              </w:rPr>
              <w:t>2</w:t>
            </w:r>
          </w:p>
        </w:tc>
        <w:tc>
          <w:tcPr>
            <w:tcW w:w="951" w:type="dxa"/>
            <w:shd w:val="clear" w:color="auto" w:fill="F5F8FB"/>
            <w:tcMar>
              <w:top w:w="40" w:type="dxa"/>
              <w:left w:w="80" w:type="dxa"/>
              <w:bottom w:w="40" w:type="dxa"/>
              <w:right w:w="80" w:type="dxa"/>
            </w:tcMar>
          </w:tcPr>
          <w:p w14:paraId="1017873B" w14:textId="77777777" w:rsidR="002967F8" w:rsidRDefault="00620E6F">
            <w:pPr>
              <w:spacing w:after="0" w:line="240" w:lineRule="auto"/>
            </w:pPr>
            <w:r>
              <w:rPr>
                <w:sz w:val="16"/>
              </w:rPr>
              <w:t>open</w:t>
            </w:r>
          </w:p>
        </w:tc>
        <w:tc>
          <w:tcPr>
            <w:tcW w:w="1015" w:type="dxa"/>
            <w:shd w:val="clear" w:color="auto" w:fill="F5F8FB"/>
            <w:tcMar>
              <w:top w:w="40" w:type="dxa"/>
              <w:left w:w="80" w:type="dxa"/>
              <w:bottom w:w="40" w:type="dxa"/>
              <w:right w:w="80" w:type="dxa"/>
            </w:tcMar>
          </w:tcPr>
          <w:p w14:paraId="71ABA93D" w14:textId="77777777" w:rsidR="002967F8" w:rsidRDefault="00620E6F">
            <w:pPr>
              <w:spacing w:after="0" w:line="240" w:lineRule="auto"/>
            </w:pPr>
            <w:r>
              <w:rPr>
                <w:rFonts w:ascii="Consolas" w:eastAsia="Consolas" w:hAnsi="Consolas"/>
                <w:color w:val="0B4F6C"/>
                <w:sz w:val="14"/>
              </w:rPr>
              <w:t>w01-c01</w:t>
            </w:r>
          </w:p>
        </w:tc>
        <w:tc>
          <w:tcPr>
            <w:tcW w:w="1775" w:type="dxa"/>
            <w:shd w:val="clear" w:color="auto" w:fill="F5F8FB"/>
            <w:tcMar>
              <w:top w:w="40" w:type="dxa"/>
              <w:left w:w="80" w:type="dxa"/>
              <w:bottom w:w="40" w:type="dxa"/>
              <w:right w:w="80" w:type="dxa"/>
            </w:tcMar>
          </w:tcPr>
          <w:p w14:paraId="61887BF3" w14:textId="77777777" w:rsidR="002967F8" w:rsidRDefault="00620E6F">
            <w:pPr>
              <w:spacing w:after="0" w:line="240" w:lineRule="auto"/>
            </w:pPr>
            <w:r>
              <w:rPr>
                <w:sz w:val="16"/>
              </w:rPr>
              <w:t>read</w:t>
            </w:r>
          </w:p>
        </w:tc>
        <w:tc>
          <w:tcPr>
            <w:tcW w:w="2346" w:type="dxa"/>
            <w:shd w:val="clear" w:color="auto" w:fill="F5F8FB"/>
            <w:tcMar>
              <w:top w:w="40" w:type="dxa"/>
              <w:left w:w="80" w:type="dxa"/>
              <w:bottom w:w="40" w:type="dxa"/>
              <w:right w:w="80" w:type="dxa"/>
            </w:tcMar>
          </w:tcPr>
          <w:p w14:paraId="4C07FD9B" w14:textId="77777777" w:rsidR="002967F8" w:rsidRDefault="00620E6F">
            <w:pPr>
              <w:spacing w:after="0" w:line="240" w:lineRule="auto"/>
            </w:pPr>
            <w:r>
              <w:rPr>
                <w:sz w:val="16"/>
              </w:rPr>
              <w:t>ITEM_OPEN</w:t>
            </w:r>
          </w:p>
        </w:tc>
        <w:tc>
          <w:tcPr>
            <w:tcW w:w="761" w:type="dxa"/>
            <w:shd w:val="clear" w:color="auto" w:fill="F5F8FB"/>
            <w:tcMar>
              <w:top w:w="40" w:type="dxa"/>
              <w:left w:w="80" w:type="dxa"/>
              <w:bottom w:w="40" w:type="dxa"/>
              <w:right w:w="80" w:type="dxa"/>
            </w:tcMar>
          </w:tcPr>
          <w:p w14:paraId="69990576" w14:textId="77777777" w:rsidR="002967F8" w:rsidRDefault="00620E6F">
            <w:pPr>
              <w:spacing w:after="0" w:line="240" w:lineRule="auto"/>
            </w:pPr>
            <w:r>
              <w:rPr>
                <w:sz w:val="16"/>
              </w:rPr>
              <w:t>0</w:t>
            </w:r>
          </w:p>
        </w:tc>
        <w:tc>
          <w:tcPr>
            <w:tcW w:w="1332" w:type="dxa"/>
            <w:shd w:val="clear" w:color="auto" w:fill="F5F8FB"/>
            <w:tcMar>
              <w:top w:w="40" w:type="dxa"/>
              <w:left w:w="80" w:type="dxa"/>
              <w:bottom w:w="40" w:type="dxa"/>
              <w:right w:w="80" w:type="dxa"/>
            </w:tcMar>
          </w:tcPr>
          <w:p w14:paraId="2E737E1F" w14:textId="77777777" w:rsidR="002967F8" w:rsidRDefault="00620E6F">
            <w:pPr>
              <w:spacing w:after="0" w:line="240" w:lineRule="auto"/>
            </w:pPr>
            <w:r>
              <w:rPr>
                <w:sz w:val="16"/>
              </w:rPr>
              <w:t>0</w:t>
            </w:r>
          </w:p>
        </w:tc>
        <w:tc>
          <w:tcPr>
            <w:tcW w:w="1141" w:type="dxa"/>
            <w:shd w:val="clear" w:color="auto" w:fill="F5F8FB"/>
            <w:tcMar>
              <w:top w:w="40" w:type="dxa"/>
              <w:left w:w="80" w:type="dxa"/>
              <w:bottom w:w="40" w:type="dxa"/>
              <w:right w:w="80" w:type="dxa"/>
            </w:tcMar>
          </w:tcPr>
          <w:p w14:paraId="1FBA4793" w14:textId="77777777" w:rsidR="002967F8" w:rsidRDefault="00620E6F">
            <w:pPr>
              <w:spacing w:after="0" w:line="240" w:lineRule="auto"/>
            </w:pPr>
            <w:r>
              <w:rPr>
                <w:sz w:val="16"/>
              </w:rPr>
              <w:t>inspect</w:t>
            </w:r>
          </w:p>
        </w:tc>
      </w:tr>
      <w:tr w:rsidR="002967F8" w14:paraId="649CF146" w14:textId="77777777">
        <w:trPr>
          <w:jc w:val="center"/>
        </w:trPr>
        <w:tc>
          <w:tcPr>
            <w:tcW w:w="317" w:type="dxa"/>
            <w:tcMar>
              <w:top w:w="40" w:type="dxa"/>
              <w:left w:w="80" w:type="dxa"/>
              <w:bottom w:w="40" w:type="dxa"/>
              <w:right w:w="80" w:type="dxa"/>
            </w:tcMar>
          </w:tcPr>
          <w:p w14:paraId="0B92A6AF" w14:textId="77777777" w:rsidR="002967F8" w:rsidRDefault="00620E6F">
            <w:pPr>
              <w:spacing w:after="0" w:line="240" w:lineRule="auto"/>
            </w:pPr>
            <w:r>
              <w:rPr>
                <w:sz w:val="16"/>
              </w:rPr>
              <w:t>3</w:t>
            </w:r>
          </w:p>
        </w:tc>
        <w:tc>
          <w:tcPr>
            <w:tcW w:w="951" w:type="dxa"/>
            <w:tcMar>
              <w:top w:w="40" w:type="dxa"/>
              <w:left w:w="80" w:type="dxa"/>
              <w:bottom w:w="40" w:type="dxa"/>
              <w:right w:w="80" w:type="dxa"/>
            </w:tcMar>
          </w:tcPr>
          <w:p w14:paraId="14113BCD" w14:textId="77777777" w:rsidR="002967F8" w:rsidRDefault="00620E6F">
            <w:pPr>
              <w:spacing w:after="0" w:line="240" w:lineRule="auto"/>
            </w:pPr>
            <w:r>
              <w:rPr>
                <w:sz w:val="16"/>
              </w:rPr>
              <w:t>inspect</w:t>
            </w:r>
          </w:p>
        </w:tc>
        <w:tc>
          <w:tcPr>
            <w:tcW w:w="1015" w:type="dxa"/>
            <w:tcMar>
              <w:top w:w="40" w:type="dxa"/>
              <w:left w:w="80" w:type="dxa"/>
              <w:bottom w:w="40" w:type="dxa"/>
              <w:right w:w="80" w:type="dxa"/>
            </w:tcMar>
          </w:tcPr>
          <w:p w14:paraId="742FF219" w14:textId="77777777" w:rsidR="002967F8" w:rsidRDefault="00620E6F">
            <w:pPr>
              <w:spacing w:after="0" w:line="240" w:lineRule="auto"/>
            </w:pPr>
            <w:r>
              <w:rPr>
                <w:rFonts w:ascii="Consolas" w:eastAsia="Consolas" w:hAnsi="Consolas"/>
                <w:color w:val="0B4F6C"/>
                <w:sz w:val="14"/>
              </w:rPr>
              <w:t>w01-c03</w:t>
            </w:r>
          </w:p>
        </w:tc>
        <w:tc>
          <w:tcPr>
            <w:tcW w:w="1775" w:type="dxa"/>
            <w:tcMar>
              <w:top w:w="40" w:type="dxa"/>
              <w:left w:w="80" w:type="dxa"/>
              <w:bottom w:w="40" w:type="dxa"/>
              <w:right w:w="80" w:type="dxa"/>
            </w:tcMar>
          </w:tcPr>
          <w:p w14:paraId="6E67A5FC" w14:textId="77777777" w:rsidR="002967F8" w:rsidRDefault="00620E6F">
            <w:pPr>
              <w:spacing w:after="0" w:line="240" w:lineRule="auto"/>
            </w:pPr>
            <w:r>
              <w:rPr>
                <w:sz w:val="16"/>
              </w:rPr>
              <w:t>inspect_sender</w:t>
            </w:r>
          </w:p>
        </w:tc>
        <w:tc>
          <w:tcPr>
            <w:tcW w:w="2346" w:type="dxa"/>
            <w:tcMar>
              <w:top w:w="40" w:type="dxa"/>
              <w:left w:w="80" w:type="dxa"/>
              <w:bottom w:w="40" w:type="dxa"/>
              <w:right w:w="80" w:type="dxa"/>
            </w:tcMar>
          </w:tcPr>
          <w:p w14:paraId="1957ACF6" w14:textId="77777777" w:rsidR="002967F8" w:rsidRDefault="00620E6F">
            <w:pPr>
              <w:spacing w:after="0" w:line="240" w:lineRule="auto"/>
            </w:pPr>
            <w:r>
              <w:rPr>
                <w:sz w:val="16"/>
              </w:rPr>
              <w:t>INSPECT_CONTEXT</w:t>
            </w:r>
          </w:p>
        </w:tc>
        <w:tc>
          <w:tcPr>
            <w:tcW w:w="761" w:type="dxa"/>
            <w:tcMar>
              <w:top w:w="40" w:type="dxa"/>
              <w:left w:w="80" w:type="dxa"/>
              <w:bottom w:w="40" w:type="dxa"/>
              <w:right w:w="80" w:type="dxa"/>
            </w:tcMar>
          </w:tcPr>
          <w:p w14:paraId="539308F2" w14:textId="77777777" w:rsidR="002967F8" w:rsidRDefault="00620E6F">
            <w:pPr>
              <w:spacing w:after="0" w:line="240" w:lineRule="auto"/>
            </w:pPr>
            <w:r>
              <w:rPr>
                <w:sz w:val="16"/>
              </w:rPr>
              <w:t>+2</w:t>
            </w:r>
          </w:p>
        </w:tc>
        <w:tc>
          <w:tcPr>
            <w:tcW w:w="1332" w:type="dxa"/>
            <w:tcMar>
              <w:top w:w="40" w:type="dxa"/>
              <w:left w:w="80" w:type="dxa"/>
              <w:bottom w:w="40" w:type="dxa"/>
              <w:right w:w="80" w:type="dxa"/>
            </w:tcMar>
          </w:tcPr>
          <w:p w14:paraId="4ACB12DD" w14:textId="77777777" w:rsidR="002967F8" w:rsidRDefault="00620E6F">
            <w:pPr>
              <w:spacing w:after="0" w:line="240" w:lineRule="auto"/>
            </w:pPr>
            <w:r>
              <w:rPr>
                <w:sz w:val="16"/>
              </w:rPr>
              <w:t>2</w:t>
            </w:r>
          </w:p>
        </w:tc>
        <w:tc>
          <w:tcPr>
            <w:tcW w:w="1141" w:type="dxa"/>
            <w:tcMar>
              <w:top w:w="40" w:type="dxa"/>
              <w:left w:w="80" w:type="dxa"/>
              <w:bottom w:w="40" w:type="dxa"/>
              <w:right w:w="80" w:type="dxa"/>
            </w:tcMar>
          </w:tcPr>
          <w:p w14:paraId="6B9F9827" w14:textId="77777777" w:rsidR="002967F8" w:rsidRDefault="00620E6F">
            <w:pPr>
              <w:spacing w:after="0" w:line="240" w:lineRule="auto"/>
            </w:pPr>
            <w:r>
              <w:rPr>
                <w:sz w:val="16"/>
              </w:rPr>
              <w:t>branch</w:t>
            </w:r>
          </w:p>
        </w:tc>
      </w:tr>
      <w:tr w:rsidR="002967F8" w14:paraId="07B5C214" w14:textId="77777777">
        <w:trPr>
          <w:jc w:val="center"/>
        </w:trPr>
        <w:tc>
          <w:tcPr>
            <w:tcW w:w="317" w:type="dxa"/>
            <w:shd w:val="clear" w:color="auto" w:fill="F5F8FB"/>
            <w:tcMar>
              <w:top w:w="40" w:type="dxa"/>
              <w:left w:w="80" w:type="dxa"/>
              <w:bottom w:w="40" w:type="dxa"/>
              <w:right w:w="80" w:type="dxa"/>
            </w:tcMar>
          </w:tcPr>
          <w:p w14:paraId="73E0F3DA" w14:textId="77777777" w:rsidR="002967F8" w:rsidRDefault="00620E6F">
            <w:pPr>
              <w:spacing w:after="0" w:line="240" w:lineRule="auto"/>
            </w:pPr>
            <w:r>
              <w:rPr>
                <w:sz w:val="16"/>
              </w:rPr>
              <w:t>4</w:t>
            </w:r>
          </w:p>
        </w:tc>
        <w:tc>
          <w:tcPr>
            <w:tcW w:w="951" w:type="dxa"/>
            <w:shd w:val="clear" w:color="auto" w:fill="F5F8FB"/>
            <w:tcMar>
              <w:top w:w="40" w:type="dxa"/>
              <w:left w:w="80" w:type="dxa"/>
              <w:bottom w:w="40" w:type="dxa"/>
              <w:right w:w="80" w:type="dxa"/>
            </w:tcMar>
          </w:tcPr>
          <w:p w14:paraId="17F7E1D7" w14:textId="77777777" w:rsidR="002967F8" w:rsidRDefault="00620E6F">
            <w:pPr>
              <w:spacing w:after="0" w:line="240" w:lineRule="auto"/>
            </w:pPr>
            <w:r>
              <w:rPr>
                <w:sz w:val="16"/>
              </w:rPr>
              <w:t>branch</w:t>
            </w:r>
          </w:p>
        </w:tc>
        <w:tc>
          <w:tcPr>
            <w:tcW w:w="1015" w:type="dxa"/>
            <w:shd w:val="clear" w:color="auto" w:fill="F5F8FB"/>
            <w:tcMar>
              <w:top w:w="40" w:type="dxa"/>
              <w:left w:w="80" w:type="dxa"/>
              <w:bottom w:w="40" w:type="dxa"/>
              <w:right w:w="80" w:type="dxa"/>
            </w:tcMar>
          </w:tcPr>
          <w:p w14:paraId="1B9FC176" w14:textId="77777777" w:rsidR="002967F8" w:rsidRDefault="00620E6F">
            <w:pPr>
              <w:spacing w:after="0" w:line="240" w:lineRule="auto"/>
            </w:pPr>
            <w:r>
              <w:rPr>
                <w:rFonts w:ascii="Consolas" w:eastAsia="Consolas" w:hAnsi="Consolas"/>
                <w:color w:val="0B4F6C"/>
                <w:sz w:val="14"/>
              </w:rPr>
              <w:t>w01-c08</w:t>
            </w:r>
          </w:p>
        </w:tc>
        <w:tc>
          <w:tcPr>
            <w:tcW w:w="1775" w:type="dxa"/>
            <w:shd w:val="clear" w:color="auto" w:fill="F5F8FB"/>
            <w:tcMar>
              <w:top w:w="40" w:type="dxa"/>
              <w:left w:w="80" w:type="dxa"/>
              <w:bottom w:w="40" w:type="dxa"/>
              <w:right w:w="80" w:type="dxa"/>
            </w:tcMar>
          </w:tcPr>
          <w:p w14:paraId="5ACD82DD" w14:textId="77777777" w:rsidR="002967F8" w:rsidRDefault="00620E6F">
            <w:pPr>
              <w:spacing w:after="0" w:line="240" w:lineRule="auto"/>
            </w:pPr>
            <w:r>
              <w:rPr>
                <w:sz w:val="16"/>
              </w:rPr>
              <w:t>safe_pivot</w:t>
            </w:r>
          </w:p>
        </w:tc>
        <w:tc>
          <w:tcPr>
            <w:tcW w:w="2346" w:type="dxa"/>
            <w:shd w:val="clear" w:color="auto" w:fill="F5F8FB"/>
            <w:tcMar>
              <w:top w:w="40" w:type="dxa"/>
              <w:left w:w="80" w:type="dxa"/>
              <w:bottom w:w="40" w:type="dxa"/>
              <w:right w:w="80" w:type="dxa"/>
            </w:tcMar>
          </w:tcPr>
          <w:p w14:paraId="19223E91" w14:textId="77777777" w:rsidR="002967F8" w:rsidRDefault="00620E6F">
            <w:pPr>
              <w:spacing w:after="0" w:line="240" w:lineRule="auto"/>
            </w:pPr>
            <w:r>
              <w:rPr>
                <w:sz w:val="16"/>
              </w:rPr>
              <w:t>SAFE_PIVOT</w:t>
            </w:r>
          </w:p>
        </w:tc>
        <w:tc>
          <w:tcPr>
            <w:tcW w:w="761" w:type="dxa"/>
            <w:shd w:val="clear" w:color="auto" w:fill="F5F8FB"/>
            <w:tcMar>
              <w:top w:w="40" w:type="dxa"/>
              <w:left w:w="80" w:type="dxa"/>
              <w:bottom w:w="40" w:type="dxa"/>
              <w:right w:w="80" w:type="dxa"/>
            </w:tcMar>
          </w:tcPr>
          <w:p w14:paraId="51C6F1D4" w14:textId="77777777" w:rsidR="002967F8" w:rsidRDefault="00620E6F">
            <w:pPr>
              <w:spacing w:after="0" w:line="240" w:lineRule="auto"/>
            </w:pPr>
            <w:r>
              <w:rPr>
                <w:sz w:val="16"/>
              </w:rPr>
              <w:t>+3</w:t>
            </w:r>
          </w:p>
        </w:tc>
        <w:tc>
          <w:tcPr>
            <w:tcW w:w="1332" w:type="dxa"/>
            <w:shd w:val="clear" w:color="auto" w:fill="F5F8FB"/>
            <w:tcMar>
              <w:top w:w="40" w:type="dxa"/>
              <w:left w:w="80" w:type="dxa"/>
              <w:bottom w:w="40" w:type="dxa"/>
              <w:right w:w="80" w:type="dxa"/>
            </w:tcMar>
          </w:tcPr>
          <w:p w14:paraId="583831D9" w14:textId="77777777" w:rsidR="002967F8" w:rsidRDefault="00620E6F">
            <w:pPr>
              <w:spacing w:after="0" w:line="240" w:lineRule="auto"/>
            </w:pPr>
            <w:r>
              <w:rPr>
                <w:sz w:val="16"/>
              </w:rPr>
              <w:t>5</w:t>
            </w:r>
          </w:p>
        </w:tc>
        <w:tc>
          <w:tcPr>
            <w:tcW w:w="1141" w:type="dxa"/>
            <w:shd w:val="clear" w:color="auto" w:fill="F5F8FB"/>
            <w:tcMar>
              <w:top w:w="40" w:type="dxa"/>
              <w:left w:w="80" w:type="dxa"/>
              <w:bottom w:w="40" w:type="dxa"/>
              <w:right w:w="80" w:type="dxa"/>
            </w:tcMar>
          </w:tcPr>
          <w:p w14:paraId="7EDD37E1" w14:textId="77777777" w:rsidR="002967F8" w:rsidRDefault="00620E6F">
            <w:pPr>
              <w:spacing w:after="0" w:line="240" w:lineRule="auto"/>
            </w:pPr>
            <w:r>
              <w:rPr>
                <w:sz w:val="16"/>
              </w:rPr>
              <w:t>verify</w:t>
            </w:r>
          </w:p>
        </w:tc>
      </w:tr>
      <w:tr w:rsidR="002967F8" w14:paraId="45FFEA0E" w14:textId="77777777">
        <w:trPr>
          <w:jc w:val="center"/>
        </w:trPr>
        <w:tc>
          <w:tcPr>
            <w:tcW w:w="317" w:type="dxa"/>
            <w:tcMar>
              <w:top w:w="40" w:type="dxa"/>
              <w:left w:w="80" w:type="dxa"/>
              <w:bottom w:w="40" w:type="dxa"/>
              <w:right w:w="80" w:type="dxa"/>
            </w:tcMar>
          </w:tcPr>
          <w:p w14:paraId="62E33F2C" w14:textId="77777777" w:rsidR="002967F8" w:rsidRDefault="00620E6F">
            <w:pPr>
              <w:spacing w:after="0" w:line="240" w:lineRule="auto"/>
            </w:pPr>
            <w:r>
              <w:rPr>
                <w:sz w:val="16"/>
              </w:rPr>
              <w:t>5</w:t>
            </w:r>
          </w:p>
        </w:tc>
        <w:tc>
          <w:tcPr>
            <w:tcW w:w="951" w:type="dxa"/>
            <w:tcMar>
              <w:top w:w="40" w:type="dxa"/>
              <w:left w:w="80" w:type="dxa"/>
              <w:bottom w:w="40" w:type="dxa"/>
              <w:right w:w="80" w:type="dxa"/>
            </w:tcMar>
          </w:tcPr>
          <w:p w14:paraId="42FB66E2" w14:textId="77777777" w:rsidR="002967F8" w:rsidRDefault="00620E6F">
            <w:pPr>
              <w:spacing w:after="0" w:line="240" w:lineRule="auto"/>
            </w:pPr>
            <w:r>
              <w:rPr>
                <w:sz w:val="16"/>
              </w:rPr>
              <w:t>verify</w:t>
            </w:r>
          </w:p>
        </w:tc>
        <w:tc>
          <w:tcPr>
            <w:tcW w:w="1015" w:type="dxa"/>
            <w:tcMar>
              <w:top w:w="40" w:type="dxa"/>
              <w:left w:w="80" w:type="dxa"/>
              <w:bottom w:w="40" w:type="dxa"/>
              <w:right w:w="80" w:type="dxa"/>
            </w:tcMar>
          </w:tcPr>
          <w:p w14:paraId="41A6B528" w14:textId="77777777" w:rsidR="002967F8" w:rsidRDefault="00620E6F">
            <w:pPr>
              <w:spacing w:after="0" w:line="240" w:lineRule="auto"/>
            </w:pPr>
            <w:r>
              <w:rPr>
                <w:rFonts w:ascii="Consolas" w:eastAsia="Consolas" w:hAnsi="Consolas"/>
                <w:color w:val="0B4F6C"/>
                <w:sz w:val="14"/>
              </w:rPr>
              <w:t>w01-c10</w:t>
            </w:r>
          </w:p>
        </w:tc>
        <w:tc>
          <w:tcPr>
            <w:tcW w:w="1775" w:type="dxa"/>
            <w:tcMar>
              <w:top w:w="40" w:type="dxa"/>
              <w:left w:w="80" w:type="dxa"/>
              <w:bottom w:w="40" w:type="dxa"/>
              <w:right w:w="80" w:type="dxa"/>
            </w:tcMar>
          </w:tcPr>
          <w:p w14:paraId="33809D31" w14:textId="77777777" w:rsidR="002967F8" w:rsidRDefault="00620E6F">
            <w:pPr>
              <w:spacing w:after="0" w:line="240" w:lineRule="auto"/>
            </w:pPr>
            <w:r>
              <w:rPr>
                <w:sz w:val="16"/>
              </w:rPr>
              <w:t>verify_known_app</w:t>
            </w:r>
          </w:p>
        </w:tc>
        <w:tc>
          <w:tcPr>
            <w:tcW w:w="2346" w:type="dxa"/>
            <w:tcMar>
              <w:top w:w="40" w:type="dxa"/>
              <w:left w:w="80" w:type="dxa"/>
              <w:bottom w:w="40" w:type="dxa"/>
              <w:right w:w="80" w:type="dxa"/>
            </w:tcMar>
          </w:tcPr>
          <w:p w14:paraId="681B3C96" w14:textId="77777777" w:rsidR="002967F8" w:rsidRDefault="00620E6F">
            <w:pPr>
              <w:spacing w:after="0" w:line="240" w:lineRule="auto"/>
            </w:pPr>
            <w:r>
              <w:rPr>
                <w:sz w:val="16"/>
              </w:rPr>
              <w:t>TRUSTED_VERIFY</w:t>
            </w:r>
          </w:p>
        </w:tc>
        <w:tc>
          <w:tcPr>
            <w:tcW w:w="761" w:type="dxa"/>
            <w:tcMar>
              <w:top w:w="40" w:type="dxa"/>
              <w:left w:w="80" w:type="dxa"/>
              <w:bottom w:w="40" w:type="dxa"/>
              <w:right w:w="80" w:type="dxa"/>
            </w:tcMar>
          </w:tcPr>
          <w:p w14:paraId="77F033E2" w14:textId="77777777" w:rsidR="002967F8" w:rsidRDefault="00620E6F">
            <w:pPr>
              <w:spacing w:after="0" w:line="240" w:lineRule="auto"/>
            </w:pPr>
            <w:r>
              <w:rPr>
                <w:sz w:val="16"/>
              </w:rPr>
              <w:t>+3</w:t>
            </w:r>
          </w:p>
        </w:tc>
        <w:tc>
          <w:tcPr>
            <w:tcW w:w="1332" w:type="dxa"/>
            <w:tcMar>
              <w:top w:w="40" w:type="dxa"/>
              <w:left w:w="80" w:type="dxa"/>
              <w:bottom w:w="40" w:type="dxa"/>
              <w:right w:w="80" w:type="dxa"/>
            </w:tcMar>
          </w:tcPr>
          <w:p w14:paraId="55036CCC" w14:textId="77777777" w:rsidR="002967F8" w:rsidRDefault="00620E6F">
            <w:pPr>
              <w:spacing w:after="0" w:line="240" w:lineRule="auto"/>
            </w:pPr>
            <w:r>
              <w:rPr>
                <w:sz w:val="16"/>
              </w:rPr>
              <w:t>8</w:t>
            </w:r>
          </w:p>
        </w:tc>
        <w:tc>
          <w:tcPr>
            <w:tcW w:w="1141" w:type="dxa"/>
            <w:tcMar>
              <w:top w:w="40" w:type="dxa"/>
              <w:left w:w="80" w:type="dxa"/>
              <w:bottom w:w="40" w:type="dxa"/>
              <w:right w:w="80" w:type="dxa"/>
            </w:tcMar>
          </w:tcPr>
          <w:p w14:paraId="7F71A626" w14:textId="77777777" w:rsidR="002967F8" w:rsidRDefault="00620E6F">
            <w:pPr>
              <w:spacing w:after="0" w:line="240" w:lineRule="auto"/>
            </w:pPr>
            <w:r>
              <w:rPr>
                <w:sz w:val="16"/>
              </w:rPr>
              <w:t>resolve</w:t>
            </w:r>
          </w:p>
        </w:tc>
      </w:tr>
      <w:tr w:rsidR="002967F8" w14:paraId="75DE49F3" w14:textId="77777777">
        <w:trPr>
          <w:jc w:val="center"/>
        </w:trPr>
        <w:tc>
          <w:tcPr>
            <w:tcW w:w="317" w:type="dxa"/>
            <w:shd w:val="clear" w:color="auto" w:fill="F5F8FB"/>
            <w:tcMar>
              <w:top w:w="40" w:type="dxa"/>
              <w:left w:w="80" w:type="dxa"/>
              <w:bottom w:w="40" w:type="dxa"/>
              <w:right w:w="80" w:type="dxa"/>
            </w:tcMar>
          </w:tcPr>
          <w:p w14:paraId="05C2E472" w14:textId="77777777" w:rsidR="002967F8" w:rsidRDefault="00620E6F">
            <w:pPr>
              <w:spacing w:after="0" w:line="240" w:lineRule="auto"/>
            </w:pPr>
            <w:r>
              <w:rPr>
                <w:sz w:val="16"/>
              </w:rPr>
              <w:t>6</w:t>
            </w:r>
          </w:p>
        </w:tc>
        <w:tc>
          <w:tcPr>
            <w:tcW w:w="951" w:type="dxa"/>
            <w:shd w:val="clear" w:color="auto" w:fill="F5F8FB"/>
            <w:tcMar>
              <w:top w:w="40" w:type="dxa"/>
              <w:left w:w="80" w:type="dxa"/>
              <w:bottom w:w="40" w:type="dxa"/>
              <w:right w:w="80" w:type="dxa"/>
            </w:tcMar>
          </w:tcPr>
          <w:p w14:paraId="20C29639" w14:textId="77777777" w:rsidR="002967F8" w:rsidRDefault="00620E6F">
            <w:pPr>
              <w:spacing w:after="0" w:line="240" w:lineRule="auto"/>
            </w:pPr>
            <w:r>
              <w:rPr>
                <w:sz w:val="16"/>
              </w:rPr>
              <w:t>resolve</w:t>
            </w:r>
          </w:p>
        </w:tc>
        <w:tc>
          <w:tcPr>
            <w:tcW w:w="1015" w:type="dxa"/>
            <w:shd w:val="clear" w:color="auto" w:fill="F5F8FB"/>
            <w:tcMar>
              <w:top w:w="40" w:type="dxa"/>
              <w:left w:w="80" w:type="dxa"/>
              <w:bottom w:w="40" w:type="dxa"/>
              <w:right w:w="80" w:type="dxa"/>
            </w:tcMar>
          </w:tcPr>
          <w:p w14:paraId="6409D402" w14:textId="77777777" w:rsidR="002967F8" w:rsidRDefault="00620E6F">
            <w:pPr>
              <w:spacing w:after="0" w:line="240" w:lineRule="auto"/>
            </w:pPr>
            <w:r>
              <w:rPr>
                <w:rFonts w:ascii="Consolas" w:eastAsia="Consolas" w:hAnsi="Consolas"/>
                <w:color w:val="0B4F6C"/>
                <w:sz w:val="14"/>
              </w:rPr>
              <w:t>w01-c16</w:t>
            </w:r>
          </w:p>
        </w:tc>
        <w:tc>
          <w:tcPr>
            <w:tcW w:w="1775" w:type="dxa"/>
            <w:shd w:val="clear" w:color="auto" w:fill="F5F8FB"/>
            <w:tcMar>
              <w:top w:w="40" w:type="dxa"/>
              <w:left w:w="80" w:type="dxa"/>
              <w:bottom w:w="40" w:type="dxa"/>
              <w:right w:w="80" w:type="dxa"/>
            </w:tcMar>
          </w:tcPr>
          <w:p w14:paraId="68173F9E" w14:textId="77777777" w:rsidR="002967F8" w:rsidRDefault="00620E6F">
            <w:pPr>
              <w:spacing w:after="0" w:line="240" w:lineRule="auto"/>
            </w:pPr>
            <w:r>
              <w:rPr>
                <w:sz w:val="16"/>
              </w:rPr>
              <w:t>resolve_report</w:t>
            </w:r>
          </w:p>
        </w:tc>
        <w:tc>
          <w:tcPr>
            <w:tcW w:w="2346" w:type="dxa"/>
            <w:shd w:val="clear" w:color="auto" w:fill="F5F8FB"/>
            <w:tcMar>
              <w:top w:w="40" w:type="dxa"/>
              <w:left w:w="80" w:type="dxa"/>
              <w:bottom w:w="40" w:type="dxa"/>
              <w:right w:w="80" w:type="dxa"/>
            </w:tcMar>
          </w:tcPr>
          <w:p w14:paraId="5EF08A01" w14:textId="77777777" w:rsidR="002967F8" w:rsidRDefault="00620E6F">
            <w:pPr>
              <w:spacing w:after="0" w:line="240" w:lineRule="auto"/>
            </w:pPr>
            <w:r>
              <w:rPr>
                <w:sz w:val="16"/>
              </w:rPr>
              <w:t>RESOLVE_CORRECT</w:t>
            </w:r>
          </w:p>
        </w:tc>
        <w:tc>
          <w:tcPr>
            <w:tcW w:w="761" w:type="dxa"/>
            <w:shd w:val="clear" w:color="auto" w:fill="F5F8FB"/>
            <w:tcMar>
              <w:top w:w="40" w:type="dxa"/>
              <w:left w:w="80" w:type="dxa"/>
              <w:bottom w:w="40" w:type="dxa"/>
              <w:right w:w="80" w:type="dxa"/>
            </w:tcMar>
          </w:tcPr>
          <w:p w14:paraId="4CEB40FF" w14:textId="77777777" w:rsidR="002967F8" w:rsidRDefault="00620E6F">
            <w:pPr>
              <w:spacing w:after="0" w:line="240" w:lineRule="auto"/>
            </w:pPr>
            <w:r>
              <w:rPr>
                <w:sz w:val="16"/>
              </w:rPr>
              <w:t>+2</w:t>
            </w:r>
          </w:p>
        </w:tc>
        <w:tc>
          <w:tcPr>
            <w:tcW w:w="1332" w:type="dxa"/>
            <w:shd w:val="clear" w:color="auto" w:fill="F5F8FB"/>
            <w:tcMar>
              <w:top w:w="40" w:type="dxa"/>
              <w:left w:w="80" w:type="dxa"/>
              <w:bottom w:w="40" w:type="dxa"/>
              <w:right w:w="80" w:type="dxa"/>
            </w:tcMar>
          </w:tcPr>
          <w:p w14:paraId="78296168" w14:textId="77777777" w:rsidR="002967F8" w:rsidRDefault="00620E6F">
            <w:pPr>
              <w:spacing w:after="0" w:line="240" w:lineRule="auto"/>
            </w:pPr>
            <w:r>
              <w:rPr>
                <w:sz w:val="16"/>
              </w:rPr>
              <w:t>10</w:t>
            </w:r>
          </w:p>
        </w:tc>
        <w:tc>
          <w:tcPr>
            <w:tcW w:w="1141" w:type="dxa"/>
            <w:shd w:val="clear" w:color="auto" w:fill="F5F8FB"/>
            <w:tcMar>
              <w:top w:w="40" w:type="dxa"/>
              <w:left w:w="80" w:type="dxa"/>
              <w:bottom w:w="40" w:type="dxa"/>
              <w:right w:w="80" w:type="dxa"/>
            </w:tcMar>
          </w:tcPr>
          <w:p w14:paraId="668ACCC3" w14:textId="77777777" w:rsidR="002967F8" w:rsidRDefault="00620E6F">
            <w:pPr>
              <w:spacing w:after="0" w:line="240" w:lineRule="auto"/>
            </w:pPr>
            <w:r>
              <w:rPr>
                <w:sz w:val="16"/>
              </w:rPr>
              <w:t>resolved</w:t>
            </w:r>
          </w:p>
        </w:tc>
      </w:tr>
    </w:tbl>
    <w:p w14:paraId="6BC7EBCE" w14:textId="77777777" w:rsidR="002967F8" w:rsidRDefault="002967F8">
      <w:pPr>
        <w:spacing w:after="40"/>
      </w:pPr>
    </w:p>
    <w:p w14:paraId="6FAE39D7" w14:textId="77777777" w:rsidR="002967F8" w:rsidRDefault="00620E6F">
      <w:r>
        <w:t xml:space="preserve">Functions that run for EACH of the six actions: </w:t>
      </w:r>
      <w:r>
        <w:rPr>
          <w:rFonts w:ascii="Consolas" w:eastAsia="Consolas" w:hAnsi="Consolas"/>
          <w:color w:val="0B4F6C"/>
          <w:sz w:val="19"/>
        </w:rPr>
        <w:t>act()</w:t>
      </w:r>
      <w:r>
        <w:t xml:space="preserve"> → </w:t>
      </w:r>
      <w:r>
        <w:rPr>
          <w:rFonts w:ascii="Consolas" w:eastAsia="Consolas" w:hAnsi="Consolas"/>
          <w:color w:val="0B4F6C"/>
          <w:sz w:val="19"/>
        </w:rPr>
        <w:t>submit()</w:t>
      </w:r>
      <w:r>
        <w:t xml:space="preserve"> → </w:t>
      </w:r>
      <w:r>
        <w:rPr>
          <w:rFonts w:ascii="Consolas" w:eastAsia="Consolas" w:hAnsi="Consolas"/>
          <w:color w:val="0B4F6C"/>
          <w:sz w:val="19"/>
        </w:rPr>
        <w:t>attemptApi.submitEvent()</w:t>
      </w:r>
      <w:r>
        <w:t xml:space="preserve"> (or </w:t>
      </w:r>
      <w:r>
        <w:rPr>
          <w:rFonts w:ascii="Consolas" w:eastAsia="Consolas" w:hAnsi="Consolas"/>
          <w:color w:val="0B4F6C"/>
          <w:sz w:val="19"/>
        </w:rPr>
        <w:t>resolveRun()</w:t>
      </w:r>
      <w:r>
        <w:t xml:space="preserve"> at step 6) → </w:t>
      </w:r>
      <w:r>
        <w:rPr>
          <w:rFonts w:ascii="Consolas" w:eastAsia="Consolas" w:hAnsi="Consolas"/>
          <w:color w:val="0B4F6C"/>
          <w:sz w:val="19"/>
        </w:rPr>
        <w:t>requireCandidate</w:t>
      </w:r>
      <w:r>
        <w:t xml:space="preserve"> → </w:t>
      </w:r>
      <w:r>
        <w:rPr>
          <w:rFonts w:ascii="Consolas" w:eastAsia="Consolas" w:hAnsi="Consolas"/>
          <w:color w:val="0B4F6C"/>
          <w:sz w:val="19"/>
        </w:rPr>
        <w:t>submitRunEvent</w:t>
      </w:r>
      <w:r>
        <w:t>/</w:t>
      </w:r>
      <w:r>
        <w:rPr>
          <w:rFonts w:ascii="Consolas" w:eastAsia="Consolas" w:hAnsi="Consolas"/>
          <w:color w:val="0B4F6C"/>
          <w:sz w:val="19"/>
        </w:rPr>
        <w:t>resolveRun</w:t>
      </w:r>
      <w:r>
        <w:t xml:space="preserve"> → </w:t>
      </w:r>
      <w:r>
        <w:rPr>
          <w:rFonts w:ascii="Consolas" w:eastAsia="Consolas" w:hAnsi="Consolas"/>
          <w:color w:val="0B4F6C"/>
          <w:sz w:val="19"/>
        </w:rPr>
        <w:t>rejectAuthoritativeFields</w:t>
      </w:r>
      <w:r>
        <w:t xml:space="preserve"> → </w:t>
      </w:r>
      <w:r>
        <w:rPr>
          <w:rFonts w:ascii="Consolas" w:eastAsia="Consolas" w:hAnsi="Consolas"/>
          <w:color w:val="0B4F6C"/>
          <w:sz w:val="19"/>
        </w:rPr>
        <w:t>findOwnAttempt</w:t>
      </w:r>
      <w:r>
        <w:t xml:space="preserve"> → </w:t>
      </w:r>
      <w:r>
        <w:rPr>
          <w:rFonts w:ascii="Consolas" w:eastAsia="Consolas" w:hAnsi="Consolas"/>
          <w:color w:val="0B4F6C"/>
          <w:sz w:val="19"/>
        </w:rPr>
        <w:t>assertAttemptLive</w:t>
      </w:r>
      <w:r>
        <w:t xml:space="preserve"> → </w:t>
      </w:r>
      <w:r>
        <w:rPr>
          <w:rFonts w:ascii="Consolas" w:eastAsia="Consolas" w:hAnsi="Consolas"/>
          <w:color w:val="0B4F6C"/>
          <w:sz w:val="19"/>
        </w:rPr>
        <w:t>findOwnRun</w:t>
      </w:r>
      <w:r>
        <w:t xml:space="preserve"> → </w:t>
      </w:r>
      <w:r>
        <w:rPr>
          <w:rFonts w:ascii="Consolas" w:eastAsia="Consolas" w:hAnsi="Consolas"/>
          <w:color w:val="0B4F6C"/>
          <w:sz w:val="19"/>
        </w:rPr>
        <w:t>translateActionCode</w:t>
      </w:r>
      <w:r>
        <w:t xml:space="preserve"> → </w:t>
      </w:r>
      <w:r>
        <w:rPr>
          <w:rFonts w:ascii="Consolas" w:eastAsia="Consolas" w:hAnsi="Consolas"/>
          <w:color w:val="0B4F6C"/>
          <w:sz w:val="19"/>
        </w:rPr>
        <w:t>submitIntent</w:t>
      </w:r>
      <w:r>
        <w:t xml:space="preserve"> → </w:t>
      </w:r>
      <w:r>
        <w:rPr>
          <w:rFonts w:ascii="Consolas" w:eastAsia="Consolas" w:hAnsi="Consolas"/>
          <w:color w:val="0B4F6C"/>
          <w:sz w:val="19"/>
        </w:rPr>
        <w:t>replayIfDuplicate</w:t>
      </w:r>
      <w:r>
        <w:t xml:space="preserve"> → </w:t>
      </w:r>
      <w:r>
        <w:rPr>
          <w:rFonts w:ascii="Consolas" w:eastAsia="Consolas" w:hAnsi="Consolas"/>
          <w:color w:val="0B4F6C"/>
          <w:sz w:val="19"/>
        </w:rPr>
        <w:t>withEngineTransaction</w:t>
      </w:r>
      <w:r>
        <w:t xml:space="preserve"> → </w:t>
      </w:r>
      <w:r>
        <w:rPr>
          <w:rFonts w:ascii="Consolas" w:eastAsia="Consolas" w:hAnsi="Consolas"/>
          <w:color w:val="0B4F6C"/>
          <w:sz w:val="19"/>
        </w:rPr>
        <w:t>loadDefinition</w:t>
      </w:r>
      <w:r>
        <w:t xml:space="preserve"> → </w:t>
      </w:r>
      <w:r>
        <w:rPr>
          <w:rFonts w:ascii="Consolas" w:eastAsia="Consolas" w:hAnsi="Consolas"/>
          <w:color w:val="0B4F6C"/>
          <w:sz w:val="19"/>
        </w:rPr>
        <w:t>resolveIntent</w:t>
      </w:r>
      <w:r>
        <w:t xml:space="preserve"> → </w:t>
      </w:r>
      <w:r>
        <w:rPr>
          <w:rFonts w:ascii="Consolas" w:eastAsia="Consolas" w:hAnsi="Consolas"/>
          <w:color w:val="0B4F6C"/>
          <w:sz w:val="19"/>
        </w:rPr>
        <w:t>ScenarioEvent.create</w:t>
      </w:r>
      <w:r>
        <w:t xml:space="preserve"> → </w:t>
      </w:r>
      <w:r>
        <w:rPr>
          <w:rFonts w:ascii="Consolas" w:eastAsia="Consolas" w:hAnsi="Consolas"/>
          <w:color w:val="0B4F6C"/>
          <w:sz w:val="19"/>
        </w:rPr>
        <w:t>run.save</w:t>
      </w:r>
      <w:r>
        <w:t xml:space="preserve"> → </w:t>
      </w:r>
      <w:r>
        <w:rPr>
          <w:rFonts w:ascii="Consolas" w:eastAsia="Consolas" w:hAnsi="Consolas"/>
          <w:color w:val="0B4F6C"/>
          <w:sz w:val="19"/>
        </w:rPr>
        <w:t>acceptedResponse</w:t>
      </w:r>
      <w:r>
        <w:t xml:space="preserve"> → </w:t>
      </w:r>
      <w:r>
        <w:rPr>
          <w:rFonts w:ascii="Consolas" w:eastAsia="Consolas" w:hAnsi="Consolas"/>
          <w:color w:val="0B4F6C"/>
          <w:sz w:val="19"/>
        </w:rPr>
        <w:t>feedbackRelease</w:t>
      </w:r>
      <w:r>
        <w:t xml:space="preserve"> (resolve only) → </w:t>
      </w:r>
      <w:r>
        <w:rPr>
          <w:rFonts w:ascii="Consolas" w:eastAsia="Consolas" w:hAnsi="Consolas"/>
          <w:color w:val="0B4F6C"/>
          <w:sz w:val="19"/>
        </w:rPr>
        <w:t>attemptStateFor</w:t>
      </w:r>
      <w:r>
        <w:t xml:space="preserve"> → </w:t>
      </w:r>
      <w:r>
        <w:rPr>
          <w:rFonts w:ascii="Consolas" w:eastAsia="Consolas" w:hAnsi="Consolas"/>
          <w:color w:val="0B4F6C"/>
          <w:sz w:val="19"/>
        </w:rPr>
        <w:t>dispatch('SUBMIT_OK')</w:t>
      </w:r>
      <w:r>
        <w:t>.</w:t>
      </w:r>
    </w:p>
    <w:tbl>
      <w:tblPr>
        <w:tblW w:w="0" w:type="auto"/>
        <w:jc w:val="center"/>
        <w:tblLayout w:type="fixed"/>
        <w:tblLook w:val="04A0" w:firstRow="1" w:lastRow="0" w:firstColumn="1" w:lastColumn="0" w:noHBand="0" w:noVBand="1"/>
      </w:tblPr>
      <w:tblGrid>
        <w:gridCol w:w="9638"/>
      </w:tblGrid>
      <w:tr w:rsidR="002967F8" w14:paraId="1F954127" w14:textId="77777777">
        <w:trPr>
          <w:jc w:val="center"/>
        </w:trPr>
        <w:tc>
          <w:tcPr>
            <w:tcW w:w="9638" w:type="dxa"/>
            <w:tcBorders>
              <w:top w:val="single" w:sz="4" w:space="0" w:color="EFEAFB"/>
              <w:left w:val="single" w:sz="24" w:space="0" w:color="5B3FB5"/>
              <w:bottom w:val="single" w:sz="4" w:space="0" w:color="EFEAFB"/>
              <w:right w:val="single" w:sz="4" w:space="0" w:color="EFEAFB"/>
            </w:tcBorders>
            <w:shd w:val="clear" w:color="auto" w:fill="EFEAFB"/>
            <w:tcMar>
              <w:top w:w="80" w:type="dxa"/>
              <w:left w:w="160" w:type="dxa"/>
              <w:bottom w:w="80" w:type="dxa"/>
              <w:right w:w="120" w:type="dxa"/>
            </w:tcMar>
          </w:tcPr>
          <w:p w14:paraId="09EDDEA0" w14:textId="77777777" w:rsidR="002967F8" w:rsidRDefault="00620E6F">
            <w:pPr>
              <w:spacing w:after="40"/>
            </w:pPr>
            <w:r>
              <w:rPr>
                <w:b/>
                <w:color w:val="5B3FB5"/>
                <w:sz w:val="18"/>
              </w:rPr>
              <w:t>WHAT DATA MOVES?</w:t>
            </w:r>
          </w:p>
          <w:p w14:paraId="05825ACC" w14:textId="77777777" w:rsidR="002967F8" w:rsidRDefault="00620E6F">
            <w:pPr>
              <w:spacing w:after="40"/>
              <w:ind w:left="227" w:hanging="170"/>
            </w:pPr>
            <w:r>
              <w:rPr>
                <w:sz w:val="19"/>
              </w:rPr>
              <w:t xml:space="preserve">• Six </w:t>
            </w:r>
            <w:r>
              <w:rPr>
                <w:rFonts w:ascii="Consolas" w:eastAsia="Consolas" w:hAnsi="Consolas"/>
                <w:color w:val="0B4F6C"/>
                <w:sz w:val="17"/>
              </w:rPr>
              <w:t>scenarioevents</w:t>
            </w:r>
            <w:r>
              <w:rPr>
                <w:sz w:val="19"/>
              </w:rPr>
              <w:t xml:space="preserve"> documents with sequences 1–6 and deltas 0, 0, +2, +3, +3, +2.</w:t>
            </w:r>
          </w:p>
          <w:p w14:paraId="74E20033" w14:textId="77777777" w:rsidR="002967F8" w:rsidRDefault="00620E6F">
            <w:pPr>
              <w:spacing w:after="40"/>
              <w:ind w:left="227" w:hanging="170"/>
            </w:pPr>
            <w:r>
              <w:rPr>
                <w:sz w:val="19"/>
              </w:rPr>
              <w:t xml:space="preserve">• The run ends with </w:t>
            </w:r>
            <w:r>
              <w:rPr>
                <w:rFonts w:ascii="Consolas" w:eastAsia="Consolas" w:hAnsi="Consolas"/>
                <w:color w:val="0B4F6C"/>
                <w:sz w:val="17"/>
              </w:rPr>
              <w:t>score_running: 10</w:t>
            </w:r>
            <w:r>
              <w:rPr>
                <w:sz w:val="19"/>
              </w:rPr>
              <w:t xml:space="preserve">, </w:t>
            </w:r>
            <w:r>
              <w:rPr>
                <w:rFonts w:ascii="Consolas" w:eastAsia="Consolas" w:hAnsi="Consolas"/>
                <w:color w:val="0B4F6C"/>
                <w:sz w:val="17"/>
              </w:rPr>
              <w:t>score_0_10: 10</w:t>
            </w:r>
            <w:r>
              <w:rPr>
                <w:sz w:val="19"/>
              </w:rPr>
              <w:t xml:space="preserve">, </w:t>
            </w:r>
            <w:r>
              <w:rPr>
                <w:rFonts w:ascii="Consolas" w:eastAsia="Consolas" w:hAnsi="Consolas"/>
                <w:color w:val="0B4F6C"/>
                <w:sz w:val="17"/>
              </w:rPr>
              <w:t>outcome_code: 'resolve_report'</w:t>
            </w:r>
            <w:r>
              <w:rPr>
                <w:sz w:val="19"/>
              </w:rPr>
              <w:t xml:space="preserve">, </w:t>
            </w:r>
            <w:r>
              <w:rPr>
                <w:rFonts w:ascii="Consolas" w:eastAsia="Consolas" w:hAnsi="Consolas"/>
                <w:color w:val="0B4F6C"/>
                <w:sz w:val="17"/>
              </w:rPr>
              <w:t>status: 'resolved'</w:t>
            </w:r>
            <w:r>
              <w:rPr>
                <w:sz w:val="19"/>
              </w:rPr>
              <w:t>.</w:t>
            </w:r>
          </w:p>
          <w:p w14:paraId="1D2E984B" w14:textId="77777777" w:rsidR="002967F8" w:rsidRDefault="00620E6F">
            <w:pPr>
              <w:spacing w:after="40"/>
              <w:ind w:left="227" w:hanging="170"/>
            </w:pPr>
            <w:r>
              <w:rPr>
                <w:sz w:val="19"/>
              </w:rPr>
              <w:t xml:space="preserve">• In the result, </w:t>
            </w:r>
            <w:r>
              <w:rPr>
                <w:rFonts w:ascii="Consolas" w:eastAsia="Consolas" w:hAnsi="Consolas"/>
                <w:color w:val="0B4F6C"/>
                <w:sz w:val="17"/>
              </w:rPr>
              <w:t>classifyOutcome({ disposition: 'malicious', outcomeCode: 'resolve_report', eventCodes })</w:t>
            </w:r>
            <w:r>
              <w:rPr>
                <w:sz w:val="19"/>
              </w:rPr>
              <w:t xml:space="preserve"> = </w:t>
            </w:r>
            <w:r>
              <w:rPr>
                <w:rFonts w:ascii="Consolas" w:eastAsia="Consolas" w:hAnsi="Consolas"/>
                <w:color w:val="0B4F6C"/>
                <w:sz w:val="17"/>
              </w:rPr>
              <w:t>handled_safely</w:t>
            </w:r>
            <w:r>
              <w:rPr>
                <w:sz w:val="19"/>
              </w:rPr>
              <w:t xml:space="preserve"> (correct resolution and no critical event).</w:t>
            </w:r>
          </w:p>
        </w:tc>
      </w:tr>
    </w:tbl>
    <w:p w14:paraId="3BF128B8" w14:textId="77777777" w:rsidR="002967F8" w:rsidRDefault="002967F8">
      <w:pPr>
        <w:spacing w:after="20"/>
      </w:pPr>
    </w:p>
    <w:p w14:paraId="2DB3F37C" w14:textId="77777777" w:rsidR="002967F8" w:rsidRDefault="00620E6F">
      <w:r>
        <w:t>The safe path of every scenario sums to exactly 10 (</w:t>
      </w:r>
      <w:r>
        <w:rPr>
          <w:rFonts w:ascii="Consolas" w:eastAsia="Consolas" w:hAnsi="Consolas"/>
          <w:color w:val="0B4F6C"/>
          <w:sz w:val="19"/>
        </w:rPr>
        <w:t>SAFE_PATH_CODES</w:t>
      </w:r>
      <w:r>
        <w:t>: INSPECT_CONTEXT 2 + SAFE_PIVOT/CORRECT_USE 3 + TRUSTED_VERIFY 3 + RESOLVE_CORRECT 2), so the clamp never cuts a perfect run.</w:t>
      </w:r>
    </w:p>
    <w:p w14:paraId="6B90B150" w14:textId="77777777" w:rsidR="002967F8" w:rsidRDefault="00620E6F">
      <w:r>
        <w:br w:type="page"/>
      </w:r>
    </w:p>
    <w:p w14:paraId="28EF3F07" w14:textId="77777777" w:rsidR="002967F8" w:rsidRDefault="00620E6F">
      <w:pPr>
        <w:pStyle w:val="Heading1"/>
      </w:pPr>
      <w:bookmarkStart w:id="64" w:name="_Toc241489919"/>
      <w:r>
        <w:lastRenderedPageBreak/>
        <w:t>19. Unsafe Path Code Flow (W01)</w:t>
      </w:r>
      <w:bookmarkEnd w:id="64"/>
    </w:p>
    <w:tbl>
      <w:tblPr>
        <w:tblStyle w:val="TableGrid"/>
        <w:tblW w:w="0" w:type="auto"/>
        <w:jc w:val="center"/>
        <w:tblLayout w:type="fixed"/>
        <w:tblLook w:val="04A0" w:firstRow="1" w:lastRow="0" w:firstColumn="1" w:lastColumn="0" w:noHBand="0" w:noVBand="1"/>
      </w:tblPr>
      <w:tblGrid>
        <w:gridCol w:w="290"/>
        <w:gridCol w:w="871"/>
        <w:gridCol w:w="2438"/>
        <w:gridCol w:w="1626"/>
        <w:gridCol w:w="2555"/>
        <w:gridCol w:w="697"/>
        <w:gridCol w:w="1161"/>
      </w:tblGrid>
      <w:tr w:rsidR="002967F8" w14:paraId="2C0F80D9" w14:textId="77777777">
        <w:trPr>
          <w:tblHeader/>
          <w:jc w:val="center"/>
        </w:trPr>
        <w:tc>
          <w:tcPr>
            <w:tcW w:w="290" w:type="dxa"/>
            <w:shd w:val="clear" w:color="auto" w:fill="12395F"/>
            <w:tcMar>
              <w:top w:w="50" w:type="dxa"/>
              <w:left w:w="80" w:type="dxa"/>
              <w:bottom w:w="50" w:type="dxa"/>
              <w:right w:w="80" w:type="dxa"/>
            </w:tcMar>
          </w:tcPr>
          <w:p w14:paraId="7D51B7D8" w14:textId="77777777" w:rsidR="002967F8" w:rsidRDefault="00620E6F">
            <w:pPr>
              <w:spacing w:after="0"/>
            </w:pPr>
            <w:r>
              <w:rPr>
                <w:b/>
                <w:color w:val="FFFFFF"/>
                <w:sz w:val="16"/>
              </w:rPr>
              <w:t>#</w:t>
            </w:r>
          </w:p>
        </w:tc>
        <w:tc>
          <w:tcPr>
            <w:tcW w:w="871" w:type="dxa"/>
            <w:shd w:val="clear" w:color="auto" w:fill="12395F"/>
            <w:tcMar>
              <w:top w:w="50" w:type="dxa"/>
              <w:left w:w="80" w:type="dxa"/>
              <w:bottom w:w="50" w:type="dxa"/>
              <w:right w:w="80" w:type="dxa"/>
            </w:tcMar>
          </w:tcPr>
          <w:p w14:paraId="4306E489" w14:textId="77777777" w:rsidR="002967F8" w:rsidRDefault="00620E6F">
            <w:pPr>
              <w:spacing w:after="0"/>
            </w:pPr>
            <w:r>
              <w:rPr>
                <w:b/>
                <w:color w:val="FFFFFF"/>
                <w:sz w:val="16"/>
              </w:rPr>
              <w:t>Stage</w:t>
            </w:r>
          </w:p>
        </w:tc>
        <w:tc>
          <w:tcPr>
            <w:tcW w:w="2438" w:type="dxa"/>
            <w:shd w:val="clear" w:color="auto" w:fill="12395F"/>
            <w:tcMar>
              <w:top w:w="50" w:type="dxa"/>
              <w:left w:w="80" w:type="dxa"/>
              <w:bottom w:w="50" w:type="dxa"/>
              <w:right w:w="80" w:type="dxa"/>
            </w:tcMar>
          </w:tcPr>
          <w:p w14:paraId="7A7A3A67" w14:textId="77777777" w:rsidR="002967F8" w:rsidRDefault="00620E6F">
            <w:pPr>
              <w:spacing w:after="0"/>
            </w:pPr>
            <w:r>
              <w:rPr>
                <w:b/>
                <w:color w:val="FFFFFF"/>
                <w:sz w:val="16"/>
              </w:rPr>
              <w:t>Control</w:t>
            </w:r>
          </w:p>
        </w:tc>
        <w:tc>
          <w:tcPr>
            <w:tcW w:w="1626" w:type="dxa"/>
            <w:shd w:val="clear" w:color="auto" w:fill="12395F"/>
            <w:tcMar>
              <w:top w:w="50" w:type="dxa"/>
              <w:left w:w="80" w:type="dxa"/>
              <w:bottom w:w="50" w:type="dxa"/>
              <w:right w:w="80" w:type="dxa"/>
            </w:tcMar>
          </w:tcPr>
          <w:p w14:paraId="3E1F6B11" w14:textId="77777777" w:rsidR="002967F8" w:rsidRDefault="00620E6F">
            <w:pPr>
              <w:spacing w:after="0"/>
            </w:pPr>
            <w:r>
              <w:rPr>
                <w:b/>
                <w:color w:val="FFFFFF"/>
                <w:sz w:val="16"/>
              </w:rPr>
              <w:t>Intent</w:t>
            </w:r>
          </w:p>
        </w:tc>
        <w:tc>
          <w:tcPr>
            <w:tcW w:w="2555" w:type="dxa"/>
            <w:shd w:val="clear" w:color="auto" w:fill="12395F"/>
            <w:tcMar>
              <w:top w:w="50" w:type="dxa"/>
              <w:left w:w="80" w:type="dxa"/>
              <w:bottom w:w="50" w:type="dxa"/>
              <w:right w:w="80" w:type="dxa"/>
            </w:tcMar>
          </w:tcPr>
          <w:p w14:paraId="565B4982" w14:textId="77777777" w:rsidR="002967F8" w:rsidRDefault="00620E6F">
            <w:pPr>
              <w:spacing w:after="0"/>
            </w:pPr>
            <w:r>
              <w:rPr>
                <w:b/>
                <w:color w:val="FFFFFF"/>
                <w:sz w:val="16"/>
              </w:rPr>
              <w:t>Event code</w:t>
            </w:r>
          </w:p>
        </w:tc>
        <w:tc>
          <w:tcPr>
            <w:tcW w:w="697" w:type="dxa"/>
            <w:shd w:val="clear" w:color="auto" w:fill="12395F"/>
            <w:tcMar>
              <w:top w:w="50" w:type="dxa"/>
              <w:left w:w="80" w:type="dxa"/>
              <w:bottom w:w="50" w:type="dxa"/>
              <w:right w:w="80" w:type="dxa"/>
            </w:tcMar>
          </w:tcPr>
          <w:p w14:paraId="071FF45F" w14:textId="77777777" w:rsidR="002967F8" w:rsidRDefault="00620E6F">
            <w:pPr>
              <w:spacing w:after="0"/>
            </w:pPr>
            <w:r>
              <w:rPr>
                <w:b/>
                <w:color w:val="FFFFFF"/>
                <w:sz w:val="16"/>
              </w:rPr>
              <w:t>Points</w:t>
            </w:r>
          </w:p>
        </w:tc>
        <w:tc>
          <w:tcPr>
            <w:tcW w:w="1161" w:type="dxa"/>
            <w:shd w:val="clear" w:color="auto" w:fill="12395F"/>
            <w:tcMar>
              <w:top w:w="50" w:type="dxa"/>
              <w:left w:w="80" w:type="dxa"/>
              <w:bottom w:w="50" w:type="dxa"/>
              <w:right w:w="80" w:type="dxa"/>
            </w:tcMar>
          </w:tcPr>
          <w:p w14:paraId="6FEE8274" w14:textId="77777777" w:rsidR="002967F8" w:rsidRDefault="00620E6F">
            <w:pPr>
              <w:spacing w:after="0"/>
            </w:pPr>
            <w:r>
              <w:rPr>
                <w:b/>
                <w:color w:val="FFFFFF"/>
                <w:sz w:val="16"/>
              </w:rPr>
              <w:t>score_running</w:t>
            </w:r>
          </w:p>
        </w:tc>
      </w:tr>
      <w:tr w:rsidR="002967F8" w14:paraId="6536A7B4" w14:textId="77777777">
        <w:trPr>
          <w:jc w:val="center"/>
        </w:trPr>
        <w:tc>
          <w:tcPr>
            <w:tcW w:w="290" w:type="dxa"/>
            <w:tcMar>
              <w:top w:w="40" w:type="dxa"/>
              <w:left w:w="80" w:type="dxa"/>
              <w:bottom w:w="40" w:type="dxa"/>
              <w:right w:w="80" w:type="dxa"/>
            </w:tcMar>
          </w:tcPr>
          <w:p w14:paraId="69CEBD1A" w14:textId="77777777" w:rsidR="002967F8" w:rsidRDefault="00620E6F">
            <w:pPr>
              <w:spacing w:after="0" w:line="240" w:lineRule="auto"/>
            </w:pPr>
            <w:r>
              <w:rPr>
                <w:sz w:val="16"/>
              </w:rPr>
              <w:t>1</w:t>
            </w:r>
          </w:p>
        </w:tc>
        <w:tc>
          <w:tcPr>
            <w:tcW w:w="871" w:type="dxa"/>
            <w:tcMar>
              <w:top w:w="40" w:type="dxa"/>
              <w:left w:w="80" w:type="dxa"/>
              <w:bottom w:w="40" w:type="dxa"/>
              <w:right w:w="80" w:type="dxa"/>
            </w:tcMar>
          </w:tcPr>
          <w:p w14:paraId="3B397818" w14:textId="77777777" w:rsidR="002967F8" w:rsidRDefault="00620E6F">
            <w:pPr>
              <w:spacing w:after="0" w:line="240" w:lineRule="auto"/>
            </w:pPr>
            <w:r>
              <w:rPr>
                <w:sz w:val="16"/>
              </w:rPr>
              <w:t>notify</w:t>
            </w:r>
          </w:p>
        </w:tc>
        <w:tc>
          <w:tcPr>
            <w:tcW w:w="2438" w:type="dxa"/>
            <w:tcMar>
              <w:top w:w="40" w:type="dxa"/>
              <w:left w:w="80" w:type="dxa"/>
              <w:bottom w:w="40" w:type="dxa"/>
              <w:right w:w="80" w:type="dxa"/>
            </w:tcMar>
          </w:tcPr>
          <w:p w14:paraId="26C10EE8" w14:textId="77777777" w:rsidR="002967F8" w:rsidRDefault="00620E6F">
            <w:pPr>
              <w:spacing w:after="0" w:line="240" w:lineRule="auto"/>
            </w:pPr>
            <w:r>
              <w:rPr>
                <w:rFonts w:ascii="Consolas" w:eastAsia="Consolas" w:hAnsi="Consolas"/>
                <w:color w:val="0B4F6C"/>
                <w:sz w:val="14"/>
              </w:rPr>
              <w:t>gen-c01</w:t>
            </w:r>
          </w:p>
        </w:tc>
        <w:tc>
          <w:tcPr>
            <w:tcW w:w="1626" w:type="dxa"/>
            <w:tcMar>
              <w:top w:w="40" w:type="dxa"/>
              <w:left w:w="80" w:type="dxa"/>
              <w:bottom w:w="40" w:type="dxa"/>
              <w:right w:w="80" w:type="dxa"/>
            </w:tcMar>
          </w:tcPr>
          <w:p w14:paraId="57659A1E" w14:textId="77777777" w:rsidR="002967F8" w:rsidRDefault="00620E6F">
            <w:pPr>
              <w:spacing w:after="0" w:line="240" w:lineRule="auto"/>
            </w:pPr>
            <w:r>
              <w:rPr>
                <w:sz w:val="16"/>
              </w:rPr>
              <w:t>open_item</w:t>
            </w:r>
          </w:p>
        </w:tc>
        <w:tc>
          <w:tcPr>
            <w:tcW w:w="2555" w:type="dxa"/>
            <w:tcMar>
              <w:top w:w="40" w:type="dxa"/>
              <w:left w:w="80" w:type="dxa"/>
              <w:bottom w:w="40" w:type="dxa"/>
              <w:right w:w="80" w:type="dxa"/>
            </w:tcMar>
          </w:tcPr>
          <w:p w14:paraId="6FD667CF" w14:textId="77777777" w:rsidR="002967F8" w:rsidRDefault="00620E6F">
            <w:pPr>
              <w:spacing w:after="0" w:line="240" w:lineRule="auto"/>
            </w:pPr>
            <w:r>
              <w:rPr>
                <w:sz w:val="16"/>
              </w:rPr>
              <w:t>NOTIFY_SEEN</w:t>
            </w:r>
          </w:p>
        </w:tc>
        <w:tc>
          <w:tcPr>
            <w:tcW w:w="697" w:type="dxa"/>
            <w:tcMar>
              <w:top w:w="40" w:type="dxa"/>
              <w:left w:w="80" w:type="dxa"/>
              <w:bottom w:w="40" w:type="dxa"/>
              <w:right w:w="80" w:type="dxa"/>
            </w:tcMar>
          </w:tcPr>
          <w:p w14:paraId="0F595428" w14:textId="77777777" w:rsidR="002967F8" w:rsidRDefault="00620E6F">
            <w:pPr>
              <w:spacing w:after="0" w:line="240" w:lineRule="auto"/>
            </w:pPr>
            <w:r>
              <w:rPr>
                <w:sz w:val="16"/>
              </w:rPr>
              <w:t>0</w:t>
            </w:r>
          </w:p>
        </w:tc>
        <w:tc>
          <w:tcPr>
            <w:tcW w:w="1161" w:type="dxa"/>
            <w:tcMar>
              <w:top w:w="40" w:type="dxa"/>
              <w:left w:w="80" w:type="dxa"/>
              <w:bottom w:w="40" w:type="dxa"/>
              <w:right w:w="80" w:type="dxa"/>
            </w:tcMar>
          </w:tcPr>
          <w:p w14:paraId="70FE41FE" w14:textId="77777777" w:rsidR="002967F8" w:rsidRDefault="00620E6F">
            <w:pPr>
              <w:spacing w:after="0" w:line="240" w:lineRule="auto"/>
            </w:pPr>
            <w:r>
              <w:rPr>
                <w:sz w:val="16"/>
              </w:rPr>
              <w:t>0</w:t>
            </w:r>
          </w:p>
        </w:tc>
      </w:tr>
      <w:tr w:rsidR="002967F8" w14:paraId="20318F61" w14:textId="77777777">
        <w:trPr>
          <w:jc w:val="center"/>
        </w:trPr>
        <w:tc>
          <w:tcPr>
            <w:tcW w:w="290" w:type="dxa"/>
            <w:shd w:val="clear" w:color="auto" w:fill="F5F8FB"/>
            <w:tcMar>
              <w:top w:w="40" w:type="dxa"/>
              <w:left w:w="80" w:type="dxa"/>
              <w:bottom w:w="40" w:type="dxa"/>
              <w:right w:w="80" w:type="dxa"/>
            </w:tcMar>
          </w:tcPr>
          <w:p w14:paraId="7CCC9D19" w14:textId="77777777" w:rsidR="002967F8" w:rsidRDefault="00620E6F">
            <w:pPr>
              <w:spacing w:after="0" w:line="240" w:lineRule="auto"/>
            </w:pPr>
            <w:r>
              <w:rPr>
                <w:sz w:val="16"/>
              </w:rPr>
              <w:t>2</w:t>
            </w:r>
          </w:p>
        </w:tc>
        <w:tc>
          <w:tcPr>
            <w:tcW w:w="871" w:type="dxa"/>
            <w:shd w:val="clear" w:color="auto" w:fill="F5F8FB"/>
            <w:tcMar>
              <w:top w:w="40" w:type="dxa"/>
              <w:left w:w="80" w:type="dxa"/>
              <w:bottom w:w="40" w:type="dxa"/>
              <w:right w:w="80" w:type="dxa"/>
            </w:tcMar>
          </w:tcPr>
          <w:p w14:paraId="50B3B9D3" w14:textId="77777777" w:rsidR="002967F8" w:rsidRDefault="00620E6F">
            <w:pPr>
              <w:spacing w:after="0" w:line="240" w:lineRule="auto"/>
            </w:pPr>
            <w:r>
              <w:rPr>
                <w:sz w:val="16"/>
              </w:rPr>
              <w:t>open</w:t>
            </w:r>
          </w:p>
        </w:tc>
        <w:tc>
          <w:tcPr>
            <w:tcW w:w="2438" w:type="dxa"/>
            <w:shd w:val="clear" w:color="auto" w:fill="F5F8FB"/>
            <w:tcMar>
              <w:top w:w="40" w:type="dxa"/>
              <w:left w:w="80" w:type="dxa"/>
              <w:bottom w:w="40" w:type="dxa"/>
              <w:right w:w="80" w:type="dxa"/>
            </w:tcMar>
          </w:tcPr>
          <w:p w14:paraId="19ECA34E" w14:textId="77777777" w:rsidR="002967F8" w:rsidRDefault="00620E6F">
            <w:pPr>
              <w:spacing w:after="0" w:line="240" w:lineRule="auto"/>
            </w:pPr>
            <w:r>
              <w:rPr>
                <w:rFonts w:ascii="Consolas" w:eastAsia="Consolas" w:hAnsi="Consolas"/>
                <w:color w:val="0B4F6C"/>
                <w:sz w:val="14"/>
              </w:rPr>
              <w:t>w01-c02</w:t>
            </w:r>
            <w:r>
              <w:rPr>
                <w:sz w:val="16"/>
              </w:rPr>
              <w:t xml:space="preserve"> Reply from the preview</w:t>
            </w:r>
          </w:p>
        </w:tc>
        <w:tc>
          <w:tcPr>
            <w:tcW w:w="1626" w:type="dxa"/>
            <w:shd w:val="clear" w:color="auto" w:fill="F5F8FB"/>
            <w:tcMar>
              <w:top w:w="40" w:type="dxa"/>
              <w:left w:w="80" w:type="dxa"/>
              <w:bottom w:w="40" w:type="dxa"/>
              <w:right w:w="80" w:type="dxa"/>
            </w:tcMar>
          </w:tcPr>
          <w:p w14:paraId="26419E09" w14:textId="77777777" w:rsidR="002967F8" w:rsidRDefault="00620E6F">
            <w:pPr>
              <w:spacing w:after="0" w:line="240" w:lineRule="auto"/>
            </w:pPr>
            <w:r>
              <w:rPr>
                <w:sz w:val="16"/>
              </w:rPr>
              <w:t>reply (premature)</w:t>
            </w:r>
          </w:p>
        </w:tc>
        <w:tc>
          <w:tcPr>
            <w:tcW w:w="2555" w:type="dxa"/>
            <w:shd w:val="clear" w:color="auto" w:fill="F5F8FB"/>
            <w:tcMar>
              <w:top w:w="40" w:type="dxa"/>
              <w:left w:w="80" w:type="dxa"/>
              <w:bottom w:w="40" w:type="dxa"/>
              <w:right w:w="80" w:type="dxa"/>
            </w:tcMar>
          </w:tcPr>
          <w:p w14:paraId="3E5889AC" w14:textId="77777777" w:rsidR="002967F8" w:rsidRDefault="00620E6F">
            <w:pPr>
              <w:spacing w:after="0" w:line="240" w:lineRule="auto"/>
            </w:pPr>
            <w:r>
              <w:rPr>
                <w:sz w:val="16"/>
              </w:rPr>
              <w:t>PREMATURE_REPLY</w:t>
            </w:r>
          </w:p>
        </w:tc>
        <w:tc>
          <w:tcPr>
            <w:tcW w:w="697" w:type="dxa"/>
            <w:shd w:val="clear" w:color="auto" w:fill="F5F8FB"/>
            <w:tcMar>
              <w:top w:w="40" w:type="dxa"/>
              <w:left w:w="80" w:type="dxa"/>
              <w:bottom w:w="40" w:type="dxa"/>
              <w:right w:w="80" w:type="dxa"/>
            </w:tcMar>
          </w:tcPr>
          <w:p w14:paraId="65A6737C" w14:textId="77777777" w:rsidR="002967F8" w:rsidRDefault="00620E6F">
            <w:pPr>
              <w:spacing w:after="0" w:line="240" w:lineRule="auto"/>
            </w:pPr>
            <w:r>
              <w:rPr>
                <w:sz w:val="16"/>
              </w:rPr>
              <w:t>-1</w:t>
            </w:r>
          </w:p>
        </w:tc>
        <w:tc>
          <w:tcPr>
            <w:tcW w:w="1161" w:type="dxa"/>
            <w:shd w:val="clear" w:color="auto" w:fill="F5F8FB"/>
            <w:tcMar>
              <w:top w:w="40" w:type="dxa"/>
              <w:left w:w="80" w:type="dxa"/>
              <w:bottom w:w="40" w:type="dxa"/>
              <w:right w:w="80" w:type="dxa"/>
            </w:tcMar>
          </w:tcPr>
          <w:p w14:paraId="3DA93A62" w14:textId="77777777" w:rsidR="002967F8" w:rsidRDefault="00620E6F">
            <w:pPr>
              <w:spacing w:after="0" w:line="240" w:lineRule="auto"/>
            </w:pPr>
            <w:r>
              <w:rPr>
                <w:sz w:val="16"/>
              </w:rPr>
              <w:t>-1</w:t>
            </w:r>
          </w:p>
        </w:tc>
      </w:tr>
      <w:tr w:rsidR="002967F8" w14:paraId="5D87C2EE" w14:textId="77777777">
        <w:trPr>
          <w:jc w:val="center"/>
        </w:trPr>
        <w:tc>
          <w:tcPr>
            <w:tcW w:w="290" w:type="dxa"/>
            <w:tcMar>
              <w:top w:w="40" w:type="dxa"/>
              <w:left w:w="80" w:type="dxa"/>
              <w:bottom w:w="40" w:type="dxa"/>
              <w:right w:w="80" w:type="dxa"/>
            </w:tcMar>
          </w:tcPr>
          <w:p w14:paraId="2856448C" w14:textId="77777777" w:rsidR="002967F8" w:rsidRDefault="00620E6F">
            <w:pPr>
              <w:spacing w:after="0" w:line="240" w:lineRule="auto"/>
            </w:pPr>
            <w:r>
              <w:rPr>
                <w:sz w:val="16"/>
              </w:rPr>
              <w:t>3</w:t>
            </w:r>
          </w:p>
        </w:tc>
        <w:tc>
          <w:tcPr>
            <w:tcW w:w="871" w:type="dxa"/>
            <w:tcMar>
              <w:top w:w="40" w:type="dxa"/>
              <w:left w:w="80" w:type="dxa"/>
              <w:bottom w:w="40" w:type="dxa"/>
              <w:right w:w="80" w:type="dxa"/>
            </w:tcMar>
          </w:tcPr>
          <w:p w14:paraId="10906D34" w14:textId="77777777" w:rsidR="002967F8" w:rsidRDefault="00620E6F">
            <w:pPr>
              <w:spacing w:after="0" w:line="240" w:lineRule="auto"/>
            </w:pPr>
            <w:r>
              <w:rPr>
                <w:sz w:val="16"/>
              </w:rPr>
              <w:t>branch</w:t>
            </w:r>
          </w:p>
        </w:tc>
        <w:tc>
          <w:tcPr>
            <w:tcW w:w="2438" w:type="dxa"/>
            <w:tcMar>
              <w:top w:w="40" w:type="dxa"/>
              <w:left w:w="80" w:type="dxa"/>
              <w:bottom w:w="40" w:type="dxa"/>
              <w:right w:w="80" w:type="dxa"/>
            </w:tcMar>
          </w:tcPr>
          <w:p w14:paraId="0FBA1C2A" w14:textId="77777777" w:rsidR="002967F8" w:rsidRDefault="00620E6F">
            <w:pPr>
              <w:spacing w:after="0" w:line="240" w:lineRule="auto"/>
            </w:pPr>
            <w:r>
              <w:rPr>
                <w:rFonts w:ascii="Consolas" w:eastAsia="Consolas" w:hAnsi="Consolas"/>
                <w:color w:val="0B4F6C"/>
                <w:sz w:val="14"/>
              </w:rPr>
              <w:t>w01-c06</w:t>
            </w:r>
            <w:r>
              <w:rPr>
                <w:sz w:val="16"/>
              </w:rPr>
              <w:t xml:space="preserve"> Send the code</w:t>
            </w:r>
          </w:p>
        </w:tc>
        <w:tc>
          <w:tcPr>
            <w:tcW w:w="1626" w:type="dxa"/>
            <w:tcMar>
              <w:top w:w="40" w:type="dxa"/>
              <w:left w:w="80" w:type="dxa"/>
              <w:bottom w:w="40" w:type="dxa"/>
              <w:right w:w="80" w:type="dxa"/>
            </w:tcMar>
          </w:tcPr>
          <w:p w14:paraId="71D73A8A" w14:textId="77777777" w:rsidR="002967F8" w:rsidRDefault="00620E6F">
            <w:pPr>
              <w:spacing w:after="0" w:line="240" w:lineRule="auto"/>
            </w:pPr>
            <w:r>
              <w:rPr>
                <w:sz w:val="16"/>
              </w:rPr>
              <w:t>share_secret</w:t>
            </w:r>
          </w:p>
        </w:tc>
        <w:tc>
          <w:tcPr>
            <w:tcW w:w="2555" w:type="dxa"/>
            <w:tcMar>
              <w:top w:w="40" w:type="dxa"/>
              <w:left w:w="80" w:type="dxa"/>
              <w:bottom w:w="40" w:type="dxa"/>
              <w:right w:w="80" w:type="dxa"/>
            </w:tcMar>
          </w:tcPr>
          <w:p w14:paraId="68EDC4AE" w14:textId="77777777" w:rsidR="002967F8" w:rsidRDefault="00620E6F">
            <w:pPr>
              <w:spacing w:after="0" w:line="240" w:lineRule="auto"/>
            </w:pPr>
            <w:r>
              <w:rPr>
                <w:sz w:val="16"/>
              </w:rPr>
              <w:t>SECRET_PAYMENT_INSTALL_DATA_RELEASE</w:t>
            </w:r>
          </w:p>
        </w:tc>
        <w:tc>
          <w:tcPr>
            <w:tcW w:w="697" w:type="dxa"/>
            <w:tcMar>
              <w:top w:w="40" w:type="dxa"/>
              <w:left w:w="80" w:type="dxa"/>
              <w:bottom w:w="40" w:type="dxa"/>
              <w:right w:w="80" w:type="dxa"/>
            </w:tcMar>
          </w:tcPr>
          <w:p w14:paraId="049F2D7E" w14:textId="77777777" w:rsidR="002967F8" w:rsidRDefault="00620E6F">
            <w:pPr>
              <w:spacing w:after="0" w:line="240" w:lineRule="auto"/>
            </w:pPr>
            <w:r>
              <w:rPr>
                <w:sz w:val="16"/>
              </w:rPr>
              <w:t>-8</w:t>
            </w:r>
          </w:p>
        </w:tc>
        <w:tc>
          <w:tcPr>
            <w:tcW w:w="1161" w:type="dxa"/>
            <w:tcMar>
              <w:top w:w="40" w:type="dxa"/>
              <w:left w:w="80" w:type="dxa"/>
              <w:bottom w:w="40" w:type="dxa"/>
              <w:right w:w="80" w:type="dxa"/>
            </w:tcMar>
          </w:tcPr>
          <w:p w14:paraId="69A0EBED" w14:textId="77777777" w:rsidR="002967F8" w:rsidRDefault="00620E6F">
            <w:pPr>
              <w:spacing w:after="0" w:line="240" w:lineRule="auto"/>
            </w:pPr>
            <w:r>
              <w:rPr>
                <w:sz w:val="16"/>
              </w:rPr>
              <w:t>-9</w:t>
            </w:r>
          </w:p>
        </w:tc>
      </w:tr>
      <w:tr w:rsidR="002967F8" w14:paraId="244AE731" w14:textId="77777777">
        <w:trPr>
          <w:jc w:val="center"/>
        </w:trPr>
        <w:tc>
          <w:tcPr>
            <w:tcW w:w="290" w:type="dxa"/>
            <w:shd w:val="clear" w:color="auto" w:fill="F5F8FB"/>
            <w:tcMar>
              <w:top w:w="40" w:type="dxa"/>
              <w:left w:w="80" w:type="dxa"/>
              <w:bottom w:w="40" w:type="dxa"/>
              <w:right w:w="80" w:type="dxa"/>
            </w:tcMar>
          </w:tcPr>
          <w:p w14:paraId="3C4E0A84" w14:textId="77777777" w:rsidR="002967F8" w:rsidRDefault="00620E6F">
            <w:pPr>
              <w:spacing w:after="0" w:line="240" w:lineRule="auto"/>
            </w:pPr>
            <w:r>
              <w:rPr>
                <w:sz w:val="16"/>
              </w:rPr>
              <w:t>4</w:t>
            </w:r>
          </w:p>
        </w:tc>
        <w:tc>
          <w:tcPr>
            <w:tcW w:w="871" w:type="dxa"/>
            <w:shd w:val="clear" w:color="auto" w:fill="F5F8FB"/>
            <w:tcMar>
              <w:top w:w="40" w:type="dxa"/>
              <w:left w:w="80" w:type="dxa"/>
              <w:bottom w:w="40" w:type="dxa"/>
              <w:right w:w="80" w:type="dxa"/>
            </w:tcMar>
          </w:tcPr>
          <w:p w14:paraId="18F62C91" w14:textId="77777777" w:rsidR="002967F8" w:rsidRDefault="00620E6F">
            <w:pPr>
              <w:spacing w:after="0" w:line="240" w:lineRule="auto"/>
            </w:pPr>
            <w:r>
              <w:rPr>
                <w:sz w:val="16"/>
              </w:rPr>
              <w:t>verify</w:t>
            </w:r>
          </w:p>
        </w:tc>
        <w:tc>
          <w:tcPr>
            <w:tcW w:w="2438" w:type="dxa"/>
            <w:shd w:val="clear" w:color="auto" w:fill="F5F8FB"/>
            <w:tcMar>
              <w:top w:w="40" w:type="dxa"/>
              <w:left w:w="80" w:type="dxa"/>
              <w:bottom w:w="40" w:type="dxa"/>
              <w:right w:w="80" w:type="dxa"/>
            </w:tcMar>
          </w:tcPr>
          <w:p w14:paraId="37187C83" w14:textId="77777777" w:rsidR="002967F8" w:rsidRDefault="00620E6F">
            <w:pPr>
              <w:spacing w:after="0" w:line="240" w:lineRule="auto"/>
            </w:pPr>
            <w:r>
              <w:rPr>
                <w:rFonts w:ascii="Consolas" w:eastAsia="Consolas" w:hAnsi="Consolas"/>
                <w:color w:val="0B4F6C"/>
                <w:sz w:val="14"/>
              </w:rPr>
              <w:t>w01-c12</w:t>
            </w:r>
            <w:r>
              <w:rPr>
                <w:sz w:val="16"/>
              </w:rPr>
              <w:t xml:space="preserve"> Call the number that messaged you</w:t>
            </w:r>
          </w:p>
        </w:tc>
        <w:tc>
          <w:tcPr>
            <w:tcW w:w="1626" w:type="dxa"/>
            <w:shd w:val="clear" w:color="auto" w:fill="F5F8FB"/>
            <w:tcMar>
              <w:top w:w="40" w:type="dxa"/>
              <w:left w:w="80" w:type="dxa"/>
              <w:bottom w:w="40" w:type="dxa"/>
              <w:right w:w="80" w:type="dxa"/>
            </w:tcMar>
          </w:tcPr>
          <w:p w14:paraId="416D6C28" w14:textId="77777777" w:rsidR="002967F8" w:rsidRDefault="00620E6F">
            <w:pPr>
              <w:spacing w:after="0" w:line="240" w:lineRule="auto"/>
            </w:pPr>
            <w:r>
              <w:rPr>
                <w:sz w:val="16"/>
              </w:rPr>
              <w:t>verify_in_message_contact</w:t>
            </w:r>
          </w:p>
        </w:tc>
        <w:tc>
          <w:tcPr>
            <w:tcW w:w="2555" w:type="dxa"/>
            <w:shd w:val="clear" w:color="auto" w:fill="F5F8FB"/>
            <w:tcMar>
              <w:top w:w="40" w:type="dxa"/>
              <w:left w:w="80" w:type="dxa"/>
              <w:bottom w:w="40" w:type="dxa"/>
              <w:right w:w="80" w:type="dxa"/>
            </w:tcMar>
          </w:tcPr>
          <w:p w14:paraId="1DDB07B6" w14:textId="77777777" w:rsidR="002967F8" w:rsidRDefault="00620E6F">
            <w:pPr>
              <w:spacing w:after="0" w:line="240" w:lineRule="auto"/>
            </w:pPr>
            <w:r>
              <w:rPr>
                <w:sz w:val="16"/>
              </w:rPr>
              <w:t>VERIFY_THROUGH_MESSAGE</w:t>
            </w:r>
          </w:p>
        </w:tc>
        <w:tc>
          <w:tcPr>
            <w:tcW w:w="697" w:type="dxa"/>
            <w:shd w:val="clear" w:color="auto" w:fill="F5F8FB"/>
            <w:tcMar>
              <w:top w:w="40" w:type="dxa"/>
              <w:left w:w="80" w:type="dxa"/>
              <w:bottom w:w="40" w:type="dxa"/>
              <w:right w:w="80" w:type="dxa"/>
            </w:tcMar>
          </w:tcPr>
          <w:p w14:paraId="76C38809" w14:textId="77777777" w:rsidR="002967F8" w:rsidRDefault="00620E6F">
            <w:pPr>
              <w:spacing w:after="0" w:line="240" w:lineRule="auto"/>
            </w:pPr>
            <w:r>
              <w:rPr>
                <w:sz w:val="16"/>
              </w:rPr>
              <w:t>0</w:t>
            </w:r>
          </w:p>
        </w:tc>
        <w:tc>
          <w:tcPr>
            <w:tcW w:w="1161" w:type="dxa"/>
            <w:shd w:val="clear" w:color="auto" w:fill="F5F8FB"/>
            <w:tcMar>
              <w:top w:w="40" w:type="dxa"/>
              <w:left w:w="80" w:type="dxa"/>
              <w:bottom w:w="40" w:type="dxa"/>
              <w:right w:w="80" w:type="dxa"/>
            </w:tcMar>
          </w:tcPr>
          <w:p w14:paraId="4646C6F1" w14:textId="77777777" w:rsidR="002967F8" w:rsidRDefault="00620E6F">
            <w:pPr>
              <w:spacing w:after="0" w:line="240" w:lineRule="auto"/>
            </w:pPr>
            <w:r>
              <w:rPr>
                <w:sz w:val="16"/>
              </w:rPr>
              <w:t>-9</w:t>
            </w:r>
          </w:p>
        </w:tc>
      </w:tr>
      <w:tr w:rsidR="002967F8" w14:paraId="172AF377" w14:textId="77777777">
        <w:trPr>
          <w:jc w:val="center"/>
        </w:trPr>
        <w:tc>
          <w:tcPr>
            <w:tcW w:w="290" w:type="dxa"/>
            <w:tcMar>
              <w:top w:w="40" w:type="dxa"/>
              <w:left w:w="80" w:type="dxa"/>
              <w:bottom w:w="40" w:type="dxa"/>
              <w:right w:w="80" w:type="dxa"/>
            </w:tcMar>
          </w:tcPr>
          <w:p w14:paraId="6893FBE5" w14:textId="77777777" w:rsidR="002967F8" w:rsidRDefault="00620E6F">
            <w:pPr>
              <w:spacing w:after="0" w:line="240" w:lineRule="auto"/>
            </w:pPr>
            <w:r>
              <w:rPr>
                <w:sz w:val="16"/>
              </w:rPr>
              <w:t>5</w:t>
            </w:r>
          </w:p>
        </w:tc>
        <w:tc>
          <w:tcPr>
            <w:tcW w:w="871" w:type="dxa"/>
            <w:tcMar>
              <w:top w:w="40" w:type="dxa"/>
              <w:left w:w="80" w:type="dxa"/>
              <w:bottom w:w="40" w:type="dxa"/>
              <w:right w:w="80" w:type="dxa"/>
            </w:tcMar>
          </w:tcPr>
          <w:p w14:paraId="103369C5" w14:textId="77777777" w:rsidR="002967F8" w:rsidRDefault="00620E6F">
            <w:pPr>
              <w:spacing w:after="0" w:line="240" w:lineRule="auto"/>
            </w:pPr>
            <w:r>
              <w:rPr>
                <w:sz w:val="16"/>
              </w:rPr>
              <w:t>resolve</w:t>
            </w:r>
          </w:p>
        </w:tc>
        <w:tc>
          <w:tcPr>
            <w:tcW w:w="2438" w:type="dxa"/>
            <w:tcMar>
              <w:top w:w="40" w:type="dxa"/>
              <w:left w:w="80" w:type="dxa"/>
              <w:bottom w:w="40" w:type="dxa"/>
              <w:right w:w="80" w:type="dxa"/>
            </w:tcMar>
          </w:tcPr>
          <w:p w14:paraId="1F6D5B6C" w14:textId="77777777" w:rsidR="002967F8" w:rsidRDefault="00620E6F">
            <w:pPr>
              <w:spacing w:after="0" w:line="240" w:lineRule="auto"/>
            </w:pPr>
            <w:r>
              <w:rPr>
                <w:rFonts w:ascii="Consolas" w:eastAsia="Consolas" w:hAnsi="Consolas"/>
                <w:color w:val="0B4F6C"/>
                <w:sz w:val="14"/>
              </w:rPr>
              <w:t>w01-c18</w:t>
            </w:r>
            <w:r>
              <w:rPr>
                <w:sz w:val="16"/>
              </w:rPr>
              <w:t xml:space="preserve"> Carry on helping them</w:t>
            </w:r>
          </w:p>
        </w:tc>
        <w:tc>
          <w:tcPr>
            <w:tcW w:w="1626" w:type="dxa"/>
            <w:tcMar>
              <w:top w:w="40" w:type="dxa"/>
              <w:left w:w="80" w:type="dxa"/>
              <w:bottom w:w="40" w:type="dxa"/>
              <w:right w:w="80" w:type="dxa"/>
            </w:tcMar>
          </w:tcPr>
          <w:p w14:paraId="41590232" w14:textId="77777777" w:rsidR="002967F8" w:rsidRDefault="00620E6F">
            <w:pPr>
              <w:spacing w:after="0" w:line="240" w:lineRule="auto"/>
            </w:pPr>
            <w:r>
              <w:rPr>
                <w:sz w:val="16"/>
              </w:rPr>
              <w:t>resolve_continue</w:t>
            </w:r>
          </w:p>
        </w:tc>
        <w:tc>
          <w:tcPr>
            <w:tcW w:w="2555" w:type="dxa"/>
            <w:tcMar>
              <w:top w:w="40" w:type="dxa"/>
              <w:left w:w="80" w:type="dxa"/>
              <w:bottom w:w="40" w:type="dxa"/>
              <w:right w:w="80" w:type="dxa"/>
            </w:tcMar>
          </w:tcPr>
          <w:p w14:paraId="0EB60857" w14:textId="77777777" w:rsidR="002967F8" w:rsidRDefault="00620E6F">
            <w:pPr>
              <w:spacing w:after="0" w:line="240" w:lineRule="auto"/>
            </w:pPr>
            <w:r>
              <w:rPr>
                <w:sz w:val="16"/>
              </w:rPr>
              <w:t>CONTRADICTORY_UNSAFE_FINAL</w:t>
            </w:r>
          </w:p>
        </w:tc>
        <w:tc>
          <w:tcPr>
            <w:tcW w:w="697" w:type="dxa"/>
            <w:tcMar>
              <w:top w:w="40" w:type="dxa"/>
              <w:left w:w="80" w:type="dxa"/>
              <w:bottom w:w="40" w:type="dxa"/>
              <w:right w:w="80" w:type="dxa"/>
            </w:tcMar>
          </w:tcPr>
          <w:p w14:paraId="786AB2B7" w14:textId="77777777" w:rsidR="002967F8" w:rsidRDefault="00620E6F">
            <w:pPr>
              <w:spacing w:after="0" w:line="240" w:lineRule="auto"/>
            </w:pPr>
            <w:r>
              <w:rPr>
                <w:sz w:val="16"/>
              </w:rPr>
              <w:t>-4</w:t>
            </w:r>
          </w:p>
        </w:tc>
        <w:tc>
          <w:tcPr>
            <w:tcW w:w="1161" w:type="dxa"/>
            <w:tcMar>
              <w:top w:w="40" w:type="dxa"/>
              <w:left w:w="80" w:type="dxa"/>
              <w:bottom w:w="40" w:type="dxa"/>
              <w:right w:w="80" w:type="dxa"/>
            </w:tcMar>
          </w:tcPr>
          <w:p w14:paraId="305710C4" w14:textId="77777777" w:rsidR="002967F8" w:rsidRDefault="00620E6F">
            <w:pPr>
              <w:spacing w:after="0" w:line="240" w:lineRule="auto"/>
            </w:pPr>
            <w:r>
              <w:rPr>
                <w:sz w:val="16"/>
              </w:rPr>
              <w:t>-13</w:t>
            </w:r>
          </w:p>
        </w:tc>
      </w:tr>
    </w:tbl>
    <w:p w14:paraId="65CAE1E9" w14:textId="77777777" w:rsidR="002967F8" w:rsidRDefault="002967F8">
      <w:pPr>
        <w:spacing w:after="40"/>
      </w:pPr>
    </w:p>
    <w:p w14:paraId="3349A500" w14:textId="77777777" w:rsidR="002967F8" w:rsidRDefault="00620E6F">
      <w:pPr>
        <w:pStyle w:val="ListBullet"/>
        <w:spacing w:after="40"/>
      </w:pPr>
      <w:r>
        <w:rPr>
          <w:b/>
        </w:rPr>
        <w:t>Step 2 skips inspect.</w:t>
      </w:r>
      <w:r>
        <w:t xml:space="preserve"> </w:t>
      </w:r>
      <w:r>
        <w:rPr>
          <w:rFonts w:ascii="Consolas" w:eastAsia="Consolas" w:hAnsi="Consolas"/>
          <w:color w:val="0B4F6C"/>
          <w:sz w:val="19"/>
        </w:rPr>
        <w:t>STAGE_INTENTS.open.reply</w:t>
      </w:r>
      <w:r>
        <w:t xml:space="preserve"> has </w:t>
      </w:r>
      <w:r>
        <w:rPr>
          <w:rFonts w:ascii="Consolas" w:eastAsia="Consolas" w:hAnsi="Consolas"/>
          <w:color w:val="0B4F6C"/>
          <w:sz w:val="19"/>
        </w:rPr>
        <w:t>next: 'branch'</w:t>
      </w:r>
      <w:r>
        <w:t>, so the premature reply moves the run straight to branch; the learner never earns INSPECT_CONTEXT.</w:t>
      </w:r>
    </w:p>
    <w:p w14:paraId="2B4BC66B" w14:textId="77777777" w:rsidR="002967F8" w:rsidRDefault="00620E6F">
      <w:pPr>
        <w:pStyle w:val="ListBullet"/>
        <w:spacing w:after="40"/>
      </w:pPr>
      <w:r>
        <w:rPr>
          <w:b/>
        </w:rPr>
        <w:t>Step 3 consequence.</w:t>
      </w:r>
      <w:r>
        <w:t xml:space="preserve"> </w:t>
      </w:r>
      <w:r>
        <w:rPr>
          <w:rFonts w:ascii="Consolas" w:eastAsia="Consolas" w:hAnsi="Consolas"/>
          <w:color w:val="0B4F6C"/>
          <w:sz w:val="19"/>
        </w:rPr>
        <w:t>share_secret</w:t>
      </w:r>
      <w:r>
        <w:t xml:space="preserve"> has </w:t>
      </w:r>
      <w:r>
        <w:rPr>
          <w:rFonts w:ascii="Consolas" w:eastAsia="Consolas" w:hAnsi="Consolas"/>
          <w:color w:val="0B4F6C"/>
          <w:sz w:val="19"/>
        </w:rPr>
        <w:t>consequence: 'simulated_data_submission'</w:t>
      </w:r>
      <w:r>
        <w:t xml:space="preserve">. The engine returns </w:t>
      </w:r>
      <w:r>
        <w:rPr>
          <w:rFonts w:ascii="Consolas" w:eastAsia="Consolas" w:hAnsi="Consolas"/>
          <w:color w:val="0B4F6C"/>
          <w:sz w:val="19"/>
        </w:rPr>
        <w:t>{ kind, target, inert: true, executes: false }</w:t>
      </w:r>
      <w:r>
        <w:t xml:space="preserve">. </w:t>
      </w:r>
      <w:r>
        <w:rPr>
          <w:rFonts w:ascii="Consolas" w:eastAsia="Consolas" w:hAnsi="Consolas"/>
          <w:color w:val="0B4F6C"/>
          <w:sz w:val="19"/>
        </w:rPr>
        <w:t>CONSEQUENCE_SURFACE</w:t>
      </w:r>
      <w:r>
        <w:t xml:space="preserve"> maps it to no surface, so </w:t>
      </w:r>
      <w:r>
        <w:rPr>
          <w:rFonts w:ascii="Consolas" w:eastAsia="Consolas" w:hAnsi="Consolas"/>
          <w:color w:val="0B4F6C"/>
          <w:sz w:val="19"/>
        </w:rPr>
        <w:t>ConsequenceNotice</w:t>
      </w:r>
      <w:r>
        <w:t xml:space="preserve"> shows “The details were recorded in this simulation. Nothing left this device.” The W01 scene's beats with </w:t>
      </w:r>
      <w:r>
        <w:rPr>
          <w:rFonts w:ascii="Consolas" w:eastAsia="Consolas" w:hAnsi="Consolas"/>
          <w:color w:val="0B4F6C"/>
          <w:sz w:val="19"/>
        </w:rPr>
        <w:t>afterConsequence: 'simulated_data_submission'</w:t>
      </w:r>
      <w:r>
        <w:t xml:space="preserve"> (the sent code, “Thank you!”, and a system alert that the number was registered on a new device) appear in the chat.</w:t>
      </w:r>
    </w:p>
    <w:p w14:paraId="1507D369" w14:textId="77777777" w:rsidR="002967F8" w:rsidRDefault="00620E6F">
      <w:pPr>
        <w:pStyle w:val="ListBullet"/>
        <w:spacing w:after="40"/>
      </w:pPr>
      <w:r>
        <w:rPr>
          <w:b/>
        </w:rPr>
        <w:t>Step 4.</w:t>
      </w:r>
      <w:r>
        <w:t xml:space="preserve"> </w:t>
      </w:r>
      <w:r>
        <w:rPr>
          <w:rFonts w:ascii="Consolas" w:eastAsia="Consolas" w:hAnsi="Consolas"/>
          <w:color w:val="0B4F6C"/>
          <w:sz w:val="19"/>
        </w:rPr>
        <w:t>verifySource</w:t>
      </w:r>
      <w:r>
        <w:t xml:space="preserve"> is derived on the server from the intent (</w:t>
      </w:r>
      <w:r>
        <w:rPr>
          <w:rFonts w:ascii="Consolas" w:eastAsia="Consolas" w:hAnsi="Consolas"/>
          <w:color w:val="0B4F6C"/>
          <w:sz w:val="19"/>
        </w:rPr>
        <w:t>in_message_contact</w:t>
      </w:r>
      <w:r>
        <w:t>) and written into the event metadata.</w:t>
      </w:r>
    </w:p>
    <w:p w14:paraId="68462322" w14:textId="77777777" w:rsidR="002967F8" w:rsidRDefault="00620E6F">
      <w:pPr>
        <w:pStyle w:val="ListBullet"/>
        <w:spacing w:after="40"/>
      </w:pPr>
      <w:r>
        <w:rPr>
          <w:b/>
        </w:rPr>
        <w:t>Step 5.</w:t>
      </w:r>
      <w:r>
        <w:t xml:space="preserve"> </w:t>
      </w:r>
      <w:r>
        <w:rPr>
          <w:rFonts w:ascii="Consolas" w:eastAsia="Consolas" w:hAnsi="Consolas"/>
          <w:color w:val="0B4F6C"/>
          <w:sz w:val="19"/>
        </w:rPr>
        <w:t>resolve_continue</w:t>
      </w:r>
      <w:r>
        <w:t xml:space="preserve"> is not in </w:t>
      </w:r>
      <w:r>
        <w:rPr>
          <w:rFonts w:ascii="Consolas" w:eastAsia="Consolas" w:hAnsi="Consolas"/>
          <w:color w:val="0B4F6C"/>
          <w:sz w:val="19"/>
        </w:rPr>
        <w:t>CORRECT_RESOLUTION.malicious</w:t>
      </w:r>
      <w:r>
        <w:t>, so the engine chooses CONTRADICTORY_UNSAFE_FINAL (-4).</w:t>
      </w:r>
    </w:p>
    <w:p w14:paraId="65BEADD6" w14:textId="77777777" w:rsidR="002967F8" w:rsidRDefault="00620E6F">
      <w:pPr>
        <w:pStyle w:val="ListBullet"/>
        <w:spacing w:after="40"/>
      </w:pPr>
      <w:r>
        <w:rPr>
          <w:b/>
        </w:rPr>
        <w:t>Clamp.</w:t>
      </w:r>
      <w:r>
        <w:t xml:space="preserve"> </w:t>
      </w:r>
      <w:r>
        <w:rPr>
          <w:rFonts w:ascii="Consolas" w:eastAsia="Consolas" w:hAnsi="Consolas"/>
          <w:color w:val="0B4F6C"/>
          <w:sz w:val="19"/>
        </w:rPr>
        <w:t>score_0_10 = clampScenarioScore(-13) = 0</w:t>
      </w:r>
      <w:r>
        <w:t>. The run cannot go below 0.</w:t>
      </w:r>
    </w:p>
    <w:p w14:paraId="5F1FC674" w14:textId="77777777" w:rsidR="002967F8" w:rsidRDefault="00620E6F">
      <w:pPr>
        <w:pStyle w:val="ListBullet"/>
        <w:spacing w:after="40"/>
      </w:pPr>
      <w:r>
        <w:rPr>
          <w:b/>
        </w:rPr>
        <w:t>Result.</w:t>
      </w:r>
      <w:r>
        <w:t xml:space="preserve"> </w:t>
      </w:r>
      <w:r>
        <w:rPr>
          <w:rFonts w:ascii="Consolas" w:eastAsia="Consolas" w:hAnsi="Consolas"/>
          <w:color w:val="0B4F6C"/>
          <w:sz w:val="19"/>
        </w:rPr>
        <w:t>classifyOutcome()</w:t>
      </w:r>
      <w:r>
        <w:t xml:space="preserve"> returns </w:t>
      </w:r>
      <w:r>
        <w:rPr>
          <w:rFonts w:ascii="Consolas" w:eastAsia="Consolas" w:hAnsi="Consolas"/>
          <w:color w:val="0B4F6C"/>
          <w:sz w:val="19"/>
        </w:rPr>
        <w:t>missed_threat</w:t>
      </w:r>
      <w:r>
        <w:t xml:space="preserve"> (malicious, not correctly resolved). The review (</w:t>
      </w:r>
      <w:r>
        <w:rPr>
          <w:rFonts w:ascii="Consolas" w:eastAsia="Consolas" w:hAnsi="Consolas"/>
          <w:color w:val="0B4F6C"/>
          <w:sz w:val="19"/>
        </w:rPr>
        <w:t>buildScenarioReview()</w:t>
      </w:r>
      <w:r>
        <w:t>) lists mistakes found from the ledger: premature action (open), released details (branch), verified through the message (verify) and contradictory resolution (resolve); plus one omission, no inspection — omissions are only checked for stages where no mistake was already recorded and where the scenario declared the missing step.</w:t>
      </w:r>
    </w:p>
    <w:tbl>
      <w:tblPr>
        <w:tblW w:w="0" w:type="auto"/>
        <w:jc w:val="center"/>
        <w:tblLayout w:type="fixed"/>
        <w:tblLook w:val="04A0" w:firstRow="1" w:lastRow="0" w:firstColumn="1" w:lastColumn="0" w:noHBand="0" w:noVBand="1"/>
      </w:tblPr>
      <w:tblGrid>
        <w:gridCol w:w="9638"/>
      </w:tblGrid>
      <w:tr w:rsidR="002967F8" w14:paraId="58A34F94" w14:textId="77777777">
        <w:trPr>
          <w:jc w:val="center"/>
        </w:trPr>
        <w:tc>
          <w:tcPr>
            <w:tcW w:w="9638" w:type="dxa"/>
            <w:tcBorders>
              <w:top w:val="single" w:sz="4" w:space="0" w:color="FDF3E1"/>
              <w:left w:val="single" w:sz="24" w:space="0" w:color="B7791F"/>
              <w:bottom w:val="single" w:sz="4" w:space="0" w:color="FDF3E1"/>
              <w:right w:val="single" w:sz="4" w:space="0" w:color="FDF3E1"/>
            </w:tcBorders>
            <w:shd w:val="clear" w:color="auto" w:fill="FDF3E1"/>
            <w:tcMar>
              <w:top w:w="80" w:type="dxa"/>
              <w:left w:w="160" w:type="dxa"/>
              <w:bottom w:w="80" w:type="dxa"/>
              <w:right w:w="120" w:type="dxa"/>
            </w:tcMar>
          </w:tcPr>
          <w:p w14:paraId="610D3691" w14:textId="77777777" w:rsidR="002967F8" w:rsidRDefault="00620E6F">
            <w:pPr>
              <w:spacing w:after="40"/>
            </w:pPr>
            <w:r>
              <w:rPr>
                <w:b/>
                <w:color w:val="B7791F"/>
                <w:sz w:val="18"/>
              </w:rPr>
              <w:t>WHY?</w:t>
            </w:r>
          </w:p>
          <w:p w14:paraId="52F33E21" w14:textId="77777777" w:rsidR="002967F8" w:rsidRDefault="00620E6F">
            <w:pPr>
              <w:spacing w:after="40"/>
            </w:pPr>
            <w:r>
              <w:rPr>
                <w:sz w:val="19"/>
              </w:rPr>
              <w:t xml:space="preserve">The scores come from the scenario's own declared table and the engine's fixed intent rules, never from the page. That is why the same button behaves differently on a legitimate scenario (e.g. </w:t>
            </w:r>
            <w:r>
              <w:rPr>
                <w:rFonts w:ascii="Consolas" w:eastAsia="Consolas" w:hAnsi="Consolas"/>
                <w:color w:val="0B4F6C"/>
                <w:sz w:val="17"/>
              </w:rPr>
              <w:t>report</w:t>
            </w:r>
            <w:r>
              <w:rPr>
                <w:sz w:val="19"/>
              </w:rPr>
              <w:t xml:space="preserve"> → FALSE_REPORT_BLOCK -4) and on a malicious one (REPORT_ONLY_WITHOUT_CHECK +1).</w:t>
            </w:r>
          </w:p>
        </w:tc>
      </w:tr>
    </w:tbl>
    <w:p w14:paraId="0C30C792" w14:textId="77777777" w:rsidR="002967F8" w:rsidRDefault="002967F8">
      <w:pPr>
        <w:spacing w:after="20"/>
      </w:pPr>
    </w:p>
    <w:p w14:paraId="4664E79B" w14:textId="77777777" w:rsidR="002967F8" w:rsidRDefault="00620E6F">
      <w:r>
        <w:br w:type="page"/>
      </w:r>
    </w:p>
    <w:p w14:paraId="28160EA9" w14:textId="77777777" w:rsidR="002967F8" w:rsidRDefault="00620E6F">
      <w:pPr>
        <w:pStyle w:val="Heading1"/>
      </w:pPr>
      <w:bookmarkStart w:id="65" w:name="_Toc241489920"/>
      <w:r>
        <w:lastRenderedPageBreak/>
        <w:t>20. Action Security — the Neutral Learner-Action Contract</w:t>
      </w:r>
      <w:bookmarkEnd w:id="65"/>
    </w:p>
    <w:p w14:paraId="713D2BB4" w14:textId="77777777" w:rsidR="002967F8" w:rsidRDefault="00620E6F">
      <w:pPr>
        <w:keepNext/>
        <w:jc w:val="center"/>
      </w:pPr>
      <w:r>
        <w:rPr>
          <w:noProof/>
        </w:rPr>
        <w:drawing>
          <wp:inline distT="0" distB="0" distL="0" distR="0" wp14:anchorId="7F1D4FF9" wp14:editId="2291FCEB">
            <wp:extent cx="5940000" cy="20981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contract.png"/>
                    <pic:cNvPicPr/>
                  </pic:nvPicPr>
                  <pic:blipFill>
                    <a:blip r:embed="rId15"/>
                    <a:stretch>
                      <a:fillRect/>
                    </a:stretch>
                  </pic:blipFill>
                  <pic:spPr>
                    <a:xfrm>
                      <a:off x="0" y="0"/>
                      <a:ext cx="5940000" cy="2098156"/>
                    </a:xfrm>
                    <a:prstGeom prst="rect">
                      <a:avLst/>
                    </a:prstGeom>
                  </pic:spPr>
                </pic:pic>
              </a:graphicData>
            </a:graphic>
          </wp:inline>
        </w:drawing>
      </w:r>
    </w:p>
    <w:p w14:paraId="52C28F14" w14:textId="77777777" w:rsidR="002967F8" w:rsidRDefault="00620E6F">
      <w:pPr>
        <w:jc w:val="center"/>
      </w:pPr>
      <w:r>
        <w:rPr>
          <w:i/>
          <w:color w:val="475569"/>
          <w:sz w:val="17"/>
        </w:rPr>
        <w:t>Figure 8 — From a tap to an engine intent. The meaning of a control exists only on the server.</w:t>
      </w:r>
    </w:p>
    <w:p w14:paraId="0CF7C152" w14:textId="77777777" w:rsidR="002967F8" w:rsidRDefault="00620E6F">
      <w:r>
        <w:t xml:space="preserve">In simple words: the browser never says “this is TRUSTED_VERIFY” or “give me +3”. It says “the learner pressed the control whose code is </w:t>
      </w:r>
      <w:r>
        <w:rPr>
          <w:rFonts w:ascii="Consolas" w:eastAsia="Consolas" w:hAnsi="Consolas"/>
          <w:color w:val="0B4F6C"/>
          <w:sz w:val="19"/>
        </w:rPr>
        <w:t>ac_5d1e…</w:t>
      </w:r>
      <w:r>
        <w:t xml:space="preserve"> on this run”. Only the server knows which intent that code stands for, and only the server decides the event code and the points.</w:t>
      </w:r>
    </w:p>
    <w:p w14:paraId="17C00C1B" w14:textId="77777777" w:rsidR="002967F8" w:rsidRDefault="00620E6F">
      <w:pPr>
        <w:keepNext/>
      </w:pPr>
      <w:r>
        <w:rPr>
          <w:b/>
        </w:rPr>
        <w:t>actionCodeFor({ runId, scenarioId, version, controlId })</w:t>
      </w:r>
      <w:r>
        <w:t xml:space="preserve">  —  </w:t>
      </w:r>
      <w:r>
        <w:rPr>
          <w:rFonts w:ascii="Consolas" w:eastAsia="Consolas" w:hAnsi="Consolas"/>
          <w:color w:val="0B4F6C"/>
          <w:sz w:val="19"/>
        </w:rPr>
        <w:t>backend/src/services/learnerActionService.js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4827A89B" w14:textId="77777777">
        <w:trPr>
          <w:jc w:val="center"/>
        </w:trPr>
        <w:tc>
          <w:tcPr>
            <w:tcW w:w="2041" w:type="dxa"/>
            <w:shd w:val="clear" w:color="auto" w:fill="E6EEF7"/>
            <w:tcMar>
              <w:top w:w="40" w:type="dxa"/>
              <w:left w:w="80" w:type="dxa"/>
              <w:bottom w:w="40" w:type="dxa"/>
              <w:right w:w="80" w:type="dxa"/>
            </w:tcMar>
          </w:tcPr>
          <w:p w14:paraId="3D9D2CD1"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51CD32EE" w14:textId="77777777" w:rsidR="002967F8" w:rsidRDefault="00620E6F">
            <w:pPr>
              <w:spacing w:after="20" w:line="245" w:lineRule="auto"/>
            </w:pPr>
            <w:r>
              <w:rPr>
                <w:rFonts w:ascii="Consolas" w:eastAsia="Consolas" w:hAnsi="Consolas"/>
                <w:color w:val="0B4F6C"/>
                <w:sz w:val="16"/>
              </w:rPr>
              <w:t>backend/src/services/learnerActionService.js</w:t>
            </w:r>
          </w:p>
        </w:tc>
      </w:tr>
      <w:tr w:rsidR="002967F8" w14:paraId="09EEFBB3" w14:textId="77777777">
        <w:trPr>
          <w:jc w:val="center"/>
        </w:trPr>
        <w:tc>
          <w:tcPr>
            <w:tcW w:w="2041" w:type="dxa"/>
            <w:shd w:val="clear" w:color="auto" w:fill="E6EEF7"/>
            <w:tcMar>
              <w:top w:w="40" w:type="dxa"/>
              <w:left w:w="80" w:type="dxa"/>
              <w:bottom w:w="40" w:type="dxa"/>
              <w:right w:w="80" w:type="dxa"/>
            </w:tcMar>
          </w:tcPr>
          <w:p w14:paraId="347C1B79"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1836D0A5" w14:textId="77777777" w:rsidR="002967F8" w:rsidRDefault="00620E6F">
            <w:pPr>
              <w:spacing w:after="20" w:line="245" w:lineRule="auto"/>
            </w:pPr>
            <w:r>
              <w:rPr>
                <w:rFonts w:ascii="Consolas" w:eastAsia="Consolas" w:hAnsi="Consolas"/>
                <w:color w:val="0B4F6C"/>
                <w:sz w:val="16"/>
              </w:rPr>
              <w:t>actionCodeFor({ runId, scenarioId, version, controlId })</w:t>
            </w:r>
          </w:p>
        </w:tc>
      </w:tr>
      <w:tr w:rsidR="002967F8" w14:paraId="55299206" w14:textId="77777777">
        <w:trPr>
          <w:jc w:val="center"/>
        </w:trPr>
        <w:tc>
          <w:tcPr>
            <w:tcW w:w="2041" w:type="dxa"/>
            <w:shd w:val="clear" w:color="auto" w:fill="E6EEF7"/>
            <w:tcMar>
              <w:top w:w="40" w:type="dxa"/>
              <w:left w:w="80" w:type="dxa"/>
              <w:bottom w:w="40" w:type="dxa"/>
              <w:right w:w="80" w:type="dxa"/>
            </w:tcMar>
          </w:tcPr>
          <w:p w14:paraId="303AA685"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55130166" w14:textId="77777777" w:rsidR="002967F8" w:rsidRDefault="00620E6F">
            <w:pPr>
              <w:spacing w:after="20" w:line="245" w:lineRule="auto"/>
            </w:pPr>
            <w:r>
              <w:rPr>
                <w:sz w:val="18"/>
              </w:rPr>
              <w:t>Create the opaque code for one control on one run.</w:t>
            </w:r>
          </w:p>
        </w:tc>
      </w:tr>
      <w:tr w:rsidR="002967F8" w14:paraId="2FCA7425" w14:textId="77777777">
        <w:trPr>
          <w:jc w:val="center"/>
        </w:trPr>
        <w:tc>
          <w:tcPr>
            <w:tcW w:w="2041" w:type="dxa"/>
            <w:shd w:val="clear" w:color="auto" w:fill="E6EEF7"/>
            <w:tcMar>
              <w:top w:w="40" w:type="dxa"/>
              <w:left w:w="80" w:type="dxa"/>
              <w:bottom w:w="40" w:type="dxa"/>
              <w:right w:w="80" w:type="dxa"/>
            </w:tcMar>
          </w:tcPr>
          <w:p w14:paraId="36D3E691"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7A412236" w14:textId="77777777" w:rsidR="002967F8" w:rsidRDefault="00620E6F">
            <w:pPr>
              <w:spacing w:after="20" w:line="245" w:lineRule="auto"/>
            </w:pPr>
            <w:r>
              <w:rPr>
                <w:sz w:val="18"/>
              </w:rPr>
              <w:t>Run id, scenario id, definition version, neutral control id.</w:t>
            </w:r>
          </w:p>
        </w:tc>
      </w:tr>
      <w:tr w:rsidR="002967F8" w14:paraId="58EE0EC5" w14:textId="77777777">
        <w:trPr>
          <w:jc w:val="center"/>
        </w:trPr>
        <w:tc>
          <w:tcPr>
            <w:tcW w:w="2041" w:type="dxa"/>
            <w:shd w:val="clear" w:color="auto" w:fill="E6EEF7"/>
            <w:tcMar>
              <w:top w:w="40" w:type="dxa"/>
              <w:left w:w="80" w:type="dxa"/>
              <w:bottom w:w="40" w:type="dxa"/>
              <w:right w:w="80" w:type="dxa"/>
            </w:tcMar>
          </w:tcPr>
          <w:p w14:paraId="04D6731B"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320A871C" w14:textId="77777777" w:rsidR="002967F8" w:rsidRDefault="00620E6F">
            <w:pPr>
              <w:spacing w:after="20" w:line="245" w:lineRule="auto"/>
            </w:pPr>
            <w:r>
              <w:rPr>
                <w:sz w:val="18"/>
              </w:rPr>
              <w:t xml:space="preserve">Key: </w:t>
            </w:r>
            <w:r>
              <w:rPr>
                <w:rFonts w:ascii="Consolas" w:eastAsia="Consolas" w:hAnsi="Consolas"/>
                <w:color w:val="0B4F6C"/>
                <w:sz w:val="16"/>
              </w:rPr>
              <w:t>codeKey()</w:t>
            </w:r>
            <w:r>
              <w:rPr>
                <w:sz w:val="18"/>
              </w:rPr>
              <w:t xml:space="preserve"> = HMAC-SHA256(</w:t>
            </w:r>
            <w:r>
              <w:rPr>
                <w:rFonts w:ascii="Consolas" w:eastAsia="Consolas" w:hAnsi="Consolas"/>
                <w:color w:val="0B4F6C"/>
                <w:sz w:val="16"/>
              </w:rPr>
              <w:t>LEARNER_ACTION_SECRET</w:t>
            </w:r>
            <w:r>
              <w:rPr>
                <w:sz w:val="18"/>
              </w:rPr>
              <w:t xml:space="preserve"> or </w:t>
            </w:r>
            <w:r>
              <w:rPr>
                <w:rFonts w:ascii="Consolas" w:eastAsia="Consolas" w:hAnsi="Consolas"/>
                <w:color w:val="0B4F6C"/>
                <w:sz w:val="16"/>
              </w:rPr>
              <w:t>SESSION_SECRET</w:t>
            </w:r>
            <w:r>
              <w:rPr>
                <w:sz w:val="18"/>
              </w:rPr>
              <w:t>, 'SECURITY-001/learner-action-code'), computed once.</w:t>
            </w:r>
          </w:p>
        </w:tc>
      </w:tr>
      <w:tr w:rsidR="002967F8" w14:paraId="457C905B" w14:textId="77777777">
        <w:trPr>
          <w:jc w:val="center"/>
        </w:trPr>
        <w:tc>
          <w:tcPr>
            <w:tcW w:w="2041" w:type="dxa"/>
            <w:shd w:val="clear" w:color="auto" w:fill="E6EEF7"/>
            <w:tcMar>
              <w:top w:w="40" w:type="dxa"/>
              <w:left w:w="80" w:type="dxa"/>
              <w:bottom w:w="40" w:type="dxa"/>
              <w:right w:w="80" w:type="dxa"/>
            </w:tcMar>
          </w:tcPr>
          <w:p w14:paraId="3FB96DFD"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47BD5542" w14:textId="77777777" w:rsidR="002967F8" w:rsidRDefault="00620E6F">
            <w:pPr>
              <w:spacing w:after="20" w:line="245" w:lineRule="auto"/>
            </w:pPr>
            <w:r>
              <w:rPr>
                <w:sz w:val="18"/>
              </w:rPr>
              <w:t xml:space="preserve">Code: </w:t>
            </w:r>
            <w:r>
              <w:rPr>
                <w:rFonts w:ascii="Consolas" w:eastAsia="Consolas" w:hAnsi="Consolas"/>
                <w:color w:val="0B4F6C"/>
                <w:sz w:val="16"/>
              </w:rPr>
              <w:t>'ac_' + HMAC-SHA256(key, 'v1|runId|scenarioId|version|controlId').hex.slice(0, 20)</w:t>
            </w:r>
            <w:r>
              <w:rPr>
                <w:sz w:val="18"/>
              </w:rPr>
              <w:t>.</w:t>
            </w:r>
          </w:p>
        </w:tc>
      </w:tr>
      <w:tr w:rsidR="002967F8" w14:paraId="436A268C" w14:textId="77777777">
        <w:trPr>
          <w:jc w:val="center"/>
        </w:trPr>
        <w:tc>
          <w:tcPr>
            <w:tcW w:w="2041" w:type="dxa"/>
            <w:shd w:val="clear" w:color="auto" w:fill="E6EEF7"/>
            <w:tcMar>
              <w:top w:w="40" w:type="dxa"/>
              <w:left w:w="80" w:type="dxa"/>
              <w:bottom w:w="40" w:type="dxa"/>
              <w:right w:w="80" w:type="dxa"/>
            </w:tcMar>
          </w:tcPr>
          <w:p w14:paraId="56BAC28E"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55C6B713" w14:textId="77777777" w:rsidR="002967F8" w:rsidRDefault="00620E6F">
            <w:pPr>
              <w:spacing w:after="20" w:line="245" w:lineRule="auto"/>
            </w:pPr>
            <w:r>
              <w:rPr>
                <w:sz w:val="18"/>
              </w:rPr>
              <w:t>None.</w:t>
            </w:r>
          </w:p>
        </w:tc>
      </w:tr>
      <w:tr w:rsidR="002967F8" w14:paraId="79F87CD8" w14:textId="77777777">
        <w:trPr>
          <w:jc w:val="center"/>
        </w:trPr>
        <w:tc>
          <w:tcPr>
            <w:tcW w:w="2041" w:type="dxa"/>
            <w:shd w:val="clear" w:color="auto" w:fill="E6EEF7"/>
            <w:tcMar>
              <w:top w:w="40" w:type="dxa"/>
              <w:left w:w="80" w:type="dxa"/>
              <w:bottom w:w="40" w:type="dxa"/>
              <w:right w:w="80" w:type="dxa"/>
            </w:tcMar>
          </w:tcPr>
          <w:p w14:paraId="5A55B01C"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2452078D" w14:textId="77777777" w:rsidR="002967F8" w:rsidRDefault="00620E6F">
            <w:pPr>
              <w:spacing w:after="20" w:line="245" w:lineRule="auto"/>
            </w:pPr>
            <w:r>
              <w:rPr>
                <w:sz w:val="18"/>
              </w:rPr>
              <w:t xml:space="preserve">e.g. </w:t>
            </w:r>
            <w:r>
              <w:rPr>
                <w:rFonts w:ascii="Consolas" w:eastAsia="Consolas" w:hAnsi="Consolas"/>
                <w:color w:val="0B4F6C"/>
                <w:sz w:val="16"/>
              </w:rPr>
              <w:t>ac_</w:t>
            </w:r>
            <w:r>
              <w:rPr>
                <w:sz w:val="18"/>
              </w:rPr>
              <w:t xml:space="preserve"> + 20 hex characters.</w:t>
            </w:r>
          </w:p>
        </w:tc>
      </w:tr>
      <w:tr w:rsidR="002967F8" w14:paraId="0A4CB0D9" w14:textId="77777777">
        <w:trPr>
          <w:jc w:val="center"/>
        </w:trPr>
        <w:tc>
          <w:tcPr>
            <w:tcW w:w="2041" w:type="dxa"/>
            <w:shd w:val="clear" w:color="auto" w:fill="E6EEF7"/>
            <w:tcMar>
              <w:top w:w="40" w:type="dxa"/>
              <w:left w:w="80" w:type="dxa"/>
              <w:bottom w:w="40" w:type="dxa"/>
              <w:right w:w="80" w:type="dxa"/>
            </w:tcMar>
          </w:tcPr>
          <w:p w14:paraId="4CDA5564"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6F0ABEF5" w14:textId="77777777" w:rsidR="002967F8" w:rsidRDefault="00620E6F">
            <w:pPr>
              <w:spacing w:after="20" w:line="245" w:lineRule="auto"/>
            </w:pPr>
            <w:r>
              <w:rPr>
                <w:rFonts w:ascii="Consolas" w:eastAsia="Consolas" w:hAnsi="Consolas"/>
                <w:color w:val="0B4F6C"/>
                <w:sz w:val="16"/>
              </w:rPr>
              <w:t>actionCodesForRun()</w:t>
            </w:r>
            <w:r>
              <w:rPr>
                <w:sz w:val="18"/>
              </w:rPr>
              <w:t xml:space="preserve"> and </w:t>
            </w:r>
            <w:r>
              <w:rPr>
                <w:rFonts w:ascii="Consolas" w:eastAsia="Consolas" w:hAnsi="Consolas"/>
                <w:color w:val="0B4F6C"/>
                <w:sz w:val="16"/>
              </w:rPr>
              <w:t>translateActionCode()</w:t>
            </w:r>
            <w:r>
              <w:rPr>
                <w:sz w:val="18"/>
              </w:rPr>
              <w:t>.</w:t>
            </w:r>
          </w:p>
        </w:tc>
      </w:tr>
      <w:tr w:rsidR="002967F8" w14:paraId="288A77F6" w14:textId="77777777">
        <w:trPr>
          <w:jc w:val="center"/>
        </w:trPr>
        <w:tc>
          <w:tcPr>
            <w:tcW w:w="2041" w:type="dxa"/>
            <w:shd w:val="clear" w:color="auto" w:fill="E6EEF7"/>
            <w:tcMar>
              <w:top w:w="40" w:type="dxa"/>
              <w:left w:w="80" w:type="dxa"/>
              <w:bottom w:w="40" w:type="dxa"/>
              <w:right w:w="80" w:type="dxa"/>
            </w:tcMar>
          </w:tcPr>
          <w:p w14:paraId="3B29216A"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33F3BC45" w14:textId="77777777" w:rsidR="002967F8" w:rsidRDefault="00620E6F">
            <w:pPr>
              <w:spacing w:after="20" w:line="245" w:lineRule="auto"/>
            </w:pPr>
            <w:r>
              <w:rPr>
                <w:rFonts w:ascii="Consolas" w:eastAsia="Consolas" w:hAnsi="Consolas"/>
                <w:color w:val="0B4F6C"/>
                <w:sz w:val="16"/>
              </w:rPr>
              <w:t>createHmac</w:t>
            </w:r>
            <w:r>
              <w:rPr>
                <w:sz w:val="18"/>
              </w:rPr>
              <w:t>.</w:t>
            </w:r>
          </w:p>
        </w:tc>
      </w:tr>
      <w:tr w:rsidR="002967F8" w14:paraId="4C023EC0" w14:textId="77777777">
        <w:trPr>
          <w:jc w:val="center"/>
        </w:trPr>
        <w:tc>
          <w:tcPr>
            <w:tcW w:w="2041" w:type="dxa"/>
            <w:shd w:val="clear" w:color="auto" w:fill="E6EEF7"/>
            <w:tcMar>
              <w:top w:w="40" w:type="dxa"/>
              <w:left w:w="80" w:type="dxa"/>
              <w:bottom w:w="40" w:type="dxa"/>
              <w:right w:w="80" w:type="dxa"/>
            </w:tcMar>
          </w:tcPr>
          <w:p w14:paraId="6328EA7D"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33B89A3F" w14:textId="77777777" w:rsidR="002967F8" w:rsidRDefault="00620E6F">
            <w:pPr>
              <w:spacing w:after="20" w:line="245" w:lineRule="auto"/>
            </w:pPr>
            <w:r>
              <w:rPr>
                <w:sz w:val="18"/>
              </w:rPr>
              <w:t>Deterministic (a reload gets the same codes, a retry resends the same one), bound to one run, and meaningless to anyone without the server key.</w:t>
            </w:r>
          </w:p>
        </w:tc>
      </w:tr>
    </w:tbl>
    <w:p w14:paraId="0D2E19C1" w14:textId="77777777" w:rsidR="002967F8" w:rsidRDefault="002967F8">
      <w:pPr>
        <w:spacing w:after="40"/>
      </w:pPr>
    </w:p>
    <w:p w14:paraId="3C9EB7F6" w14:textId="77777777" w:rsidR="002967F8" w:rsidRDefault="00620E6F">
      <w:pPr>
        <w:keepNext/>
      </w:pPr>
      <w:r>
        <w:rPr>
          <w:b/>
        </w:rPr>
        <w:t>translateActionCode({ run, actionCode })</w:t>
      </w:r>
      <w:r>
        <w:t xml:space="preserve">  —  </w:t>
      </w:r>
      <w:r>
        <w:rPr>
          <w:rFonts w:ascii="Consolas" w:eastAsia="Consolas" w:hAnsi="Consolas"/>
          <w:color w:val="0B4F6C"/>
          <w:sz w:val="19"/>
        </w:rPr>
        <w:t>backend/src/services/learnerActionService.js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033BD3AE" w14:textId="77777777">
        <w:trPr>
          <w:jc w:val="center"/>
        </w:trPr>
        <w:tc>
          <w:tcPr>
            <w:tcW w:w="2041" w:type="dxa"/>
            <w:shd w:val="clear" w:color="auto" w:fill="E6EEF7"/>
            <w:tcMar>
              <w:top w:w="40" w:type="dxa"/>
              <w:left w:w="80" w:type="dxa"/>
              <w:bottom w:w="40" w:type="dxa"/>
              <w:right w:w="80" w:type="dxa"/>
            </w:tcMar>
          </w:tcPr>
          <w:p w14:paraId="300430B5"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2BCD6F84" w14:textId="77777777" w:rsidR="002967F8" w:rsidRDefault="00620E6F">
            <w:pPr>
              <w:spacing w:after="20" w:line="245" w:lineRule="auto"/>
            </w:pPr>
            <w:r>
              <w:rPr>
                <w:rFonts w:ascii="Consolas" w:eastAsia="Consolas" w:hAnsi="Consolas"/>
                <w:color w:val="0B4F6C"/>
                <w:sz w:val="16"/>
              </w:rPr>
              <w:t>backend/src/services/learnerActionService.js</w:t>
            </w:r>
          </w:p>
        </w:tc>
      </w:tr>
      <w:tr w:rsidR="002967F8" w14:paraId="532638F2" w14:textId="77777777">
        <w:trPr>
          <w:jc w:val="center"/>
        </w:trPr>
        <w:tc>
          <w:tcPr>
            <w:tcW w:w="2041" w:type="dxa"/>
            <w:shd w:val="clear" w:color="auto" w:fill="E6EEF7"/>
            <w:tcMar>
              <w:top w:w="40" w:type="dxa"/>
              <w:left w:w="80" w:type="dxa"/>
              <w:bottom w:w="40" w:type="dxa"/>
              <w:right w:w="80" w:type="dxa"/>
            </w:tcMar>
          </w:tcPr>
          <w:p w14:paraId="29345A95"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5883CB97" w14:textId="77777777" w:rsidR="002967F8" w:rsidRDefault="00620E6F">
            <w:pPr>
              <w:spacing w:after="20" w:line="245" w:lineRule="auto"/>
            </w:pPr>
            <w:r>
              <w:rPr>
                <w:rFonts w:ascii="Consolas" w:eastAsia="Consolas" w:hAnsi="Consolas"/>
                <w:color w:val="0B4F6C"/>
                <w:sz w:val="16"/>
              </w:rPr>
              <w:t>translateActionCode({ run, actionCode })</w:t>
            </w:r>
          </w:p>
        </w:tc>
      </w:tr>
      <w:tr w:rsidR="002967F8" w14:paraId="17BA4A20" w14:textId="77777777">
        <w:trPr>
          <w:jc w:val="center"/>
        </w:trPr>
        <w:tc>
          <w:tcPr>
            <w:tcW w:w="2041" w:type="dxa"/>
            <w:shd w:val="clear" w:color="auto" w:fill="E6EEF7"/>
            <w:tcMar>
              <w:top w:w="40" w:type="dxa"/>
              <w:left w:w="80" w:type="dxa"/>
              <w:bottom w:w="40" w:type="dxa"/>
              <w:right w:w="80" w:type="dxa"/>
            </w:tcMar>
          </w:tcPr>
          <w:p w14:paraId="7C6374A0"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0E7E20BA" w14:textId="77777777" w:rsidR="002967F8" w:rsidRDefault="00620E6F">
            <w:pPr>
              <w:spacing w:after="20" w:line="245" w:lineRule="auto"/>
            </w:pPr>
            <w:r>
              <w:rPr>
                <w:sz w:val="18"/>
              </w:rPr>
              <w:t>Turn a code back into the canonical intent for THIS run only.</w:t>
            </w:r>
          </w:p>
        </w:tc>
      </w:tr>
      <w:tr w:rsidR="002967F8" w14:paraId="5F661949" w14:textId="77777777">
        <w:trPr>
          <w:jc w:val="center"/>
        </w:trPr>
        <w:tc>
          <w:tcPr>
            <w:tcW w:w="2041" w:type="dxa"/>
            <w:shd w:val="clear" w:color="auto" w:fill="E6EEF7"/>
            <w:tcMar>
              <w:top w:w="40" w:type="dxa"/>
              <w:left w:w="80" w:type="dxa"/>
              <w:bottom w:w="40" w:type="dxa"/>
              <w:right w:w="80" w:type="dxa"/>
            </w:tcMar>
          </w:tcPr>
          <w:p w14:paraId="60BA7D32"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6D61E39E" w14:textId="77777777" w:rsidR="002967F8" w:rsidRDefault="00620E6F">
            <w:pPr>
              <w:spacing w:after="20" w:line="245" w:lineRule="auto"/>
            </w:pPr>
            <w:r>
              <w:rPr>
                <w:sz w:val="18"/>
              </w:rPr>
              <w:t xml:space="preserve">The run (from the database) and the </w:t>
            </w:r>
            <w:r>
              <w:rPr>
                <w:rFonts w:ascii="Consolas" w:eastAsia="Consolas" w:hAnsi="Consolas"/>
                <w:color w:val="0B4F6C"/>
                <w:sz w:val="16"/>
              </w:rPr>
              <w:t>action_code</w:t>
            </w:r>
            <w:r>
              <w:rPr>
                <w:sz w:val="18"/>
              </w:rPr>
              <w:t xml:space="preserve"> from the request body.</w:t>
            </w:r>
          </w:p>
        </w:tc>
      </w:tr>
      <w:tr w:rsidR="002967F8" w14:paraId="70AEF423" w14:textId="77777777">
        <w:trPr>
          <w:jc w:val="center"/>
        </w:trPr>
        <w:tc>
          <w:tcPr>
            <w:tcW w:w="2041" w:type="dxa"/>
            <w:shd w:val="clear" w:color="auto" w:fill="E6EEF7"/>
            <w:tcMar>
              <w:top w:w="40" w:type="dxa"/>
              <w:left w:w="80" w:type="dxa"/>
              <w:bottom w:w="40" w:type="dxa"/>
              <w:right w:w="80" w:type="dxa"/>
            </w:tcMar>
          </w:tcPr>
          <w:p w14:paraId="6AE4ED25"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6B6A864C" w14:textId="77777777" w:rsidR="002967F8" w:rsidRDefault="00620E6F">
            <w:pPr>
              <w:spacing w:after="20" w:line="245" w:lineRule="auto"/>
            </w:pPr>
            <w:r>
              <w:rPr>
                <w:sz w:val="18"/>
              </w:rPr>
              <w:t xml:space="preserve">Reject anything that is not a string matching </w:t>
            </w:r>
            <w:r>
              <w:rPr>
                <w:rFonts w:ascii="Consolas" w:eastAsia="Consolas" w:hAnsi="Consolas"/>
                <w:color w:val="0B4F6C"/>
                <w:sz w:val="16"/>
              </w:rPr>
              <w:t>ACTION_CODE_PATTERN</w:t>
            </w:r>
            <w:r>
              <w:rPr>
                <w:sz w:val="18"/>
              </w:rPr>
              <w:t>.</w:t>
            </w:r>
          </w:p>
        </w:tc>
      </w:tr>
      <w:tr w:rsidR="002967F8" w14:paraId="12304E22" w14:textId="77777777">
        <w:trPr>
          <w:jc w:val="center"/>
        </w:trPr>
        <w:tc>
          <w:tcPr>
            <w:tcW w:w="2041" w:type="dxa"/>
            <w:shd w:val="clear" w:color="auto" w:fill="E6EEF7"/>
            <w:tcMar>
              <w:top w:w="40" w:type="dxa"/>
              <w:left w:w="80" w:type="dxa"/>
              <w:bottom w:w="40" w:type="dxa"/>
              <w:right w:w="80" w:type="dxa"/>
            </w:tcMar>
          </w:tcPr>
          <w:p w14:paraId="02D8DD87"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54B72C6E" w14:textId="77777777" w:rsidR="002967F8" w:rsidRDefault="00620E6F">
            <w:pPr>
              <w:spacing w:after="20" w:line="245" w:lineRule="auto"/>
            </w:pPr>
            <w:r>
              <w:rPr>
                <w:sz w:val="18"/>
              </w:rPr>
              <w:t>For every control allowed on this scenario (</w:t>
            </w:r>
            <w:r>
              <w:rPr>
                <w:rFonts w:ascii="Consolas" w:eastAsia="Consolas" w:hAnsi="Consolas"/>
                <w:color w:val="0B4F6C"/>
                <w:sz w:val="16"/>
              </w:rPr>
              <w:t>controlsForScenario()</w:t>
            </w:r>
            <w:r>
              <w:rPr>
                <w:sz w:val="18"/>
              </w:rPr>
              <w:t xml:space="preserve"> = generic sheet + the scene's own map), recompute the expected code for this run and compare with </w:t>
            </w:r>
            <w:r>
              <w:rPr>
                <w:rFonts w:ascii="Consolas" w:eastAsia="Consolas" w:hAnsi="Consolas"/>
                <w:color w:val="0B4F6C"/>
                <w:sz w:val="16"/>
              </w:rPr>
              <w:t>timingSafeEqual</w:t>
            </w:r>
            <w:r>
              <w:rPr>
                <w:sz w:val="18"/>
              </w:rPr>
              <w:t>.</w:t>
            </w:r>
          </w:p>
        </w:tc>
      </w:tr>
      <w:tr w:rsidR="002967F8" w14:paraId="15D39F1B" w14:textId="77777777">
        <w:trPr>
          <w:jc w:val="center"/>
        </w:trPr>
        <w:tc>
          <w:tcPr>
            <w:tcW w:w="2041" w:type="dxa"/>
            <w:shd w:val="clear" w:color="auto" w:fill="E6EEF7"/>
            <w:tcMar>
              <w:top w:w="40" w:type="dxa"/>
              <w:left w:w="80" w:type="dxa"/>
              <w:bottom w:w="40" w:type="dxa"/>
              <w:right w:w="80" w:type="dxa"/>
            </w:tcMar>
          </w:tcPr>
          <w:p w14:paraId="6232347C"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3B14537C" w14:textId="77777777" w:rsidR="002967F8" w:rsidRDefault="00620E6F">
            <w:pPr>
              <w:spacing w:after="20" w:line="245" w:lineRule="auto"/>
            </w:pPr>
            <w:r>
              <w:rPr>
                <w:sz w:val="18"/>
              </w:rPr>
              <w:t xml:space="preserve">On a match return </w:t>
            </w:r>
            <w:r>
              <w:rPr>
                <w:rFonts w:ascii="Consolas" w:eastAsia="Consolas" w:hAnsi="Consolas"/>
                <w:color w:val="0B4F6C"/>
                <w:sz w:val="16"/>
              </w:rPr>
              <w:t>{ stage, intent, verifySource, view }</w:t>
            </w:r>
            <w:r>
              <w:rPr>
                <w:sz w:val="18"/>
              </w:rPr>
              <w:t xml:space="preserve">. No match → 422 </w:t>
            </w:r>
            <w:r>
              <w:rPr>
                <w:rFonts w:ascii="Consolas" w:eastAsia="Consolas" w:hAnsi="Consolas"/>
                <w:color w:val="0B4F6C"/>
                <w:sz w:val="16"/>
              </w:rPr>
              <w:t>INVALID_ACTION</w:t>
            </w:r>
            <w:r>
              <w:rPr>
                <w:sz w:val="18"/>
              </w:rPr>
              <w:t xml:space="preserve"> “That action is not available here.”</w:t>
            </w:r>
          </w:p>
        </w:tc>
      </w:tr>
      <w:tr w:rsidR="002967F8" w14:paraId="542C09F9" w14:textId="77777777">
        <w:trPr>
          <w:jc w:val="center"/>
        </w:trPr>
        <w:tc>
          <w:tcPr>
            <w:tcW w:w="2041" w:type="dxa"/>
            <w:shd w:val="clear" w:color="auto" w:fill="E6EEF7"/>
            <w:tcMar>
              <w:top w:w="40" w:type="dxa"/>
              <w:left w:w="80" w:type="dxa"/>
              <w:bottom w:w="40" w:type="dxa"/>
              <w:right w:w="80" w:type="dxa"/>
            </w:tcMar>
          </w:tcPr>
          <w:p w14:paraId="728B873A"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6DCFB3A7" w14:textId="77777777" w:rsidR="002967F8" w:rsidRDefault="00620E6F">
            <w:pPr>
              <w:spacing w:after="20" w:line="245" w:lineRule="auto"/>
            </w:pPr>
            <w:r>
              <w:rPr>
                <w:sz w:val="18"/>
              </w:rPr>
              <w:t>None.</w:t>
            </w:r>
          </w:p>
        </w:tc>
      </w:tr>
      <w:tr w:rsidR="002967F8" w14:paraId="0B72D84E" w14:textId="77777777">
        <w:trPr>
          <w:jc w:val="center"/>
        </w:trPr>
        <w:tc>
          <w:tcPr>
            <w:tcW w:w="2041" w:type="dxa"/>
            <w:shd w:val="clear" w:color="auto" w:fill="E6EEF7"/>
            <w:tcMar>
              <w:top w:w="40" w:type="dxa"/>
              <w:left w:w="80" w:type="dxa"/>
              <w:bottom w:w="40" w:type="dxa"/>
              <w:right w:w="80" w:type="dxa"/>
            </w:tcMar>
          </w:tcPr>
          <w:p w14:paraId="38877C7C"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40BF7185" w14:textId="77777777" w:rsidR="002967F8" w:rsidRDefault="00620E6F">
            <w:pPr>
              <w:spacing w:after="20" w:line="245" w:lineRule="auto"/>
            </w:pPr>
            <w:r>
              <w:rPr>
                <w:sz w:val="18"/>
              </w:rPr>
              <w:t>The translation.</w:t>
            </w:r>
          </w:p>
        </w:tc>
      </w:tr>
      <w:tr w:rsidR="002967F8" w14:paraId="606FCDE5" w14:textId="77777777">
        <w:trPr>
          <w:jc w:val="center"/>
        </w:trPr>
        <w:tc>
          <w:tcPr>
            <w:tcW w:w="2041" w:type="dxa"/>
            <w:shd w:val="clear" w:color="auto" w:fill="E6EEF7"/>
            <w:tcMar>
              <w:top w:w="40" w:type="dxa"/>
              <w:left w:w="80" w:type="dxa"/>
              <w:bottom w:w="40" w:type="dxa"/>
              <w:right w:w="80" w:type="dxa"/>
            </w:tcMar>
          </w:tcPr>
          <w:p w14:paraId="4FE0EBC5" w14:textId="77777777" w:rsidR="002967F8" w:rsidRDefault="00620E6F">
            <w:pPr>
              <w:spacing w:after="0"/>
            </w:pPr>
            <w:r>
              <w:rPr>
                <w:b/>
                <w:color w:val="12395F"/>
                <w:sz w:val="17"/>
              </w:rPr>
              <w:lastRenderedPageBreak/>
              <w:t>CALLED BY</w:t>
            </w:r>
          </w:p>
        </w:tc>
        <w:tc>
          <w:tcPr>
            <w:tcW w:w="7597" w:type="dxa"/>
            <w:tcMar>
              <w:top w:w="40" w:type="dxa"/>
              <w:left w:w="80" w:type="dxa"/>
              <w:bottom w:w="40" w:type="dxa"/>
              <w:right w:w="80" w:type="dxa"/>
            </w:tcMar>
          </w:tcPr>
          <w:p w14:paraId="02C1D0B1" w14:textId="77777777" w:rsidR="002967F8" w:rsidRDefault="00620E6F">
            <w:pPr>
              <w:spacing w:after="20" w:line="245" w:lineRule="auto"/>
            </w:pPr>
            <w:r>
              <w:rPr>
                <w:rFonts w:ascii="Consolas" w:eastAsia="Consolas" w:hAnsi="Consolas"/>
                <w:color w:val="0B4F6C"/>
                <w:sz w:val="16"/>
              </w:rPr>
              <w:t>submitLearnerAction()</w:t>
            </w:r>
            <w:r>
              <w:rPr>
                <w:sz w:val="18"/>
              </w:rPr>
              <w:t xml:space="preserve"> in </w:t>
            </w:r>
            <w:r>
              <w:rPr>
                <w:rFonts w:ascii="Consolas" w:eastAsia="Consolas" w:hAnsi="Consolas"/>
                <w:color w:val="0B4F6C"/>
                <w:sz w:val="16"/>
              </w:rPr>
              <w:t>attemptController.js</w:t>
            </w:r>
            <w:r>
              <w:rPr>
                <w:sz w:val="18"/>
              </w:rPr>
              <w:t>.</w:t>
            </w:r>
          </w:p>
        </w:tc>
      </w:tr>
      <w:tr w:rsidR="002967F8" w14:paraId="69DC57EF" w14:textId="77777777">
        <w:trPr>
          <w:jc w:val="center"/>
        </w:trPr>
        <w:tc>
          <w:tcPr>
            <w:tcW w:w="2041" w:type="dxa"/>
            <w:shd w:val="clear" w:color="auto" w:fill="E6EEF7"/>
            <w:tcMar>
              <w:top w:w="40" w:type="dxa"/>
              <w:left w:w="80" w:type="dxa"/>
              <w:bottom w:w="40" w:type="dxa"/>
              <w:right w:w="80" w:type="dxa"/>
            </w:tcMar>
          </w:tcPr>
          <w:p w14:paraId="3C3AC1DB"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352BBC1C" w14:textId="77777777" w:rsidR="002967F8" w:rsidRDefault="00620E6F">
            <w:pPr>
              <w:spacing w:after="20" w:line="245" w:lineRule="auto"/>
            </w:pPr>
            <w:r>
              <w:rPr>
                <w:rFonts w:ascii="Consolas" w:eastAsia="Consolas" w:hAnsi="Consolas"/>
                <w:color w:val="0B4F6C"/>
                <w:sz w:val="16"/>
              </w:rPr>
              <w:t>controlsForScenario</w:t>
            </w:r>
            <w:r>
              <w:rPr>
                <w:sz w:val="18"/>
              </w:rPr>
              <w:t xml:space="preserve">, </w:t>
            </w:r>
            <w:r>
              <w:rPr>
                <w:rFonts w:ascii="Consolas" w:eastAsia="Consolas" w:hAnsi="Consolas"/>
                <w:color w:val="0B4F6C"/>
                <w:sz w:val="16"/>
              </w:rPr>
              <w:t>actionCodeFor</w:t>
            </w:r>
            <w:r>
              <w:rPr>
                <w:sz w:val="18"/>
              </w:rPr>
              <w:t xml:space="preserve">, </w:t>
            </w:r>
            <w:r>
              <w:rPr>
                <w:rFonts w:ascii="Consolas" w:eastAsia="Consolas" w:hAnsi="Consolas"/>
                <w:color w:val="0B4F6C"/>
                <w:sz w:val="16"/>
              </w:rPr>
              <w:t>timingSafeEqual</w:t>
            </w:r>
            <w:r>
              <w:rPr>
                <w:sz w:val="18"/>
              </w:rPr>
              <w:t>.</w:t>
            </w:r>
          </w:p>
        </w:tc>
      </w:tr>
      <w:tr w:rsidR="002967F8" w14:paraId="3769FB75" w14:textId="77777777">
        <w:trPr>
          <w:jc w:val="center"/>
        </w:trPr>
        <w:tc>
          <w:tcPr>
            <w:tcW w:w="2041" w:type="dxa"/>
            <w:shd w:val="clear" w:color="auto" w:fill="E6EEF7"/>
            <w:tcMar>
              <w:top w:w="40" w:type="dxa"/>
              <w:left w:w="80" w:type="dxa"/>
              <w:bottom w:w="40" w:type="dxa"/>
              <w:right w:w="80" w:type="dxa"/>
            </w:tcMar>
          </w:tcPr>
          <w:p w14:paraId="45265CE4"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6BC67456" w14:textId="77777777" w:rsidR="002967F8" w:rsidRDefault="00620E6F">
            <w:pPr>
              <w:spacing w:after="20" w:line="245" w:lineRule="auto"/>
            </w:pPr>
            <w:r>
              <w:rPr>
                <w:sz w:val="18"/>
              </w:rPr>
              <w:t>A code from another run, attempt, learner or scenario matches nothing; every wrong code gets the same neutral 422.</w:t>
            </w:r>
          </w:p>
        </w:tc>
      </w:tr>
    </w:tbl>
    <w:p w14:paraId="77E086DA" w14:textId="77777777" w:rsidR="002967F8" w:rsidRDefault="002967F8">
      <w:pPr>
        <w:spacing w:after="40"/>
      </w:pPr>
    </w:p>
    <w:p w14:paraId="7BA240BE" w14:textId="77777777" w:rsidR="002967F8" w:rsidRDefault="00620E6F">
      <w:pPr>
        <w:pStyle w:val="Heading2"/>
      </w:pPr>
      <w:bookmarkStart w:id="66" w:name="_Toc241489921"/>
      <w:r>
        <w:t>20.1 Every protection, and where it lives</w:t>
      </w:r>
      <w:bookmarkEnd w:id="66"/>
    </w:p>
    <w:tbl>
      <w:tblPr>
        <w:tblStyle w:val="TableGrid"/>
        <w:tblW w:w="0" w:type="auto"/>
        <w:jc w:val="center"/>
        <w:tblLayout w:type="fixed"/>
        <w:tblLook w:val="04A0" w:firstRow="1" w:lastRow="0" w:firstColumn="1" w:lastColumn="0" w:noHBand="0" w:noVBand="1"/>
      </w:tblPr>
      <w:tblGrid>
        <w:gridCol w:w="2324"/>
        <w:gridCol w:w="3628"/>
        <w:gridCol w:w="3685"/>
      </w:tblGrid>
      <w:tr w:rsidR="002967F8" w14:paraId="41C196DE" w14:textId="77777777">
        <w:trPr>
          <w:tblHeader/>
          <w:jc w:val="center"/>
        </w:trPr>
        <w:tc>
          <w:tcPr>
            <w:tcW w:w="2324" w:type="dxa"/>
            <w:shd w:val="clear" w:color="auto" w:fill="12395F"/>
            <w:tcMar>
              <w:top w:w="50" w:type="dxa"/>
              <w:left w:w="80" w:type="dxa"/>
              <w:bottom w:w="50" w:type="dxa"/>
              <w:right w:w="80" w:type="dxa"/>
            </w:tcMar>
          </w:tcPr>
          <w:p w14:paraId="1A9ABA6D" w14:textId="77777777" w:rsidR="002967F8" w:rsidRDefault="00620E6F">
            <w:pPr>
              <w:spacing w:after="0"/>
            </w:pPr>
            <w:r>
              <w:rPr>
                <w:b/>
                <w:color w:val="FFFFFF"/>
                <w:sz w:val="16"/>
              </w:rPr>
              <w:t>Threat</w:t>
            </w:r>
          </w:p>
        </w:tc>
        <w:tc>
          <w:tcPr>
            <w:tcW w:w="3628" w:type="dxa"/>
            <w:shd w:val="clear" w:color="auto" w:fill="12395F"/>
            <w:tcMar>
              <w:top w:w="50" w:type="dxa"/>
              <w:left w:w="80" w:type="dxa"/>
              <w:bottom w:w="50" w:type="dxa"/>
              <w:right w:w="80" w:type="dxa"/>
            </w:tcMar>
          </w:tcPr>
          <w:p w14:paraId="3CEEB5C0" w14:textId="77777777" w:rsidR="002967F8" w:rsidRDefault="00620E6F">
            <w:pPr>
              <w:spacing w:after="0"/>
            </w:pPr>
            <w:r>
              <w:rPr>
                <w:b/>
                <w:color w:val="FFFFFF"/>
                <w:sz w:val="16"/>
              </w:rPr>
              <w:t>Protection</w:t>
            </w:r>
          </w:p>
        </w:tc>
        <w:tc>
          <w:tcPr>
            <w:tcW w:w="3685" w:type="dxa"/>
            <w:shd w:val="clear" w:color="auto" w:fill="12395F"/>
            <w:tcMar>
              <w:top w:w="50" w:type="dxa"/>
              <w:left w:w="80" w:type="dxa"/>
              <w:bottom w:w="50" w:type="dxa"/>
              <w:right w:w="80" w:type="dxa"/>
            </w:tcMar>
          </w:tcPr>
          <w:p w14:paraId="2CBF4B89" w14:textId="77777777" w:rsidR="002967F8" w:rsidRDefault="00620E6F">
            <w:pPr>
              <w:spacing w:after="0"/>
            </w:pPr>
            <w:r>
              <w:rPr>
                <w:b/>
                <w:color w:val="FFFFFF"/>
                <w:sz w:val="16"/>
              </w:rPr>
              <w:t>Code</w:t>
            </w:r>
          </w:p>
        </w:tc>
      </w:tr>
      <w:tr w:rsidR="002967F8" w14:paraId="5AD9D416" w14:textId="77777777">
        <w:trPr>
          <w:jc w:val="center"/>
        </w:trPr>
        <w:tc>
          <w:tcPr>
            <w:tcW w:w="2324" w:type="dxa"/>
            <w:tcMar>
              <w:top w:w="40" w:type="dxa"/>
              <w:left w:w="80" w:type="dxa"/>
              <w:bottom w:w="40" w:type="dxa"/>
              <w:right w:w="80" w:type="dxa"/>
            </w:tcMar>
          </w:tcPr>
          <w:p w14:paraId="3AC5A328" w14:textId="77777777" w:rsidR="002967F8" w:rsidRDefault="00620E6F">
            <w:pPr>
              <w:spacing w:after="0" w:line="240" w:lineRule="auto"/>
            </w:pPr>
            <w:r>
              <w:rPr>
                <w:sz w:val="16"/>
              </w:rPr>
              <w:t>Client sends a score, stage, intent, seed …</w:t>
            </w:r>
          </w:p>
        </w:tc>
        <w:tc>
          <w:tcPr>
            <w:tcW w:w="3628" w:type="dxa"/>
            <w:tcMar>
              <w:top w:w="40" w:type="dxa"/>
              <w:left w:w="80" w:type="dxa"/>
              <w:bottom w:w="40" w:type="dxa"/>
              <w:right w:w="80" w:type="dxa"/>
            </w:tcMar>
          </w:tcPr>
          <w:p w14:paraId="4B110D92" w14:textId="77777777" w:rsidR="002967F8" w:rsidRDefault="00620E6F">
            <w:pPr>
              <w:spacing w:after="0" w:line="240" w:lineRule="auto"/>
            </w:pPr>
            <w:r>
              <w:rPr>
                <w:sz w:val="16"/>
              </w:rPr>
              <w:t xml:space="preserve">Present = rejected (422 </w:t>
            </w:r>
            <w:r>
              <w:rPr>
                <w:rFonts w:ascii="Consolas" w:eastAsia="Consolas" w:hAnsi="Consolas"/>
                <w:color w:val="0B4F6C"/>
                <w:sz w:val="14"/>
              </w:rPr>
              <w:t>FORBIDDEN_FIELD</w:t>
            </w:r>
            <w:r>
              <w:rPr>
                <w:sz w:val="16"/>
              </w:rPr>
              <w:t>), not ignored</w:t>
            </w:r>
          </w:p>
        </w:tc>
        <w:tc>
          <w:tcPr>
            <w:tcW w:w="3685" w:type="dxa"/>
            <w:tcMar>
              <w:top w:w="40" w:type="dxa"/>
              <w:left w:w="80" w:type="dxa"/>
              <w:bottom w:w="40" w:type="dxa"/>
              <w:right w:w="80" w:type="dxa"/>
            </w:tcMar>
          </w:tcPr>
          <w:p w14:paraId="68428449" w14:textId="77777777" w:rsidR="002967F8" w:rsidRDefault="00620E6F">
            <w:pPr>
              <w:spacing w:after="0" w:line="240" w:lineRule="auto"/>
            </w:pPr>
            <w:r>
              <w:rPr>
                <w:rFonts w:ascii="Consolas" w:eastAsia="Consolas" w:hAnsi="Consolas"/>
                <w:color w:val="0B4F6C"/>
                <w:sz w:val="14"/>
              </w:rPr>
              <w:t>FORBIDDEN_BODY_FIELDS</w:t>
            </w:r>
            <w:r>
              <w:rPr>
                <w:sz w:val="16"/>
              </w:rPr>
              <w:t xml:space="preserve"> + </w:t>
            </w:r>
            <w:r>
              <w:rPr>
                <w:rFonts w:ascii="Consolas" w:eastAsia="Consolas" w:hAnsi="Consolas"/>
                <w:color w:val="0B4F6C"/>
                <w:sz w:val="14"/>
              </w:rPr>
              <w:t>rejectAuthoritativeFields()</w:t>
            </w:r>
            <w:r>
              <w:rPr>
                <w:sz w:val="16"/>
              </w:rPr>
              <w:t xml:space="preserve"> (controller); </w:t>
            </w:r>
            <w:r>
              <w:rPr>
                <w:rFonts w:ascii="Consolas" w:eastAsia="Consolas" w:hAnsi="Consolas"/>
                <w:color w:val="0B4F6C"/>
                <w:sz w:val="14"/>
              </w:rPr>
              <w:t>FORBIDDEN_INPUT</w:t>
            </w:r>
            <w:r>
              <w:rPr>
                <w:sz w:val="16"/>
              </w:rPr>
              <w:t xml:space="preserve"> + </w:t>
            </w:r>
            <w:r>
              <w:rPr>
                <w:rFonts w:ascii="Consolas" w:eastAsia="Consolas" w:hAnsi="Consolas"/>
                <w:color w:val="0B4F6C"/>
                <w:sz w:val="14"/>
              </w:rPr>
              <w:t>assertNoAuthoritativeInput()</w:t>
            </w:r>
            <w:r>
              <w:rPr>
                <w:sz w:val="16"/>
              </w:rPr>
              <w:t xml:space="preserve"> (engine)</w:t>
            </w:r>
          </w:p>
        </w:tc>
      </w:tr>
      <w:tr w:rsidR="002967F8" w14:paraId="036694B1" w14:textId="77777777">
        <w:trPr>
          <w:jc w:val="center"/>
        </w:trPr>
        <w:tc>
          <w:tcPr>
            <w:tcW w:w="2324" w:type="dxa"/>
            <w:shd w:val="clear" w:color="auto" w:fill="F5F8FB"/>
            <w:tcMar>
              <w:top w:w="40" w:type="dxa"/>
              <w:left w:w="80" w:type="dxa"/>
              <w:bottom w:w="40" w:type="dxa"/>
              <w:right w:w="80" w:type="dxa"/>
            </w:tcMar>
          </w:tcPr>
          <w:p w14:paraId="71AA3B96" w14:textId="77777777" w:rsidR="002967F8" w:rsidRDefault="00620E6F">
            <w:pPr>
              <w:spacing w:after="0" w:line="240" w:lineRule="auto"/>
            </w:pPr>
            <w:r>
              <w:rPr>
                <w:sz w:val="16"/>
              </w:rPr>
              <w:t>Client adds server-only metadata</w:t>
            </w:r>
          </w:p>
        </w:tc>
        <w:tc>
          <w:tcPr>
            <w:tcW w:w="3628" w:type="dxa"/>
            <w:shd w:val="clear" w:color="auto" w:fill="F5F8FB"/>
            <w:tcMar>
              <w:top w:w="40" w:type="dxa"/>
              <w:left w:w="80" w:type="dxa"/>
              <w:bottom w:w="40" w:type="dxa"/>
              <w:right w:w="80" w:type="dxa"/>
            </w:tcMar>
          </w:tcPr>
          <w:p w14:paraId="2ABCE367" w14:textId="77777777" w:rsidR="002967F8" w:rsidRDefault="00620E6F">
            <w:pPr>
              <w:spacing w:after="0" w:line="240" w:lineRule="auto"/>
            </w:pPr>
            <w:r>
              <w:rPr>
                <w:sz w:val="16"/>
              </w:rPr>
              <w:t xml:space="preserve">Only </w:t>
            </w:r>
            <w:r>
              <w:rPr>
                <w:rFonts w:ascii="Consolas" w:eastAsia="Consolas" w:hAnsi="Consolas"/>
                <w:color w:val="0B4F6C"/>
                <w:sz w:val="14"/>
              </w:rPr>
              <w:t>dwell_ms</w:t>
            </w:r>
            <w:r>
              <w:rPr>
                <w:sz w:val="16"/>
              </w:rPr>
              <w:t xml:space="preserve">, </w:t>
            </w:r>
            <w:r>
              <w:rPr>
                <w:rFonts w:ascii="Consolas" w:eastAsia="Consolas" w:hAnsi="Consolas"/>
                <w:color w:val="0B4F6C"/>
                <w:sz w:val="14"/>
              </w:rPr>
              <w:t>open_latency_ms</w:t>
            </w:r>
            <w:r>
              <w:rPr>
                <w:sz w:val="16"/>
              </w:rPr>
              <w:t xml:space="preserve">, </w:t>
            </w:r>
            <w:r>
              <w:rPr>
                <w:rFonts w:ascii="Consolas" w:eastAsia="Consolas" w:hAnsi="Consolas"/>
                <w:color w:val="0B4F6C"/>
                <w:sz w:val="14"/>
              </w:rPr>
              <w:t>link_hover_ms</w:t>
            </w:r>
            <w:r>
              <w:rPr>
                <w:sz w:val="16"/>
              </w:rPr>
              <w:t xml:space="preserve"> accepted from the client</w:t>
            </w:r>
          </w:p>
        </w:tc>
        <w:tc>
          <w:tcPr>
            <w:tcW w:w="3685" w:type="dxa"/>
            <w:shd w:val="clear" w:color="auto" w:fill="F5F8FB"/>
            <w:tcMar>
              <w:top w:w="40" w:type="dxa"/>
              <w:left w:w="80" w:type="dxa"/>
              <w:bottom w:w="40" w:type="dxa"/>
              <w:right w:w="80" w:type="dxa"/>
            </w:tcMar>
          </w:tcPr>
          <w:p w14:paraId="2B6CAE47" w14:textId="77777777" w:rsidR="002967F8" w:rsidRDefault="00620E6F">
            <w:pPr>
              <w:spacing w:after="0" w:line="240" w:lineRule="auto"/>
            </w:pPr>
            <w:r>
              <w:rPr>
                <w:rFonts w:ascii="Consolas" w:eastAsia="Consolas" w:hAnsi="Consolas"/>
                <w:color w:val="0B4F6C"/>
                <w:sz w:val="14"/>
              </w:rPr>
              <w:t>clientMetadata()</w:t>
            </w:r>
            <w:r>
              <w:rPr>
                <w:sz w:val="16"/>
              </w:rPr>
              <w:t xml:space="preserve"> + </w:t>
            </w:r>
            <w:r>
              <w:rPr>
                <w:rFonts w:ascii="Consolas" w:eastAsia="Consolas" w:hAnsi="Consolas"/>
                <w:color w:val="0B4F6C"/>
                <w:sz w:val="14"/>
              </w:rPr>
              <w:t>CLIENT_METADATA_KEYS</w:t>
            </w:r>
            <w:r>
              <w:rPr>
                <w:sz w:val="16"/>
              </w:rPr>
              <w:t xml:space="preserve">; engine </w:t>
            </w:r>
            <w:r>
              <w:rPr>
                <w:rFonts w:ascii="Consolas" w:eastAsia="Consolas" w:hAnsi="Consolas"/>
                <w:color w:val="0B4F6C"/>
                <w:sz w:val="14"/>
              </w:rPr>
              <w:t>validateMetadata()</w:t>
            </w:r>
            <w:r>
              <w:rPr>
                <w:sz w:val="16"/>
              </w:rPr>
              <w:t>; schema allowlist</w:t>
            </w:r>
          </w:p>
        </w:tc>
      </w:tr>
      <w:tr w:rsidR="002967F8" w14:paraId="7D37B08F" w14:textId="77777777">
        <w:trPr>
          <w:jc w:val="center"/>
        </w:trPr>
        <w:tc>
          <w:tcPr>
            <w:tcW w:w="2324" w:type="dxa"/>
            <w:tcMar>
              <w:top w:w="40" w:type="dxa"/>
              <w:left w:w="80" w:type="dxa"/>
              <w:bottom w:w="40" w:type="dxa"/>
              <w:right w:w="80" w:type="dxa"/>
            </w:tcMar>
          </w:tcPr>
          <w:p w14:paraId="1162F4F0" w14:textId="77777777" w:rsidR="002967F8" w:rsidRDefault="00620E6F">
            <w:pPr>
              <w:spacing w:after="0" w:line="240" w:lineRule="auto"/>
            </w:pPr>
            <w:r>
              <w:rPr>
                <w:sz w:val="16"/>
              </w:rPr>
              <w:t>Run ownership</w:t>
            </w:r>
          </w:p>
        </w:tc>
        <w:tc>
          <w:tcPr>
            <w:tcW w:w="3628" w:type="dxa"/>
            <w:tcMar>
              <w:top w:w="40" w:type="dxa"/>
              <w:left w:w="80" w:type="dxa"/>
              <w:bottom w:w="40" w:type="dxa"/>
              <w:right w:w="80" w:type="dxa"/>
            </w:tcMar>
          </w:tcPr>
          <w:p w14:paraId="1C5B5C3A" w14:textId="77777777" w:rsidR="002967F8" w:rsidRDefault="00620E6F">
            <w:pPr>
              <w:spacing w:after="0" w:line="240" w:lineRule="auto"/>
            </w:pPr>
            <w:r>
              <w:rPr>
                <w:sz w:val="16"/>
              </w:rPr>
              <w:t>Attempt must belong to the session's profile; run must belong to that attempt; both 404 otherwise</w:t>
            </w:r>
          </w:p>
        </w:tc>
        <w:tc>
          <w:tcPr>
            <w:tcW w:w="3685" w:type="dxa"/>
            <w:tcMar>
              <w:top w:w="40" w:type="dxa"/>
              <w:left w:w="80" w:type="dxa"/>
              <w:bottom w:w="40" w:type="dxa"/>
              <w:right w:w="80" w:type="dxa"/>
            </w:tcMar>
          </w:tcPr>
          <w:p w14:paraId="77EDEA05" w14:textId="77777777" w:rsidR="002967F8" w:rsidRDefault="00620E6F">
            <w:pPr>
              <w:spacing w:after="0" w:line="240" w:lineRule="auto"/>
            </w:pPr>
            <w:r>
              <w:rPr>
                <w:rFonts w:ascii="Consolas" w:eastAsia="Consolas" w:hAnsi="Consolas"/>
                <w:color w:val="0B4F6C"/>
                <w:sz w:val="14"/>
              </w:rPr>
              <w:t>findOwnAttempt()</w:t>
            </w:r>
            <w:r>
              <w:rPr>
                <w:sz w:val="16"/>
              </w:rPr>
              <w:t xml:space="preserve">, </w:t>
            </w:r>
            <w:r>
              <w:rPr>
                <w:rFonts w:ascii="Consolas" w:eastAsia="Consolas" w:hAnsi="Consolas"/>
                <w:color w:val="0B4F6C"/>
                <w:sz w:val="14"/>
              </w:rPr>
              <w:t>findOwnRun()</w:t>
            </w:r>
          </w:p>
        </w:tc>
      </w:tr>
      <w:tr w:rsidR="002967F8" w14:paraId="7184BD19" w14:textId="77777777">
        <w:trPr>
          <w:jc w:val="center"/>
        </w:trPr>
        <w:tc>
          <w:tcPr>
            <w:tcW w:w="2324" w:type="dxa"/>
            <w:shd w:val="clear" w:color="auto" w:fill="F5F8FB"/>
            <w:tcMar>
              <w:top w:w="40" w:type="dxa"/>
              <w:left w:w="80" w:type="dxa"/>
              <w:bottom w:w="40" w:type="dxa"/>
              <w:right w:w="80" w:type="dxa"/>
            </w:tcMar>
          </w:tcPr>
          <w:p w14:paraId="5C7D49C5" w14:textId="77777777" w:rsidR="002967F8" w:rsidRDefault="00620E6F">
            <w:pPr>
              <w:spacing w:after="0" w:line="240" w:lineRule="auto"/>
            </w:pPr>
            <w:r>
              <w:rPr>
                <w:sz w:val="16"/>
              </w:rPr>
              <w:t>Wrong stage / stale tab</w:t>
            </w:r>
          </w:p>
        </w:tc>
        <w:tc>
          <w:tcPr>
            <w:tcW w:w="3628" w:type="dxa"/>
            <w:shd w:val="clear" w:color="auto" w:fill="F5F8FB"/>
            <w:tcMar>
              <w:top w:w="40" w:type="dxa"/>
              <w:left w:w="80" w:type="dxa"/>
              <w:bottom w:w="40" w:type="dxa"/>
              <w:right w:w="80" w:type="dxa"/>
            </w:tcMar>
          </w:tcPr>
          <w:p w14:paraId="4D83F317" w14:textId="77777777" w:rsidR="002967F8" w:rsidRDefault="00620E6F">
            <w:pPr>
              <w:spacing w:after="0" w:line="240" w:lineRule="auto"/>
            </w:pPr>
            <w:r>
              <w:rPr>
                <w:sz w:val="16"/>
              </w:rPr>
              <w:t xml:space="preserve">Control's own stage becomes </w:t>
            </w:r>
            <w:r>
              <w:rPr>
                <w:rFonts w:ascii="Consolas" w:eastAsia="Consolas" w:hAnsi="Consolas"/>
                <w:color w:val="0B4F6C"/>
                <w:sz w:val="14"/>
              </w:rPr>
              <w:t>expectedStage</w:t>
            </w:r>
            <w:r>
              <w:rPr>
                <w:sz w:val="16"/>
              </w:rPr>
              <w:t xml:space="preserve">; mismatch inside the transaction → 409 </w:t>
            </w:r>
            <w:r>
              <w:rPr>
                <w:rFonts w:ascii="Consolas" w:eastAsia="Consolas" w:hAnsi="Consolas"/>
                <w:color w:val="0B4F6C"/>
                <w:sz w:val="14"/>
              </w:rPr>
              <w:t>STALE_STATE</w:t>
            </w:r>
            <w:r>
              <w:rPr>
                <w:sz w:val="16"/>
              </w:rPr>
              <w:t xml:space="preserve">; a body </w:t>
            </w:r>
            <w:r>
              <w:rPr>
                <w:rFonts w:ascii="Consolas" w:eastAsia="Consolas" w:hAnsi="Consolas"/>
                <w:color w:val="0B4F6C"/>
                <w:sz w:val="14"/>
              </w:rPr>
              <w:t>expected_stage</w:t>
            </w:r>
            <w:r>
              <w:rPr>
                <w:sz w:val="16"/>
              </w:rPr>
              <w:t xml:space="preserve"> that disagrees with the code → 422</w:t>
            </w:r>
          </w:p>
        </w:tc>
        <w:tc>
          <w:tcPr>
            <w:tcW w:w="3685" w:type="dxa"/>
            <w:shd w:val="clear" w:color="auto" w:fill="F5F8FB"/>
            <w:tcMar>
              <w:top w:w="40" w:type="dxa"/>
              <w:left w:w="80" w:type="dxa"/>
              <w:bottom w:w="40" w:type="dxa"/>
              <w:right w:w="80" w:type="dxa"/>
            </w:tcMar>
          </w:tcPr>
          <w:p w14:paraId="5A11A21B" w14:textId="77777777" w:rsidR="002967F8" w:rsidRDefault="00620E6F">
            <w:pPr>
              <w:spacing w:after="0" w:line="240" w:lineRule="auto"/>
            </w:pPr>
            <w:r>
              <w:rPr>
                <w:rFonts w:ascii="Consolas" w:eastAsia="Consolas" w:hAnsi="Consolas"/>
                <w:color w:val="0B4F6C"/>
                <w:sz w:val="14"/>
              </w:rPr>
              <w:t>submitLearnerAction()</w:t>
            </w:r>
            <w:r>
              <w:rPr>
                <w:sz w:val="16"/>
              </w:rPr>
              <w:t xml:space="preserve">, </w:t>
            </w:r>
            <w:r>
              <w:rPr>
                <w:rFonts w:ascii="Consolas" w:eastAsia="Consolas" w:hAnsi="Consolas"/>
                <w:color w:val="0B4F6C"/>
                <w:sz w:val="14"/>
              </w:rPr>
              <w:t>submitIntent()</w:t>
            </w:r>
          </w:p>
        </w:tc>
      </w:tr>
      <w:tr w:rsidR="002967F8" w14:paraId="2D33F4AD" w14:textId="77777777">
        <w:trPr>
          <w:jc w:val="center"/>
        </w:trPr>
        <w:tc>
          <w:tcPr>
            <w:tcW w:w="2324" w:type="dxa"/>
            <w:tcMar>
              <w:top w:w="40" w:type="dxa"/>
              <w:left w:w="80" w:type="dxa"/>
              <w:bottom w:w="40" w:type="dxa"/>
              <w:right w:w="80" w:type="dxa"/>
            </w:tcMar>
          </w:tcPr>
          <w:p w14:paraId="0C575961" w14:textId="77777777" w:rsidR="002967F8" w:rsidRDefault="00620E6F">
            <w:pPr>
              <w:spacing w:after="0" w:line="240" w:lineRule="auto"/>
            </w:pPr>
            <w:r>
              <w:rPr>
                <w:sz w:val="16"/>
              </w:rPr>
              <w:t>Replay of the same action</w:t>
            </w:r>
          </w:p>
        </w:tc>
        <w:tc>
          <w:tcPr>
            <w:tcW w:w="3628" w:type="dxa"/>
            <w:tcMar>
              <w:top w:w="40" w:type="dxa"/>
              <w:left w:w="80" w:type="dxa"/>
              <w:bottom w:w="40" w:type="dxa"/>
              <w:right w:w="80" w:type="dxa"/>
            </w:tcMar>
          </w:tcPr>
          <w:p w14:paraId="0E0C83EE" w14:textId="77777777" w:rsidR="002967F8" w:rsidRDefault="00620E6F">
            <w:pPr>
              <w:spacing w:after="0" w:line="240" w:lineRule="auto"/>
            </w:pPr>
            <w:r>
              <w:rPr>
                <w:rFonts w:ascii="Consolas" w:eastAsia="Consolas" w:hAnsi="Consolas"/>
                <w:color w:val="0B4F6C"/>
                <w:sz w:val="14"/>
              </w:rPr>
              <w:t>intent_key</w:t>
            </w:r>
            <w:r>
              <w:rPr>
                <w:sz w:val="16"/>
              </w:rPr>
              <w:t xml:space="preserve"> unique; a repeat returns the original outcome with </w:t>
            </w:r>
            <w:r>
              <w:rPr>
                <w:rFonts w:ascii="Consolas" w:eastAsia="Consolas" w:hAnsi="Consolas"/>
                <w:color w:val="0B4F6C"/>
                <w:sz w:val="14"/>
              </w:rPr>
              <w:t>duplicate: true</w:t>
            </w:r>
            <w:r>
              <w:rPr>
                <w:sz w:val="16"/>
              </w:rPr>
              <w:t>, scored once</w:t>
            </w:r>
          </w:p>
        </w:tc>
        <w:tc>
          <w:tcPr>
            <w:tcW w:w="3685" w:type="dxa"/>
            <w:tcMar>
              <w:top w:w="40" w:type="dxa"/>
              <w:left w:w="80" w:type="dxa"/>
              <w:bottom w:w="40" w:type="dxa"/>
              <w:right w:w="80" w:type="dxa"/>
            </w:tcMar>
          </w:tcPr>
          <w:p w14:paraId="112E02F4" w14:textId="77777777" w:rsidR="002967F8" w:rsidRDefault="00620E6F">
            <w:pPr>
              <w:spacing w:after="0" w:line="240" w:lineRule="auto"/>
            </w:pPr>
            <w:r>
              <w:rPr>
                <w:rFonts w:ascii="Consolas" w:eastAsia="Consolas" w:hAnsi="Consolas"/>
                <w:color w:val="0B4F6C"/>
                <w:sz w:val="14"/>
              </w:rPr>
              <w:t>replayIfDuplicate()</w:t>
            </w:r>
            <w:r>
              <w:rPr>
                <w:sz w:val="16"/>
              </w:rPr>
              <w:t xml:space="preserve">, unique index on </w:t>
            </w:r>
            <w:r>
              <w:rPr>
                <w:rFonts w:ascii="Consolas" w:eastAsia="Consolas" w:hAnsi="Consolas"/>
                <w:color w:val="0B4F6C"/>
                <w:sz w:val="14"/>
              </w:rPr>
              <w:t>ScenarioEvent.intent_key</w:t>
            </w:r>
          </w:p>
        </w:tc>
      </w:tr>
      <w:tr w:rsidR="002967F8" w14:paraId="529AD6B2" w14:textId="77777777">
        <w:trPr>
          <w:jc w:val="center"/>
        </w:trPr>
        <w:tc>
          <w:tcPr>
            <w:tcW w:w="2324" w:type="dxa"/>
            <w:shd w:val="clear" w:color="auto" w:fill="F5F8FB"/>
            <w:tcMar>
              <w:top w:w="40" w:type="dxa"/>
              <w:left w:w="80" w:type="dxa"/>
              <w:bottom w:w="40" w:type="dxa"/>
              <w:right w:w="80" w:type="dxa"/>
            </w:tcMar>
          </w:tcPr>
          <w:p w14:paraId="3D3E66DE" w14:textId="77777777" w:rsidR="002967F8" w:rsidRDefault="00620E6F">
            <w:pPr>
              <w:spacing w:after="0" w:line="240" w:lineRule="auto"/>
            </w:pPr>
            <w:r>
              <w:rPr>
                <w:sz w:val="16"/>
              </w:rPr>
              <w:t>Same intent key on another run</w:t>
            </w:r>
          </w:p>
        </w:tc>
        <w:tc>
          <w:tcPr>
            <w:tcW w:w="3628" w:type="dxa"/>
            <w:shd w:val="clear" w:color="auto" w:fill="F5F8FB"/>
            <w:tcMar>
              <w:top w:w="40" w:type="dxa"/>
              <w:left w:w="80" w:type="dxa"/>
              <w:bottom w:w="40" w:type="dxa"/>
              <w:right w:w="80" w:type="dxa"/>
            </w:tcMar>
          </w:tcPr>
          <w:p w14:paraId="1DFD1A35" w14:textId="77777777" w:rsidR="002967F8" w:rsidRDefault="00620E6F">
            <w:pPr>
              <w:spacing w:after="0" w:line="240" w:lineRule="auto"/>
            </w:pPr>
            <w:r>
              <w:rPr>
                <w:sz w:val="16"/>
              </w:rPr>
              <w:t xml:space="preserve">Refused with </w:t>
            </w:r>
            <w:r>
              <w:rPr>
                <w:rFonts w:ascii="Consolas" w:eastAsia="Consolas" w:hAnsi="Consolas"/>
                <w:color w:val="0B4F6C"/>
                <w:sz w:val="14"/>
              </w:rPr>
              <w:t>DUPLICATE_INTENT</w:t>
            </w:r>
            <w:r>
              <w:rPr>
                <w:sz w:val="16"/>
              </w:rPr>
              <w:t xml:space="preserve"> (configured as 200 in </w:t>
            </w:r>
            <w:r>
              <w:rPr>
                <w:rFonts w:ascii="Consolas" w:eastAsia="Consolas" w:hAnsi="Consolas"/>
                <w:color w:val="0B4F6C"/>
                <w:sz w:val="14"/>
              </w:rPr>
              <w:t>ENGINE_ERRORS</w:t>
            </w:r>
            <w:r>
              <w:rPr>
                <w:sz w:val="16"/>
              </w:rPr>
              <w:t xml:space="preserve">; </w:t>
            </w:r>
            <w:r>
              <w:rPr>
                <w:rFonts w:ascii="Consolas" w:eastAsia="Consolas" w:hAnsi="Consolas"/>
                <w:color w:val="0B4F6C"/>
                <w:sz w:val="14"/>
              </w:rPr>
              <w:t>errorHandler</w:t>
            </w:r>
            <w:r>
              <w:rPr>
                <w:sz w:val="16"/>
              </w:rPr>
              <w:t xml:space="preserve"> clamps a thrown domain error into 4xx/5xx, so it is sent as 409)</w:t>
            </w:r>
          </w:p>
        </w:tc>
        <w:tc>
          <w:tcPr>
            <w:tcW w:w="3685" w:type="dxa"/>
            <w:shd w:val="clear" w:color="auto" w:fill="F5F8FB"/>
            <w:tcMar>
              <w:top w:w="40" w:type="dxa"/>
              <w:left w:w="80" w:type="dxa"/>
              <w:bottom w:w="40" w:type="dxa"/>
              <w:right w:w="80" w:type="dxa"/>
            </w:tcMar>
          </w:tcPr>
          <w:p w14:paraId="11E328A4" w14:textId="77777777" w:rsidR="002967F8" w:rsidRDefault="00620E6F">
            <w:pPr>
              <w:spacing w:after="0" w:line="240" w:lineRule="auto"/>
            </w:pPr>
            <w:r>
              <w:rPr>
                <w:rFonts w:ascii="Consolas" w:eastAsia="Consolas" w:hAnsi="Consolas"/>
                <w:color w:val="0B4F6C"/>
                <w:sz w:val="14"/>
              </w:rPr>
              <w:t>replayIfDuplicate()</w:t>
            </w:r>
            <w:r>
              <w:rPr>
                <w:sz w:val="16"/>
              </w:rPr>
              <w:t xml:space="preserve"> checks </w:t>
            </w:r>
            <w:r>
              <w:rPr>
                <w:rFonts w:ascii="Consolas" w:eastAsia="Consolas" w:hAnsi="Consolas"/>
                <w:color w:val="0B4F6C"/>
                <w:sz w:val="14"/>
              </w:rPr>
              <w:t>existing.run_id</w:t>
            </w:r>
          </w:p>
        </w:tc>
      </w:tr>
      <w:tr w:rsidR="002967F8" w14:paraId="36DBCAC4" w14:textId="77777777">
        <w:trPr>
          <w:jc w:val="center"/>
        </w:trPr>
        <w:tc>
          <w:tcPr>
            <w:tcW w:w="2324" w:type="dxa"/>
            <w:tcMar>
              <w:top w:w="40" w:type="dxa"/>
              <w:left w:w="80" w:type="dxa"/>
              <w:bottom w:w="40" w:type="dxa"/>
              <w:right w:w="80" w:type="dxa"/>
            </w:tcMar>
          </w:tcPr>
          <w:p w14:paraId="192B5092" w14:textId="77777777" w:rsidR="002967F8" w:rsidRDefault="00620E6F">
            <w:pPr>
              <w:spacing w:after="0" w:line="240" w:lineRule="auto"/>
            </w:pPr>
            <w:r>
              <w:rPr>
                <w:sz w:val="16"/>
              </w:rPr>
              <w:t>Cross-run code</w:t>
            </w:r>
          </w:p>
        </w:tc>
        <w:tc>
          <w:tcPr>
            <w:tcW w:w="3628" w:type="dxa"/>
            <w:tcMar>
              <w:top w:w="40" w:type="dxa"/>
              <w:left w:w="80" w:type="dxa"/>
              <w:bottom w:w="40" w:type="dxa"/>
              <w:right w:w="80" w:type="dxa"/>
            </w:tcMar>
          </w:tcPr>
          <w:p w14:paraId="2DBEA5B7" w14:textId="77777777" w:rsidR="002967F8" w:rsidRDefault="00620E6F">
            <w:pPr>
              <w:spacing w:after="0" w:line="240" w:lineRule="auto"/>
            </w:pPr>
            <w:r>
              <w:rPr>
                <w:sz w:val="16"/>
              </w:rPr>
              <w:t>HMAC includes the run id, so it cannot match</w:t>
            </w:r>
          </w:p>
        </w:tc>
        <w:tc>
          <w:tcPr>
            <w:tcW w:w="3685" w:type="dxa"/>
            <w:tcMar>
              <w:top w:w="40" w:type="dxa"/>
              <w:left w:w="80" w:type="dxa"/>
              <w:bottom w:w="40" w:type="dxa"/>
              <w:right w:w="80" w:type="dxa"/>
            </w:tcMar>
          </w:tcPr>
          <w:p w14:paraId="05E82B8F" w14:textId="77777777" w:rsidR="002967F8" w:rsidRDefault="00620E6F">
            <w:pPr>
              <w:spacing w:after="0" w:line="240" w:lineRule="auto"/>
            </w:pPr>
            <w:r>
              <w:rPr>
                <w:rFonts w:ascii="Consolas" w:eastAsia="Consolas" w:hAnsi="Consolas"/>
                <w:color w:val="0B4F6C"/>
                <w:sz w:val="14"/>
              </w:rPr>
              <w:t>actionCodeFor()</w:t>
            </w:r>
          </w:p>
        </w:tc>
      </w:tr>
      <w:tr w:rsidR="002967F8" w14:paraId="62FC5B9B" w14:textId="77777777">
        <w:trPr>
          <w:jc w:val="center"/>
        </w:trPr>
        <w:tc>
          <w:tcPr>
            <w:tcW w:w="2324" w:type="dxa"/>
            <w:shd w:val="clear" w:color="auto" w:fill="F5F8FB"/>
            <w:tcMar>
              <w:top w:w="40" w:type="dxa"/>
              <w:left w:w="80" w:type="dxa"/>
              <w:bottom w:w="40" w:type="dxa"/>
              <w:right w:w="80" w:type="dxa"/>
            </w:tcMar>
          </w:tcPr>
          <w:p w14:paraId="28FE956D" w14:textId="77777777" w:rsidR="002967F8" w:rsidRDefault="00620E6F">
            <w:pPr>
              <w:spacing w:after="0" w:line="240" w:lineRule="auto"/>
            </w:pPr>
            <w:r>
              <w:rPr>
                <w:sz w:val="16"/>
              </w:rPr>
              <w:t>Tampered / invented code</w:t>
            </w:r>
          </w:p>
        </w:tc>
        <w:tc>
          <w:tcPr>
            <w:tcW w:w="3628" w:type="dxa"/>
            <w:shd w:val="clear" w:color="auto" w:fill="F5F8FB"/>
            <w:tcMar>
              <w:top w:w="40" w:type="dxa"/>
              <w:left w:w="80" w:type="dxa"/>
              <w:bottom w:w="40" w:type="dxa"/>
              <w:right w:w="80" w:type="dxa"/>
            </w:tcMar>
          </w:tcPr>
          <w:p w14:paraId="49B7305E" w14:textId="77777777" w:rsidR="002967F8" w:rsidRDefault="00620E6F">
            <w:pPr>
              <w:spacing w:after="0" w:line="240" w:lineRule="auto"/>
            </w:pPr>
            <w:r>
              <w:rPr>
                <w:sz w:val="16"/>
              </w:rPr>
              <w:t xml:space="preserve">Pattern check + no HMAC match → 422 </w:t>
            </w:r>
            <w:r>
              <w:rPr>
                <w:rFonts w:ascii="Consolas" w:eastAsia="Consolas" w:hAnsi="Consolas"/>
                <w:color w:val="0B4F6C"/>
                <w:sz w:val="14"/>
              </w:rPr>
              <w:t>INVALID_ACTION</w:t>
            </w:r>
          </w:p>
        </w:tc>
        <w:tc>
          <w:tcPr>
            <w:tcW w:w="3685" w:type="dxa"/>
            <w:shd w:val="clear" w:color="auto" w:fill="F5F8FB"/>
            <w:tcMar>
              <w:top w:w="40" w:type="dxa"/>
              <w:left w:w="80" w:type="dxa"/>
              <w:bottom w:w="40" w:type="dxa"/>
              <w:right w:w="80" w:type="dxa"/>
            </w:tcMar>
          </w:tcPr>
          <w:p w14:paraId="13C761B7" w14:textId="77777777" w:rsidR="002967F8" w:rsidRDefault="00620E6F">
            <w:pPr>
              <w:spacing w:after="0" w:line="240" w:lineRule="auto"/>
            </w:pPr>
            <w:r>
              <w:rPr>
                <w:rFonts w:ascii="Consolas" w:eastAsia="Consolas" w:hAnsi="Consolas"/>
                <w:color w:val="0B4F6C"/>
                <w:sz w:val="14"/>
              </w:rPr>
              <w:t>translateActionCode()</w:t>
            </w:r>
          </w:p>
        </w:tc>
      </w:tr>
      <w:tr w:rsidR="002967F8" w14:paraId="1393A114" w14:textId="77777777">
        <w:trPr>
          <w:jc w:val="center"/>
        </w:trPr>
        <w:tc>
          <w:tcPr>
            <w:tcW w:w="2324" w:type="dxa"/>
            <w:tcMar>
              <w:top w:w="40" w:type="dxa"/>
              <w:left w:w="80" w:type="dxa"/>
              <w:bottom w:w="40" w:type="dxa"/>
              <w:right w:w="80" w:type="dxa"/>
            </w:tcMar>
          </w:tcPr>
          <w:p w14:paraId="06533702" w14:textId="77777777" w:rsidR="002967F8" w:rsidRDefault="00620E6F">
            <w:pPr>
              <w:spacing w:after="0" w:line="240" w:lineRule="auto"/>
            </w:pPr>
            <w:r>
              <w:rPr>
                <w:sz w:val="16"/>
              </w:rPr>
              <w:t>Intent illegal for this scenario</w:t>
            </w:r>
          </w:p>
        </w:tc>
        <w:tc>
          <w:tcPr>
            <w:tcW w:w="3628" w:type="dxa"/>
            <w:tcMar>
              <w:top w:w="40" w:type="dxa"/>
              <w:left w:w="80" w:type="dxa"/>
              <w:bottom w:w="40" w:type="dxa"/>
              <w:right w:w="80" w:type="dxa"/>
            </w:tcMar>
          </w:tcPr>
          <w:p w14:paraId="4171F835" w14:textId="77777777" w:rsidR="002967F8" w:rsidRDefault="00620E6F">
            <w:pPr>
              <w:spacing w:after="0" w:line="240" w:lineRule="auto"/>
            </w:pPr>
            <w:r>
              <w:rPr>
                <w:sz w:val="16"/>
              </w:rPr>
              <w:t xml:space="preserve">Not declared in the scenario's stage scoring → 409 </w:t>
            </w:r>
            <w:r>
              <w:rPr>
                <w:rFonts w:ascii="Consolas" w:eastAsia="Consolas" w:hAnsi="Consolas"/>
                <w:color w:val="0B4F6C"/>
                <w:sz w:val="14"/>
              </w:rPr>
              <w:t>INVALID_TRANSITION</w:t>
            </w:r>
            <w:r>
              <w:rPr>
                <w:sz w:val="16"/>
              </w:rPr>
              <w:t xml:space="preserve"> (message neutralised)</w:t>
            </w:r>
          </w:p>
        </w:tc>
        <w:tc>
          <w:tcPr>
            <w:tcW w:w="3685" w:type="dxa"/>
            <w:tcMar>
              <w:top w:w="40" w:type="dxa"/>
              <w:left w:w="80" w:type="dxa"/>
              <w:bottom w:w="40" w:type="dxa"/>
              <w:right w:w="80" w:type="dxa"/>
            </w:tcMar>
          </w:tcPr>
          <w:p w14:paraId="4C4BD0BC" w14:textId="77777777" w:rsidR="002967F8" w:rsidRDefault="00620E6F">
            <w:pPr>
              <w:spacing w:after="0" w:line="240" w:lineRule="auto"/>
            </w:pPr>
            <w:r>
              <w:rPr>
                <w:rFonts w:ascii="Consolas" w:eastAsia="Consolas" w:hAnsi="Consolas"/>
                <w:color w:val="0B4F6C"/>
                <w:sz w:val="14"/>
              </w:rPr>
              <w:t>resolveIntent()</w:t>
            </w:r>
            <w:r>
              <w:rPr>
                <w:sz w:val="16"/>
              </w:rPr>
              <w:t xml:space="preserve">, </w:t>
            </w:r>
            <w:r>
              <w:rPr>
                <w:rFonts w:ascii="Consolas" w:eastAsia="Consolas" w:hAnsi="Consolas"/>
                <w:color w:val="0B4F6C"/>
                <w:sz w:val="14"/>
              </w:rPr>
              <w:t>NEUTRALISED_ENGINE_ERRORS</w:t>
            </w:r>
          </w:p>
        </w:tc>
      </w:tr>
      <w:tr w:rsidR="002967F8" w14:paraId="62D4CA25" w14:textId="77777777">
        <w:trPr>
          <w:jc w:val="center"/>
        </w:trPr>
        <w:tc>
          <w:tcPr>
            <w:tcW w:w="2324" w:type="dxa"/>
            <w:shd w:val="clear" w:color="auto" w:fill="F5F8FB"/>
            <w:tcMar>
              <w:top w:w="40" w:type="dxa"/>
              <w:left w:w="80" w:type="dxa"/>
              <w:bottom w:w="40" w:type="dxa"/>
              <w:right w:w="80" w:type="dxa"/>
            </w:tcMar>
          </w:tcPr>
          <w:p w14:paraId="21973B82" w14:textId="77777777" w:rsidR="002967F8" w:rsidRDefault="00620E6F">
            <w:pPr>
              <w:spacing w:after="0" w:line="240" w:lineRule="auto"/>
            </w:pPr>
            <w:r>
              <w:rPr>
                <w:sz w:val="16"/>
              </w:rPr>
              <w:t>Resolve route used for a non-resolve action</w:t>
            </w:r>
          </w:p>
        </w:tc>
        <w:tc>
          <w:tcPr>
            <w:tcW w:w="3628" w:type="dxa"/>
            <w:shd w:val="clear" w:color="auto" w:fill="F5F8FB"/>
            <w:tcMar>
              <w:top w:w="40" w:type="dxa"/>
              <w:left w:w="80" w:type="dxa"/>
              <w:bottom w:w="40" w:type="dxa"/>
              <w:right w:w="80" w:type="dxa"/>
            </w:tcMar>
          </w:tcPr>
          <w:p w14:paraId="41D2A964" w14:textId="77777777" w:rsidR="002967F8" w:rsidRDefault="00620E6F">
            <w:pPr>
              <w:spacing w:after="0" w:line="240" w:lineRule="auto"/>
            </w:pPr>
            <w:r>
              <w:rPr>
                <w:sz w:val="16"/>
              </w:rPr>
              <w:t xml:space="preserve">422 </w:t>
            </w:r>
            <w:r>
              <w:rPr>
                <w:rFonts w:ascii="Consolas" w:eastAsia="Consolas" w:hAnsi="Consolas"/>
                <w:color w:val="0B4F6C"/>
                <w:sz w:val="14"/>
              </w:rPr>
              <w:t>INVALID_ACTION</w:t>
            </w:r>
          </w:p>
        </w:tc>
        <w:tc>
          <w:tcPr>
            <w:tcW w:w="3685" w:type="dxa"/>
            <w:shd w:val="clear" w:color="auto" w:fill="F5F8FB"/>
            <w:tcMar>
              <w:top w:w="40" w:type="dxa"/>
              <w:left w:w="80" w:type="dxa"/>
              <w:bottom w:w="40" w:type="dxa"/>
              <w:right w:w="80" w:type="dxa"/>
            </w:tcMar>
          </w:tcPr>
          <w:p w14:paraId="49B93FE3" w14:textId="77777777" w:rsidR="002967F8" w:rsidRDefault="00620E6F">
            <w:pPr>
              <w:spacing w:after="0" w:line="240" w:lineRule="auto"/>
            </w:pPr>
            <w:r>
              <w:rPr>
                <w:rFonts w:ascii="Consolas" w:eastAsia="Consolas" w:hAnsi="Consolas"/>
                <w:color w:val="0B4F6C"/>
                <w:sz w:val="14"/>
              </w:rPr>
              <w:t>resolveOnly</w:t>
            </w:r>
            <w:r>
              <w:rPr>
                <w:sz w:val="16"/>
              </w:rPr>
              <w:t xml:space="preserve"> check with </w:t>
            </w:r>
            <w:r>
              <w:rPr>
                <w:rFonts w:ascii="Consolas" w:eastAsia="Consolas" w:hAnsi="Consolas"/>
                <w:color w:val="0B4F6C"/>
                <w:sz w:val="14"/>
              </w:rPr>
              <w:t>RESOLVE_INTENTS</w:t>
            </w:r>
          </w:p>
        </w:tc>
      </w:tr>
      <w:tr w:rsidR="002967F8" w14:paraId="18AFC6EC" w14:textId="77777777">
        <w:trPr>
          <w:jc w:val="center"/>
        </w:trPr>
        <w:tc>
          <w:tcPr>
            <w:tcW w:w="2324" w:type="dxa"/>
            <w:tcMar>
              <w:top w:w="40" w:type="dxa"/>
              <w:left w:w="80" w:type="dxa"/>
              <w:bottom w:w="40" w:type="dxa"/>
              <w:right w:w="80" w:type="dxa"/>
            </w:tcMar>
          </w:tcPr>
          <w:p w14:paraId="185BCFC0" w14:textId="77777777" w:rsidR="002967F8" w:rsidRDefault="00620E6F">
            <w:pPr>
              <w:spacing w:after="0" w:line="240" w:lineRule="auto"/>
            </w:pPr>
            <w:r>
              <w:rPr>
                <w:sz w:val="16"/>
              </w:rPr>
              <w:t>Bundle leaks meanings</w:t>
            </w:r>
          </w:p>
        </w:tc>
        <w:tc>
          <w:tcPr>
            <w:tcW w:w="3628" w:type="dxa"/>
            <w:tcMar>
              <w:top w:w="40" w:type="dxa"/>
              <w:left w:w="80" w:type="dxa"/>
              <w:bottom w:w="40" w:type="dxa"/>
              <w:right w:w="80" w:type="dxa"/>
            </w:tcMar>
          </w:tcPr>
          <w:p w14:paraId="153DB838" w14:textId="77777777" w:rsidR="002967F8" w:rsidRDefault="00620E6F">
            <w:pPr>
              <w:spacing w:after="0" w:line="240" w:lineRule="auto"/>
            </w:pPr>
            <w:r>
              <w:rPr>
                <w:sz w:val="16"/>
              </w:rPr>
              <w:t xml:space="preserve">Scene </w:t>
            </w:r>
            <w:r>
              <w:rPr>
                <w:rFonts w:ascii="Consolas" w:eastAsia="Consolas" w:hAnsi="Consolas"/>
                <w:color w:val="0B4F6C"/>
                <w:sz w:val="14"/>
              </w:rPr>
              <w:t>action()</w:t>
            </w:r>
            <w:r>
              <w:rPr>
                <w:sz w:val="16"/>
              </w:rPr>
              <w:t xml:space="preserve"> throws if a control declares </w:t>
            </w:r>
            <w:r>
              <w:rPr>
                <w:rFonts w:ascii="Consolas" w:eastAsia="Consolas" w:hAnsi="Consolas"/>
                <w:color w:val="0B4F6C"/>
                <w:sz w:val="14"/>
              </w:rPr>
              <w:t>intent</w:t>
            </w:r>
            <w:r>
              <w:rPr>
                <w:sz w:val="16"/>
              </w:rPr>
              <w:t>/</w:t>
            </w:r>
            <w:r>
              <w:rPr>
                <w:rFonts w:ascii="Consolas" w:eastAsia="Consolas" w:hAnsi="Consolas"/>
                <w:color w:val="0B4F6C"/>
                <w:sz w:val="14"/>
              </w:rPr>
              <w:t>source</w:t>
            </w:r>
            <w:r>
              <w:rPr>
                <w:sz w:val="16"/>
              </w:rPr>
              <w:t>; the production bundle is scanned</w:t>
            </w:r>
          </w:p>
        </w:tc>
        <w:tc>
          <w:tcPr>
            <w:tcW w:w="3685" w:type="dxa"/>
            <w:tcMar>
              <w:top w:w="40" w:type="dxa"/>
              <w:left w:w="80" w:type="dxa"/>
              <w:bottom w:w="40" w:type="dxa"/>
              <w:right w:w="80" w:type="dxa"/>
            </w:tcMar>
          </w:tcPr>
          <w:p w14:paraId="7BD0EA0C" w14:textId="77777777" w:rsidR="002967F8" w:rsidRDefault="00620E6F">
            <w:pPr>
              <w:spacing w:after="0" w:line="240" w:lineRule="auto"/>
            </w:pPr>
            <w:r>
              <w:rPr>
                <w:rFonts w:ascii="Consolas" w:eastAsia="Consolas" w:hAnsi="Consolas"/>
                <w:color w:val="0B4F6C"/>
                <w:sz w:val="14"/>
              </w:rPr>
              <w:t>sceneModel.js</w:t>
            </w:r>
            <w:r>
              <w:rPr>
                <w:sz w:val="16"/>
              </w:rPr>
              <w:t xml:space="preserve">, </w:t>
            </w:r>
            <w:r>
              <w:rPr>
                <w:rFonts w:ascii="Consolas" w:eastAsia="Consolas" w:hAnsi="Consolas"/>
                <w:color w:val="0B4F6C"/>
                <w:sz w:val="14"/>
              </w:rPr>
              <w:t>frontend/scripts/checkNeutralBundle.mjs</w:t>
            </w:r>
          </w:p>
        </w:tc>
      </w:tr>
      <w:tr w:rsidR="002967F8" w14:paraId="7D2E62D3" w14:textId="77777777">
        <w:trPr>
          <w:jc w:val="center"/>
        </w:trPr>
        <w:tc>
          <w:tcPr>
            <w:tcW w:w="2324" w:type="dxa"/>
            <w:shd w:val="clear" w:color="auto" w:fill="F5F8FB"/>
            <w:tcMar>
              <w:top w:w="40" w:type="dxa"/>
              <w:left w:w="80" w:type="dxa"/>
              <w:bottom w:w="40" w:type="dxa"/>
              <w:right w:w="80" w:type="dxa"/>
            </w:tcMar>
          </w:tcPr>
          <w:p w14:paraId="2A6F0941" w14:textId="77777777" w:rsidR="002967F8" w:rsidRDefault="00620E6F">
            <w:pPr>
              <w:spacing w:after="0" w:line="240" w:lineRule="auto"/>
            </w:pPr>
            <w:r>
              <w:rPr>
                <w:sz w:val="16"/>
              </w:rPr>
              <w:t>Malformed control map shipped</w:t>
            </w:r>
          </w:p>
        </w:tc>
        <w:tc>
          <w:tcPr>
            <w:tcW w:w="3628" w:type="dxa"/>
            <w:shd w:val="clear" w:color="auto" w:fill="F5F8FB"/>
            <w:tcMar>
              <w:top w:w="40" w:type="dxa"/>
              <w:left w:w="80" w:type="dxa"/>
              <w:bottom w:w="40" w:type="dxa"/>
              <w:right w:w="80" w:type="dxa"/>
            </w:tcMar>
          </w:tcPr>
          <w:p w14:paraId="00C2BAF7" w14:textId="77777777" w:rsidR="002967F8" w:rsidRDefault="00620E6F">
            <w:pPr>
              <w:spacing w:after="0" w:line="240" w:lineRule="auto"/>
            </w:pPr>
            <w:r>
              <w:rPr>
                <w:sz w:val="16"/>
              </w:rPr>
              <w:t>Server refuses to start</w:t>
            </w:r>
          </w:p>
        </w:tc>
        <w:tc>
          <w:tcPr>
            <w:tcW w:w="3685" w:type="dxa"/>
            <w:shd w:val="clear" w:color="auto" w:fill="F5F8FB"/>
            <w:tcMar>
              <w:top w:w="40" w:type="dxa"/>
              <w:left w:w="80" w:type="dxa"/>
              <w:bottom w:w="40" w:type="dxa"/>
              <w:right w:w="80" w:type="dxa"/>
            </w:tcMar>
          </w:tcPr>
          <w:p w14:paraId="498B399F" w14:textId="77777777" w:rsidR="002967F8" w:rsidRDefault="00620E6F">
            <w:pPr>
              <w:spacing w:after="0" w:line="240" w:lineRule="auto"/>
            </w:pPr>
            <w:r>
              <w:rPr>
                <w:rFonts w:ascii="Consolas" w:eastAsia="Consolas" w:hAnsi="Consolas"/>
                <w:color w:val="0B4F6C"/>
                <w:sz w:val="14"/>
              </w:rPr>
              <w:t>loadActionMaps()</w:t>
            </w:r>
            <w:r>
              <w:rPr>
                <w:sz w:val="16"/>
              </w:rPr>
              <w:t xml:space="preserve"> + </w:t>
            </w:r>
            <w:r>
              <w:rPr>
                <w:rFonts w:ascii="Consolas" w:eastAsia="Consolas" w:hAnsi="Consolas"/>
                <w:color w:val="0B4F6C"/>
                <w:sz w:val="14"/>
              </w:rPr>
              <w:t>checkEntry()</w:t>
            </w:r>
            <w:r>
              <w:rPr>
                <w:sz w:val="16"/>
              </w:rPr>
              <w:t xml:space="preserve"> run at import</w:t>
            </w:r>
          </w:p>
        </w:tc>
      </w:tr>
    </w:tbl>
    <w:p w14:paraId="77922AB1"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762CED34" w14:textId="77777777">
        <w:trPr>
          <w:jc w:val="center"/>
        </w:trPr>
        <w:tc>
          <w:tcPr>
            <w:tcW w:w="9638" w:type="dxa"/>
            <w:tcBorders>
              <w:top w:val="single" w:sz="4" w:space="0" w:color="F1F4F8"/>
              <w:left w:val="single" w:sz="24" w:space="0" w:color="475569"/>
              <w:bottom w:val="single" w:sz="4" w:space="0" w:color="F1F4F8"/>
              <w:right w:val="single" w:sz="4" w:space="0" w:color="F1F4F8"/>
            </w:tcBorders>
            <w:shd w:val="clear" w:color="auto" w:fill="F1F4F8"/>
            <w:tcMar>
              <w:top w:w="80" w:type="dxa"/>
              <w:left w:w="160" w:type="dxa"/>
              <w:bottom w:w="80" w:type="dxa"/>
              <w:right w:w="120" w:type="dxa"/>
            </w:tcMar>
          </w:tcPr>
          <w:p w14:paraId="3D7CB3D3" w14:textId="77777777" w:rsidR="002967F8" w:rsidRDefault="00620E6F">
            <w:pPr>
              <w:spacing w:after="40"/>
            </w:pPr>
            <w:r>
              <w:rPr>
                <w:b/>
                <w:color w:val="475569"/>
                <w:sz w:val="18"/>
              </w:rPr>
              <w:t>WHAT HAPPENS NEXT?</w:t>
            </w:r>
          </w:p>
          <w:p w14:paraId="740B724D" w14:textId="77777777" w:rsidR="002967F8" w:rsidRDefault="00620E6F">
            <w:pPr>
              <w:spacing w:after="40"/>
            </w:pPr>
            <w:r>
              <w:rPr>
                <w:sz w:val="19"/>
              </w:rPr>
              <w:t>Once translated, the canonical intent enters the unchanged engine (</w:t>
            </w:r>
            <w:r>
              <w:rPr>
                <w:rFonts w:ascii="Consolas" w:eastAsia="Consolas" w:hAnsi="Consolas"/>
                <w:color w:val="0B4F6C"/>
                <w:sz w:val="17"/>
              </w:rPr>
              <w:t>submitIntent()</w:t>
            </w:r>
            <w:r>
              <w:rPr>
                <w:sz w:val="19"/>
              </w:rPr>
              <w:t>), which is described in Sections 21 and 22.</w:t>
            </w:r>
          </w:p>
        </w:tc>
      </w:tr>
    </w:tbl>
    <w:p w14:paraId="3494E033" w14:textId="77777777" w:rsidR="002967F8" w:rsidRDefault="002967F8">
      <w:pPr>
        <w:spacing w:after="20"/>
      </w:pPr>
    </w:p>
    <w:p w14:paraId="4E69C531" w14:textId="77777777" w:rsidR="002967F8" w:rsidRDefault="00620E6F">
      <w:r>
        <w:br w:type="page"/>
      </w:r>
    </w:p>
    <w:p w14:paraId="4ABEB946" w14:textId="77777777" w:rsidR="002967F8" w:rsidRDefault="00620E6F">
      <w:pPr>
        <w:pStyle w:val="Heading1"/>
      </w:pPr>
      <w:bookmarkStart w:id="67" w:name="_Toc241489922"/>
      <w:r>
        <w:lastRenderedPageBreak/>
        <w:t>21. Event Creation</w:t>
      </w:r>
      <w:bookmarkEnd w:id="67"/>
    </w:p>
    <w:p w14:paraId="11D68F6B" w14:textId="77777777" w:rsidR="002967F8" w:rsidRDefault="00620E6F">
      <w:pPr>
        <w:keepNext/>
        <w:jc w:val="center"/>
      </w:pPr>
      <w:r>
        <w:rPr>
          <w:noProof/>
        </w:rPr>
        <w:drawing>
          <wp:inline distT="0" distB="0" distL="0" distR="0" wp14:anchorId="55A087C8" wp14:editId="0A85D748">
            <wp:extent cx="6120000" cy="36043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ction.png"/>
                    <pic:cNvPicPr/>
                  </pic:nvPicPr>
                  <pic:blipFill>
                    <a:blip r:embed="rId16"/>
                    <a:stretch>
                      <a:fillRect/>
                    </a:stretch>
                  </pic:blipFill>
                  <pic:spPr>
                    <a:xfrm>
                      <a:off x="0" y="0"/>
                      <a:ext cx="6120000" cy="3604352"/>
                    </a:xfrm>
                    <a:prstGeom prst="rect">
                      <a:avLst/>
                    </a:prstGeom>
                  </pic:spPr>
                </pic:pic>
              </a:graphicData>
            </a:graphic>
          </wp:inline>
        </w:drawing>
      </w:r>
    </w:p>
    <w:p w14:paraId="6F48BF4E" w14:textId="77777777" w:rsidR="002967F8" w:rsidRDefault="00620E6F">
      <w:pPr>
        <w:jc w:val="center"/>
      </w:pPr>
      <w:r>
        <w:rPr>
          <w:i/>
          <w:color w:val="475569"/>
          <w:sz w:val="17"/>
        </w:rPr>
        <w:t>Figure — One learner action, from the tap to the committed event.</w:t>
      </w:r>
    </w:p>
    <w:tbl>
      <w:tblPr>
        <w:tblW w:w="0" w:type="auto"/>
        <w:jc w:val="center"/>
        <w:tblLayout w:type="fixed"/>
        <w:tblLook w:val="04A0" w:firstRow="1" w:lastRow="0" w:firstColumn="1" w:lastColumn="0" w:noHBand="0" w:noVBand="1"/>
      </w:tblPr>
      <w:tblGrid>
        <w:gridCol w:w="7370"/>
      </w:tblGrid>
      <w:tr w:rsidR="002967F8" w14:paraId="3058098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4DFFF75" w14:textId="77777777" w:rsidR="002967F8" w:rsidRDefault="00620E6F">
            <w:pPr>
              <w:spacing w:after="0"/>
              <w:jc w:val="center"/>
            </w:pPr>
            <w:r>
              <w:rPr>
                <w:sz w:val="18"/>
              </w:rPr>
              <w:t>frontend action (</w:t>
            </w:r>
            <w:r>
              <w:rPr>
                <w:rFonts w:ascii="Consolas" w:eastAsia="Consolas" w:hAnsi="Consolas"/>
                <w:color w:val="0B4F6C"/>
                <w:sz w:val="16"/>
              </w:rPr>
              <w:t>act</w:t>
            </w:r>
            <w:r>
              <w:rPr>
                <w:sz w:val="18"/>
              </w:rPr>
              <w:t xml:space="preserve"> → </w:t>
            </w:r>
            <w:r>
              <w:rPr>
                <w:rFonts w:ascii="Consolas" w:eastAsia="Consolas" w:hAnsi="Consolas"/>
                <w:color w:val="0B4F6C"/>
                <w:sz w:val="16"/>
              </w:rPr>
              <w:t>submit</w:t>
            </w:r>
            <w:r>
              <w:rPr>
                <w:sz w:val="18"/>
              </w:rPr>
              <w:t>)</w:t>
            </w:r>
          </w:p>
        </w:tc>
      </w:tr>
    </w:tbl>
    <w:p w14:paraId="3C72CB66"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C4BA1AC"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AF1E0D9" w14:textId="77777777" w:rsidR="002967F8" w:rsidRDefault="00620E6F">
            <w:pPr>
              <w:spacing w:after="0"/>
              <w:jc w:val="center"/>
            </w:pPr>
            <w:r>
              <w:rPr>
                <w:sz w:val="18"/>
              </w:rPr>
              <w:t>API (</w:t>
            </w:r>
            <w:r>
              <w:rPr>
                <w:rFonts w:ascii="Consolas" w:eastAsia="Consolas" w:hAnsi="Consolas"/>
                <w:color w:val="0B4F6C"/>
                <w:sz w:val="16"/>
              </w:rPr>
              <w:t>POST .../events</w:t>
            </w:r>
            <w:r>
              <w:rPr>
                <w:sz w:val="18"/>
              </w:rPr>
              <w:t xml:space="preserve"> or </w:t>
            </w:r>
            <w:r>
              <w:rPr>
                <w:rFonts w:ascii="Consolas" w:eastAsia="Consolas" w:hAnsi="Consolas"/>
                <w:color w:val="0B4F6C"/>
                <w:sz w:val="16"/>
              </w:rPr>
              <w:t>.../resolve</w:t>
            </w:r>
            <w:r>
              <w:rPr>
                <w:sz w:val="18"/>
              </w:rPr>
              <w:t>)</w:t>
            </w:r>
          </w:p>
        </w:tc>
      </w:tr>
    </w:tbl>
    <w:p w14:paraId="0C863035"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3C05167D"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2F42A3D" w14:textId="77777777" w:rsidR="002967F8" w:rsidRDefault="00620E6F">
            <w:pPr>
              <w:spacing w:after="0"/>
              <w:jc w:val="center"/>
            </w:pPr>
            <w:r>
              <w:rPr>
                <w:sz w:val="18"/>
              </w:rPr>
              <w:t xml:space="preserve">validation (controller + </w:t>
            </w:r>
            <w:r>
              <w:rPr>
                <w:rFonts w:ascii="Consolas" w:eastAsia="Consolas" w:hAnsi="Consolas"/>
                <w:color w:val="0B4F6C"/>
                <w:sz w:val="16"/>
              </w:rPr>
              <w:t>translateActionCode</w:t>
            </w:r>
            <w:r>
              <w:rPr>
                <w:sz w:val="18"/>
              </w:rPr>
              <w:t>)</w:t>
            </w:r>
          </w:p>
        </w:tc>
      </w:tr>
    </w:tbl>
    <w:p w14:paraId="2A3C9952"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3921EB45"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1D2A572" w14:textId="77777777" w:rsidR="002967F8" w:rsidRDefault="00620E6F">
            <w:pPr>
              <w:spacing w:after="0"/>
              <w:jc w:val="center"/>
            </w:pPr>
            <w:r>
              <w:rPr>
                <w:rFonts w:ascii="Consolas" w:eastAsia="Consolas" w:hAnsi="Consolas"/>
                <w:color w:val="0B4F6C"/>
                <w:sz w:val="16"/>
              </w:rPr>
              <w:t>submitIntent()</w:t>
            </w:r>
            <w:r>
              <w:rPr>
                <w:sz w:val="18"/>
              </w:rPr>
              <w:t xml:space="preserve"> — idempotency fast path (</w:t>
            </w:r>
            <w:r>
              <w:rPr>
                <w:rFonts w:ascii="Consolas" w:eastAsia="Consolas" w:hAnsi="Consolas"/>
                <w:color w:val="0B4F6C"/>
                <w:sz w:val="16"/>
              </w:rPr>
              <w:t>replayIfDuplicate</w:t>
            </w:r>
            <w:r>
              <w:rPr>
                <w:sz w:val="18"/>
              </w:rPr>
              <w:t>)</w:t>
            </w:r>
          </w:p>
        </w:tc>
      </w:tr>
    </w:tbl>
    <w:p w14:paraId="654B7C6C"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0DFB4676"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BF12A95" w14:textId="77777777" w:rsidR="002967F8" w:rsidRDefault="00620E6F">
            <w:pPr>
              <w:spacing w:after="0"/>
              <w:jc w:val="center"/>
            </w:pPr>
            <w:r>
              <w:rPr>
                <w:sz w:val="18"/>
              </w:rPr>
              <w:t xml:space="preserve">transaction: read run → check → </w:t>
            </w:r>
            <w:r>
              <w:rPr>
                <w:rFonts w:ascii="Consolas" w:eastAsia="Consolas" w:hAnsi="Consolas"/>
                <w:color w:val="0B4F6C"/>
                <w:sz w:val="16"/>
              </w:rPr>
              <w:t>resolveIntent</w:t>
            </w:r>
            <w:r>
              <w:rPr>
                <w:sz w:val="18"/>
              </w:rPr>
              <w:t xml:space="preserve"> → </w:t>
            </w:r>
            <w:r>
              <w:rPr>
                <w:rFonts w:ascii="Consolas" w:eastAsia="Consolas" w:hAnsi="Consolas"/>
                <w:color w:val="0B4F6C"/>
                <w:sz w:val="16"/>
              </w:rPr>
              <w:t>ScenarioEvent.create</w:t>
            </w:r>
            <w:r>
              <w:rPr>
                <w:sz w:val="18"/>
              </w:rPr>
              <w:t xml:space="preserve"> → </w:t>
            </w:r>
            <w:r>
              <w:rPr>
                <w:rFonts w:ascii="Consolas" w:eastAsia="Consolas" w:hAnsi="Consolas"/>
                <w:color w:val="0B4F6C"/>
                <w:sz w:val="16"/>
              </w:rPr>
              <w:t>run.save</w:t>
            </w:r>
          </w:p>
        </w:tc>
      </w:tr>
    </w:tbl>
    <w:p w14:paraId="7BCAD669"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1D29B2F"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F90672B" w14:textId="77777777" w:rsidR="002967F8" w:rsidRDefault="00620E6F">
            <w:pPr>
              <w:spacing w:after="0"/>
              <w:jc w:val="center"/>
            </w:pPr>
            <w:r>
              <w:rPr>
                <w:sz w:val="18"/>
              </w:rPr>
              <w:t xml:space="preserve">commit with write concern </w:t>
            </w:r>
            <w:r>
              <w:rPr>
                <w:rFonts w:ascii="Consolas" w:eastAsia="Consolas" w:hAnsi="Consolas"/>
                <w:color w:val="0B4F6C"/>
                <w:sz w:val="16"/>
              </w:rPr>
              <w:t>{ w: 1, j: true }</w:t>
            </w:r>
          </w:p>
        </w:tc>
      </w:tr>
    </w:tbl>
    <w:p w14:paraId="17984D9E"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896F219"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8E65D52" w14:textId="77777777" w:rsidR="002967F8" w:rsidRDefault="00620E6F">
            <w:pPr>
              <w:spacing w:after="0"/>
              <w:jc w:val="center"/>
            </w:pPr>
            <w:r>
              <w:rPr>
                <w:sz w:val="18"/>
              </w:rPr>
              <w:t>response (event code removed by the controller)</w:t>
            </w:r>
          </w:p>
        </w:tc>
      </w:tr>
    </w:tbl>
    <w:p w14:paraId="61D284B8" w14:textId="77777777" w:rsidR="002967F8" w:rsidRDefault="002967F8">
      <w:pPr>
        <w:spacing w:after="40"/>
      </w:pPr>
    </w:p>
    <w:p w14:paraId="643A664D" w14:textId="77777777" w:rsidR="002967F8" w:rsidRDefault="00620E6F">
      <w:pPr>
        <w:keepNext/>
      </w:pPr>
      <w:r>
        <w:rPr>
          <w:b/>
        </w:rPr>
        <w:t>submitIntent({ runId, intent, intentKey, expectedStage, syntheticTargetId, rationale, metadata, clientTs, elapsedMs, ...rest })</w:t>
      </w:r>
      <w:r>
        <w:t xml:space="preserve">  —  </w:t>
      </w:r>
      <w:r>
        <w:rPr>
          <w:rFonts w:ascii="Consolas" w:eastAsia="Consolas" w:hAnsi="Consolas"/>
          <w:color w:val="0B4F6C"/>
          <w:sz w:val="19"/>
        </w:rPr>
        <w:t>backend/src/services/scenarioEngineService.js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4272563A" w14:textId="77777777">
        <w:trPr>
          <w:jc w:val="center"/>
        </w:trPr>
        <w:tc>
          <w:tcPr>
            <w:tcW w:w="2041" w:type="dxa"/>
            <w:shd w:val="clear" w:color="auto" w:fill="E6EEF7"/>
            <w:tcMar>
              <w:top w:w="40" w:type="dxa"/>
              <w:left w:w="80" w:type="dxa"/>
              <w:bottom w:w="40" w:type="dxa"/>
              <w:right w:w="80" w:type="dxa"/>
            </w:tcMar>
          </w:tcPr>
          <w:p w14:paraId="2F73818C"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7D3DAF13" w14:textId="77777777" w:rsidR="002967F8" w:rsidRDefault="00620E6F">
            <w:pPr>
              <w:spacing w:after="20" w:line="245" w:lineRule="auto"/>
            </w:pPr>
            <w:r>
              <w:rPr>
                <w:rFonts w:ascii="Consolas" w:eastAsia="Consolas" w:hAnsi="Consolas"/>
                <w:color w:val="0B4F6C"/>
                <w:sz w:val="16"/>
              </w:rPr>
              <w:t>backend/src/services/scenarioEngineService.js</w:t>
            </w:r>
          </w:p>
        </w:tc>
      </w:tr>
      <w:tr w:rsidR="002967F8" w14:paraId="105A5ED0" w14:textId="77777777">
        <w:trPr>
          <w:jc w:val="center"/>
        </w:trPr>
        <w:tc>
          <w:tcPr>
            <w:tcW w:w="2041" w:type="dxa"/>
            <w:shd w:val="clear" w:color="auto" w:fill="E6EEF7"/>
            <w:tcMar>
              <w:top w:w="40" w:type="dxa"/>
              <w:left w:w="80" w:type="dxa"/>
              <w:bottom w:w="40" w:type="dxa"/>
              <w:right w:w="80" w:type="dxa"/>
            </w:tcMar>
          </w:tcPr>
          <w:p w14:paraId="3762BF52"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625274DE" w14:textId="77777777" w:rsidR="002967F8" w:rsidRDefault="00620E6F">
            <w:pPr>
              <w:spacing w:after="20" w:line="245" w:lineRule="auto"/>
            </w:pPr>
            <w:r>
              <w:rPr>
                <w:rFonts w:ascii="Consolas" w:eastAsia="Consolas" w:hAnsi="Consolas"/>
                <w:color w:val="0B4F6C"/>
                <w:sz w:val="16"/>
              </w:rPr>
              <w:t>submitIntent({ runId, intent, intentKey, expectedStage, syntheticTargetId, rationale, metadata, clientTs, elapsedMs, ...rest })</w:t>
            </w:r>
          </w:p>
        </w:tc>
      </w:tr>
      <w:tr w:rsidR="002967F8" w14:paraId="33979CC3" w14:textId="77777777">
        <w:trPr>
          <w:jc w:val="center"/>
        </w:trPr>
        <w:tc>
          <w:tcPr>
            <w:tcW w:w="2041" w:type="dxa"/>
            <w:shd w:val="clear" w:color="auto" w:fill="E6EEF7"/>
            <w:tcMar>
              <w:top w:w="40" w:type="dxa"/>
              <w:left w:w="80" w:type="dxa"/>
              <w:bottom w:w="40" w:type="dxa"/>
              <w:right w:w="80" w:type="dxa"/>
            </w:tcMar>
          </w:tcPr>
          <w:p w14:paraId="75F41632"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300464B1" w14:textId="77777777" w:rsidR="002967F8" w:rsidRDefault="00620E6F">
            <w:pPr>
              <w:spacing w:after="20" w:line="245" w:lineRule="auto"/>
            </w:pPr>
            <w:r>
              <w:rPr>
                <w:sz w:val="18"/>
              </w:rPr>
              <w:t>The authoritative hot path: record one learner action.</w:t>
            </w:r>
          </w:p>
        </w:tc>
      </w:tr>
      <w:tr w:rsidR="002967F8" w14:paraId="018A210B" w14:textId="77777777">
        <w:trPr>
          <w:jc w:val="center"/>
        </w:trPr>
        <w:tc>
          <w:tcPr>
            <w:tcW w:w="2041" w:type="dxa"/>
            <w:shd w:val="clear" w:color="auto" w:fill="E6EEF7"/>
            <w:tcMar>
              <w:top w:w="40" w:type="dxa"/>
              <w:left w:w="80" w:type="dxa"/>
              <w:bottom w:w="40" w:type="dxa"/>
              <w:right w:w="80" w:type="dxa"/>
            </w:tcMar>
          </w:tcPr>
          <w:p w14:paraId="5A65C319"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0CFA8342" w14:textId="77777777" w:rsidR="002967F8" w:rsidRDefault="00620E6F">
            <w:pPr>
              <w:spacing w:after="20" w:line="245" w:lineRule="auto"/>
            </w:pPr>
            <w:r>
              <w:rPr>
                <w:sz w:val="18"/>
              </w:rPr>
              <w:t>Canonical intent (from translation), idempotency key, expected stage, optional target, rationale, client metadata and telemetry.</w:t>
            </w:r>
          </w:p>
        </w:tc>
      </w:tr>
      <w:tr w:rsidR="002967F8" w14:paraId="3D6ABB13" w14:textId="77777777">
        <w:trPr>
          <w:jc w:val="center"/>
        </w:trPr>
        <w:tc>
          <w:tcPr>
            <w:tcW w:w="2041" w:type="dxa"/>
            <w:shd w:val="clear" w:color="auto" w:fill="E6EEF7"/>
            <w:tcMar>
              <w:top w:w="40" w:type="dxa"/>
              <w:left w:w="80" w:type="dxa"/>
              <w:bottom w:w="40" w:type="dxa"/>
              <w:right w:w="80" w:type="dxa"/>
            </w:tcMar>
          </w:tcPr>
          <w:p w14:paraId="2B2260F7"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60EE9F86" w14:textId="77777777" w:rsidR="002967F8" w:rsidRDefault="00620E6F">
            <w:pPr>
              <w:spacing w:after="20" w:line="245" w:lineRule="auto"/>
            </w:pPr>
            <w:r>
              <w:rPr>
                <w:rFonts w:ascii="Consolas" w:eastAsia="Consolas" w:hAnsi="Consolas"/>
                <w:color w:val="0B4F6C"/>
                <w:sz w:val="16"/>
              </w:rPr>
              <w:t>assertNoAuthoritativeInput(rest)</w:t>
            </w:r>
            <w:r>
              <w:rPr>
                <w:sz w:val="18"/>
              </w:rPr>
              <w:t xml:space="preserve"> — any extra authoritative field → </w:t>
            </w:r>
            <w:r>
              <w:rPr>
                <w:rFonts w:ascii="Consolas" w:eastAsia="Consolas" w:hAnsi="Consolas"/>
                <w:color w:val="0B4F6C"/>
                <w:sz w:val="16"/>
              </w:rPr>
              <w:t>INVALID_INTENT</w:t>
            </w:r>
            <w:r>
              <w:rPr>
                <w:sz w:val="18"/>
              </w:rPr>
              <w:t>.</w:t>
            </w:r>
          </w:p>
        </w:tc>
      </w:tr>
      <w:tr w:rsidR="002967F8" w14:paraId="0C36C200" w14:textId="77777777">
        <w:trPr>
          <w:jc w:val="center"/>
        </w:trPr>
        <w:tc>
          <w:tcPr>
            <w:tcW w:w="2041" w:type="dxa"/>
            <w:shd w:val="clear" w:color="auto" w:fill="E6EEF7"/>
            <w:tcMar>
              <w:top w:w="40" w:type="dxa"/>
              <w:left w:w="80" w:type="dxa"/>
              <w:bottom w:w="40" w:type="dxa"/>
              <w:right w:w="80" w:type="dxa"/>
            </w:tcMar>
          </w:tcPr>
          <w:p w14:paraId="42978C89"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4AF74C4B" w14:textId="77777777" w:rsidR="002967F8" w:rsidRDefault="00620E6F">
            <w:pPr>
              <w:spacing w:after="20" w:line="245" w:lineRule="auto"/>
            </w:pPr>
            <w:r>
              <w:rPr>
                <w:rFonts w:ascii="Consolas" w:eastAsia="Consolas" w:hAnsi="Consolas"/>
                <w:color w:val="0B4F6C"/>
                <w:sz w:val="16"/>
              </w:rPr>
              <w:t>intentKey</w:t>
            </w:r>
            <w:r>
              <w:rPr>
                <w:sz w:val="18"/>
              </w:rPr>
              <w:t xml:space="preserve"> must be a non-empty string (trimmed).</w:t>
            </w:r>
          </w:p>
        </w:tc>
      </w:tr>
      <w:tr w:rsidR="002967F8" w14:paraId="029C4362" w14:textId="77777777">
        <w:trPr>
          <w:jc w:val="center"/>
        </w:trPr>
        <w:tc>
          <w:tcPr>
            <w:tcW w:w="2041" w:type="dxa"/>
            <w:shd w:val="clear" w:color="auto" w:fill="E6EEF7"/>
            <w:tcMar>
              <w:top w:w="40" w:type="dxa"/>
              <w:left w:w="80" w:type="dxa"/>
              <w:bottom w:w="40" w:type="dxa"/>
              <w:right w:w="80" w:type="dxa"/>
            </w:tcMar>
          </w:tcPr>
          <w:p w14:paraId="2BBD2AEE"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1324B764" w14:textId="77777777" w:rsidR="002967F8" w:rsidRDefault="00620E6F">
            <w:pPr>
              <w:spacing w:after="20" w:line="245" w:lineRule="auto"/>
            </w:pPr>
            <w:r>
              <w:rPr>
                <w:rFonts w:ascii="Consolas" w:eastAsia="Consolas" w:hAnsi="Consolas"/>
                <w:color w:val="0B4F6C"/>
                <w:sz w:val="16"/>
              </w:rPr>
              <w:t>validateMetadata()</w:t>
            </w:r>
            <w:r>
              <w:rPr>
                <w:sz w:val="18"/>
              </w:rPr>
              <w:t xml:space="preserve"> (allowlist), </w:t>
            </w:r>
            <w:r>
              <w:rPr>
                <w:rFonts w:ascii="Consolas" w:eastAsia="Consolas" w:hAnsi="Consolas"/>
                <w:color w:val="0B4F6C"/>
                <w:sz w:val="16"/>
              </w:rPr>
              <w:t>validateRationale()</w:t>
            </w:r>
            <w:r>
              <w:rPr>
                <w:sz w:val="18"/>
              </w:rPr>
              <w:t xml:space="preserve"> (string, single line, no </w:t>
            </w:r>
            <w:r>
              <w:rPr>
                <w:rFonts w:ascii="Consolas" w:eastAsia="Consolas" w:hAnsi="Consolas"/>
                <w:color w:val="0B4F6C"/>
                <w:sz w:val="16"/>
              </w:rPr>
              <w:t>&lt;&gt;</w:t>
            </w:r>
            <w:r>
              <w:rPr>
                <w:sz w:val="18"/>
              </w:rPr>
              <w:t xml:space="preserve">, ≤ 250 after trim), </w:t>
            </w:r>
            <w:r>
              <w:rPr>
                <w:rFonts w:ascii="Consolas" w:eastAsia="Consolas" w:hAnsi="Consolas"/>
                <w:color w:val="0B4F6C"/>
                <w:sz w:val="16"/>
              </w:rPr>
              <w:t>validateTelemetry()</w:t>
            </w:r>
            <w:r>
              <w:rPr>
                <w:sz w:val="18"/>
              </w:rPr>
              <w:t xml:space="preserve"> (</w:t>
            </w:r>
            <w:r>
              <w:rPr>
                <w:rFonts w:ascii="Consolas" w:eastAsia="Consolas" w:hAnsi="Consolas"/>
                <w:color w:val="0B4F6C"/>
                <w:sz w:val="16"/>
              </w:rPr>
              <w:t>client_ts</w:t>
            </w:r>
            <w:r>
              <w:rPr>
                <w:sz w:val="18"/>
              </w:rPr>
              <w:t xml:space="preserve"> must parse; </w:t>
            </w:r>
            <w:r>
              <w:rPr>
                <w:rFonts w:ascii="Consolas" w:eastAsia="Consolas" w:hAnsi="Consolas"/>
                <w:color w:val="0B4F6C"/>
                <w:sz w:val="16"/>
              </w:rPr>
              <w:t>elapsed_ms</w:t>
            </w:r>
            <w:r>
              <w:rPr>
                <w:sz w:val="18"/>
              </w:rPr>
              <w:t xml:space="preserve"> 0–86,400,000).</w:t>
            </w:r>
          </w:p>
        </w:tc>
      </w:tr>
      <w:tr w:rsidR="002967F8" w14:paraId="0E3BDB23" w14:textId="77777777">
        <w:trPr>
          <w:jc w:val="center"/>
        </w:trPr>
        <w:tc>
          <w:tcPr>
            <w:tcW w:w="2041" w:type="dxa"/>
            <w:shd w:val="clear" w:color="auto" w:fill="E6EEF7"/>
            <w:tcMar>
              <w:top w:w="40" w:type="dxa"/>
              <w:left w:w="80" w:type="dxa"/>
              <w:bottom w:w="40" w:type="dxa"/>
              <w:right w:w="80" w:type="dxa"/>
            </w:tcMar>
          </w:tcPr>
          <w:p w14:paraId="3FD1C817" w14:textId="77777777" w:rsidR="002967F8" w:rsidRDefault="00620E6F">
            <w:pPr>
              <w:spacing w:after="0"/>
            </w:pPr>
            <w:r>
              <w:rPr>
                <w:b/>
                <w:color w:val="12395F"/>
                <w:sz w:val="17"/>
              </w:rPr>
              <w:lastRenderedPageBreak/>
              <w:t>STEP 4</w:t>
            </w:r>
          </w:p>
        </w:tc>
        <w:tc>
          <w:tcPr>
            <w:tcW w:w="7597" w:type="dxa"/>
            <w:tcMar>
              <w:top w:w="40" w:type="dxa"/>
              <w:left w:w="80" w:type="dxa"/>
              <w:bottom w:w="40" w:type="dxa"/>
              <w:right w:w="80" w:type="dxa"/>
            </w:tcMar>
          </w:tcPr>
          <w:p w14:paraId="6DF5EAC1" w14:textId="77777777" w:rsidR="002967F8" w:rsidRDefault="00620E6F">
            <w:pPr>
              <w:spacing w:after="20" w:line="245" w:lineRule="auto"/>
            </w:pPr>
            <w:r>
              <w:rPr>
                <w:rFonts w:ascii="Consolas" w:eastAsia="Consolas" w:hAnsi="Consolas"/>
                <w:color w:val="0B4F6C"/>
                <w:sz w:val="16"/>
              </w:rPr>
              <w:t>assertTransactionSupport()</w:t>
            </w:r>
            <w:r>
              <w:rPr>
                <w:sz w:val="18"/>
              </w:rPr>
              <w:t>.</w:t>
            </w:r>
          </w:p>
        </w:tc>
      </w:tr>
      <w:tr w:rsidR="002967F8" w14:paraId="4A41612A" w14:textId="77777777">
        <w:trPr>
          <w:jc w:val="center"/>
        </w:trPr>
        <w:tc>
          <w:tcPr>
            <w:tcW w:w="2041" w:type="dxa"/>
            <w:shd w:val="clear" w:color="auto" w:fill="E6EEF7"/>
            <w:tcMar>
              <w:top w:w="40" w:type="dxa"/>
              <w:left w:w="80" w:type="dxa"/>
              <w:bottom w:w="40" w:type="dxa"/>
              <w:right w:w="80" w:type="dxa"/>
            </w:tcMar>
          </w:tcPr>
          <w:p w14:paraId="29528C48"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5EDC7355" w14:textId="77777777" w:rsidR="002967F8" w:rsidRDefault="00620E6F">
            <w:pPr>
              <w:spacing w:after="20" w:line="245" w:lineRule="auto"/>
            </w:pPr>
            <w:r>
              <w:rPr>
                <w:rFonts w:ascii="Consolas" w:eastAsia="Consolas" w:hAnsi="Consolas"/>
                <w:color w:val="0B4F6C"/>
                <w:sz w:val="16"/>
              </w:rPr>
              <w:t>replayIfDuplicate(runId, key)</w:t>
            </w:r>
            <w:r>
              <w:rPr>
                <w:sz w:val="18"/>
              </w:rPr>
              <w:t xml:space="preserve"> — if an event with this key exists: same run → return the original response with </w:t>
            </w:r>
            <w:r>
              <w:rPr>
                <w:rFonts w:ascii="Consolas" w:eastAsia="Consolas" w:hAnsi="Consolas"/>
                <w:color w:val="0B4F6C"/>
                <w:sz w:val="16"/>
              </w:rPr>
              <w:t>duplicate: true</w:t>
            </w:r>
            <w:r>
              <w:rPr>
                <w:sz w:val="18"/>
              </w:rPr>
              <w:t xml:space="preserve">; other run → </w:t>
            </w:r>
            <w:r>
              <w:rPr>
                <w:rFonts w:ascii="Consolas" w:eastAsia="Consolas" w:hAnsi="Consolas"/>
                <w:color w:val="0B4F6C"/>
                <w:sz w:val="16"/>
              </w:rPr>
              <w:t>DUPLICATE_INTENT</w:t>
            </w:r>
            <w:r>
              <w:rPr>
                <w:sz w:val="18"/>
              </w:rPr>
              <w:t>.</w:t>
            </w:r>
          </w:p>
        </w:tc>
      </w:tr>
      <w:tr w:rsidR="002967F8" w14:paraId="510A3985" w14:textId="77777777">
        <w:trPr>
          <w:jc w:val="center"/>
        </w:trPr>
        <w:tc>
          <w:tcPr>
            <w:tcW w:w="2041" w:type="dxa"/>
            <w:shd w:val="clear" w:color="auto" w:fill="E6EEF7"/>
            <w:tcMar>
              <w:top w:w="40" w:type="dxa"/>
              <w:left w:w="80" w:type="dxa"/>
              <w:bottom w:w="40" w:type="dxa"/>
              <w:right w:w="80" w:type="dxa"/>
            </w:tcMar>
          </w:tcPr>
          <w:p w14:paraId="49396791" w14:textId="77777777" w:rsidR="002967F8" w:rsidRDefault="00620E6F">
            <w:pPr>
              <w:spacing w:after="0"/>
            </w:pPr>
            <w:r>
              <w:rPr>
                <w:b/>
                <w:color w:val="12395F"/>
                <w:sz w:val="17"/>
              </w:rPr>
              <w:t>STEP 6</w:t>
            </w:r>
          </w:p>
        </w:tc>
        <w:tc>
          <w:tcPr>
            <w:tcW w:w="7597" w:type="dxa"/>
            <w:tcMar>
              <w:top w:w="40" w:type="dxa"/>
              <w:left w:w="80" w:type="dxa"/>
              <w:bottom w:w="40" w:type="dxa"/>
              <w:right w:w="80" w:type="dxa"/>
            </w:tcMar>
          </w:tcPr>
          <w:p w14:paraId="3A470150" w14:textId="77777777" w:rsidR="002967F8" w:rsidRDefault="00620E6F">
            <w:pPr>
              <w:spacing w:after="20" w:line="245" w:lineRule="auto"/>
            </w:pPr>
            <w:r>
              <w:rPr>
                <w:rFonts w:ascii="Consolas" w:eastAsia="Consolas" w:hAnsi="Consolas"/>
                <w:color w:val="0B4F6C"/>
                <w:sz w:val="16"/>
              </w:rPr>
              <w:t>withEngineTransaction(session =&gt; ...)</w:t>
            </w:r>
            <w:r>
              <w:rPr>
                <w:sz w:val="18"/>
              </w:rPr>
              <w:t xml:space="preserve">: </w:t>
            </w:r>
            <w:r>
              <w:rPr>
                <w:rFonts w:ascii="Consolas" w:eastAsia="Consolas" w:hAnsi="Consolas"/>
                <w:color w:val="0B4F6C"/>
                <w:sz w:val="16"/>
              </w:rPr>
              <w:t>ScenarioRun.findById(runId).session(session)</w:t>
            </w:r>
            <w:r>
              <w:rPr>
                <w:sz w:val="18"/>
              </w:rPr>
              <w:t xml:space="preserve">; missing → </w:t>
            </w:r>
            <w:r>
              <w:rPr>
                <w:rFonts w:ascii="Consolas" w:eastAsia="Consolas" w:hAnsi="Consolas"/>
                <w:color w:val="0B4F6C"/>
                <w:sz w:val="16"/>
              </w:rPr>
              <w:t>RUN_NOT_FOUND</w:t>
            </w:r>
            <w:r>
              <w:rPr>
                <w:sz w:val="18"/>
              </w:rPr>
              <w:t xml:space="preserve">; resolved/abandoned → </w:t>
            </w:r>
            <w:r>
              <w:rPr>
                <w:rFonts w:ascii="Consolas" w:eastAsia="Consolas" w:hAnsi="Consolas"/>
                <w:color w:val="0B4F6C"/>
                <w:sz w:val="16"/>
              </w:rPr>
              <w:t>RUN_NOT_ACTIVE</w:t>
            </w:r>
            <w:r>
              <w:rPr>
                <w:sz w:val="18"/>
              </w:rPr>
              <w:t xml:space="preserve">; </w:t>
            </w:r>
            <w:r>
              <w:rPr>
                <w:rFonts w:ascii="Consolas" w:eastAsia="Consolas" w:hAnsi="Consolas"/>
                <w:color w:val="0B4F6C"/>
                <w:sz w:val="16"/>
              </w:rPr>
              <w:t>expectedStage !== run.current_stage</w:t>
            </w:r>
            <w:r>
              <w:rPr>
                <w:sz w:val="18"/>
              </w:rPr>
              <w:t xml:space="preserve"> → </w:t>
            </w:r>
            <w:r>
              <w:rPr>
                <w:rFonts w:ascii="Consolas" w:eastAsia="Consolas" w:hAnsi="Consolas"/>
                <w:color w:val="0B4F6C"/>
                <w:sz w:val="16"/>
              </w:rPr>
              <w:t>STALE_STATE</w:t>
            </w:r>
            <w:r>
              <w:rPr>
                <w:sz w:val="18"/>
              </w:rPr>
              <w:t xml:space="preserve"> with </w:t>
            </w:r>
            <w:r>
              <w:rPr>
                <w:rFonts w:ascii="Consolas" w:eastAsia="Consolas" w:hAnsi="Consolas"/>
                <w:color w:val="0B4F6C"/>
                <w:sz w:val="16"/>
              </w:rPr>
              <w:t>{ current_stage, last_sequence }</w:t>
            </w:r>
            <w:r>
              <w:rPr>
                <w:sz w:val="18"/>
              </w:rPr>
              <w:t>.</w:t>
            </w:r>
          </w:p>
        </w:tc>
      </w:tr>
      <w:tr w:rsidR="002967F8" w14:paraId="76AD3651" w14:textId="77777777">
        <w:trPr>
          <w:jc w:val="center"/>
        </w:trPr>
        <w:tc>
          <w:tcPr>
            <w:tcW w:w="2041" w:type="dxa"/>
            <w:shd w:val="clear" w:color="auto" w:fill="E6EEF7"/>
            <w:tcMar>
              <w:top w:w="40" w:type="dxa"/>
              <w:left w:w="80" w:type="dxa"/>
              <w:bottom w:w="40" w:type="dxa"/>
              <w:right w:w="80" w:type="dxa"/>
            </w:tcMar>
          </w:tcPr>
          <w:p w14:paraId="104D8CE5" w14:textId="77777777" w:rsidR="002967F8" w:rsidRDefault="00620E6F">
            <w:pPr>
              <w:spacing w:after="0"/>
            </w:pPr>
            <w:r>
              <w:rPr>
                <w:b/>
                <w:color w:val="12395F"/>
                <w:sz w:val="17"/>
              </w:rPr>
              <w:t>STEP 7</w:t>
            </w:r>
          </w:p>
        </w:tc>
        <w:tc>
          <w:tcPr>
            <w:tcW w:w="7597" w:type="dxa"/>
            <w:tcMar>
              <w:top w:w="40" w:type="dxa"/>
              <w:left w:w="80" w:type="dxa"/>
              <w:bottom w:w="40" w:type="dxa"/>
              <w:right w:w="80" w:type="dxa"/>
            </w:tcMar>
          </w:tcPr>
          <w:p w14:paraId="0A22DE0C" w14:textId="77777777" w:rsidR="002967F8" w:rsidRDefault="00620E6F">
            <w:pPr>
              <w:spacing w:after="20" w:line="245" w:lineRule="auto"/>
            </w:pPr>
            <w:r>
              <w:rPr>
                <w:rFonts w:ascii="Consolas" w:eastAsia="Consolas" w:hAnsi="Consolas"/>
                <w:color w:val="0B4F6C"/>
                <w:sz w:val="16"/>
              </w:rPr>
              <w:t>loadDefinition({ scenarioId, version, session })</w:t>
            </w:r>
            <w:r>
              <w:rPr>
                <w:sz w:val="18"/>
              </w:rPr>
              <w:t xml:space="preserve"> with </w:t>
            </w:r>
            <w:r>
              <w:rPr>
                <w:rFonts w:ascii="Consolas" w:eastAsia="Consolas" w:hAnsi="Consolas"/>
                <w:color w:val="0B4F6C"/>
                <w:sz w:val="16"/>
              </w:rPr>
              <w:t>+evaluation</w:t>
            </w:r>
            <w:r>
              <w:rPr>
                <w:sz w:val="18"/>
              </w:rPr>
              <w:t xml:space="preserve">; </w:t>
            </w:r>
            <w:r>
              <w:rPr>
                <w:rFonts w:ascii="Consolas" w:eastAsia="Consolas" w:hAnsi="Consolas"/>
                <w:color w:val="0B4F6C"/>
                <w:sz w:val="16"/>
              </w:rPr>
              <w:t>resolveIntent(...)</w:t>
            </w:r>
            <w:r>
              <w:rPr>
                <w:sz w:val="18"/>
              </w:rPr>
              <w:t>.</w:t>
            </w:r>
          </w:p>
        </w:tc>
      </w:tr>
      <w:tr w:rsidR="002967F8" w14:paraId="7A1AD534" w14:textId="77777777">
        <w:trPr>
          <w:jc w:val="center"/>
        </w:trPr>
        <w:tc>
          <w:tcPr>
            <w:tcW w:w="2041" w:type="dxa"/>
            <w:shd w:val="clear" w:color="auto" w:fill="E6EEF7"/>
            <w:tcMar>
              <w:top w:w="40" w:type="dxa"/>
              <w:left w:w="80" w:type="dxa"/>
              <w:bottom w:w="40" w:type="dxa"/>
              <w:right w:w="80" w:type="dxa"/>
            </w:tcMar>
          </w:tcPr>
          <w:p w14:paraId="6E09B7F6" w14:textId="77777777" w:rsidR="002967F8" w:rsidRDefault="00620E6F">
            <w:pPr>
              <w:spacing w:after="0"/>
            </w:pPr>
            <w:r>
              <w:rPr>
                <w:b/>
                <w:color w:val="12395F"/>
                <w:sz w:val="17"/>
              </w:rPr>
              <w:t>STEP 8</w:t>
            </w:r>
          </w:p>
        </w:tc>
        <w:tc>
          <w:tcPr>
            <w:tcW w:w="7597" w:type="dxa"/>
            <w:tcMar>
              <w:top w:w="40" w:type="dxa"/>
              <w:left w:w="80" w:type="dxa"/>
              <w:bottom w:w="40" w:type="dxa"/>
              <w:right w:w="80" w:type="dxa"/>
            </w:tcMar>
          </w:tcPr>
          <w:p w14:paraId="05E33FFF" w14:textId="77777777" w:rsidR="002967F8" w:rsidRDefault="00620E6F">
            <w:pPr>
              <w:spacing w:after="20" w:line="245" w:lineRule="auto"/>
            </w:pPr>
            <w:r>
              <w:rPr>
                <w:rFonts w:ascii="Consolas" w:eastAsia="Consolas" w:hAnsi="Consolas"/>
                <w:color w:val="0B4F6C"/>
                <w:sz w:val="16"/>
              </w:rPr>
              <w:t>sequence = run.last_sequence + 1</w:t>
            </w:r>
            <w:r>
              <w:rPr>
                <w:sz w:val="18"/>
              </w:rPr>
              <w:t xml:space="preserve">; </w:t>
            </w:r>
            <w:r>
              <w:rPr>
                <w:rFonts w:ascii="Consolas" w:eastAsia="Consolas" w:hAnsi="Consolas"/>
                <w:color w:val="0B4F6C"/>
                <w:sz w:val="16"/>
              </w:rPr>
              <w:t>ScenarioEvent.create([{ run_id, sequence, event_code, stage, points_delta, synthetic_target_id, intent_key, client_ts, elapsed_ms, server_ts: new Date(), metadata: { ...clean, intent, transition: 'stage-&gt;next', consequence?, resolution_code? } }], { session })</w:t>
            </w:r>
            <w:r>
              <w:rPr>
                <w:sz w:val="18"/>
              </w:rPr>
              <w:t>.</w:t>
            </w:r>
          </w:p>
        </w:tc>
      </w:tr>
      <w:tr w:rsidR="002967F8" w14:paraId="78107AE1" w14:textId="77777777">
        <w:trPr>
          <w:jc w:val="center"/>
        </w:trPr>
        <w:tc>
          <w:tcPr>
            <w:tcW w:w="2041" w:type="dxa"/>
            <w:shd w:val="clear" w:color="auto" w:fill="E6EEF7"/>
            <w:tcMar>
              <w:top w:w="40" w:type="dxa"/>
              <w:left w:w="80" w:type="dxa"/>
              <w:bottom w:w="40" w:type="dxa"/>
              <w:right w:w="80" w:type="dxa"/>
            </w:tcMar>
          </w:tcPr>
          <w:p w14:paraId="7272153D" w14:textId="77777777" w:rsidR="002967F8" w:rsidRDefault="00620E6F">
            <w:pPr>
              <w:spacing w:after="0"/>
            </w:pPr>
            <w:r>
              <w:rPr>
                <w:b/>
                <w:color w:val="12395F"/>
                <w:sz w:val="17"/>
              </w:rPr>
              <w:t>STEP 9</w:t>
            </w:r>
          </w:p>
        </w:tc>
        <w:tc>
          <w:tcPr>
            <w:tcW w:w="7597" w:type="dxa"/>
            <w:tcMar>
              <w:top w:w="40" w:type="dxa"/>
              <w:left w:w="80" w:type="dxa"/>
              <w:bottom w:w="40" w:type="dxa"/>
              <w:right w:w="80" w:type="dxa"/>
            </w:tcMar>
          </w:tcPr>
          <w:p w14:paraId="1DA5ADFD" w14:textId="77777777" w:rsidR="002967F8" w:rsidRDefault="00620E6F">
            <w:pPr>
              <w:spacing w:after="20" w:line="245" w:lineRule="auto"/>
            </w:pPr>
            <w:r>
              <w:rPr>
                <w:sz w:val="18"/>
              </w:rPr>
              <w:t xml:space="preserve">Update run: </w:t>
            </w:r>
            <w:r>
              <w:rPr>
                <w:rFonts w:ascii="Consolas" w:eastAsia="Consolas" w:hAnsi="Consolas"/>
                <w:color w:val="0B4F6C"/>
                <w:sz w:val="16"/>
              </w:rPr>
              <w:t>last_sequence</w:t>
            </w:r>
            <w:r>
              <w:rPr>
                <w:sz w:val="18"/>
              </w:rPr>
              <w:t xml:space="preserve">, </w:t>
            </w:r>
            <w:r>
              <w:rPr>
                <w:rFonts w:ascii="Consolas" w:eastAsia="Consolas" w:hAnsi="Consolas"/>
                <w:color w:val="0B4F6C"/>
                <w:sz w:val="16"/>
              </w:rPr>
              <w:t>score_running += points_delta</w:t>
            </w:r>
            <w:r>
              <w:rPr>
                <w:sz w:val="18"/>
              </w:rPr>
              <w:t xml:space="preserve">, </w:t>
            </w:r>
            <w:r>
              <w:rPr>
                <w:rFonts w:ascii="Consolas" w:eastAsia="Consolas" w:hAnsi="Consolas"/>
                <w:color w:val="0B4F6C"/>
                <w:sz w:val="16"/>
              </w:rPr>
              <w:t>current_stage = next_stage</w:t>
            </w:r>
            <w:r>
              <w:rPr>
                <w:sz w:val="18"/>
              </w:rPr>
              <w:t xml:space="preserve">, </w:t>
            </w:r>
            <w:r>
              <w:rPr>
                <w:rFonts w:ascii="Consolas" w:eastAsia="Consolas" w:hAnsi="Consolas"/>
                <w:color w:val="0B4F6C"/>
                <w:sz w:val="16"/>
              </w:rPr>
              <w:t>last_event_at</w:t>
            </w:r>
            <w:r>
              <w:rPr>
                <w:sz w:val="18"/>
              </w:rPr>
              <w:t xml:space="preserve">; if resolving: </w:t>
            </w:r>
            <w:r>
              <w:rPr>
                <w:rFonts w:ascii="Consolas" w:eastAsia="Consolas" w:hAnsi="Consolas"/>
                <w:color w:val="0B4F6C"/>
                <w:sz w:val="16"/>
              </w:rPr>
              <w:t>status: 'resolved'</w:t>
            </w:r>
            <w:r>
              <w:rPr>
                <w:sz w:val="18"/>
              </w:rPr>
              <w:t xml:space="preserve">, </w:t>
            </w:r>
            <w:r>
              <w:rPr>
                <w:rFonts w:ascii="Consolas" w:eastAsia="Consolas" w:hAnsi="Consolas"/>
                <w:color w:val="0B4F6C"/>
                <w:sz w:val="16"/>
              </w:rPr>
              <w:t>score_0_10 = clampScenarioScore(score_running)</w:t>
            </w:r>
            <w:r>
              <w:rPr>
                <w:sz w:val="18"/>
              </w:rPr>
              <w:t xml:space="preserve">, </w:t>
            </w:r>
            <w:r>
              <w:rPr>
                <w:rFonts w:ascii="Consolas" w:eastAsia="Consolas" w:hAnsi="Consolas"/>
                <w:color w:val="0B4F6C"/>
                <w:sz w:val="16"/>
              </w:rPr>
              <w:t>outcome_code = intent</w:t>
            </w:r>
            <w:r>
              <w:rPr>
                <w:sz w:val="18"/>
              </w:rPr>
              <w:t xml:space="preserve">, </w:t>
            </w:r>
            <w:r>
              <w:rPr>
                <w:rFonts w:ascii="Consolas" w:eastAsia="Consolas" w:hAnsi="Consolas"/>
                <w:color w:val="0B4F6C"/>
                <w:sz w:val="16"/>
              </w:rPr>
              <w:t>resolved_at</w:t>
            </w:r>
            <w:r>
              <w:rPr>
                <w:sz w:val="18"/>
              </w:rPr>
              <w:t xml:space="preserve">, optional </w:t>
            </w:r>
            <w:r>
              <w:rPr>
                <w:rFonts w:ascii="Consolas" w:eastAsia="Consolas" w:hAnsi="Consolas"/>
                <w:color w:val="0B4F6C"/>
                <w:sz w:val="16"/>
              </w:rPr>
              <w:t>rationale</w:t>
            </w:r>
            <w:r>
              <w:rPr>
                <w:sz w:val="18"/>
              </w:rPr>
              <w:t xml:space="preserve">; </w:t>
            </w:r>
            <w:r>
              <w:rPr>
                <w:rFonts w:ascii="Consolas" w:eastAsia="Consolas" w:hAnsi="Consolas"/>
                <w:color w:val="0B4F6C"/>
                <w:sz w:val="16"/>
              </w:rPr>
              <w:t>run.save({ session })</w:t>
            </w:r>
            <w:r>
              <w:rPr>
                <w:sz w:val="18"/>
              </w:rPr>
              <w:t>.</w:t>
            </w:r>
          </w:p>
        </w:tc>
      </w:tr>
      <w:tr w:rsidR="002967F8" w14:paraId="087E6F72" w14:textId="77777777">
        <w:trPr>
          <w:jc w:val="center"/>
        </w:trPr>
        <w:tc>
          <w:tcPr>
            <w:tcW w:w="2041" w:type="dxa"/>
            <w:shd w:val="clear" w:color="auto" w:fill="E6EEF7"/>
            <w:tcMar>
              <w:top w:w="40" w:type="dxa"/>
              <w:left w:w="80" w:type="dxa"/>
              <w:bottom w:w="40" w:type="dxa"/>
              <w:right w:w="80" w:type="dxa"/>
            </w:tcMar>
          </w:tcPr>
          <w:p w14:paraId="2B46FDE1" w14:textId="77777777" w:rsidR="002967F8" w:rsidRDefault="00620E6F">
            <w:pPr>
              <w:spacing w:after="0"/>
            </w:pPr>
            <w:r>
              <w:rPr>
                <w:b/>
                <w:color w:val="12395F"/>
                <w:sz w:val="17"/>
              </w:rPr>
              <w:t>STEP 10</w:t>
            </w:r>
          </w:p>
        </w:tc>
        <w:tc>
          <w:tcPr>
            <w:tcW w:w="7597" w:type="dxa"/>
            <w:tcMar>
              <w:top w:w="40" w:type="dxa"/>
              <w:left w:w="80" w:type="dxa"/>
              <w:bottom w:w="40" w:type="dxa"/>
              <w:right w:w="80" w:type="dxa"/>
            </w:tcMar>
          </w:tcPr>
          <w:p w14:paraId="5D866931" w14:textId="77777777" w:rsidR="002967F8" w:rsidRDefault="00620E6F">
            <w:pPr>
              <w:spacing w:after="20" w:line="245" w:lineRule="auto"/>
            </w:pPr>
            <w:r>
              <w:rPr>
                <w:sz w:val="18"/>
              </w:rPr>
              <w:t xml:space="preserve">After commit: log </w:t>
            </w:r>
            <w:r>
              <w:rPr>
                <w:rFonts w:ascii="Consolas" w:eastAsia="Consolas" w:hAnsi="Consolas"/>
                <w:color w:val="0B4F6C"/>
                <w:sz w:val="16"/>
              </w:rPr>
              <w:t>run_resolved</w:t>
            </w:r>
            <w:r>
              <w:rPr>
                <w:sz w:val="18"/>
              </w:rPr>
              <w:t xml:space="preserve"> or </w:t>
            </w:r>
            <w:r>
              <w:rPr>
                <w:rFonts w:ascii="Consolas" w:eastAsia="Consolas" w:hAnsi="Consolas"/>
                <w:color w:val="0B4F6C"/>
                <w:sz w:val="16"/>
              </w:rPr>
              <w:t>transition_accepted</w:t>
            </w:r>
            <w:r>
              <w:rPr>
                <w:sz w:val="18"/>
              </w:rPr>
              <w:t xml:space="preserve">; return </w:t>
            </w:r>
            <w:r>
              <w:rPr>
                <w:rFonts w:ascii="Consolas" w:eastAsia="Consolas" w:hAnsi="Consolas"/>
                <w:color w:val="0B4F6C"/>
                <w:sz w:val="16"/>
              </w:rPr>
              <w:t>acceptedResponse(run, event, consequence)</w:t>
            </w:r>
            <w:r>
              <w:rPr>
                <w:sz w:val="18"/>
              </w:rPr>
              <w:t>.</w:t>
            </w:r>
          </w:p>
        </w:tc>
      </w:tr>
      <w:tr w:rsidR="002967F8" w14:paraId="112CBFEC" w14:textId="77777777">
        <w:trPr>
          <w:jc w:val="center"/>
        </w:trPr>
        <w:tc>
          <w:tcPr>
            <w:tcW w:w="2041" w:type="dxa"/>
            <w:shd w:val="clear" w:color="auto" w:fill="E6EEF7"/>
            <w:tcMar>
              <w:top w:w="40" w:type="dxa"/>
              <w:left w:w="80" w:type="dxa"/>
              <w:bottom w:w="40" w:type="dxa"/>
              <w:right w:w="80" w:type="dxa"/>
            </w:tcMar>
          </w:tcPr>
          <w:p w14:paraId="75861871" w14:textId="77777777" w:rsidR="002967F8" w:rsidRDefault="00620E6F">
            <w:pPr>
              <w:spacing w:after="0"/>
            </w:pPr>
            <w:r>
              <w:rPr>
                <w:b/>
                <w:color w:val="12395F"/>
                <w:sz w:val="17"/>
              </w:rPr>
              <w:t>STEP 11</w:t>
            </w:r>
          </w:p>
        </w:tc>
        <w:tc>
          <w:tcPr>
            <w:tcW w:w="7597" w:type="dxa"/>
            <w:tcMar>
              <w:top w:w="40" w:type="dxa"/>
              <w:left w:w="80" w:type="dxa"/>
              <w:bottom w:w="40" w:type="dxa"/>
              <w:right w:w="80" w:type="dxa"/>
            </w:tcMar>
          </w:tcPr>
          <w:p w14:paraId="34649173" w14:textId="77777777" w:rsidR="002967F8" w:rsidRDefault="00620E6F">
            <w:pPr>
              <w:spacing w:after="20" w:line="245" w:lineRule="auto"/>
            </w:pPr>
            <w:r>
              <w:rPr>
                <w:sz w:val="18"/>
              </w:rPr>
              <w:t xml:space="preserve">Catch duplicate-key errors: on </w:t>
            </w:r>
            <w:r>
              <w:rPr>
                <w:rFonts w:ascii="Consolas" w:eastAsia="Consolas" w:hAnsi="Consolas"/>
                <w:color w:val="0B4F6C"/>
                <w:sz w:val="16"/>
              </w:rPr>
              <w:t>intent_key</w:t>
            </w:r>
            <w:r>
              <w:rPr>
                <w:sz w:val="18"/>
              </w:rPr>
              <w:t xml:space="preserve"> → replay (a concurrent identical request won); on </w:t>
            </w:r>
            <w:r>
              <w:rPr>
                <w:rFonts w:ascii="Consolas" w:eastAsia="Consolas" w:hAnsi="Consolas"/>
                <w:color w:val="0B4F6C"/>
                <w:sz w:val="16"/>
              </w:rPr>
              <w:t>(run_id, sequence)</w:t>
            </w:r>
            <w:r>
              <w:rPr>
                <w:sz w:val="18"/>
              </w:rPr>
              <w:t xml:space="preserve"> → </w:t>
            </w:r>
            <w:r>
              <w:rPr>
                <w:rFonts w:ascii="Consolas" w:eastAsia="Consolas" w:hAnsi="Consolas"/>
                <w:color w:val="0B4F6C"/>
                <w:sz w:val="16"/>
              </w:rPr>
              <w:t>STALE_STATE</w:t>
            </w:r>
            <w:r>
              <w:rPr>
                <w:sz w:val="18"/>
              </w:rPr>
              <w:t xml:space="preserve"> (a concurrent different action won).</w:t>
            </w:r>
          </w:p>
        </w:tc>
      </w:tr>
      <w:tr w:rsidR="002967F8" w14:paraId="7D973175" w14:textId="77777777">
        <w:trPr>
          <w:jc w:val="center"/>
        </w:trPr>
        <w:tc>
          <w:tcPr>
            <w:tcW w:w="2041" w:type="dxa"/>
            <w:shd w:val="clear" w:color="auto" w:fill="E6EEF7"/>
            <w:tcMar>
              <w:top w:w="40" w:type="dxa"/>
              <w:left w:w="80" w:type="dxa"/>
              <w:bottom w:w="40" w:type="dxa"/>
              <w:right w:w="80" w:type="dxa"/>
            </w:tcMar>
          </w:tcPr>
          <w:p w14:paraId="7CCB7DB9"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25A31CDE" w14:textId="77777777" w:rsidR="002967F8" w:rsidRDefault="00620E6F">
            <w:pPr>
              <w:spacing w:after="20" w:line="245" w:lineRule="auto"/>
            </w:pPr>
            <w:r>
              <w:rPr>
                <w:rFonts w:ascii="Consolas" w:eastAsia="Consolas" w:hAnsi="Consolas"/>
                <w:color w:val="0B4F6C"/>
                <w:sz w:val="16"/>
              </w:rPr>
              <w:t>scenarioevents</w:t>
            </w:r>
            <w:r>
              <w:rPr>
                <w:sz w:val="18"/>
              </w:rPr>
              <w:t xml:space="preserve"> insert + </w:t>
            </w:r>
            <w:r>
              <w:rPr>
                <w:rFonts w:ascii="Consolas" w:eastAsia="Consolas" w:hAnsi="Consolas"/>
                <w:color w:val="0B4F6C"/>
                <w:sz w:val="16"/>
              </w:rPr>
              <w:t>scenarioruns</w:t>
            </w:r>
            <w:r>
              <w:rPr>
                <w:sz w:val="18"/>
              </w:rPr>
              <w:t xml:space="preserve"> update in ONE transaction; reads </w:t>
            </w:r>
            <w:r>
              <w:rPr>
                <w:rFonts w:ascii="Consolas" w:eastAsia="Consolas" w:hAnsi="Consolas"/>
                <w:color w:val="0B4F6C"/>
                <w:sz w:val="16"/>
              </w:rPr>
              <w:t>scenariodefinitions</w:t>
            </w:r>
            <w:r>
              <w:rPr>
                <w:sz w:val="18"/>
              </w:rPr>
              <w:t>.</w:t>
            </w:r>
          </w:p>
        </w:tc>
      </w:tr>
      <w:tr w:rsidR="002967F8" w14:paraId="6FC9B451" w14:textId="77777777">
        <w:trPr>
          <w:jc w:val="center"/>
        </w:trPr>
        <w:tc>
          <w:tcPr>
            <w:tcW w:w="2041" w:type="dxa"/>
            <w:shd w:val="clear" w:color="auto" w:fill="E6EEF7"/>
            <w:tcMar>
              <w:top w:w="40" w:type="dxa"/>
              <w:left w:w="80" w:type="dxa"/>
              <w:bottom w:w="40" w:type="dxa"/>
              <w:right w:w="80" w:type="dxa"/>
            </w:tcMar>
          </w:tcPr>
          <w:p w14:paraId="2C515A47"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48012A89" w14:textId="77777777" w:rsidR="002967F8" w:rsidRDefault="00620E6F">
            <w:pPr>
              <w:spacing w:after="20" w:line="245" w:lineRule="auto"/>
            </w:pPr>
            <w:r>
              <w:rPr>
                <w:rFonts w:ascii="Consolas" w:eastAsia="Consolas" w:hAnsi="Consolas"/>
                <w:color w:val="0B4F6C"/>
                <w:sz w:val="16"/>
              </w:rPr>
              <w:t>{ run, event, consequence, score_visibility, score_0_10, outcome_code }</w:t>
            </w:r>
            <w:r>
              <w:rPr>
                <w:sz w:val="18"/>
              </w:rPr>
              <w:t xml:space="preserve"> (+ </w:t>
            </w:r>
            <w:r>
              <w:rPr>
                <w:rFonts w:ascii="Consolas" w:eastAsia="Consolas" w:hAnsi="Consolas"/>
                <w:color w:val="0B4F6C"/>
                <w:sz w:val="16"/>
              </w:rPr>
              <w:t>duplicate</w:t>
            </w:r>
            <w:r>
              <w:rPr>
                <w:sz w:val="18"/>
              </w:rPr>
              <w:t>).</w:t>
            </w:r>
          </w:p>
        </w:tc>
      </w:tr>
      <w:tr w:rsidR="002967F8" w14:paraId="16000ABD" w14:textId="77777777">
        <w:trPr>
          <w:jc w:val="center"/>
        </w:trPr>
        <w:tc>
          <w:tcPr>
            <w:tcW w:w="2041" w:type="dxa"/>
            <w:shd w:val="clear" w:color="auto" w:fill="E6EEF7"/>
            <w:tcMar>
              <w:top w:w="40" w:type="dxa"/>
              <w:left w:w="80" w:type="dxa"/>
              <w:bottom w:w="40" w:type="dxa"/>
              <w:right w:w="80" w:type="dxa"/>
            </w:tcMar>
          </w:tcPr>
          <w:p w14:paraId="28176C81"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25AA6C0E" w14:textId="77777777" w:rsidR="002967F8" w:rsidRDefault="00620E6F">
            <w:pPr>
              <w:spacing w:after="20" w:line="245" w:lineRule="auto"/>
            </w:pPr>
            <w:r>
              <w:rPr>
                <w:rFonts w:ascii="Consolas" w:eastAsia="Consolas" w:hAnsi="Consolas"/>
                <w:color w:val="0B4F6C"/>
                <w:sz w:val="16"/>
              </w:rPr>
              <w:t>submitLearnerAction()</w:t>
            </w:r>
            <w:r>
              <w:rPr>
                <w:sz w:val="18"/>
              </w:rPr>
              <w:t xml:space="preserve"> in </w:t>
            </w:r>
            <w:r>
              <w:rPr>
                <w:rFonts w:ascii="Consolas" w:eastAsia="Consolas" w:hAnsi="Consolas"/>
                <w:color w:val="0B4F6C"/>
                <w:sz w:val="16"/>
              </w:rPr>
              <w:t>attemptController.js</w:t>
            </w:r>
            <w:r>
              <w:rPr>
                <w:sz w:val="18"/>
              </w:rPr>
              <w:t>.</w:t>
            </w:r>
          </w:p>
        </w:tc>
      </w:tr>
      <w:tr w:rsidR="002967F8" w14:paraId="7932FC4A" w14:textId="77777777">
        <w:trPr>
          <w:jc w:val="center"/>
        </w:trPr>
        <w:tc>
          <w:tcPr>
            <w:tcW w:w="2041" w:type="dxa"/>
            <w:shd w:val="clear" w:color="auto" w:fill="E6EEF7"/>
            <w:tcMar>
              <w:top w:w="40" w:type="dxa"/>
              <w:left w:w="80" w:type="dxa"/>
              <w:bottom w:w="40" w:type="dxa"/>
              <w:right w:w="80" w:type="dxa"/>
            </w:tcMar>
          </w:tcPr>
          <w:p w14:paraId="1AA8AA3D"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539794C4" w14:textId="77777777" w:rsidR="002967F8" w:rsidRDefault="00620E6F">
            <w:pPr>
              <w:spacing w:after="20" w:line="245" w:lineRule="auto"/>
            </w:pPr>
            <w:r>
              <w:rPr>
                <w:rFonts w:ascii="Consolas" w:eastAsia="Consolas" w:hAnsi="Consolas"/>
                <w:color w:val="0B4F6C"/>
                <w:sz w:val="16"/>
              </w:rPr>
              <w:t>validateMetadata</w:t>
            </w:r>
            <w:r>
              <w:rPr>
                <w:sz w:val="18"/>
              </w:rPr>
              <w:t xml:space="preserve">, </w:t>
            </w:r>
            <w:r>
              <w:rPr>
                <w:rFonts w:ascii="Consolas" w:eastAsia="Consolas" w:hAnsi="Consolas"/>
                <w:color w:val="0B4F6C"/>
                <w:sz w:val="16"/>
              </w:rPr>
              <w:t>validateRationale</w:t>
            </w:r>
            <w:r>
              <w:rPr>
                <w:sz w:val="18"/>
              </w:rPr>
              <w:t xml:space="preserve">, </w:t>
            </w:r>
            <w:r>
              <w:rPr>
                <w:rFonts w:ascii="Consolas" w:eastAsia="Consolas" w:hAnsi="Consolas"/>
                <w:color w:val="0B4F6C"/>
                <w:sz w:val="16"/>
              </w:rPr>
              <w:t>validateTelemetry</w:t>
            </w:r>
            <w:r>
              <w:rPr>
                <w:sz w:val="18"/>
              </w:rPr>
              <w:t xml:space="preserve">, </w:t>
            </w:r>
            <w:r>
              <w:rPr>
                <w:rFonts w:ascii="Consolas" w:eastAsia="Consolas" w:hAnsi="Consolas"/>
                <w:color w:val="0B4F6C"/>
                <w:sz w:val="16"/>
              </w:rPr>
              <w:t>assertTransactionSupport</w:t>
            </w:r>
            <w:r>
              <w:rPr>
                <w:sz w:val="18"/>
              </w:rPr>
              <w:t xml:space="preserve">, </w:t>
            </w:r>
            <w:r>
              <w:rPr>
                <w:rFonts w:ascii="Consolas" w:eastAsia="Consolas" w:hAnsi="Consolas"/>
                <w:color w:val="0B4F6C"/>
                <w:sz w:val="16"/>
              </w:rPr>
              <w:t>replayIfDuplicate</w:t>
            </w:r>
            <w:r>
              <w:rPr>
                <w:sz w:val="18"/>
              </w:rPr>
              <w:t xml:space="preserve">, </w:t>
            </w:r>
            <w:r>
              <w:rPr>
                <w:rFonts w:ascii="Consolas" w:eastAsia="Consolas" w:hAnsi="Consolas"/>
                <w:color w:val="0B4F6C"/>
                <w:sz w:val="16"/>
              </w:rPr>
              <w:t>withEngineTransaction</w:t>
            </w:r>
            <w:r>
              <w:rPr>
                <w:sz w:val="18"/>
              </w:rPr>
              <w:t xml:space="preserve">, </w:t>
            </w:r>
            <w:r>
              <w:rPr>
                <w:rFonts w:ascii="Consolas" w:eastAsia="Consolas" w:hAnsi="Consolas"/>
                <w:color w:val="0B4F6C"/>
                <w:sz w:val="16"/>
              </w:rPr>
              <w:t>loadDefinition</w:t>
            </w:r>
            <w:r>
              <w:rPr>
                <w:sz w:val="18"/>
              </w:rPr>
              <w:t xml:space="preserve">, </w:t>
            </w:r>
            <w:r>
              <w:rPr>
                <w:rFonts w:ascii="Consolas" w:eastAsia="Consolas" w:hAnsi="Consolas"/>
                <w:color w:val="0B4F6C"/>
                <w:sz w:val="16"/>
              </w:rPr>
              <w:t>resolveIntent</w:t>
            </w:r>
            <w:r>
              <w:rPr>
                <w:sz w:val="18"/>
              </w:rPr>
              <w:t xml:space="preserve">, </w:t>
            </w:r>
            <w:r>
              <w:rPr>
                <w:rFonts w:ascii="Consolas" w:eastAsia="Consolas" w:hAnsi="Consolas"/>
                <w:color w:val="0B4F6C"/>
                <w:sz w:val="16"/>
              </w:rPr>
              <w:t>clampScenarioScore</w:t>
            </w:r>
            <w:r>
              <w:rPr>
                <w:sz w:val="18"/>
              </w:rPr>
              <w:t xml:space="preserve">, </w:t>
            </w:r>
            <w:r>
              <w:rPr>
                <w:rFonts w:ascii="Consolas" w:eastAsia="Consolas" w:hAnsi="Consolas"/>
                <w:color w:val="0B4F6C"/>
                <w:sz w:val="16"/>
              </w:rPr>
              <w:t>acceptedResponse</w:t>
            </w:r>
            <w:r>
              <w:rPr>
                <w:sz w:val="18"/>
              </w:rPr>
              <w:t>.</w:t>
            </w:r>
          </w:p>
        </w:tc>
      </w:tr>
      <w:tr w:rsidR="002967F8" w14:paraId="7CF2A2C9" w14:textId="77777777">
        <w:trPr>
          <w:jc w:val="center"/>
        </w:trPr>
        <w:tc>
          <w:tcPr>
            <w:tcW w:w="2041" w:type="dxa"/>
            <w:shd w:val="clear" w:color="auto" w:fill="E6EEF7"/>
            <w:tcMar>
              <w:top w:w="40" w:type="dxa"/>
              <w:left w:w="80" w:type="dxa"/>
              <w:bottom w:w="40" w:type="dxa"/>
              <w:right w:w="80" w:type="dxa"/>
            </w:tcMar>
          </w:tcPr>
          <w:p w14:paraId="3405A1F6"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5723369A" w14:textId="77777777" w:rsidR="002967F8" w:rsidRDefault="00620E6F">
            <w:pPr>
              <w:spacing w:after="20" w:line="245" w:lineRule="auto"/>
            </w:pPr>
            <w:r>
              <w:rPr>
                <w:sz w:val="18"/>
              </w:rPr>
              <w:t>The event and the run must commit together, or the ledger and the cached score could disagree.</w:t>
            </w:r>
          </w:p>
        </w:tc>
      </w:tr>
    </w:tbl>
    <w:p w14:paraId="035BE7FE" w14:textId="77777777" w:rsidR="002967F8" w:rsidRDefault="002967F8">
      <w:pPr>
        <w:spacing w:after="40"/>
      </w:pPr>
    </w:p>
    <w:p w14:paraId="77DFAF32" w14:textId="77777777" w:rsidR="002967F8" w:rsidRDefault="00620E6F">
      <w:pPr>
        <w:pStyle w:val="Heading2"/>
      </w:pPr>
      <w:bookmarkStart w:id="68" w:name="_Toc241489923"/>
      <w:r>
        <w:t>21.1 Important event fields</w:t>
      </w:r>
      <w:bookmarkEnd w:id="68"/>
    </w:p>
    <w:tbl>
      <w:tblPr>
        <w:tblStyle w:val="TableGrid"/>
        <w:tblW w:w="0" w:type="auto"/>
        <w:jc w:val="center"/>
        <w:tblLayout w:type="fixed"/>
        <w:tblLook w:val="04A0" w:firstRow="1" w:lastRow="0" w:firstColumn="1" w:lastColumn="0" w:noHBand="0" w:noVBand="1"/>
      </w:tblPr>
      <w:tblGrid>
        <w:gridCol w:w="3515"/>
        <w:gridCol w:w="3118"/>
        <w:gridCol w:w="3005"/>
      </w:tblGrid>
      <w:tr w:rsidR="002967F8" w14:paraId="5D0645A9" w14:textId="77777777">
        <w:trPr>
          <w:tblHeader/>
          <w:jc w:val="center"/>
        </w:trPr>
        <w:tc>
          <w:tcPr>
            <w:tcW w:w="3515" w:type="dxa"/>
            <w:shd w:val="clear" w:color="auto" w:fill="12395F"/>
            <w:tcMar>
              <w:top w:w="50" w:type="dxa"/>
              <w:left w:w="80" w:type="dxa"/>
              <w:bottom w:w="50" w:type="dxa"/>
              <w:right w:w="80" w:type="dxa"/>
            </w:tcMar>
          </w:tcPr>
          <w:p w14:paraId="5B510CA5" w14:textId="77777777" w:rsidR="002967F8" w:rsidRDefault="00620E6F">
            <w:pPr>
              <w:spacing w:after="0"/>
            </w:pPr>
            <w:r>
              <w:rPr>
                <w:b/>
                <w:color w:val="FFFFFF"/>
                <w:sz w:val="17"/>
              </w:rPr>
              <w:t>Field</w:t>
            </w:r>
          </w:p>
        </w:tc>
        <w:tc>
          <w:tcPr>
            <w:tcW w:w="3118" w:type="dxa"/>
            <w:shd w:val="clear" w:color="auto" w:fill="12395F"/>
            <w:tcMar>
              <w:top w:w="50" w:type="dxa"/>
              <w:left w:w="80" w:type="dxa"/>
              <w:bottom w:w="50" w:type="dxa"/>
              <w:right w:w="80" w:type="dxa"/>
            </w:tcMar>
          </w:tcPr>
          <w:p w14:paraId="4F5EFCF8" w14:textId="77777777" w:rsidR="002967F8" w:rsidRDefault="00620E6F">
            <w:pPr>
              <w:spacing w:after="0"/>
            </w:pPr>
            <w:r>
              <w:rPr>
                <w:b/>
                <w:color w:val="FFFFFF"/>
                <w:sz w:val="17"/>
              </w:rPr>
              <w:t>Who sets it</w:t>
            </w:r>
          </w:p>
        </w:tc>
        <w:tc>
          <w:tcPr>
            <w:tcW w:w="3005" w:type="dxa"/>
            <w:shd w:val="clear" w:color="auto" w:fill="12395F"/>
            <w:tcMar>
              <w:top w:w="50" w:type="dxa"/>
              <w:left w:w="80" w:type="dxa"/>
              <w:bottom w:w="50" w:type="dxa"/>
              <w:right w:w="80" w:type="dxa"/>
            </w:tcMar>
          </w:tcPr>
          <w:p w14:paraId="0A1B8692" w14:textId="77777777" w:rsidR="002967F8" w:rsidRDefault="00620E6F">
            <w:pPr>
              <w:spacing w:after="0"/>
            </w:pPr>
            <w:r>
              <w:rPr>
                <w:b/>
                <w:color w:val="FFFFFF"/>
                <w:sz w:val="17"/>
              </w:rPr>
              <w:t>Example</w:t>
            </w:r>
          </w:p>
        </w:tc>
      </w:tr>
      <w:tr w:rsidR="002967F8" w14:paraId="20170DF7" w14:textId="77777777">
        <w:trPr>
          <w:jc w:val="center"/>
        </w:trPr>
        <w:tc>
          <w:tcPr>
            <w:tcW w:w="3515" w:type="dxa"/>
            <w:tcMar>
              <w:top w:w="40" w:type="dxa"/>
              <w:left w:w="80" w:type="dxa"/>
              <w:bottom w:w="40" w:type="dxa"/>
              <w:right w:w="80" w:type="dxa"/>
            </w:tcMar>
          </w:tcPr>
          <w:p w14:paraId="54AB4E31" w14:textId="77777777" w:rsidR="002967F8" w:rsidRDefault="00620E6F">
            <w:pPr>
              <w:spacing w:after="0" w:line="240" w:lineRule="auto"/>
            </w:pPr>
            <w:r>
              <w:rPr>
                <w:rFonts w:ascii="Consolas" w:eastAsia="Consolas" w:hAnsi="Consolas"/>
                <w:color w:val="0B4F6C"/>
                <w:sz w:val="15"/>
              </w:rPr>
              <w:t>sequence</w:t>
            </w:r>
          </w:p>
        </w:tc>
        <w:tc>
          <w:tcPr>
            <w:tcW w:w="3118" w:type="dxa"/>
            <w:tcMar>
              <w:top w:w="40" w:type="dxa"/>
              <w:left w:w="80" w:type="dxa"/>
              <w:bottom w:w="40" w:type="dxa"/>
              <w:right w:w="80" w:type="dxa"/>
            </w:tcMar>
          </w:tcPr>
          <w:p w14:paraId="4AE399EC" w14:textId="77777777" w:rsidR="002967F8" w:rsidRDefault="00620E6F">
            <w:pPr>
              <w:spacing w:after="0" w:line="240" w:lineRule="auto"/>
            </w:pPr>
            <w:r>
              <w:rPr>
                <w:sz w:val="17"/>
              </w:rPr>
              <w:t>server (</w:t>
            </w:r>
            <w:r>
              <w:rPr>
                <w:rFonts w:ascii="Consolas" w:eastAsia="Consolas" w:hAnsi="Consolas"/>
                <w:color w:val="0B4F6C"/>
                <w:sz w:val="15"/>
              </w:rPr>
              <w:t>last_sequence + 1</w:t>
            </w:r>
            <w:r>
              <w:rPr>
                <w:sz w:val="17"/>
              </w:rPr>
              <w:t>)</w:t>
            </w:r>
          </w:p>
        </w:tc>
        <w:tc>
          <w:tcPr>
            <w:tcW w:w="3005" w:type="dxa"/>
            <w:tcMar>
              <w:top w:w="40" w:type="dxa"/>
              <w:left w:w="80" w:type="dxa"/>
              <w:bottom w:w="40" w:type="dxa"/>
              <w:right w:w="80" w:type="dxa"/>
            </w:tcMar>
          </w:tcPr>
          <w:p w14:paraId="1894D0B2" w14:textId="77777777" w:rsidR="002967F8" w:rsidRDefault="00620E6F">
            <w:pPr>
              <w:spacing w:after="0" w:line="240" w:lineRule="auto"/>
            </w:pPr>
            <w:r>
              <w:rPr>
                <w:sz w:val="17"/>
              </w:rPr>
              <w:t>3</w:t>
            </w:r>
          </w:p>
        </w:tc>
      </w:tr>
      <w:tr w:rsidR="002967F8" w14:paraId="523BACF3" w14:textId="77777777">
        <w:trPr>
          <w:jc w:val="center"/>
        </w:trPr>
        <w:tc>
          <w:tcPr>
            <w:tcW w:w="3515" w:type="dxa"/>
            <w:shd w:val="clear" w:color="auto" w:fill="F5F8FB"/>
            <w:tcMar>
              <w:top w:w="40" w:type="dxa"/>
              <w:left w:w="80" w:type="dxa"/>
              <w:bottom w:w="40" w:type="dxa"/>
              <w:right w:w="80" w:type="dxa"/>
            </w:tcMar>
          </w:tcPr>
          <w:p w14:paraId="2F7F7348" w14:textId="77777777" w:rsidR="002967F8" w:rsidRDefault="00620E6F">
            <w:pPr>
              <w:spacing w:after="0" w:line="240" w:lineRule="auto"/>
            </w:pPr>
            <w:r>
              <w:rPr>
                <w:rFonts w:ascii="Consolas" w:eastAsia="Consolas" w:hAnsi="Consolas"/>
                <w:color w:val="0B4F6C"/>
                <w:sz w:val="15"/>
              </w:rPr>
              <w:t>event_code</w:t>
            </w:r>
          </w:p>
        </w:tc>
        <w:tc>
          <w:tcPr>
            <w:tcW w:w="3118" w:type="dxa"/>
            <w:shd w:val="clear" w:color="auto" w:fill="F5F8FB"/>
            <w:tcMar>
              <w:top w:w="40" w:type="dxa"/>
              <w:left w:w="80" w:type="dxa"/>
              <w:bottom w:w="40" w:type="dxa"/>
              <w:right w:w="80" w:type="dxa"/>
            </w:tcMar>
          </w:tcPr>
          <w:p w14:paraId="47764DA0" w14:textId="77777777" w:rsidR="002967F8" w:rsidRDefault="00620E6F">
            <w:pPr>
              <w:spacing w:after="0" w:line="240" w:lineRule="auto"/>
            </w:pPr>
            <w:r>
              <w:rPr>
                <w:sz w:val="17"/>
              </w:rPr>
              <w:t>server (</w:t>
            </w:r>
            <w:r>
              <w:rPr>
                <w:rFonts w:ascii="Consolas" w:eastAsia="Consolas" w:hAnsi="Consolas"/>
                <w:color w:val="0B4F6C"/>
                <w:sz w:val="15"/>
              </w:rPr>
              <w:t>resolveIntent</w:t>
            </w:r>
            <w:r>
              <w:rPr>
                <w:sz w:val="17"/>
              </w:rPr>
              <w:t>)</w:t>
            </w:r>
          </w:p>
        </w:tc>
        <w:tc>
          <w:tcPr>
            <w:tcW w:w="3005" w:type="dxa"/>
            <w:shd w:val="clear" w:color="auto" w:fill="F5F8FB"/>
            <w:tcMar>
              <w:top w:w="40" w:type="dxa"/>
              <w:left w:w="80" w:type="dxa"/>
              <w:bottom w:w="40" w:type="dxa"/>
              <w:right w:w="80" w:type="dxa"/>
            </w:tcMar>
          </w:tcPr>
          <w:p w14:paraId="208CBD02" w14:textId="77777777" w:rsidR="002967F8" w:rsidRDefault="00620E6F">
            <w:pPr>
              <w:spacing w:after="0" w:line="240" w:lineRule="auto"/>
            </w:pPr>
            <w:r>
              <w:rPr>
                <w:rFonts w:ascii="Consolas" w:eastAsia="Consolas" w:hAnsi="Consolas"/>
                <w:color w:val="0B4F6C"/>
                <w:sz w:val="15"/>
              </w:rPr>
              <w:t>INSPECT_CONTEXT</w:t>
            </w:r>
          </w:p>
        </w:tc>
      </w:tr>
      <w:tr w:rsidR="002967F8" w14:paraId="30076E9A" w14:textId="77777777">
        <w:trPr>
          <w:jc w:val="center"/>
        </w:trPr>
        <w:tc>
          <w:tcPr>
            <w:tcW w:w="3515" w:type="dxa"/>
            <w:tcMar>
              <w:top w:w="40" w:type="dxa"/>
              <w:left w:w="80" w:type="dxa"/>
              <w:bottom w:w="40" w:type="dxa"/>
              <w:right w:w="80" w:type="dxa"/>
            </w:tcMar>
          </w:tcPr>
          <w:p w14:paraId="5666BB18" w14:textId="77777777" w:rsidR="002967F8" w:rsidRDefault="00620E6F">
            <w:pPr>
              <w:spacing w:after="0" w:line="240" w:lineRule="auto"/>
            </w:pPr>
            <w:r>
              <w:rPr>
                <w:rFonts w:ascii="Consolas" w:eastAsia="Consolas" w:hAnsi="Consolas"/>
                <w:color w:val="0B4F6C"/>
                <w:sz w:val="15"/>
              </w:rPr>
              <w:t>stage</w:t>
            </w:r>
          </w:p>
        </w:tc>
        <w:tc>
          <w:tcPr>
            <w:tcW w:w="3118" w:type="dxa"/>
            <w:tcMar>
              <w:top w:w="40" w:type="dxa"/>
              <w:left w:w="80" w:type="dxa"/>
              <w:bottom w:w="40" w:type="dxa"/>
              <w:right w:w="80" w:type="dxa"/>
            </w:tcMar>
          </w:tcPr>
          <w:p w14:paraId="3E24793C" w14:textId="77777777" w:rsidR="002967F8" w:rsidRDefault="00620E6F">
            <w:pPr>
              <w:spacing w:after="0" w:line="240" w:lineRule="auto"/>
            </w:pPr>
            <w:r>
              <w:rPr>
                <w:sz w:val="17"/>
              </w:rPr>
              <w:t>server (run's stage at acceptance)</w:t>
            </w:r>
          </w:p>
        </w:tc>
        <w:tc>
          <w:tcPr>
            <w:tcW w:w="3005" w:type="dxa"/>
            <w:tcMar>
              <w:top w:w="40" w:type="dxa"/>
              <w:left w:w="80" w:type="dxa"/>
              <w:bottom w:w="40" w:type="dxa"/>
              <w:right w:w="80" w:type="dxa"/>
            </w:tcMar>
          </w:tcPr>
          <w:p w14:paraId="184BD3C2" w14:textId="77777777" w:rsidR="002967F8" w:rsidRDefault="00620E6F">
            <w:pPr>
              <w:spacing w:after="0" w:line="240" w:lineRule="auto"/>
            </w:pPr>
            <w:r>
              <w:rPr>
                <w:rFonts w:ascii="Consolas" w:eastAsia="Consolas" w:hAnsi="Consolas"/>
                <w:color w:val="0B4F6C"/>
                <w:sz w:val="15"/>
              </w:rPr>
              <w:t>inspect</w:t>
            </w:r>
          </w:p>
        </w:tc>
      </w:tr>
      <w:tr w:rsidR="002967F8" w14:paraId="5D8CF004" w14:textId="77777777">
        <w:trPr>
          <w:jc w:val="center"/>
        </w:trPr>
        <w:tc>
          <w:tcPr>
            <w:tcW w:w="3515" w:type="dxa"/>
            <w:shd w:val="clear" w:color="auto" w:fill="F5F8FB"/>
            <w:tcMar>
              <w:top w:w="40" w:type="dxa"/>
              <w:left w:w="80" w:type="dxa"/>
              <w:bottom w:w="40" w:type="dxa"/>
              <w:right w:w="80" w:type="dxa"/>
            </w:tcMar>
          </w:tcPr>
          <w:p w14:paraId="282ADB78" w14:textId="77777777" w:rsidR="002967F8" w:rsidRDefault="00620E6F">
            <w:pPr>
              <w:spacing w:after="0" w:line="240" w:lineRule="auto"/>
            </w:pPr>
            <w:r>
              <w:rPr>
                <w:rFonts w:ascii="Consolas" w:eastAsia="Consolas" w:hAnsi="Consolas"/>
                <w:color w:val="0B4F6C"/>
                <w:sz w:val="15"/>
              </w:rPr>
              <w:t>points_delta</w:t>
            </w:r>
          </w:p>
        </w:tc>
        <w:tc>
          <w:tcPr>
            <w:tcW w:w="3118" w:type="dxa"/>
            <w:shd w:val="clear" w:color="auto" w:fill="F5F8FB"/>
            <w:tcMar>
              <w:top w:w="40" w:type="dxa"/>
              <w:left w:w="80" w:type="dxa"/>
              <w:bottom w:w="40" w:type="dxa"/>
              <w:right w:w="80" w:type="dxa"/>
            </w:tcMar>
          </w:tcPr>
          <w:p w14:paraId="0F32560D" w14:textId="77777777" w:rsidR="002967F8" w:rsidRDefault="00620E6F">
            <w:pPr>
              <w:spacing w:after="0" w:line="240" w:lineRule="auto"/>
            </w:pPr>
            <w:r>
              <w:rPr>
                <w:sz w:val="17"/>
              </w:rPr>
              <w:t>server (definition)</w:t>
            </w:r>
          </w:p>
        </w:tc>
        <w:tc>
          <w:tcPr>
            <w:tcW w:w="3005" w:type="dxa"/>
            <w:shd w:val="clear" w:color="auto" w:fill="F5F8FB"/>
            <w:tcMar>
              <w:top w:w="40" w:type="dxa"/>
              <w:left w:w="80" w:type="dxa"/>
              <w:bottom w:w="40" w:type="dxa"/>
              <w:right w:w="80" w:type="dxa"/>
            </w:tcMar>
          </w:tcPr>
          <w:p w14:paraId="191BE0D4" w14:textId="77777777" w:rsidR="002967F8" w:rsidRDefault="00620E6F">
            <w:pPr>
              <w:spacing w:after="0" w:line="240" w:lineRule="auto"/>
            </w:pPr>
            <w:r>
              <w:rPr>
                <w:sz w:val="17"/>
              </w:rPr>
              <w:t>2</w:t>
            </w:r>
          </w:p>
        </w:tc>
      </w:tr>
      <w:tr w:rsidR="002967F8" w14:paraId="6B74006C" w14:textId="77777777">
        <w:trPr>
          <w:jc w:val="center"/>
        </w:trPr>
        <w:tc>
          <w:tcPr>
            <w:tcW w:w="3515" w:type="dxa"/>
            <w:tcMar>
              <w:top w:w="40" w:type="dxa"/>
              <w:left w:w="80" w:type="dxa"/>
              <w:bottom w:w="40" w:type="dxa"/>
              <w:right w:w="80" w:type="dxa"/>
            </w:tcMar>
          </w:tcPr>
          <w:p w14:paraId="02E0C2D7" w14:textId="77777777" w:rsidR="002967F8" w:rsidRDefault="00620E6F">
            <w:pPr>
              <w:spacing w:after="0" w:line="240" w:lineRule="auto"/>
            </w:pPr>
            <w:r>
              <w:rPr>
                <w:rFonts w:ascii="Consolas" w:eastAsia="Consolas" w:hAnsi="Consolas"/>
                <w:color w:val="0B4F6C"/>
                <w:sz w:val="15"/>
              </w:rPr>
              <w:t>intent_key</w:t>
            </w:r>
          </w:p>
        </w:tc>
        <w:tc>
          <w:tcPr>
            <w:tcW w:w="3118" w:type="dxa"/>
            <w:tcMar>
              <w:top w:w="40" w:type="dxa"/>
              <w:left w:w="80" w:type="dxa"/>
              <w:bottom w:w="40" w:type="dxa"/>
              <w:right w:w="80" w:type="dxa"/>
            </w:tcMar>
          </w:tcPr>
          <w:p w14:paraId="039F6F7A" w14:textId="77777777" w:rsidR="002967F8" w:rsidRDefault="00620E6F">
            <w:pPr>
              <w:spacing w:after="0" w:line="240" w:lineRule="auto"/>
            </w:pPr>
            <w:r>
              <w:rPr>
                <w:sz w:val="17"/>
              </w:rPr>
              <w:t xml:space="preserve">client (UUID from </w:t>
            </w:r>
            <w:r>
              <w:rPr>
                <w:rFonts w:ascii="Consolas" w:eastAsia="Consolas" w:hAnsi="Consolas"/>
                <w:color w:val="0B4F6C"/>
                <w:sz w:val="15"/>
              </w:rPr>
              <w:t>crypto.randomUUID()</w:t>
            </w:r>
            <w:r>
              <w:rPr>
                <w:sz w:val="17"/>
              </w:rPr>
              <w:t>)</w:t>
            </w:r>
          </w:p>
        </w:tc>
        <w:tc>
          <w:tcPr>
            <w:tcW w:w="3005" w:type="dxa"/>
            <w:tcMar>
              <w:top w:w="40" w:type="dxa"/>
              <w:left w:w="80" w:type="dxa"/>
              <w:bottom w:w="40" w:type="dxa"/>
              <w:right w:w="80" w:type="dxa"/>
            </w:tcMar>
          </w:tcPr>
          <w:p w14:paraId="168445BC" w14:textId="77777777" w:rsidR="002967F8" w:rsidRDefault="00620E6F">
            <w:pPr>
              <w:spacing w:after="0" w:line="240" w:lineRule="auto"/>
            </w:pPr>
            <w:r>
              <w:rPr>
                <w:rFonts w:ascii="Consolas" w:eastAsia="Consolas" w:hAnsi="Consolas"/>
                <w:color w:val="0B4F6C"/>
                <w:sz w:val="15"/>
              </w:rPr>
              <w:t>7c1e…</w:t>
            </w:r>
          </w:p>
        </w:tc>
      </w:tr>
      <w:tr w:rsidR="002967F8" w14:paraId="1BA40285" w14:textId="77777777">
        <w:trPr>
          <w:jc w:val="center"/>
        </w:trPr>
        <w:tc>
          <w:tcPr>
            <w:tcW w:w="3515" w:type="dxa"/>
            <w:shd w:val="clear" w:color="auto" w:fill="F5F8FB"/>
            <w:tcMar>
              <w:top w:w="40" w:type="dxa"/>
              <w:left w:w="80" w:type="dxa"/>
              <w:bottom w:w="40" w:type="dxa"/>
              <w:right w:w="80" w:type="dxa"/>
            </w:tcMar>
          </w:tcPr>
          <w:p w14:paraId="5C411699" w14:textId="77777777" w:rsidR="002967F8" w:rsidRDefault="00620E6F">
            <w:pPr>
              <w:spacing w:after="0" w:line="240" w:lineRule="auto"/>
            </w:pPr>
            <w:r>
              <w:rPr>
                <w:rFonts w:ascii="Consolas" w:eastAsia="Consolas" w:hAnsi="Consolas"/>
                <w:color w:val="0B4F6C"/>
                <w:sz w:val="15"/>
              </w:rPr>
              <w:t>synthetic_target_id</w:t>
            </w:r>
          </w:p>
        </w:tc>
        <w:tc>
          <w:tcPr>
            <w:tcW w:w="3118" w:type="dxa"/>
            <w:shd w:val="clear" w:color="auto" w:fill="F5F8FB"/>
            <w:tcMar>
              <w:top w:w="40" w:type="dxa"/>
              <w:left w:w="80" w:type="dxa"/>
              <w:bottom w:w="40" w:type="dxa"/>
              <w:right w:w="80" w:type="dxa"/>
            </w:tcMar>
          </w:tcPr>
          <w:p w14:paraId="480CC845" w14:textId="77777777" w:rsidR="002967F8" w:rsidRDefault="00620E6F">
            <w:pPr>
              <w:spacing w:after="0" w:line="240" w:lineRule="auto"/>
            </w:pPr>
            <w:r>
              <w:rPr>
                <w:sz w:val="17"/>
              </w:rPr>
              <w:t>client, validated against the definition's assets</w:t>
            </w:r>
          </w:p>
        </w:tc>
        <w:tc>
          <w:tcPr>
            <w:tcW w:w="3005" w:type="dxa"/>
            <w:shd w:val="clear" w:color="auto" w:fill="F5F8FB"/>
            <w:tcMar>
              <w:top w:w="40" w:type="dxa"/>
              <w:left w:w="80" w:type="dxa"/>
              <w:bottom w:w="40" w:type="dxa"/>
              <w:right w:w="80" w:type="dxa"/>
            </w:tcMar>
          </w:tcPr>
          <w:p w14:paraId="2D6BCCFE" w14:textId="77777777" w:rsidR="002967F8" w:rsidRDefault="00620E6F">
            <w:pPr>
              <w:spacing w:after="0" w:line="240" w:lineRule="auto"/>
            </w:pPr>
            <w:r>
              <w:rPr>
                <w:sz w:val="17"/>
              </w:rPr>
              <w:t>sender asset id</w:t>
            </w:r>
          </w:p>
        </w:tc>
      </w:tr>
      <w:tr w:rsidR="002967F8" w14:paraId="7BAD7587" w14:textId="77777777">
        <w:trPr>
          <w:jc w:val="center"/>
        </w:trPr>
        <w:tc>
          <w:tcPr>
            <w:tcW w:w="3515" w:type="dxa"/>
            <w:tcMar>
              <w:top w:w="40" w:type="dxa"/>
              <w:left w:w="80" w:type="dxa"/>
              <w:bottom w:w="40" w:type="dxa"/>
              <w:right w:w="80" w:type="dxa"/>
            </w:tcMar>
          </w:tcPr>
          <w:p w14:paraId="7E015E69" w14:textId="77777777" w:rsidR="002967F8" w:rsidRDefault="00620E6F">
            <w:pPr>
              <w:spacing w:after="0" w:line="240" w:lineRule="auto"/>
            </w:pPr>
            <w:r>
              <w:rPr>
                <w:rFonts w:ascii="Consolas" w:eastAsia="Consolas" w:hAnsi="Consolas"/>
                <w:color w:val="0B4F6C"/>
                <w:sz w:val="15"/>
              </w:rPr>
              <w:t>metadata.intent</w:t>
            </w:r>
            <w:r>
              <w:rPr>
                <w:sz w:val="17"/>
              </w:rPr>
              <w:t xml:space="preserve">, </w:t>
            </w:r>
            <w:r>
              <w:rPr>
                <w:rFonts w:ascii="Consolas" w:eastAsia="Consolas" w:hAnsi="Consolas"/>
                <w:color w:val="0B4F6C"/>
                <w:sz w:val="15"/>
              </w:rPr>
              <w:t>.transition</w:t>
            </w:r>
            <w:r>
              <w:rPr>
                <w:sz w:val="17"/>
              </w:rPr>
              <w:t xml:space="preserve">, </w:t>
            </w:r>
            <w:r>
              <w:rPr>
                <w:rFonts w:ascii="Consolas" w:eastAsia="Consolas" w:hAnsi="Consolas"/>
                <w:color w:val="0B4F6C"/>
                <w:sz w:val="15"/>
              </w:rPr>
              <w:t>.consequence</w:t>
            </w:r>
            <w:r>
              <w:rPr>
                <w:sz w:val="17"/>
              </w:rPr>
              <w:t xml:space="preserve">, </w:t>
            </w:r>
            <w:r>
              <w:rPr>
                <w:rFonts w:ascii="Consolas" w:eastAsia="Consolas" w:hAnsi="Consolas"/>
                <w:color w:val="0B4F6C"/>
                <w:sz w:val="15"/>
              </w:rPr>
              <w:t>.resolution_code</w:t>
            </w:r>
            <w:r>
              <w:rPr>
                <w:sz w:val="17"/>
              </w:rPr>
              <w:t xml:space="preserve">, </w:t>
            </w:r>
            <w:r>
              <w:rPr>
                <w:rFonts w:ascii="Consolas" w:eastAsia="Consolas" w:hAnsi="Consolas"/>
                <w:color w:val="0B4F6C"/>
                <w:sz w:val="15"/>
              </w:rPr>
              <w:t>.verify_source</w:t>
            </w:r>
          </w:p>
        </w:tc>
        <w:tc>
          <w:tcPr>
            <w:tcW w:w="3118" w:type="dxa"/>
            <w:tcMar>
              <w:top w:w="40" w:type="dxa"/>
              <w:left w:w="80" w:type="dxa"/>
              <w:bottom w:w="40" w:type="dxa"/>
              <w:right w:w="80" w:type="dxa"/>
            </w:tcMar>
          </w:tcPr>
          <w:p w14:paraId="158FE7E5" w14:textId="77777777" w:rsidR="002967F8" w:rsidRDefault="00620E6F">
            <w:pPr>
              <w:spacing w:after="0" w:line="240" w:lineRule="auto"/>
            </w:pPr>
            <w:r>
              <w:rPr>
                <w:sz w:val="17"/>
              </w:rPr>
              <w:t>server</w:t>
            </w:r>
          </w:p>
        </w:tc>
        <w:tc>
          <w:tcPr>
            <w:tcW w:w="3005" w:type="dxa"/>
            <w:tcMar>
              <w:top w:w="40" w:type="dxa"/>
              <w:left w:w="80" w:type="dxa"/>
              <w:bottom w:w="40" w:type="dxa"/>
              <w:right w:w="80" w:type="dxa"/>
            </w:tcMar>
          </w:tcPr>
          <w:p w14:paraId="4CBFF882" w14:textId="77777777" w:rsidR="002967F8" w:rsidRDefault="00620E6F">
            <w:pPr>
              <w:spacing w:after="0" w:line="240" w:lineRule="auto"/>
            </w:pPr>
            <w:r>
              <w:rPr>
                <w:rFonts w:ascii="Consolas" w:eastAsia="Consolas" w:hAnsi="Consolas"/>
                <w:color w:val="0B4F6C"/>
                <w:sz w:val="15"/>
              </w:rPr>
              <w:t>inspect_sender</w:t>
            </w:r>
            <w:r>
              <w:rPr>
                <w:sz w:val="17"/>
              </w:rPr>
              <w:t xml:space="preserve">, </w:t>
            </w:r>
            <w:r>
              <w:rPr>
                <w:rFonts w:ascii="Consolas" w:eastAsia="Consolas" w:hAnsi="Consolas"/>
                <w:color w:val="0B4F6C"/>
                <w:sz w:val="15"/>
              </w:rPr>
              <w:t>inspect-&gt;branch</w:t>
            </w:r>
          </w:p>
        </w:tc>
      </w:tr>
      <w:tr w:rsidR="002967F8" w14:paraId="7DB1AB29" w14:textId="77777777">
        <w:trPr>
          <w:jc w:val="center"/>
        </w:trPr>
        <w:tc>
          <w:tcPr>
            <w:tcW w:w="3515" w:type="dxa"/>
            <w:shd w:val="clear" w:color="auto" w:fill="F5F8FB"/>
            <w:tcMar>
              <w:top w:w="40" w:type="dxa"/>
              <w:left w:w="80" w:type="dxa"/>
              <w:bottom w:w="40" w:type="dxa"/>
              <w:right w:w="80" w:type="dxa"/>
            </w:tcMar>
          </w:tcPr>
          <w:p w14:paraId="4882C83C" w14:textId="77777777" w:rsidR="002967F8" w:rsidRDefault="00620E6F">
            <w:pPr>
              <w:spacing w:after="0" w:line="240" w:lineRule="auto"/>
            </w:pPr>
            <w:r>
              <w:rPr>
                <w:rFonts w:ascii="Consolas" w:eastAsia="Consolas" w:hAnsi="Consolas"/>
                <w:color w:val="0B4F6C"/>
                <w:sz w:val="15"/>
              </w:rPr>
              <w:t>metadata.dwell_ms</w:t>
            </w:r>
            <w:r>
              <w:rPr>
                <w:sz w:val="17"/>
              </w:rPr>
              <w:t xml:space="preserve">, </w:t>
            </w:r>
            <w:r>
              <w:rPr>
                <w:rFonts w:ascii="Consolas" w:eastAsia="Consolas" w:hAnsi="Consolas"/>
                <w:color w:val="0B4F6C"/>
                <w:sz w:val="15"/>
              </w:rPr>
              <w:t>.open_latency_ms</w:t>
            </w:r>
          </w:p>
        </w:tc>
        <w:tc>
          <w:tcPr>
            <w:tcW w:w="3118" w:type="dxa"/>
            <w:shd w:val="clear" w:color="auto" w:fill="F5F8FB"/>
            <w:tcMar>
              <w:top w:w="40" w:type="dxa"/>
              <w:left w:w="80" w:type="dxa"/>
              <w:bottom w:w="40" w:type="dxa"/>
              <w:right w:w="80" w:type="dxa"/>
            </w:tcMar>
          </w:tcPr>
          <w:p w14:paraId="5C4879F1" w14:textId="77777777" w:rsidR="002967F8" w:rsidRDefault="00620E6F">
            <w:pPr>
              <w:spacing w:after="0" w:line="240" w:lineRule="auto"/>
            </w:pPr>
            <w:r>
              <w:rPr>
                <w:sz w:val="17"/>
              </w:rPr>
              <w:t>client (telemetry only)</w:t>
            </w:r>
          </w:p>
        </w:tc>
        <w:tc>
          <w:tcPr>
            <w:tcW w:w="3005" w:type="dxa"/>
            <w:shd w:val="clear" w:color="auto" w:fill="F5F8FB"/>
            <w:tcMar>
              <w:top w:w="40" w:type="dxa"/>
              <w:left w:w="80" w:type="dxa"/>
              <w:bottom w:w="40" w:type="dxa"/>
              <w:right w:w="80" w:type="dxa"/>
            </w:tcMar>
          </w:tcPr>
          <w:p w14:paraId="637AEBB7" w14:textId="77777777" w:rsidR="002967F8" w:rsidRDefault="00620E6F">
            <w:pPr>
              <w:spacing w:after="0" w:line="240" w:lineRule="auto"/>
            </w:pPr>
            <w:r>
              <w:rPr>
                <w:sz w:val="17"/>
              </w:rPr>
              <w:t>4210</w:t>
            </w:r>
          </w:p>
        </w:tc>
      </w:tr>
      <w:tr w:rsidR="002967F8" w14:paraId="4021E36D" w14:textId="77777777">
        <w:trPr>
          <w:jc w:val="center"/>
        </w:trPr>
        <w:tc>
          <w:tcPr>
            <w:tcW w:w="3515" w:type="dxa"/>
            <w:tcMar>
              <w:top w:w="40" w:type="dxa"/>
              <w:left w:w="80" w:type="dxa"/>
              <w:bottom w:w="40" w:type="dxa"/>
              <w:right w:w="80" w:type="dxa"/>
            </w:tcMar>
          </w:tcPr>
          <w:p w14:paraId="24004260" w14:textId="77777777" w:rsidR="002967F8" w:rsidRDefault="00620E6F">
            <w:pPr>
              <w:spacing w:after="0" w:line="240" w:lineRule="auto"/>
            </w:pPr>
            <w:r>
              <w:rPr>
                <w:rFonts w:ascii="Consolas" w:eastAsia="Consolas" w:hAnsi="Consolas"/>
                <w:color w:val="0B4F6C"/>
                <w:sz w:val="15"/>
              </w:rPr>
              <w:t>client_ts</w:t>
            </w:r>
            <w:r>
              <w:rPr>
                <w:sz w:val="17"/>
              </w:rPr>
              <w:t xml:space="preserve">, </w:t>
            </w:r>
            <w:r>
              <w:rPr>
                <w:rFonts w:ascii="Consolas" w:eastAsia="Consolas" w:hAnsi="Consolas"/>
                <w:color w:val="0B4F6C"/>
                <w:sz w:val="15"/>
              </w:rPr>
              <w:t>elapsed_ms</w:t>
            </w:r>
          </w:p>
        </w:tc>
        <w:tc>
          <w:tcPr>
            <w:tcW w:w="3118" w:type="dxa"/>
            <w:tcMar>
              <w:top w:w="40" w:type="dxa"/>
              <w:left w:w="80" w:type="dxa"/>
              <w:bottom w:w="40" w:type="dxa"/>
              <w:right w:w="80" w:type="dxa"/>
            </w:tcMar>
          </w:tcPr>
          <w:p w14:paraId="38FF27BB" w14:textId="77777777" w:rsidR="002967F8" w:rsidRDefault="00620E6F">
            <w:pPr>
              <w:spacing w:after="0" w:line="240" w:lineRule="auto"/>
            </w:pPr>
            <w:r>
              <w:rPr>
                <w:sz w:val="17"/>
              </w:rPr>
              <w:t>client (telemetry only)</w:t>
            </w:r>
          </w:p>
        </w:tc>
        <w:tc>
          <w:tcPr>
            <w:tcW w:w="3005" w:type="dxa"/>
            <w:tcMar>
              <w:top w:w="40" w:type="dxa"/>
              <w:left w:w="80" w:type="dxa"/>
              <w:bottom w:w="40" w:type="dxa"/>
              <w:right w:w="80" w:type="dxa"/>
            </w:tcMar>
          </w:tcPr>
          <w:p w14:paraId="2FA3F605" w14:textId="77777777" w:rsidR="002967F8" w:rsidRDefault="00620E6F">
            <w:pPr>
              <w:spacing w:after="0" w:line="240" w:lineRule="auto"/>
            </w:pPr>
            <w:r>
              <w:rPr>
                <w:sz w:val="17"/>
              </w:rPr>
              <w:t>ISO time, ms since run start</w:t>
            </w:r>
          </w:p>
        </w:tc>
      </w:tr>
      <w:tr w:rsidR="002967F8" w14:paraId="3213D119" w14:textId="77777777">
        <w:trPr>
          <w:jc w:val="center"/>
        </w:trPr>
        <w:tc>
          <w:tcPr>
            <w:tcW w:w="3515" w:type="dxa"/>
            <w:shd w:val="clear" w:color="auto" w:fill="F5F8FB"/>
            <w:tcMar>
              <w:top w:w="40" w:type="dxa"/>
              <w:left w:w="80" w:type="dxa"/>
              <w:bottom w:w="40" w:type="dxa"/>
              <w:right w:w="80" w:type="dxa"/>
            </w:tcMar>
          </w:tcPr>
          <w:p w14:paraId="6F1E9C9E" w14:textId="77777777" w:rsidR="002967F8" w:rsidRDefault="00620E6F">
            <w:pPr>
              <w:spacing w:after="0" w:line="240" w:lineRule="auto"/>
            </w:pPr>
            <w:r>
              <w:rPr>
                <w:rFonts w:ascii="Consolas" w:eastAsia="Consolas" w:hAnsi="Consolas"/>
                <w:color w:val="0B4F6C"/>
                <w:sz w:val="15"/>
              </w:rPr>
              <w:t>server_ts</w:t>
            </w:r>
          </w:p>
        </w:tc>
        <w:tc>
          <w:tcPr>
            <w:tcW w:w="3118" w:type="dxa"/>
            <w:shd w:val="clear" w:color="auto" w:fill="F5F8FB"/>
            <w:tcMar>
              <w:top w:w="40" w:type="dxa"/>
              <w:left w:w="80" w:type="dxa"/>
              <w:bottom w:w="40" w:type="dxa"/>
              <w:right w:w="80" w:type="dxa"/>
            </w:tcMar>
          </w:tcPr>
          <w:p w14:paraId="046B594E" w14:textId="77777777" w:rsidR="002967F8" w:rsidRDefault="00620E6F">
            <w:pPr>
              <w:spacing w:after="0" w:line="240" w:lineRule="auto"/>
            </w:pPr>
            <w:r>
              <w:rPr>
                <w:sz w:val="17"/>
              </w:rPr>
              <w:t>server clock</w:t>
            </w:r>
          </w:p>
        </w:tc>
        <w:tc>
          <w:tcPr>
            <w:tcW w:w="3005" w:type="dxa"/>
            <w:shd w:val="clear" w:color="auto" w:fill="F5F8FB"/>
            <w:tcMar>
              <w:top w:w="40" w:type="dxa"/>
              <w:left w:w="80" w:type="dxa"/>
              <w:bottom w:w="40" w:type="dxa"/>
              <w:right w:w="80" w:type="dxa"/>
            </w:tcMar>
          </w:tcPr>
          <w:p w14:paraId="254DBB36" w14:textId="77777777" w:rsidR="002967F8" w:rsidRDefault="00620E6F">
            <w:pPr>
              <w:spacing w:after="0" w:line="240" w:lineRule="auto"/>
            </w:pPr>
            <w:r>
              <w:rPr>
                <w:sz w:val="17"/>
              </w:rPr>
              <w:t>authoritative time</w:t>
            </w:r>
          </w:p>
        </w:tc>
      </w:tr>
    </w:tbl>
    <w:p w14:paraId="3D4974B0" w14:textId="77777777" w:rsidR="002967F8" w:rsidRDefault="002967F8">
      <w:pPr>
        <w:spacing w:after="40"/>
      </w:pPr>
    </w:p>
    <w:p w14:paraId="460E5E27" w14:textId="77777777" w:rsidR="002967F8" w:rsidRDefault="00620E6F">
      <w:r>
        <w:rPr>
          <w:b/>
        </w:rPr>
        <w:t>Ordering:</w:t>
      </w:r>
      <w:r>
        <w:t xml:space="preserve"> </w:t>
      </w:r>
      <w:r>
        <w:rPr>
          <w:rFonts w:ascii="Consolas" w:eastAsia="Consolas" w:hAnsi="Consolas"/>
          <w:color w:val="0B4F6C"/>
          <w:sz w:val="19"/>
        </w:rPr>
        <w:t>(run_id, sequence)</w:t>
      </w:r>
      <w:r>
        <w:t xml:space="preserve"> is unique, so two different actions can never both become sequence 3. </w:t>
      </w:r>
      <w:r>
        <w:rPr>
          <w:b/>
        </w:rPr>
        <w:t>Idempotency:</w:t>
      </w:r>
      <w:r>
        <w:t xml:space="preserve"> </w:t>
      </w:r>
      <w:r>
        <w:rPr>
          <w:rFonts w:ascii="Consolas" w:eastAsia="Consolas" w:hAnsi="Consolas"/>
          <w:color w:val="0B4F6C"/>
          <w:sz w:val="19"/>
        </w:rPr>
        <w:t>intent_key</w:t>
      </w:r>
      <w:r>
        <w:t xml:space="preserve"> is unique, so a retried request never creates a second event. Engine telemetry codes written without a learner request use deterministic keys: </w:t>
      </w:r>
      <w:r>
        <w:rPr>
          <w:rFonts w:ascii="Consolas" w:eastAsia="Consolas" w:hAnsi="Consolas"/>
          <w:color w:val="0B4F6C"/>
          <w:sz w:val="19"/>
        </w:rPr>
        <w:t>expiry:&lt;attemptId&gt;:&lt;runId&gt;</w:t>
      </w:r>
      <w:r>
        <w:t xml:space="preserve"> (RUN_EXPIRED) and </w:t>
      </w:r>
      <w:r>
        <w:rPr>
          <w:rFonts w:ascii="Consolas" w:eastAsia="Consolas" w:hAnsi="Consolas"/>
          <w:color w:val="0B4F6C"/>
          <w:sz w:val="19"/>
        </w:rPr>
        <w:t>demo-skip:&lt;attemptId&gt;:&lt;runId&gt;</w:t>
      </w:r>
      <w:r>
        <w:t xml:space="preserve"> (RUN_DEMO_SKIPPED).</w:t>
      </w:r>
    </w:p>
    <w:p w14:paraId="303ECC52" w14:textId="77777777" w:rsidR="002967F8" w:rsidRDefault="00620E6F">
      <w:r>
        <w:br w:type="page"/>
      </w:r>
    </w:p>
    <w:p w14:paraId="74312A92" w14:textId="77777777" w:rsidR="002967F8" w:rsidRDefault="00620E6F">
      <w:pPr>
        <w:pStyle w:val="Heading1"/>
      </w:pPr>
      <w:bookmarkStart w:id="69" w:name="_Toc241489924"/>
      <w:r>
        <w:lastRenderedPageBreak/>
        <w:t>22. Scoring Engine</w:t>
      </w:r>
      <w:bookmarkEnd w:id="69"/>
    </w:p>
    <w:p w14:paraId="1D3B1981" w14:textId="77777777" w:rsidR="002967F8" w:rsidRDefault="00620E6F">
      <w:r>
        <w:t>Scoring has three levels, each computed by the server from stored data.</w:t>
      </w:r>
    </w:p>
    <w:tbl>
      <w:tblPr>
        <w:tblStyle w:val="TableGrid"/>
        <w:tblW w:w="0" w:type="auto"/>
        <w:jc w:val="center"/>
        <w:tblLayout w:type="fixed"/>
        <w:tblLook w:val="04A0" w:firstRow="1" w:lastRow="0" w:firstColumn="1" w:lastColumn="0" w:noHBand="0" w:noVBand="1"/>
      </w:tblPr>
      <w:tblGrid>
        <w:gridCol w:w="1814"/>
        <w:gridCol w:w="5216"/>
        <w:gridCol w:w="2608"/>
      </w:tblGrid>
      <w:tr w:rsidR="002967F8" w14:paraId="4528F8A0" w14:textId="77777777">
        <w:trPr>
          <w:tblHeader/>
          <w:jc w:val="center"/>
        </w:trPr>
        <w:tc>
          <w:tcPr>
            <w:tcW w:w="1814" w:type="dxa"/>
            <w:shd w:val="clear" w:color="auto" w:fill="12395F"/>
            <w:tcMar>
              <w:top w:w="50" w:type="dxa"/>
              <w:left w:w="80" w:type="dxa"/>
              <w:bottom w:w="50" w:type="dxa"/>
              <w:right w:w="80" w:type="dxa"/>
            </w:tcMar>
          </w:tcPr>
          <w:p w14:paraId="7F4E2414" w14:textId="77777777" w:rsidR="002967F8" w:rsidRDefault="00620E6F">
            <w:pPr>
              <w:spacing w:after="0"/>
            </w:pPr>
            <w:r>
              <w:rPr>
                <w:b/>
                <w:color w:val="FFFFFF"/>
                <w:sz w:val="17"/>
              </w:rPr>
              <w:t>Level</w:t>
            </w:r>
          </w:p>
        </w:tc>
        <w:tc>
          <w:tcPr>
            <w:tcW w:w="5216" w:type="dxa"/>
            <w:shd w:val="clear" w:color="auto" w:fill="12395F"/>
            <w:tcMar>
              <w:top w:w="50" w:type="dxa"/>
              <w:left w:w="80" w:type="dxa"/>
              <w:bottom w:w="50" w:type="dxa"/>
              <w:right w:w="80" w:type="dxa"/>
            </w:tcMar>
          </w:tcPr>
          <w:p w14:paraId="73CB18A3" w14:textId="77777777" w:rsidR="002967F8" w:rsidRDefault="00620E6F">
            <w:pPr>
              <w:spacing w:after="0"/>
            </w:pPr>
            <w:r>
              <w:rPr>
                <w:b/>
                <w:color w:val="FFFFFF"/>
                <w:sz w:val="17"/>
              </w:rPr>
              <w:t>Formula</w:t>
            </w:r>
          </w:p>
        </w:tc>
        <w:tc>
          <w:tcPr>
            <w:tcW w:w="2608" w:type="dxa"/>
            <w:shd w:val="clear" w:color="auto" w:fill="12395F"/>
            <w:tcMar>
              <w:top w:w="50" w:type="dxa"/>
              <w:left w:w="80" w:type="dxa"/>
              <w:bottom w:w="50" w:type="dxa"/>
              <w:right w:w="80" w:type="dxa"/>
            </w:tcMar>
          </w:tcPr>
          <w:p w14:paraId="517D0B57" w14:textId="77777777" w:rsidR="002967F8" w:rsidRDefault="00620E6F">
            <w:pPr>
              <w:spacing w:after="0"/>
            </w:pPr>
            <w:r>
              <w:rPr>
                <w:b/>
                <w:color w:val="FFFFFF"/>
                <w:sz w:val="17"/>
              </w:rPr>
              <w:t>Where</w:t>
            </w:r>
          </w:p>
        </w:tc>
      </w:tr>
      <w:tr w:rsidR="002967F8" w14:paraId="6B0A10FD" w14:textId="77777777">
        <w:trPr>
          <w:jc w:val="center"/>
        </w:trPr>
        <w:tc>
          <w:tcPr>
            <w:tcW w:w="1814" w:type="dxa"/>
            <w:tcMar>
              <w:top w:w="40" w:type="dxa"/>
              <w:left w:w="80" w:type="dxa"/>
              <w:bottom w:w="40" w:type="dxa"/>
              <w:right w:w="80" w:type="dxa"/>
            </w:tcMar>
          </w:tcPr>
          <w:p w14:paraId="4FD6DACE" w14:textId="77777777" w:rsidR="002967F8" w:rsidRDefault="00620E6F">
            <w:pPr>
              <w:spacing w:after="0" w:line="240" w:lineRule="auto"/>
            </w:pPr>
            <w:r>
              <w:rPr>
                <w:sz w:val="17"/>
              </w:rPr>
              <w:t>Event</w:t>
            </w:r>
          </w:p>
        </w:tc>
        <w:tc>
          <w:tcPr>
            <w:tcW w:w="5216" w:type="dxa"/>
            <w:tcMar>
              <w:top w:w="40" w:type="dxa"/>
              <w:left w:w="80" w:type="dxa"/>
              <w:bottom w:w="40" w:type="dxa"/>
              <w:right w:w="80" w:type="dxa"/>
            </w:tcMar>
          </w:tcPr>
          <w:p w14:paraId="0094F206" w14:textId="77777777" w:rsidR="002967F8" w:rsidRDefault="00620E6F">
            <w:pPr>
              <w:spacing w:after="0" w:line="240" w:lineRule="auto"/>
            </w:pPr>
            <w:r>
              <w:rPr>
                <w:rFonts w:ascii="Consolas" w:eastAsia="Consolas" w:hAnsi="Consolas"/>
                <w:color w:val="0B4F6C"/>
                <w:sz w:val="15"/>
              </w:rPr>
              <w:t>points_delta</w:t>
            </w:r>
            <w:r>
              <w:rPr>
                <w:sz w:val="17"/>
              </w:rPr>
              <w:t xml:space="preserve"> = the value the scenario declares for the chosen event code (0 for telemetry codes)</w:t>
            </w:r>
          </w:p>
        </w:tc>
        <w:tc>
          <w:tcPr>
            <w:tcW w:w="2608" w:type="dxa"/>
            <w:tcMar>
              <w:top w:w="40" w:type="dxa"/>
              <w:left w:w="80" w:type="dxa"/>
              <w:bottom w:w="40" w:type="dxa"/>
              <w:right w:w="80" w:type="dxa"/>
            </w:tcMar>
          </w:tcPr>
          <w:p w14:paraId="6D1573D8" w14:textId="77777777" w:rsidR="002967F8" w:rsidRDefault="00620E6F">
            <w:pPr>
              <w:spacing w:after="0" w:line="240" w:lineRule="auto"/>
            </w:pPr>
            <w:r>
              <w:rPr>
                <w:rFonts w:ascii="Consolas" w:eastAsia="Consolas" w:hAnsi="Consolas"/>
                <w:color w:val="0B4F6C"/>
                <w:sz w:val="15"/>
              </w:rPr>
              <w:t>resolveIntent()</w:t>
            </w:r>
          </w:p>
        </w:tc>
      </w:tr>
      <w:tr w:rsidR="002967F8" w14:paraId="0C5AEB8C" w14:textId="77777777">
        <w:trPr>
          <w:jc w:val="center"/>
        </w:trPr>
        <w:tc>
          <w:tcPr>
            <w:tcW w:w="1814" w:type="dxa"/>
            <w:shd w:val="clear" w:color="auto" w:fill="F5F8FB"/>
            <w:tcMar>
              <w:top w:w="40" w:type="dxa"/>
              <w:left w:w="80" w:type="dxa"/>
              <w:bottom w:w="40" w:type="dxa"/>
              <w:right w:w="80" w:type="dxa"/>
            </w:tcMar>
          </w:tcPr>
          <w:p w14:paraId="7C3AB876" w14:textId="77777777" w:rsidR="002967F8" w:rsidRDefault="00620E6F">
            <w:pPr>
              <w:spacing w:after="0" w:line="240" w:lineRule="auto"/>
            </w:pPr>
            <w:r>
              <w:rPr>
                <w:sz w:val="17"/>
              </w:rPr>
              <w:t>Scenario (running)</w:t>
            </w:r>
          </w:p>
        </w:tc>
        <w:tc>
          <w:tcPr>
            <w:tcW w:w="5216" w:type="dxa"/>
            <w:shd w:val="clear" w:color="auto" w:fill="F5F8FB"/>
            <w:tcMar>
              <w:top w:w="40" w:type="dxa"/>
              <w:left w:w="80" w:type="dxa"/>
              <w:bottom w:w="40" w:type="dxa"/>
              <w:right w:w="80" w:type="dxa"/>
            </w:tcMar>
          </w:tcPr>
          <w:p w14:paraId="73C37F20" w14:textId="77777777" w:rsidR="002967F8" w:rsidRDefault="00620E6F">
            <w:pPr>
              <w:spacing w:after="0" w:line="240" w:lineRule="auto"/>
            </w:pPr>
            <w:r>
              <w:rPr>
                <w:rFonts w:ascii="Consolas" w:eastAsia="Consolas" w:hAnsi="Consolas"/>
                <w:color w:val="0B4F6C"/>
                <w:sz w:val="15"/>
              </w:rPr>
              <w:t>score_running = sum(points_delta)</w:t>
            </w:r>
            <w:r>
              <w:rPr>
                <w:sz w:val="17"/>
              </w:rPr>
              <w:t xml:space="preserve"> — unclamped, may be negative</w:t>
            </w:r>
          </w:p>
        </w:tc>
        <w:tc>
          <w:tcPr>
            <w:tcW w:w="2608" w:type="dxa"/>
            <w:shd w:val="clear" w:color="auto" w:fill="F5F8FB"/>
            <w:tcMar>
              <w:top w:w="40" w:type="dxa"/>
              <w:left w:w="80" w:type="dxa"/>
              <w:bottom w:w="40" w:type="dxa"/>
              <w:right w:w="80" w:type="dxa"/>
            </w:tcMar>
          </w:tcPr>
          <w:p w14:paraId="2DF0DCFF" w14:textId="77777777" w:rsidR="002967F8" w:rsidRDefault="00620E6F">
            <w:pPr>
              <w:spacing w:after="0" w:line="240" w:lineRule="auto"/>
            </w:pPr>
            <w:r>
              <w:rPr>
                <w:rFonts w:ascii="Consolas" w:eastAsia="Consolas" w:hAnsi="Consolas"/>
                <w:color w:val="0B4F6C"/>
                <w:sz w:val="15"/>
              </w:rPr>
              <w:t>submitIntent()</w:t>
            </w:r>
          </w:p>
        </w:tc>
      </w:tr>
      <w:tr w:rsidR="002967F8" w14:paraId="347362E8" w14:textId="77777777">
        <w:trPr>
          <w:jc w:val="center"/>
        </w:trPr>
        <w:tc>
          <w:tcPr>
            <w:tcW w:w="1814" w:type="dxa"/>
            <w:tcMar>
              <w:top w:w="40" w:type="dxa"/>
              <w:left w:w="80" w:type="dxa"/>
              <w:bottom w:w="40" w:type="dxa"/>
              <w:right w:w="80" w:type="dxa"/>
            </w:tcMar>
          </w:tcPr>
          <w:p w14:paraId="170B0339" w14:textId="77777777" w:rsidR="002967F8" w:rsidRDefault="00620E6F">
            <w:pPr>
              <w:spacing w:after="0" w:line="240" w:lineRule="auto"/>
            </w:pPr>
            <w:r>
              <w:rPr>
                <w:sz w:val="17"/>
              </w:rPr>
              <w:t>Scenario (final)</w:t>
            </w:r>
          </w:p>
        </w:tc>
        <w:tc>
          <w:tcPr>
            <w:tcW w:w="5216" w:type="dxa"/>
            <w:tcMar>
              <w:top w:w="40" w:type="dxa"/>
              <w:left w:w="80" w:type="dxa"/>
              <w:bottom w:w="40" w:type="dxa"/>
              <w:right w:w="80" w:type="dxa"/>
            </w:tcMar>
          </w:tcPr>
          <w:p w14:paraId="1C875F60" w14:textId="77777777" w:rsidR="002967F8" w:rsidRDefault="00620E6F">
            <w:pPr>
              <w:spacing w:after="0" w:line="240" w:lineRule="auto"/>
            </w:pPr>
            <w:r>
              <w:rPr>
                <w:rFonts w:ascii="Consolas" w:eastAsia="Consolas" w:hAnsi="Consolas"/>
                <w:color w:val="0B4F6C"/>
                <w:sz w:val="15"/>
              </w:rPr>
              <w:t>score_0_10 = min(10, max(0, score_running))</w:t>
            </w:r>
            <w:r>
              <w:rPr>
                <w:sz w:val="17"/>
              </w:rPr>
              <w:t>, written once at resolution</w:t>
            </w:r>
          </w:p>
        </w:tc>
        <w:tc>
          <w:tcPr>
            <w:tcW w:w="2608" w:type="dxa"/>
            <w:tcMar>
              <w:top w:w="40" w:type="dxa"/>
              <w:left w:w="80" w:type="dxa"/>
              <w:bottom w:w="40" w:type="dxa"/>
              <w:right w:w="80" w:type="dxa"/>
            </w:tcMar>
          </w:tcPr>
          <w:p w14:paraId="1062AC29" w14:textId="77777777" w:rsidR="002967F8" w:rsidRDefault="00620E6F">
            <w:pPr>
              <w:spacing w:after="0" w:line="240" w:lineRule="auto"/>
            </w:pPr>
            <w:r>
              <w:rPr>
                <w:rFonts w:ascii="Consolas" w:eastAsia="Consolas" w:hAnsi="Consolas"/>
                <w:color w:val="0B4F6C"/>
                <w:sz w:val="15"/>
              </w:rPr>
              <w:t>clampScenarioScore()</w:t>
            </w:r>
          </w:p>
        </w:tc>
      </w:tr>
      <w:tr w:rsidR="002967F8" w14:paraId="02B19ED8" w14:textId="77777777">
        <w:trPr>
          <w:jc w:val="center"/>
        </w:trPr>
        <w:tc>
          <w:tcPr>
            <w:tcW w:w="1814" w:type="dxa"/>
            <w:shd w:val="clear" w:color="auto" w:fill="F5F8FB"/>
            <w:tcMar>
              <w:top w:w="40" w:type="dxa"/>
              <w:left w:w="80" w:type="dxa"/>
              <w:bottom w:w="40" w:type="dxa"/>
              <w:right w:w="80" w:type="dxa"/>
            </w:tcMar>
          </w:tcPr>
          <w:p w14:paraId="49A63918" w14:textId="77777777" w:rsidR="002967F8" w:rsidRDefault="00620E6F">
            <w:pPr>
              <w:spacing w:after="0" w:line="240" w:lineRule="auto"/>
            </w:pPr>
            <w:r>
              <w:rPr>
                <w:sz w:val="17"/>
              </w:rPr>
              <w:t>Attempt</w:t>
            </w:r>
          </w:p>
        </w:tc>
        <w:tc>
          <w:tcPr>
            <w:tcW w:w="5216" w:type="dxa"/>
            <w:shd w:val="clear" w:color="auto" w:fill="F5F8FB"/>
            <w:tcMar>
              <w:top w:w="40" w:type="dxa"/>
              <w:left w:w="80" w:type="dxa"/>
              <w:bottom w:w="40" w:type="dxa"/>
              <w:right w:w="80" w:type="dxa"/>
            </w:tcMar>
          </w:tcPr>
          <w:p w14:paraId="08E92D42" w14:textId="77777777" w:rsidR="002967F8" w:rsidRDefault="00620E6F">
            <w:pPr>
              <w:spacing w:after="0" w:line="240" w:lineRule="auto"/>
            </w:pPr>
            <w:r>
              <w:rPr>
                <w:rFonts w:ascii="Consolas" w:eastAsia="Consolas" w:hAnsi="Consolas"/>
                <w:color w:val="0B4F6C"/>
                <w:sz w:val="15"/>
              </w:rPr>
              <w:t>total_score = sum(score_0_10 of the 10 runs)</w:t>
            </w:r>
            <w:r>
              <w:rPr>
                <w:sz w:val="17"/>
              </w:rPr>
              <w:t xml:space="preserve"> → 0–100</w:t>
            </w:r>
          </w:p>
        </w:tc>
        <w:tc>
          <w:tcPr>
            <w:tcW w:w="2608" w:type="dxa"/>
            <w:shd w:val="clear" w:color="auto" w:fill="F5F8FB"/>
            <w:tcMar>
              <w:top w:w="40" w:type="dxa"/>
              <w:left w:w="80" w:type="dxa"/>
              <w:bottom w:w="40" w:type="dxa"/>
              <w:right w:w="80" w:type="dxa"/>
            </w:tcMar>
          </w:tcPr>
          <w:p w14:paraId="7479E0CA" w14:textId="77777777" w:rsidR="002967F8" w:rsidRDefault="00620E6F">
            <w:pPr>
              <w:spacing w:after="0" w:line="240" w:lineRule="auto"/>
            </w:pPr>
            <w:r>
              <w:rPr>
                <w:rFonts w:ascii="Consolas" w:eastAsia="Consolas" w:hAnsi="Consolas"/>
                <w:color w:val="0B4F6C"/>
                <w:sz w:val="15"/>
              </w:rPr>
              <w:t>completeAttempt()</w:t>
            </w:r>
            <w:r>
              <w:rPr>
                <w:sz w:val="17"/>
              </w:rPr>
              <w:t xml:space="preserve"> / </w:t>
            </w:r>
            <w:r>
              <w:rPr>
                <w:rFonts w:ascii="Consolas" w:eastAsia="Consolas" w:hAnsi="Consolas"/>
                <w:color w:val="0B4F6C"/>
                <w:sz w:val="15"/>
              </w:rPr>
              <w:t>expireAttempt()</w:t>
            </w:r>
          </w:p>
        </w:tc>
      </w:tr>
    </w:tbl>
    <w:p w14:paraId="732788E0" w14:textId="77777777" w:rsidR="002967F8" w:rsidRDefault="002967F8">
      <w:pPr>
        <w:spacing w:after="40"/>
      </w:pPr>
    </w:p>
    <w:p w14:paraId="4EBAF35C" w14:textId="77777777" w:rsidR="002967F8" w:rsidRDefault="00620E6F">
      <w:pPr>
        <w:pStyle w:val="Heading2"/>
      </w:pPr>
      <w:bookmarkStart w:id="70" w:name="_Toc241489925"/>
      <w:r>
        <w:t>22.1 The scoring table (SCORING_EVENTS in constants/scenarioDefinition.js)</w:t>
      </w:r>
      <w:bookmarkEnd w:id="70"/>
    </w:p>
    <w:tbl>
      <w:tblPr>
        <w:tblStyle w:val="TableGrid"/>
        <w:tblW w:w="0" w:type="auto"/>
        <w:jc w:val="center"/>
        <w:tblLayout w:type="fixed"/>
        <w:tblLook w:val="04A0" w:firstRow="1" w:lastRow="0" w:firstColumn="1" w:lastColumn="0" w:noHBand="0" w:noVBand="1"/>
      </w:tblPr>
      <w:tblGrid>
        <w:gridCol w:w="3402"/>
        <w:gridCol w:w="850"/>
        <w:gridCol w:w="850"/>
        <w:gridCol w:w="4535"/>
      </w:tblGrid>
      <w:tr w:rsidR="002967F8" w14:paraId="233DF338" w14:textId="77777777">
        <w:trPr>
          <w:tblHeader/>
          <w:jc w:val="center"/>
        </w:trPr>
        <w:tc>
          <w:tcPr>
            <w:tcW w:w="3402" w:type="dxa"/>
            <w:shd w:val="clear" w:color="auto" w:fill="12395F"/>
            <w:tcMar>
              <w:top w:w="50" w:type="dxa"/>
              <w:left w:w="80" w:type="dxa"/>
              <w:bottom w:w="50" w:type="dxa"/>
              <w:right w:w="80" w:type="dxa"/>
            </w:tcMar>
          </w:tcPr>
          <w:p w14:paraId="7516F63F" w14:textId="77777777" w:rsidR="002967F8" w:rsidRDefault="00620E6F">
            <w:pPr>
              <w:spacing w:after="0"/>
            </w:pPr>
            <w:r>
              <w:rPr>
                <w:b/>
                <w:color w:val="FFFFFF"/>
                <w:sz w:val="16"/>
              </w:rPr>
              <w:t>Event code</w:t>
            </w:r>
          </w:p>
        </w:tc>
        <w:tc>
          <w:tcPr>
            <w:tcW w:w="850" w:type="dxa"/>
            <w:shd w:val="clear" w:color="auto" w:fill="12395F"/>
            <w:tcMar>
              <w:top w:w="50" w:type="dxa"/>
              <w:left w:w="80" w:type="dxa"/>
              <w:bottom w:w="50" w:type="dxa"/>
              <w:right w:w="80" w:type="dxa"/>
            </w:tcMar>
          </w:tcPr>
          <w:p w14:paraId="0CF1C953" w14:textId="77777777" w:rsidR="002967F8" w:rsidRDefault="00620E6F">
            <w:pPr>
              <w:spacing w:after="0"/>
            </w:pPr>
            <w:r>
              <w:rPr>
                <w:b/>
                <w:color w:val="FFFFFF"/>
                <w:sz w:val="16"/>
              </w:rPr>
              <w:t>Points</w:t>
            </w:r>
          </w:p>
        </w:tc>
        <w:tc>
          <w:tcPr>
            <w:tcW w:w="850" w:type="dxa"/>
            <w:shd w:val="clear" w:color="auto" w:fill="12395F"/>
            <w:tcMar>
              <w:top w:w="50" w:type="dxa"/>
              <w:left w:w="80" w:type="dxa"/>
              <w:bottom w:w="50" w:type="dxa"/>
              <w:right w:w="80" w:type="dxa"/>
            </w:tcMar>
          </w:tcPr>
          <w:p w14:paraId="32C52123" w14:textId="77777777" w:rsidR="002967F8" w:rsidRDefault="00620E6F">
            <w:pPr>
              <w:spacing w:after="0"/>
            </w:pPr>
            <w:r>
              <w:rPr>
                <w:b/>
                <w:color w:val="FFFFFF"/>
                <w:sz w:val="16"/>
              </w:rPr>
              <w:t>Critical</w:t>
            </w:r>
          </w:p>
        </w:tc>
        <w:tc>
          <w:tcPr>
            <w:tcW w:w="4535" w:type="dxa"/>
            <w:shd w:val="clear" w:color="auto" w:fill="12395F"/>
            <w:tcMar>
              <w:top w:w="50" w:type="dxa"/>
              <w:left w:w="80" w:type="dxa"/>
              <w:bottom w:w="50" w:type="dxa"/>
              <w:right w:w="80" w:type="dxa"/>
            </w:tcMar>
          </w:tcPr>
          <w:p w14:paraId="4F950718" w14:textId="77777777" w:rsidR="002967F8" w:rsidRDefault="00620E6F">
            <w:pPr>
              <w:spacing w:after="0"/>
            </w:pPr>
            <w:r>
              <w:rPr>
                <w:b/>
                <w:color w:val="FFFFFF"/>
                <w:sz w:val="16"/>
              </w:rPr>
              <w:t>Typical cause</w:t>
            </w:r>
          </w:p>
        </w:tc>
      </w:tr>
      <w:tr w:rsidR="002967F8" w14:paraId="2306A54E" w14:textId="77777777">
        <w:trPr>
          <w:jc w:val="center"/>
        </w:trPr>
        <w:tc>
          <w:tcPr>
            <w:tcW w:w="3402" w:type="dxa"/>
            <w:tcMar>
              <w:top w:w="40" w:type="dxa"/>
              <w:left w:w="80" w:type="dxa"/>
              <w:bottom w:w="40" w:type="dxa"/>
              <w:right w:w="80" w:type="dxa"/>
            </w:tcMar>
          </w:tcPr>
          <w:p w14:paraId="1AA87A78" w14:textId="77777777" w:rsidR="002967F8" w:rsidRDefault="00620E6F">
            <w:pPr>
              <w:spacing w:after="0" w:line="240" w:lineRule="auto"/>
            </w:pPr>
            <w:r>
              <w:rPr>
                <w:sz w:val="16"/>
              </w:rPr>
              <w:t>NOTIFY_SEEN</w:t>
            </w:r>
          </w:p>
        </w:tc>
        <w:tc>
          <w:tcPr>
            <w:tcW w:w="850" w:type="dxa"/>
            <w:tcMar>
              <w:top w:w="40" w:type="dxa"/>
              <w:left w:w="80" w:type="dxa"/>
              <w:bottom w:w="40" w:type="dxa"/>
              <w:right w:w="80" w:type="dxa"/>
            </w:tcMar>
          </w:tcPr>
          <w:p w14:paraId="4C6F203D" w14:textId="77777777" w:rsidR="002967F8" w:rsidRDefault="00620E6F">
            <w:pPr>
              <w:spacing w:after="0" w:line="240" w:lineRule="auto"/>
            </w:pPr>
            <w:r>
              <w:rPr>
                <w:sz w:val="16"/>
              </w:rPr>
              <w:t>0</w:t>
            </w:r>
          </w:p>
        </w:tc>
        <w:tc>
          <w:tcPr>
            <w:tcW w:w="850" w:type="dxa"/>
            <w:tcMar>
              <w:top w:w="40" w:type="dxa"/>
              <w:left w:w="80" w:type="dxa"/>
              <w:bottom w:w="40" w:type="dxa"/>
              <w:right w:w="80" w:type="dxa"/>
            </w:tcMar>
          </w:tcPr>
          <w:p w14:paraId="5E34AB69" w14:textId="77777777" w:rsidR="002967F8" w:rsidRDefault="002967F8">
            <w:pPr>
              <w:spacing w:after="0" w:line="240" w:lineRule="auto"/>
            </w:pPr>
          </w:p>
        </w:tc>
        <w:tc>
          <w:tcPr>
            <w:tcW w:w="4535" w:type="dxa"/>
            <w:tcMar>
              <w:top w:w="40" w:type="dxa"/>
              <w:left w:w="80" w:type="dxa"/>
              <w:bottom w:w="40" w:type="dxa"/>
              <w:right w:w="80" w:type="dxa"/>
            </w:tcMar>
          </w:tcPr>
          <w:p w14:paraId="25A0C086" w14:textId="77777777" w:rsidR="002967F8" w:rsidRDefault="00620E6F">
            <w:pPr>
              <w:spacing w:after="0" w:line="240" w:lineRule="auto"/>
            </w:pPr>
            <w:r>
              <w:rPr>
                <w:sz w:val="16"/>
              </w:rPr>
              <w:t>Opened the notification</w:t>
            </w:r>
          </w:p>
        </w:tc>
      </w:tr>
      <w:tr w:rsidR="002967F8" w14:paraId="4CF90CA4" w14:textId="77777777">
        <w:trPr>
          <w:jc w:val="center"/>
        </w:trPr>
        <w:tc>
          <w:tcPr>
            <w:tcW w:w="3402" w:type="dxa"/>
            <w:shd w:val="clear" w:color="auto" w:fill="F5F8FB"/>
            <w:tcMar>
              <w:top w:w="40" w:type="dxa"/>
              <w:left w:w="80" w:type="dxa"/>
              <w:bottom w:w="40" w:type="dxa"/>
              <w:right w:w="80" w:type="dxa"/>
            </w:tcMar>
          </w:tcPr>
          <w:p w14:paraId="510065E5" w14:textId="77777777" w:rsidR="002967F8" w:rsidRDefault="00620E6F">
            <w:pPr>
              <w:spacing w:after="0" w:line="240" w:lineRule="auto"/>
            </w:pPr>
            <w:r>
              <w:rPr>
                <w:sz w:val="16"/>
              </w:rPr>
              <w:t>ITEM_OPEN</w:t>
            </w:r>
          </w:p>
        </w:tc>
        <w:tc>
          <w:tcPr>
            <w:tcW w:w="850" w:type="dxa"/>
            <w:shd w:val="clear" w:color="auto" w:fill="F5F8FB"/>
            <w:tcMar>
              <w:top w:w="40" w:type="dxa"/>
              <w:left w:w="80" w:type="dxa"/>
              <w:bottom w:w="40" w:type="dxa"/>
              <w:right w:w="80" w:type="dxa"/>
            </w:tcMar>
          </w:tcPr>
          <w:p w14:paraId="1751E3C0" w14:textId="77777777" w:rsidR="002967F8" w:rsidRDefault="00620E6F">
            <w:pPr>
              <w:spacing w:after="0" w:line="240" w:lineRule="auto"/>
            </w:pPr>
            <w:r>
              <w:rPr>
                <w:sz w:val="16"/>
              </w:rPr>
              <w:t>0</w:t>
            </w:r>
          </w:p>
        </w:tc>
        <w:tc>
          <w:tcPr>
            <w:tcW w:w="850" w:type="dxa"/>
            <w:shd w:val="clear" w:color="auto" w:fill="F5F8FB"/>
            <w:tcMar>
              <w:top w:w="40" w:type="dxa"/>
              <w:left w:w="80" w:type="dxa"/>
              <w:bottom w:w="40" w:type="dxa"/>
              <w:right w:w="80" w:type="dxa"/>
            </w:tcMar>
          </w:tcPr>
          <w:p w14:paraId="3B9B0342" w14:textId="77777777" w:rsidR="002967F8" w:rsidRDefault="002967F8">
            <w:pPr>
              <w:spacing w:after="0" w:line="240" w:lineRule="auto"/>
            </w:pPr>
          </w:p>
        </w:tc>
        <w:tc>
          <w:tcPr>
            <w:tcW w:w="4535" w:type="dxa"/>
            <w:shd w:val="clear" w:color="auto" w:fill="F5F8FB"/>
            <w:tcMar>
              <w:top w:w="40" w:type="dxa"/>
              <w:left w:w="80" w:type="dxa"/>
              <w:bottom w:w="40" w:type="dxa"/>
              <w:right w:w="80" w:type="dxa"/>
            </w:tcMar>
          </w:tcPr>
          <w:p w14:paraId="44D8D1E5" w14:textId="77777777" w:rsidR="002967F8" w:rsidRDefault="00620E6F">
            <w:pPr>
              <w:spacing w:after="0" w:line="240" w:lineRule="auto"/>
            </w:pPr>
            <w:r>
              <w:rPr>
                <w:sz w:val="16"/>
              </w:rPr>
              <w:t>Read the item</w:t>
            </w:r>
          </w:p>
        </w:tc>
      </w:tr>
      <w:tr w:rsidR="002967F8" w14:paraId="6E555AA1" w14:textId="77777777">
        <w:trPr>
          <w:jc w:val="center"/>
        </w:trPr>
        <w:tc>
          <w:tcPr>
            <w:tcW w:w="3402" w:type="dxa"/>
            <w:tcMar>
              <w:top w:w="40" w:type="dxa"/>
              <w:left w:w="80" w:type="dxa"/>
              <w:bottom w:w="40" w:type="dxa"/>
              <w:right w:w="80" w:type="dxa"/>
            </w:tcMar>
          </w:tcPr>
          <w:p w14:paraId="0966D03D" w14:textId="77777777" w:rsidR="002967F8" w:rsidRDefault="00620E6F">
            <w:pPr>
              <w:spacing w:after="0" w:line="240" w:lineRule="auto"/>
            </w:pPr>
            <w:r>
              <w:rPr>
                <w:sz w:val="16"/>
              </w:rPr>
              <w:t>INSPECT_CONTEXT</w:t>
            </w:r>
          </w:p>
        </w:tc>
        <w:tc>
          <w:tcPr>
            <w:tcW w:w="850" w:type="dxa"/>
            <w:tcMar>
              <w:top w:w="40" w:type="dxa"/>
              <w:left w:w="80" w:type="dxa"/>
              <w:bottom w:w="40" w:type="dxa"/>
              <w:right w:w="80" w:type="dxa"/>
            </w:tcMar>
          </w:tcPr>
          <w:p w14:paraId="484F73C6" w14:textId="77777777" w:rsidR="002967F8" w:rsidRDefault="00620E6F">
            <w:pPr>
              <w:spacing w:after="0" w:line="240" w:lineRule="auto"/>
            </w:pPr>
            <w:r>
              <w:rPr>
                <w:sz w:val="16"/>
              </w:rPr>
              <w:t>+2</w:t>
            </w:r>
          </w:p>
        </w:tc>
        <w:tc>
          <w:tcPr>
            <w:tcW w:w="850" w:type="dxa"/>
            <w:tcMar>
              <w:top w:w="40" w:type="dxa"/>
              <w:left w:w="80" w:type="dxa"/>
              <w:bottom w:w="40" w:type="dxa"/>
              <w:right w:w="80" w:type="dxa"/>
            </w:tcMar>
          </w:tcPr>
          <w:p w14:paraId="2B1954F0" w14:textId="77777777" w:rsidR="002967F8" w:rsidRDefault="002967F8">
            <w:pPr>
              <w:spacing w:after="0" w:line="240" w:lineRule="auto"/>
            </w:pPr>
          </w:p>
        </w:tc>
        <w:tc>
          <w:tcPr>
            <w:tcW w:w="4535" w:type="dxa"/>
            <w:tcMar>
              <w:top w:w="40" w:type="dxa"/>
              <w:left w:w="80" w:type="dxa"/>
              <w:bottom w:w="40" w:type="dxa"/>
              <w:right w:w="80" w:type="dxa"/>
            </w:tcMar>
          </w:tcPr>
          <w:p w14:paraId="05DC4525" w14:textId="77777777" w:rsidR="002967F8" w:rsidRDefault="00620E6F">
            <w:pPr>
              <w:spacing w:after="0" w:line="240" w:lineRule="auto"/>
            </w:pPr>
            <w:r>
              <w:rPr>
                <w:sz w:val="16"/>
              </w:rPr>
              <w:t>Checked sender, profile, link, file, QR or thread</w:t>
            </w:r>
          </w:p>
        </w:tc>
      </w:tr>
      <w:tr w:rsidR="002967F8" w14:paraId="1A2D3564" w14:textId="77777777">
        <w:trPr>
          <w:jc w:val="center"/>
        </w:trPr>
        <w:tc>
          <w:tcPr>
            <w:tcW w:w="3402" w:type="dxa"/>
            <w:shd w:val="clear" w:color="auto" w:fill="F5F8FB"/>
            <w:tcMar>
              <w:top w:w="40" w:type="dxa"/>
              <w:left w:w="80" w:type="dxa"/>
              <w:bottom w:w="40" w:type="dxa"/>
              <w:right w:w="80" w:type="dxa"/>
            </w:tcMar>
          </w:tcPr>
          <w:p w14:paraId="5B82C98C" w14:textId="77777777" w:rsidR="002967F8" w:rsidRDefault="00620E6F">
            <w:pPr>
              <w:spacing w:after="0" w:line="240" w:lineRule="auto"/>
            </w:pPr>
            <w:r>
              <w:rPr>
                <w:sz w:val="16"/>
              </w:rPr>
              <w:t>SAFE_PIVOT</w:t>
            </w:r>
          </w:p>
        </w:tc>
        <w:tc>
          <w:tcPr>
            <w:tcW w:w="850" w:type="dxa"/>
            <w:shd w:val="clear" w:color="auto" w:fill="F5F8FB"/>
            <w:tcMar>
              <w:top w:w="40" w:type="dxa"/>
              <w:left w:w="80" w:type="dxa"/>
              <w:bottom w:w="40" w:type="dxa"/>
              <w:right w:w="80" w:type="dxa"/>
            </w:tcMar>
          </w:tcPr>
          <w:p w14:paraId="437AF1D3" w14:textId="77777777" w:rsidR="002967F8" w:rsidRDefault="00620E6F">
            <w:pPr>
              <w:spacing w:after="0" w:line="240" w:lineRule="auto"/>
            </w:pPr>
            <w:r>
              <w:rPr>
                <w:sz w:val="16"/>
              </w:rPr>
              <w:t>+3</w:t>
            </w:r>
          </w:p>
        </w:tc>
        <w:tc>
          <w:tcPr>
            <w:tcW w:w="850" w:type="dxa"/>
            <w:shd w:val="clear" w:color="auto" w:fill="F5F8FB"/>
            <w:tcMar>
              <w:top w:w="40" w:type="dxa"/>
              <w:left w:w="80" w:type="dxa"/>
              <w:bottom w:w="40" w:type="dxa"/>
              <w:right w:w="80" w:type="dxa"/>
            </w:tcMar>
          </w:tcPr>
          <w:p w14:paraId="5E9C100E" w14:textId="77777777" w:rsidR="002967F8" w:rsidRDefault="002967F8">
            <w:pPr>
              <w:spacing w:after="0" w:line="240" w:lineRule="auto"/>
            </w:pPr>
          </w:p>
        </w:tc>
        <w:tc>
          <w:tcPr>
            <w:tcW w:w="4535" w:type="dxa"/>
            <w:shd w:val="clear" w:color="auto" w:fill="F5F8FB"/>
            <w:tcMar>
              <w:top w:w="40" w:type="dxa"/>
              <w:left w:w="80" w:type="dxa"/>
              <w:bottom w:w="40" w:type="dxa"/>
              <w:right w:w="80" w:type="dxa"/>
            </w:tcMar>
          </w:tcPr>
          <w:p w14:paraId="2420D236" w14:textId="77777777" w:rsidR="002967F8" w:rsidRDefault="00620E6F">
            <w:pPr>
              <w:spacing w:after="0" w:line="240" w:lineRule="auto"/>
            </w:pPr>
            <w:r>
              <w:rPr>
                <w:sz w:val="16"/>
              </w:rPr>
              <w:t>Declined and used an official channel (malicious item)</w:t>
            </w:r>
          </w:p>
        </w:tc>
      </w:tr>
      <w:tr w:rsidR="002967F8" w14:paraId="0710C0E7" w14:textId="77777777">
        <w:trPr>
          <w:jc w:val="center"/>
        </w:trPr>
        <w:tc>
          <w:tcPr>
            <w:tcW w:w="3402" w:type="dxa"/>
            <w:tcMar>
              <w:top w:w="40" w:type="dxa"/>
              <w:left w:w="80" w:type="dxa"/>
              <w:bottom w:w="40" w:type="dxa"/>
              <w:right w:w="80" w:type="dxa"/>
            </w:tcMar>
          </w:tcPr>
          <w:p w14:paraId="5365F3A6" w14:textId="77777777" w:rsidR="002967F8" w:rsidRDefault="00620E6F">
            <w:pPr>
              <w:spacing w:after="0" w:line="240" w:lineRule="auto"/>
            </w:pPr>
            <w:r>
              <w:rPr>
                <w:sz w:val="16"/>
              </w:rPr>
              <w:t>CORRECT_USE</w:t>
            </w:r>
          </w:p>
        </w:tc>
        <w:tc>
          <w:tcPr>
            <w:tcW w:w="850" w:type="dxa"/>
            <w:tcMar>
              <w:top w:w="40" w:type="dxa"/>
              <w:left w:w="80" w:type="dxa"/>
              <w:bottom w:w="40" w:type="dxa"/>
              <w:right w:w="80" w:type="dxa"/>
            </w:tcMar>
          </w:tcPr>
          <w:p w14:paraId="09411B99" w14:textId="77777777" w:rsidR="002967F8" w:rsidRDefault="00620E6F">
            <w:pPr>
              <w:spacing w:after="0" w:line="240" w:lineRule="auto"/>
            </w:pPr>
            <w:r>
              <w:rPr>
                <w:sz w:val="16"/>
              </w:rPr>
              <w:t>+3</w:t>
            </w:r>
          </w:p>
        </w:tc>
        <w:tc>
          <w:tcPr>
            <w:tcW w:w="850" w:type="dxa"/>
            <w:tcMar>
              <w:top w:w="40" w:type="dxa"/>
              <w:left w:w="80" w:type="dxa"/>
              <w:bottom w:w="40" w:type="dxa"/>
              <w:right w:w="80" w:type="dxa"/>
            </w:tcMar>
          </w:tcPr>
          <w:p w14:paraId="21CC6C77" w14:textId="77777777" w:rsidR="002967F8" w:rsidRDefault="002967F8">
            <w:pPr>
              <w:spacing w:after="0" w:line="240" w:lineRule="auto"/>
            </w:pPr>
          </w:p>
        </w:tc>
        <w:tc>
          <w:tcPr>
            <w:tcW w:w="4535" w:type="dxa"/>
            <w:tcMar>
              <w:top w:w="40" w:type="dxa"/>
              <w:left w:w="80" w:type="dxa"/>
              <w:bottom w:w="40" w:type="dxa"/>
              <w:right w:w="80" w:type="dxa"/>
            </w:tcMar>
          </w:tcPr>
          <w:p w14:paraId="3A69C754" w14:textId="77777777" w:rsidR="002967F8" w:rsidRDefault="00620E6F">
            <w:pPr>
              <w:spacing w:after="0" w:line="240" w:lineRule="auto"/>
            </w:pPr>
            <w:r>
              <w:rPr>
                <w:sz w:val="16"/>
              </w:rPr>
              <w:t>Used the official path (legitimate item)</w:t>
            </w:r>
          </w:p>
        </w:tc>
      </w:tr>
      <w:tr w:rsidR="002967F8" w14:paraId="11D99355" w14:textId="77777777">
        <w:trPr>
          <w:jc w:val="center"/>
        </w:trPr>
        <w:tc>
          <w:tcPr>
            <w:tcW w:w="3402" w:type="dxa"/>
            <w:shd w:val="clear" w:color="auto" w:fill="F5F8FB"/>
            <w:tcMar>
              <w:top w:w="40" w:type="dxa"/>
              <w:left w:w="80" w:type="dxa"/>
              <w:bottom w:w="40" w:type="dxa"/>
              <w:right w:w="80" w:type="dxa"/>
            </w:tcMar>
          </w:tcPr>
          <w:p w14:paraId="28C51A29" w14:textId="77777777" w:rsidR="002967F8" w:rsidRDefault="00620E6F">
            <w:pPr>
              <w:spacing w:after="0" w:line="240" w:lineRule="auto"/>
            </w:pPr>
            <w:r>
              <w:rPr>
                <w:sz w:val="16"/>
              </w:rPr>
              <w:t>TRUSTED_VERIFY</w:t>
            </w:r>
          </w:p>
        </w:tc>
        <w:tc>
          <w:tcPr>
            <w:tcW w:w="850" w:type="dxa"/>
            <w:shd w:val="clear" w:color="auto" w:fill="F5F8FB"/>
            <w:tcMar>
              <w:top w:w="40" w:type="dxa"/>
              <w:left w:w="80" w:type="dxa"/>
              <w:bottom w:w="40" w:type="dxa"/>
              <w:right w:w="80" w:type="dxa"/>
            </w:tcMar>
          </w:tcPr>
          <w:p w14:paraId="2C89723C" w14:textId="77777777" w:rsidR="002967F8" w:rsidRDefault="00620E6F">
            <w:pPr>
              <w:spacing w:after="0" w:line="240" w:lineRule="auto"/>
            </w:pPr>
            <w:r>
              <w:rPr>
                <w:sz w:val="16"/>
              </w:rPr>
              <w:t>+3</w:t>
            </w:r>
          </w:p>
        </w:tc>
        <w:tc>
          <w:tcPr>
            <w:tcW w:w="850" w:type="dxa"/>
            <w:shd w:val="clear" w:color="auto" w:fill="F5F8FB"/>
            <w:tcMar>
              <w:top w:w="40" w:type="dxa"/>
              <w:left w:w="80" w:type="dxa"/>
              <w:bottom w:w="40" w:type="dxa"/>
              <w:right w:w="80" w:type="dxa"/>
            </w:tcMar>
          </w:tcPr>
          <w:p w14:paraId="2FF02B62" w14:textId="77777777" w:rsidR="002967F8" w:rsidRDefault="002967F8">
            <w:pPr>
              <w:spacing w:after="0" w:line="240" w:lineRule="auto"/>
            </w:pPr>
          </w:p>
        </w:tc>
        <w:tc>
          <w:tcPr>
            <w:tcW w:w="4535" w:type="dxa"/>
            <w:shd w:val="clear" w:color="auto" w:fill="F5F8FB"/>
            <w:tcMar>
              <w:top w:w="40" w:type="dxa"/>
              <w:left w:w="80" w:type="dxa"/>
              <w:bottom w:w="40" w:type="dxa"/>
              <w:right w:w="80" w:type="dxa"/>
            </w:tcMar>
          </w:tcPr>
          <w:p w14:paraId="2BBD224C" w14:textId="77777777" w:rsidR="002967F8" w:rsidRDefault="00620E6F">
            <w:pPr>
              <w:spacing w:after="0" w:line="240" w:lineRule="auto"/>
            </w:pPr>
            <w:r>
              <w:rPr>
                <w:sz w:val="16"/>
              </w:rPr>
              <w:t>Verified through the directory, a known app or a known number</w:t>
            </w:r>
          </w:p>
        </w:tc>
      </w:tr>
      <w:tr w:rsidR="002967F8" w14:paraId="44373E9E" w14:textId="77777777">
        <w:trPr>
          <w:jc w:val="center"/>
        </w:trPr>
        <w:tc>
          <w:tcPr>
            <w:tcW w:w="3402" w:type="dxa"/>
            <w:tcMar>
              <w:top w:w="40" w:type="dxa"/>
              <w:left w:w="80" w:type="dxa"/>
              <w:bottom w:w="40" w:type="dxa"/>
              <w:right w:w="80" w:type="dxa"/>
            </w:tcMar>
          </w:tcPr>
          <w:p w14:paraId="62F5CF8F" w14:textId="77777777" w:rsidR="002967F8" w:rsidRDefault="00620E6F">
            <w:pPr>
              <w:spacing w:after="0" w:line="240" w:lineRule="auto"/>
            </w:pPr>
            <w:r>
              <w:rPr>
                <w:sz w:val="16"/>
              </w:rPr>
              <w:t>RESOLVE_CORRECT</w:t>
            </w:r>
          </w:p>
        </w:tc>
        <w:tc>
          <w:tcPr>
            <w:tcW w:w="850" w:type="dxa"/>
            <w:tcMar>
              <w:top w:w="40" w:type="dxa"/>
              <w:left w:w="80" w:type="dxa"/>
              <w:bottom w:w="40" w:type="dxa"/>
              <w:right w:w="80" w:type="dxa"/>
            </w:tcMar>
          </w:tcPr>
          <w:p w14:paraId="0B289D2F" w14:textId="77777777" w:rsidR="002967F8" w:rsidRDefault="00620E6F">
            <w:pPr>
              <w:spacing w:after="0" w:line="240" w:lineRule="auto"/>
            </w:pPr>
            <w:r>
              <w:rPr>
                <w:sz w:val="16"/>
              </w:rPr>
              <w:t>+2</w:t>
            </w:r>
          </w:p>
        </w:tc>
        <w:tc>
          <w:tcPr>
            <w:tcW w:w="850" w:type="dxa"/>
            <w:tcMar>
              <w:top w:w="40" w:type="dxa"/>
              <w:left w:w="80" w:type="dxa"/>
              <w:bottom w:w="40" w:type="dxa"/>
              <w:right w:w="80" w:type="dxa"/>
            </w:tcMar>
          </w:tcPr>
          <w:p w14:paraId="3022CDB2" w14:textId="77777777" w:rsidR="002967F8" w:rsidRDefault="002967F8">
            <w:pPr>
              <w:spacing w:after="0" w:line="240" w:lineRule="auto"/>
            </w:pPr>
          </w:p>
        </w:tc>
        <w:tc>
          <w:tcPr>
            <w:tcW w:w="4535" w:type="dxa"/>
            <w:tcMar>
              <w:top w:w="40" w:type="dxa"/>
              <w:left w:w="80" w:type="dxa"/>
              <w:bottom w:w="40" w:type="dxa"/>
              <w:right w:w="80" w:type="dxa"/>
            </w:tcMar>
          </w:tcPr>
          <w:p w14:paraId="4239F34A" w14:textId="77777777" w:rsidR="002967F8" w:rsidRDefault="00620E6F">
            <w:pPr>
              <w:spacing w:after="0" w:line="240" w:lineRule="auto"/>
            </w:pPr>
            <w:r>
              <w:rPr>
                <w:sz w:val="16"/>
              </w:rPr>
              <w:t>Final action matches the disposition</w:t>
            </w:r>
          </w:p>
        </w:tc>
      </w:tr>
      <w:tr w:rsidR="002967F8" w14:paraId="6EE472AA" w14:textId="77777777">
        <w:trPr>
          <w:jc w:val="center"/>
        </w:trPr>
        <w:tc>
          <w:tcPr>
            <w:tcW w:w="3402" w:type="dxa"/>
            <w:shd w:val="clear" w:color="auto" w:fill="F5F8FB"/>
            <w:tcMar>
              <w:top w:w="40" w:type="dxa"/>
              <w:left w:w="80" w:type="dxa"/>
              <w:bottom w:w="40" w:type="dxa"/>
              <w:right w:w="80" w:type="dxa"/>
            </w:tcMar>
          </w:tcPr>
          <w:p w14:paraId="1669F9FC" w14:textId="77777777" w:rsidR="002967F8" w:rsidRDefault="00620E6F">
            <w:pPr>
              <w:spacing w:after="0" w:line="240" w:lineRule="auto"/>
            </w:pPr>
            <w:r>
              <w:rPr>
                <w:sz w:val="16"/>
              </w:rPr>
              <w:t>REPORT_ONLY_WITHOUT_CHECK</w:t>
            </w:r>
          </w:p>
        </w:tc>
        <w:tc>
          <w:tcPr>
            <w:tcW w:w="850" w:type="dxa"/>
            <w:shd w:val="clear" w:color="auto" w:fill="F5F8FB"/>
            <w:tcMar>
              <w:top w:w="40" w:type="dxa"/>
              <w:left w:w="80" w:type="dxa"/>
              <w:bottom w:w="40" w:type="dxa"/>
              <w:right w:w="80" w:type="dxa"/>
            </w:tcMar>
          </w:tcPr>
          <w:p w14:paraId="7AA7F011" w14:textId="77777777" w:rsidR="002967F8" w:rsidRDefault="00620E6F">
            <w:pPr>
              <w:spacing w:after="0" w:line="240" w:lineRule="auto"/>
            </w:pPr>
            <w:r>
              <w:rPr>
                <w:sz w:val="16"/>
              </w:rPr>
              <w:t>+1</w:t>
            </w:r>
          </w:p>
        </w:tc>
        <w:tc>
          <w:tcPr>
            <w:tcW w:w="850" w:type="dxa"/>
            <w:shd w:val="clear" w:color="auto" w:fill="F5F8FB"/>
            <w:tcMar>
              <w:top w:w="40" w:type="dxa"/>
              <w:left w:w="80" w:type="dxa"/>
              <w:bottom w:w="40" w:type="dxa"/>
              <w:right w:w="80" w:type="dxa"/>
            </w:tcMar>
          </w:tcPr>
          <w:p w14:paraId="17B1ACDF" w14:textId="77777777" w:rsidR="002967F8" w:rsidRDefault="002967F8">
            <w:pPr>
              <w:spacing w:after="0" w:line="240" w:lineRule="auto"/>
            </w:pPr>
          </w:p>
        </w:tc>
        <w:tc>
          <w:tcPr>
            <w:tcW w:w="4535" w:type="dxa"/>
            <w:shd w:val="clear" w:color="auto" w:fill="F5F8FB"/>
            <w:tcMar>
              <w:top w:w="40" w:type="dxa"/>
              <w:left w:w="80" w:type="dxa"/>
              <w:bottom w:w="40" w:type="dxa"/>
              <w:right w:w="80" w:type="dxa"/>
            </w:tcMar>
          </w:tcPr>
          <w:p w14:paraId="1641A1AF" w14:textId="77777777" w:rsidR="002967F8" w:rsidRDefault="00620E6F">
            <w:pPr>
              <w:spacing w:after="0" w:line="240" w:lineRule="auto"/>
            </w:pPr>
            <w:r>
              <w:rPr>
                <w:sz w:val="16"/>
              </w:rPr>
              <w:t>Reported/blocked a malicious item without verifying</w:t>
            </w:r>
          </w:p>
        </w:tc>
      </w:tr>
      <w:tr w:rsidR="002967F8" w14:paraId="2FC60D8F" w14:textId="77777777">
        <w:trPr>
          <w:jc w:val="center"/>
        </w:trPr>
        <w:tc>
          <w:tcPr>
            <w:tcW w:w="3402" w:type="dxa"/>
            <w:tcMar>
              <w:top w:w="40" w:type="dxa"/>
              <w:left w:w="80" w:type="dxa"/>
              <w:bottom w:w="40" w:type="dxa"/>
              <w:right w:w="80" w:type="dxa"/>
            </w:tcMar>
          </w:tcPr>
          <w:p w14:paraId="4D0FD786" w14:textId="77777777" w:rsidR="002967F8" w:rsidRDefault="00620E6F">
            <w:pPr>
              <w:spacing w:after="0" w:line="240" w:lineRule="auto"/>
            </w:pPr>
            <w:r>
              <w:rPr>
                <w:sz w:val="16"/>
              </w:rPr>
              <w:t>VERIFY_THROUGH_MESSAGE</w:t>
            </w:r>
          </w:p>
        </w:tc>
        <w:tc>
          <w:tcPr>
            <w:tcW w:w="850" w:type="dxa"/>
            <w:tcMar>
              <w:top w:w="40" w:type="dxa"/>
              <w:left w:w="80" w:type="dxa"/>
              <w:bottom w:w="40" w:type="dxa"/>
              <w:right w:w="80" w:type="dxa"/>
            </w:tcMar>
          </w:tcPr>
          <w:p w14:paraId="73CBFB94" w14:textId="77777777" w:rsidR="002967F8" w:rsidRDefault="00620E6F">
            <w:pPr>
              <w:spacing w:after="0" w:line="240" w:lineRule="auto"/>
            </w:pPr>
            <w:r>
              <w:rPr>
                <w:sz w:val="16"/>
              </w:rPr>
              <w:t>0</w:t>
            </w:r>
          </w:p>
        </w:tc>
        <w:tc>
          <w:tcPr>
            <w:tcW w:w="850" w:type="dxa"/>
            <w:tcMar>
              <w:top w:w="40" w:type="dxa"/>
              <w:left w:w="80" w:type="dxa"/>
              <w:bottom w:w="40" w:type="dxa"/>
              <w:right w:w="80" w:type="dxa"/>
            </w:tcMar>
          </w:tcPr>
          <w:p w14:paraId="737F5D0A" w14:textId="77777777" w:rsidR="002967F8" w:rsidRDefault="002967F8">
            <w:pPr>
              <w:spacing w:after="0" w:line="240" w:lineRule="auto"/>
            </w:pPr>
          </w:p>
        </w:tc>
        <w:tc>
          <w:tcPr>
            <w:tcW w:w="4535" w:type="dxa"/>
            <w:tcMar>
              <w:top w:w="40" w:type="dxa"/>
              <w:left w:w="80" w:type="dxa"/>
              <w:bottom w:w="40" w:type="dxa"/>
              <w:right w:w="80" w:type="dxa"/>
            </w:tcMar>
          </w:tcPr>
          <w:p w14:paraId="782147A2" w14:textId="77777777" w:rsidR="002967F8" w:rsidRDefault="00620E6F">
            <w:pPr>
              <w:spacing w:after="0" w:line="240" w:lineRule="auto"/>
            </w:pPr>
            <w:r>
              <w:rPr>
                <w:sz w:val="16"/>
              </w:rPr>
              <w:t>Used contact details from inside the suspect message</w:t>
            </w:r>
          </w:p>
        </w:tc>
      </w:tr>
      <w:tr w:rsidR="002967F8" w14:paraId="6F2CFCD1" w14:textId="77777777">
        <w:trPr>
          <w:jc w:val="center"/>
        </w:trPr>
        <w:tc>
          <w:tcPr>
            <w:tcW w:w="3402" w:type="dxa"/>
            <w:shd w:val="clear" w:color="auto" w:fill="F5F8FB"/>
            <w:tcMar>
              <w:top w:w="40" w:type="dxa"/>
              <w:left w:w="80" w:type="dxa"/>
              <w:bottom w:w="40" w:type="dxa"/>
              <w:right w:w="80" w:type="dxa"/>
            </w:tcMar>
          </w:tcPr>
          <w:p w14:paraId="5C02FC97" w14:textId="77777777" w:rsidR="002967F8" w:rsidRDefault="00620E6F">
            <w:pPr>
              <w:spacing w:after="0" w:line="240" w:lineRule="auto"/>
            </w:pPr>
            <w:r>
              <w:rPr>
                <w:sz w:val="16"/>
              </w:rPr>
              <w:t>PREMATURE_REPLY</w:t>
            </w:r>
          </w:p>
        </w:tc>
        <w:tc>
          <w:tcPr>
            <w:tcW w:w="850" w:type="dxa"/>
            <w:shd w:val="clear" w:color="auto" w:fill="F5F8FB"/>
            <w:tcMar>
              <w:top w:w="40" w:type="dxa"/>
              <w:left w:w="80" w:type="dxa"/>
              <w:bottom w:w="40" w:type="dxa"/>
              <w:right w:w="80" w:type="dxa"/>
            </w:tcMar>
          </w:tcPr>
          <w:p w14:paraId="79A11E4B" w14:textId="77777777" w:rsidR="002967F8" w:rsidRDefault="00620E6F">
            <w:pPr>
              <w:spacing w:after="0" w:line="240" w:lineRule="auto"/>
            </w:pPr>
            <w:r>
              <w:rPr>
                <w:sz w:val="16"/>
              </w:rPr>
              <w:t>-1</w:t>
            </w:r>
          </w:p>
        </w:tc>
        <w:tc>
          <w:tcPr>
            <w:tcW w:w="850" w:type="dxa"/>
            <w:shd w:val="clear" w:color="auto" w:fill="F5F8FB"/>
            <w:tcMar>
              <w:top w:w="40" w:type="dxa"/>
              <w:left w:w="80" w:type="dxa"/>
              <w:bottom w:w="40" w:type="dxa"/>
              <w:right w:w="80" w:type="dxa"/>
            </w:tcMar>
          </w:tcPr>
          <w:p w14:paraId="35142399" w14:textId="77777777" w:rsidR="002967F8" w:rsidRDefault="002967F8">
            <w:pPr>
              <w:spacing w:after="0" w:line="240" w:lineRule="auto"/>
            </w:pPr>
          </w:p>
        </w:tc>
        <w:tc>
          <w:tcPr>
            <w:tcW w:w="4535" w:type="dxa"/>
            <w:shd w:val="clear" w:color="auto" w:fill="F5F8FB"/>
            <w:tcMar>
              <w:top w:w="40" w:type="dxa"/>
              <w:left w:w="80" w:type="dxa"/>
              <w:bottom w:w="40" w:type="dxa"/>
              <w:right w:w="80" w:type="dxa"/>
            </w:tcMar>
          </w:tcPr>
          <w:p w14:paraId="60A68444" w14:textId="77777777" w:rsidR="002967F8" w:rsidRDefault="00620E6F">
            <w:pPr>
              <w:spacing w:after="0" w:line="240" w:lineRule="auto"/>
            </w:pPr>
            <w:r>
              <w:rPr>
                <w:sz w:val="16"/>
              </w:rPr>
              <w:t>Acted at the open stage before reading</w:t>
            </w:r>
          </w:p>
        </w:tc>
      </w:tr>
      <w:tr w:rsidR="002967F8" w14:paraId="2487FD0B" w14:textId="77777777">
        <w:trPr>
          <w:jc w:val="center"/>
        </w:trPr>
        <w:tc>
          <w:tcPr>
            <w:tcW w:w="3402" w:type="dxa"/>
            <w:tcMar>
              <w:top w:w="40" w:type="dxa"/>
              <w:left w:w="80" w:type="dxa"/>
              <w:bottom w:w="40" w:type="dxa"/>
              <w:right w:w="80" w:type="dxa"/>
            </w:tcMar>
          </w:tcPr>
          <w:p w14:paraId="2BEBCF25" w14:textId="77777777" w:rsidR="002967F8" w:rsidRDefault="00620E6F">
            <w:pPr>
              <w:spacing w:after="0" w:line="240" w:lineRule="auto"/>
            </w:pPr>
            <w:r>
              <w:rPr>
                <w:sz w:val="16"/>
              </w:rPr>
              <w:t>NEEDLESS_REJECT_IGNORE</w:t>
            </w:r>
          </w:p>
        </w:tc>
        <w:tc>
          <w:tcPr>
            <w:tcW w:w="850" w:type="dxa"/>
            <w:tcMar>
              <w:top w:w="40" w:type="dxa"/>
              <w:left w:w="80" w:type="dxa"/>
              <w:bottom w:w="40" w:type="dxa"/>
              <w:right w:w="80" w:type="dxa"/>
            </w:tcMar>
          </w:tcPr>
          <w:p w14:paraId="1076839A" w14:textId="77777777" w:rsidR="002967F8" w:rsidRDefault="00620E6F">
            <w:pPr>
              <w:spacing w:after="0" w:line="240" w:lineRule="auto"/>
            </w:pPr>
            <w:r>
              <w:rPr>
                <w:sz w:val="16"/>
              </w:rPr>
              <w:t>-2</w:t>
            </w:r>
          </w:p>
        </w:tc>
        <w:tc>
          <w:tcPr>
            <w:tcW w:w="850" w:type="dxa"/>
            <w:tcMar>
              <w:top w:w="40" w:type="dxa"/>
              <w:left w:w="80" w:type="dxa"/>
              <w:bottom w:w="40" w:type="dxa"/>
              <w:right w:w="80" w:type="dxa"/>
            </w:tcMar>
          </w:tcPr>
          <w:p w14:paraId="2DA37786" w14:textId="77777777" w:rsidR="002967F8" w:rsidRDefault="002967F8">
            <w:pPr>
              <w:spacing w:after="0" w:line="240" w:lineRule="auto"/>
            </w:pPr>
          </w:p>
        </w:tc>
        <w:tc>
          <w:tcPr>
            <w:tcW w:w="4535" w:type="dxa"/>
            <w:tcMar>
              <w:top w:w="40" w:type="dxa"/>
              <w:left w:w="80" w:type="dxa"/>
              <w:bottom w:w="40" w:type="dxa"/>
              <w:right w:w="80" w:type="dxa"/>
            </w:tcMar>
          </w:tcPr>
          <w:p w14:paraId="732D1B94" w14:textId="77777777" w:rsidR="002967F8" w:rsidRDefault="00620E6F">
            <w:pPr>
              <w:spacing w:after="0" w:line="240" w:lineRule="auto"/>
            </w:pPr>
            <w:r>
              <w:rPr>
                <w:sz w:val="16"/>
              </w:rPr>
              <w:t>Rejected a legitimate item at branch</w:t>
            </w:r>
          </w:p>
        </w:tc>
      </w:tr>
      <w:tr w:rsidR="002967F8" w14:paraId="3E006973" w14:textId="77777777">
        <w:trPr>
          <w:jc w:val="center"/>
        </w:trPr>
        <w:tc>
          <w:tcPr>
            <w:tcW w:w="3402" w:type="dxa"/>
            <w:shd w:val="clear" w:color="auto" w:fill="F5F8FB"/>
            <w:tcMar>
              <w:top w:w="40" w:type="dxa"/>
              <w:left w:w="80" w:type="dxa"/>
              <w:bottom w:w="40" w:type="dxa"/>
              <w:right w:w="80" w:type="dxa"/>
            </w:tcMar>
          </w:tcPr>
          <w:p w14:paraId="100367A4" w14:textId="77777777" w:rsidR="002967F8" w:rsidRDefault="00620E6F">
            <w:pPr>
              <w:spacing w:after="0" w:line="240" w:lineRule="auto"/>
            </w:pPr>
            <w:r>
              <w:rPr>
                <w:sz w:val="16"/>
              </w:rPr>
              <w:t>RISKY_OPEN_REPLY</w:t>
            </w:r>
          </w:p>
        </w:tc>
        <w:tc>
          <w:tcPr>
            <w:tcW w:w="850" w:type="dxa"/>
            <w:shd w:val="clear" w:color="auto" w:fill="F5F8FB"/>
            <w:tcMar>
              <w:top w:w="40" w:type="dxa"/>
              <w:left w:w="80" w:type="dxa"/>
              <w:bottom w:w="40" w:type="dxa"/>
              <w:right w:w="80" w:type="dxa"/>
            </w:tcMar>
          </w:tcPr>
          <w:p w14:paraId="6DABAD7B" w14:textId="77777777" w:rsidR="002967F8" w:rsidRDefault="00620E6F">
            <w:pPr>
              <w:spacing w:after="0" w:line="240" w:lineRule="auto"/>
            </w:pPr>
            <w:r>
              <w:rPr>
                <w:sz w:val="16"/>
              </w:rPr>
              <w:t>-3</w:t>
            </w:r>
          </w:p>
        </w:tc>
        <w:tc>
          <w:tcPr>
            <w:tcW w:w="850" w:type="dxa"/>
            <w:shd w:val="clear" w:color="auto" w:fill="F5F8FB"/>
            <w:tcMar>
              <w:top w:w="40" w:type="dxa"/>
              <w:left w:w="80" w:type="dxa"/>
              <w:bottom w:w="40" w:type="dxa"/>
              <w:right w:w="80" w:type="dxa"/>
            </w:tcMar>
          </w:tcPr>
          <w:p w14:paraId="6E2B3CA5" w14:textId="77777777" w:rsidR="002967F8" w:rsidRDefault="00620E6F">
            <w:pPr>
              <w:spacing w:after="0" w:line="240" w:lineRule="auto"/>
            </w:pPr>
            <w:r>
              <w:rPr>
                <w:sz w:val="16"/>
              </w:rPr>
              <w:t>yes</w:t>
            </w:r>
          </w:p>
        </w:tc>
        <w:tc>
          <w:tcPr>
            <w:tcW w:w="4535" w:type="dxa"/>
            <w:shd w:val="clear" w:color="auto" w:fill="F5F8FB"/>
            <w:tcMar>
              <w:top w:w="40" w:type="dxa"/>
              <w:left w:w="80" w:type="dxa"/>
              <w:bottom w:w="40" w:type="dxa"/>
              <w:right w:w="80" w:type="dxa"/>
            </w:tcMar>
          </w:tcPr>
          <w:p w14:paraId="0BC2749D" w14:textId="77777777" w:rsidR="002967F8" w:rsidRDefault="00620E6F">
            <w:pPr>
              <w:spacing w:after="0" w:line="240" w:lineRule="auto"/>
            </w:pPr>
            <w:r>
              <w:rPr>
                <w:sz w:val="16"/>
              </w:rPr>
              <w:t>Opened a link/file/QR, replied or called</w:t>
            </w:r>
          </w:p>
        </w:tc>
      </w:tr>
      <w:tr w:rsidR="002967F8" w14:paraId="5377D09F" w14:textId="77777777">
        <w:trPr>
          <w:jc w:val="center"/>
        </w:trPr>
        <w:tc>
          <w:tcPr>
            <w:tcW w:w="3402" w:type="dxa"/>
            <w:tcMar>
              <w:top w:w="40" w:type="dxa"/>
              <w:left w:w="80" w:type="dxa"/>
              <w:bottom w:w="40" w:type="dxa"/>
              <w:right w:w="80" w:type="dxa"/>
            </w:tcMar>
          </w:tcPr>
          <w:p w14:paraId="30DA4662" w14:textId="77777777" w:rsidR="002967F8" w:rsidRDefault="00620E6F">
            <w:pPr>
              <w:spacing w:after="0" w:line="240" w:lineRule="auto"/>
            </w:pPr>
            <w:r>
              <w:rPr>
                <w:sz w:val="16"/>
              </w:rPr>
              <w:t>FALSE_REPORT_BLOCK</w:t>
            </w:r>
          </w:p>
        </w:tc>
        <w:tc>
          <w:tcPr>
            <w:tcW w:w="850" w:type="dxa"/>
            <w:tcMar>
              <w:top w:w="40" w:type="dxa"/>
              <w:left w:w="80" w:type="dxa"/>
              <w:bottom w:w="40" w:type="dxa"/>
              <w:right w:w="80" w:type="dxa"/>
            </w:tcMar>
          </w:tcPr>
          <w:p w14:paraId="40CADCC4" w14:textId="77777777" w:rsidR="002967F8" w:rsidRDefault="00620E6F">
            <w:pPr>
              <w:spacing w:after="0" w:line="240" w:lineRule="auto"/>
            </w:pPr>
            <w:r>
              <w:rPr>
                <w:sz w:val="16"/>
              </w:rPr>
              <w:t>-4</w:t>
            </w:r>
          </w:p>
        </w:tc>
        <w:tc>
          <w:tcPr>
            <w:tcW w:w="850" w:type="dxa"/>
            <w:tcMar>
              <w:top w:w="40" w:type="dxa"/>
              <w:left w:w="80" w:type="dxa"/>
              <w:bottom w:w="40" w:type="dxa"/>
              <w:right w:w="80" w:type="dxa"/>
            </w:tcMar>
          </w:tcPr>
          <w:p w14:paraId="418429C3" w14:textId="77777777" w:rsidR="002967F8" w:rsidRDefault="002967F8">
            <w:pPr>
              <w:spacing w:after="0" w:line="240" w:lineRule="auto"/>
            </w:pPr>
          </w:p>
        </w:tc>
        <w:tc>
          <w:tcPr>
            <w:tcW w:w="4535" w:type="dxa"/>
            <w:tcMar>
              <w:top w:w="40" w:type="dxa"/>
              <w:left w:w="80" w:type="dxa"/>
              <w:bottom w:w="40" w:type="dxa"/>
              <w:right w:w="80" w:type="dxa"/>
            </w:tcMar>
          </w:tcPr>
          <w:p w14:paraId="06430086" w14:textId="77777777" w:rsidR="002967F8" w:rsidRDefault="00620E6F">
            <w:pPr>
              <w:spacing w:after="0" w:line="240" w:lineRule="auto"/>
            </w:pPr>
            <w:r>
              <w:rPr>
                <w:sz w:val="16"/>
              </w:rPr>
              <w:t>Reported/blocked a legitimate item</w:t>
            </w:r>
          </w:p>
        </w:tc>
      </w:tr>
      <w:tr w:rsidR="002967F8" w14:paraId="42912A77" w14:textId="77777777">
        <w:trPr>
          <w:jc w:val="center"/>
        </w:trPr>
        <w:tc>
          <w:tcPr>
            <w:tcW w:w="3402" w:type="dxa"/>
            <w:shd w:val="clear" w:color="auto" w:fill="F5F8FB"/>
            <w:tcMar>
              <w:top w:w="40" w:type="dxa"/>
              <w:left w:w="80" w:type="dxa"/>
              <w:bottom w:w="40" w:type="dxa"/>
              <w:right w:w="80" w:type="dxa"/>
            </w:tcMar>
          </w:tcPr>
          <w:p w14:paraId="368B4997" w14:textId="77777777" w:rsidR="002967F8" w:rsidRDefault="00620E6F">
            <w:pPr>
              <w:spacing w:after="0" w:line="240" w:lineRule="auto"/>
            </w:pPr>
            <w:r>
              <w:rPr>
                <w:sz w:val="16"/>
              </w:rPr>
              <w:t>UNSAFE_EXTERNAL_ACTION</w:t>
            </w:r>
          </w:p>
        </w:tc>
        <w:tc>
          <w:tcPr>
            <w:tcW w:w="850" w:type="dxa"/>
            <w:shd w:val="clear" w:color="auto" w:fill="F5F8FB"/>
            <w:tcMar>
              <w:top w:w="40" w:type="dxa"/>
              <w:left w:w="80" w:type="dxa"/>
              <w:bottom w:w="40" w:type="dxa"/>
              <w:right w:w="80" w:type="dxa"/>
            </w:tcMar>
          </w:tcPr>
          <w:p w14:paraId="1892F9EE" w14:textId="77777777" w:rsidR="002967F8" w:rsidRDefault="00620E6F">
            <w:pPr>
              <w:spacing w:after="0" w:line="240" w:lineRule="auto"/>
            </w:pPr>
            <w:r>
              <w:rPr>
                <w:sz w:val="16"/>
              </w:rPr>
              <w:t>-4</w:t>
            </w:r>
          </w:p>
        </w:tc>
        <w:tc>
          <w:tcPr>
            <w:tcW w:w="850" w:type="dxa"/>
            <w:shd w:val="clear" w:color="auto" w:fill="F5F8FB"/>
            <w:tcMar>
              <w:top w:w="40" w:type="dxa"/>
              <w:left w:w="80" w:type="dxa"/>
              <w:bottom w:w="40" w:type="dxa"/>
              <w:right w:w="80" w:type="dxa"/>
            </w:tcMar>
          </w:tcPr>
          <w:p w14:paraId="598ACB4B" w14:textId="77777777" w:rsidR="002967F8" w:rsidRDefault="00620E6F">
            <w:pPr>
              <w:spacing w:after="0" w:line="240" w:lineRule="auto"/>
            </w:pPr>
            <w:r>
              <w:rPr>
                <w:sz w:val="16"/>
              </w:rPr>
              <w:t>yes</w:t>
            </w:r>
          </w:p>
        </w:tc>
        <w:tc>
          <w:tcPr>
            <w:tcW w:w="4535" w:type="dxa"/>
            <w:shd w:val="clear" w:color="auto" w:fill="F5F8FB"/>
            <w:tcMar>
              <w:top w:w="40" w:type="dxa"/>
              <w:left w:w="80" w:type="dxa"/>
              <w:bottom w:w="40" w:type="dxa"/>
              <w:right w:w="80" w:type="dxa"/>
            </w:tcMar>
          </w:tcPr>
          <w:p w14:paraId="3CA5E00D" w14:textId="77777777" w:rsidR="002967F8" w:rsidRDefault="00620E6F">
            <w:pPr>
              <w:spacing w:after="0" w:line="240" w:lineRule="auto"/>
            </w:pPr>
            <w:r>
              <w:rPr>
                <w:sz w:val="16"/>
              </w:rPr>
              <w:t>Risky action where the scenario uses this code</w:t>
            </w:r>
          </w:p>
        </w:tc>
      </w:tr>
      <w:tr w:rsidR="002967F8" w14:paraId="092CA4F1" w14:textId="77777777">
        <w:trPr>
          <w:jc w:val="center"/>
        </w:trPr>
        <w:tc>
          <w:tcPr>
            <w:tcW w:w="3402" w:type="dxa"/>
            <w:tcMar>
              <w:top w:w="40" w:type="dxa"/>
              <w:left w:w="80" w:type="dxa"/>
              <w:bottom w:w="40" w:type="dxa"/>
              <w:right w:w="80" w:type="dxa"/>
            </w:tcMar>
          </w:tcPr>
          <w:p w14:paraId="5616E59B" w14:textId="77777777" w:rsidR="002967F8" w:rsidRDefault="00620E6F">
            <w:pPr>
              <w:spacing w:after="0" w:line="240" w:lineRule="auto"/>
            </w:pPr>
            <w:r>
              <w:rPr>
                <w:sz w:val="16"/>
              </w:rPr>
              <w:t>CONTRADICTORY_UNSAFE_FINAL</w:t>
            </w:r>
          </w:p>
        </w:tc>
        <w:tc>
          <w:tcPr>
            <w:tcW w:w="850" w:type="dxa"/>
            <w:tcMar>
              <w:top w:w="40" w:type="dxa"/>
              <w:left w:w="80" w:type="dxa"/>
              <w:bottom w:w="40" w:type="dxa"/>
              <w:right w:w="80" w:type="dxa"/>
            </w:tcMar>
          </w:tcPr>
          <w:p w14:paraId="477344FF" w14:textId="77777777" w:rsidR="002967F8" w:rsidRDefault="00620E6F">
            <w:pPr>
              <w:spacing w:after="0" w:line="240" w:lineRule="auto"/>
            </w:pPr>
            <w:r>
              <w:rPr>
                <w:sz w:val="16"/>
              </w:rPr>
              <w:t>-4</w:t>
            </w:r>
          </w:p>
        </w:tc>
        <w:tc>
          <w:tcPr>
            <w:tcW w:w="850" w:type="dxa"/>
            <w:tcMar>
              <w:top w:w="40" w:type="dxa"/>
              <w:left w:w="80" w:type="dxa"/>
              <w:bottom w:w="40" w:type="dxa"/>
              <w:right w:w="80" w:type="dxa"/>
            </w:tcMar>
          </w:tcPr>
          <w:p w14:paraId="2C2AD4BD" w14:textId="77777777" w:rsidR="002967F8" w:rsidRDefault="00620E6F">
            <w:pPr>
              <w:spacing w:after="0" w:line="240" w:lineRule="auto"/>
            </w:pPr>
            <w:r>
              <w:rPr>
                <w:sz w:val="16"/>
              </w:rPr>
              <w:t>yes</w:t>
            </w:r>
          </w:p>
        </w:tc>
        <w:tc>
          <w:tcPr>
            <w:tcW w:w="4535" w:type="dxa"/>
            <w:tcMar>
              <w:top w:w="40" w:type="dxa"/>
              <w:left w:w="80" w:type="dxa"/>
              <w:bottom w:w="40" w:type="dxa"/>
              <w:right w:w="80" w:type="dxa"/>
            </w:tcMar>
          </w:tcPr>
          <w:p w14:paraId="023011EF" w14:textId="77777777" w:rsidR="002967F8" w:rsidRDefault="00620E6F">
            <w:pPr>
              <w:spacing w:after="0" w:line="240" w:lineRule="auto"/>
            </w:pPr>
            <w:r>
              <w:rPr>
                <w:sz w:val="16"/>
              </w:rPr>
              <w:t>Final action contradicts the disposition</w:t>
            </w:r>
          </w:p>
        </w:tc>
      </w:tr>
      <w:tr w:rsidR="002967F8" w14:paraId="4542671F" w14:textId="77777777">
        <w:trPr>
          <w:jc w:val="center"/>
        </w:trPr>
        <w:tc>
          <w:tcPr>
            <w:tcW w:w="3402" w:type="dxa"/>
            <w:shd w:val="clear" w:color="auto" w:fill="F5F8FB"/>
            <w:tcMar>
              <w:top w:w="40" w:type="dxa"/>
              <w:left w:w="80" w:type="dxa"/>
              <w:bottom w:w="40" w:type="dxa"/>
              <w:right w:w="80" w:type="dxa"/>
            </w:tcMar>
          </w:tcPr>
          <w:p w14:paraId="10C05DFD" w14:textId="77777777" w:rsidR="002967F8" w:rsidRDefault="00620E6F">
            <w:pPr>
              <w:spacing w:after="0" w:line="240" w:lineRule="auto"/>
            </w:pPr>
            <w:r>
              <w:rPr>
                <w:sz w:val="16"/>
              </w:rPr>
              <w:t>SECRET_PAYMENT_INSTALL_DATA_RELEASE</w:t>
            </w:r>
          </w:p>
        </w:tc>
        <w:tc>
          <w:tcPr>
            <w:tcW w:w="850" w:type="dxa"/>
            <w:shd w:val="clear" w:color="auto" w:fill="F5F8FB"/>
            <w:tcMar>
              <w:top w:w="40" w:type="dxa"/>
              <w:left w:w="80" w:type="dxa"/>
              <w:bottom w:w="40" w:type="dxa"/>
              <w:right w:w="80" w:type="dxa"/>
            </w:tcMar>
          </w:tcPr>
          <w:p w14:paraId="3EE2725E" w14:textId="77777777" w:rsidR="002967F8" w:rsidRDefault="00620E6F">
            <w:pPr>
              <w:spacing w:after="0" w:line="240" w:lineRule="auto"/>
            </w:pPr>
            <w:r>
              <w:rPr>
                <w:sz w:val="16"/>
              </w:rPr>
              <w:t>-8</w:t>
            </w:r>
          </w:p>
        </w:tc>
        <w:tc>
          <w:tcPr>
            <w:tcW w:w="850" w:type="dxa"/>
            <w:shd w:val="clear" w:color="auto" w:fill="F5F8FB"/>
            <w:tcMar>
              <w:top w:w="40" w:type="dxa"/>
              <w:left w:w="80" w:type="dxa"/>
              <w:bottom w:w="40" w:type="dxa"/>
              <w:right w:w="80" w:type="dxa"/>
            </w:tcMar>
          </w:tcPr>
          <w:p w14:paraId="104A44F9" w14:textId="77777777" w:rsidR="002967F8" w:rsidRDefault="00620E6F">
            <w:pPr>
              <w:spacing w:after="0" w:line="240" w:lineRule="auto"/>
            </w:pPr>
            <w:r>
              <w:rPr>
                <w:sz w:val="16"/>
              </w:rPr>
              <w:t>yes</w:t>
            </w:r>
          </w:p>
        </w:tc>
        <w:tc>
          <w:tcPr>
            <w:tcW w:w="4535" w:type="dxa"/>
            <w:shd w:val="clear" w:color="auto" w:fill="F5F8FB"/>
            <w:tcMar>
              <w:top w:w="40" w:type="dxa"/>
              <w:left w:w="80" w:type="dxa"/>
              <w:bottom w:w="40" w:type="dxa"/>
              <w:right w:w="80" w:type="dxa"/>
            </w:tcMar>
          </w:tcPr>
          <w:p w14:paraId="0C44C4E6" w14:textId="77777777" w:rsidR="002967F8" w:rsidRDefault="00620E6F">
            <w:pPr>
              <w:spacing w:after="0" w:line="240" w:lineRule="auto"/>
            </w:pPr>
            <w:r>
              <w:rPr>
                <w:sz w:val="16"/>
              </w:rPr>
              <w:t>Shared a secret, paid, installed or submitted data</w:t>
            </w:r>
          </w:p>
        </w:tc>
      </w:tr>
    </w:tbl>
    <w:p w14:paraId="1F7AF99D" w14:textId="77777777" w:rsidR="002967F8" w:rsidRDefault="002967F8">
      <w:pPr>
        <w:spacing w:after="40"/>
      </w:pPr>
    </w:p>
    <w:p w14:paraId="4BC6BE59" w14:textId="77777777" w:rsidR="002967F8" w:rsidRDefault="00620E6F">
      <w:r>
        <w:rPr>
          <w:i/>
          <w:color w:val="475569"/>
          <w:sz w:val="18"/>
        </w:rPr>
        <w:t>These are the canonical values. Each scenario STORES its own copy per stage (</w:t>
      </w:r>
      <w:r>
        <w:rPr>
          <w:rFonts w:ascii="Consolas" w:eastAsia="Consolas" w:hAnsi="Consolas"/>
          <w:i/>
          <w:color w:val="0B4F6C"/>
          <w:sz w:val="16"/>
        </w:rPr>
        <w:t>evaluation.stages[].scoring[].points_delta</w:t>
      </w:r>
      <w:r>
        <w:rPr>
          <w:i/>
          <w:color w:val="475569"/>
          <w:sz w:val="18"/>
        </w:rPr>
        <w:t>), and that stored copy is what the engine uses.</w:t>
      </w:r>
    </w:p>
    <w:p w14:paraId="22812CA8" w14:textId="77777777" w:rsidR="002967F8" w:rsidRDefault="00620E6F">
      <w:pPr>
        <w:pStyle w:val="Heading2"/>
      </w:pPr>
      <w:bookmarkStart w:id="71" w:name="_Toc241489926"/>
      <w:r>
        <w:t>22.2 Worked examples</w:t>
      </w:r>
      <w:bookmarkEnd w:id="71"/>
    </w:p>
    <w:tbl>
      <w:tblPr>
        <w:tblW w:w="0" w:type="auto"/>
        <w:jc w:val="center"/>
        <w:tblLayout w:type="fixed"/>
        <w:tblLook w:val="04A0" w:firstRow="1" w:lastRow="0" w:firstColumn="1" w:lastColumn="0" w:noHBand="0" w:noVBand="1"/>
      </w:tblPr>
      <w:tblGrid>
        <w:gridCol w:w="9638"/>
      </w:tblGrid>
      <w:tr w:rsidR="002967F8" w14:paraId="45F03A9F"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509AF814" w14:textId="77777777" w:rsidR="002967F8" w:rsidRDefault="00620E6F">
            <w:pPr>
              <w:spacing w:after="0" w:line="240" w:lineRule="auto"/>
            </w:pPr>
            <w:r>
              <w:rPr>
                <w:rFonts w:ascii="Consolas" w:eastAsia="Consolas" w:hAnsi="Consolas"/>
                <w:color w:val="0B1B2B"/>
                <w:sz w:val="16"/>
              </w:rPr>
              <w:t>Safe path     0 + 0 + 2 + 3 + 3 + 2          = 10  -&gt; clamp -&gt; 10</w:t>
            </w:r>
          </w:p>
          <w:p w14:paraId="642C094E" w14:textId="77777777" w:rsidR="002967F8" w:rsidRDefault="00620E6F">
            <w:pPr>
              <w:spacing w:after="0" w:line="240" w:lineRule="auto"/>
            </w:pPr>
            <w:r>
              <w:rPr>
                <w:rFonts w:ascii="Consolas" w:eastAsia="Consolas" w:hAnsi="Consolas"/>
                <w:color w:val="0B1B2B"/>
                <w:sz w:val="16"/>
              </w:rPr>
              <w:t>Report only   0 + 0 + 2 + 3 + 1 + 2          =  8  -&gt; clamp -&gt;  8</w:t>
            </w:r>
          </w:p>
          <w:p w14:paraId="086DE0B6" w14:textId="77777777" w:rsidR="002967F8" w:rsidRDefault="00620E6F">
            <w:pPr>
              <w:spacing w:after="0" w:line="240" w:lineRule="auto"/>
            </w:pPr>
            <w:r>
              <w:rPr>
                <w:rFonts w:ascii="Consolas" w:eastAsia="Consolas" w:hAnsi="Consolas"/>
                <w:color w:val="0B1B2B"/>
                <w:sz w:val="16"/>
              </w:rPr>
              <w:t>Unsafe path   0 - 1 - 8 + 0 - 4              = -13 -&gt; clamp -&gt;  0</w:t>
            </w:r>
          </w:p>
          <w:p w14:paraId="7A5264C1" w14:textId="77777777" w:rsidR="002967F8" w:rsidRDefault="00620E6F">
            <w:pPr>
              <w:spacing w:after="0" w:line="240" w:lineRule="auto"/>
            </w:pPr>
            <w:r>
              <w:rPr>
                <w:rFonts w:ascii="Consolas" w:eastAsia="Consolas" w:hAnsi="Consolas"/>
                <w:color w:val="0B1B2B"/>
                <w:sz w:val="16"/>
              </w:rPr>
              <w:t>Attempt       sum of ten clamped scores       -&gt; 0..100</w:t>
            </w:r>
          </w:p>
        </w:tc>
      </w:tr>
    </w:tbl>
    <w:p w14:paraId="2C05BF01" w14:textId="77777777" w:rsidR="002967F8" w:rsidRDefault="002967F8">
      <w:pPr>
        <w:spacing w:after="40"/>
      </w:pPr>
    </w:p>
    <w:p w14:paraId="737D49A6" w14:textId="77777777" w:rsidR="002967F8" w:rsidRDefault="00620E6F">
      <w:r>
        <w:t>Negative scoring therefore reduces a scenario but can never make the attempt total negative. The upper clamp exists as a guard; the safe path is designed to reach exactly 10.</w:t>
      </w:r>
    </w:p>
    <w:p w14:paraId="287F5FAA" w14:textId="77777777" w:rsidR="002967F8" w:rsidRDefault="00620E6F">
      <w:pPr>
        <w:pStyle w:val="Heading2"/>
      </w:pPr>
      <w:bookmarkStart w:id="72" w:name="_Toc241489927"/>
      <w:r>
        <w:t>22.3 Persistence and integrity</w:t>
      </w:r>
      <w:bookmarkEnd w:id="72"/>
    </w:p>
    <w:p w14:paraId="3985C810" w14:textId="77777777" w:rsidR="002967F8" w:rsidRDefault="00620E6F">
      <w:pPr>
        <w:pStyle w:val="ListBullet"/>
        <w:spacing w:after="40"/>
      </w:pPr>
      <w:r>
        <w:t xml:space="preserve">Each event's </w:t>
      </w:r>
      <w:r>
        <w:rPr>
          <w:rFonts w:ascii="Consolas" w:eastAsia="Consolas" w:hAnsi="Consolas"/>
          <w:color w:val="0B4F6C"/>
          <w:sz w:val="19"/>
        </w:rPr>
        <w:t>points_delta</w:t>
      </w:r>
      <w:r>
        <w:t xml:space="preserve"> is persisted in the ledger; the run's </w:t>
      </w:r>
      <w:r>
        <w:rPr>
          <w:rFonts w:ascii="Consolas" w:eastAsia="Consolas" w:hAnsi="Consolas"/>
          <w:color w:val="0B4F6C"/>
          <w:sz w:val="19"/>
        </w:rPr>
        <w:t>score_running</w:t>
      </w:r>
      <w:r>
        <w:t xml:space="preserve"> is a cache.</w:t>
      </w:r>
    </w:p>
    <w:p w14:paraId="5C58D657" w14:textId="77777777" w:rsidR="002967F8" w:rsidRDefault="00620E6F">
      <w:pPr>
        <w:pStyle w:val="ListBullet"/>
        <w:spacing w:after="40"/>
      </w:pPr>
      <w:r>
        <w:rPr>
          <w:rFonts w:ascii="Consolas" w:eastAsia="Consolas" w:hAnsi="Consolas"/>
          <w:color w:val="0B4F6C"/>
          <w:sz w:val="19"/>
        </w:rPr>
        <w:lastRenderedPageBreak/>
        <w:t>recomputeScoreFromEvents(runId)</w:t>
      </w:r>
      <w:r>
        <w:t xml:space="preserve"> sums the ledger; </w:t>
      </w:r>
      <w:r>
        <w:rPr>
          <w:rFonts w:ascii="Consolas" w:eastAsia="Consolas" w:hAnsi="Consolas"/>
          <w:color w:val="0B4F6C"/>
          <w:sz w:val="19"/>
        </w:rPr>
        <w:t>verifyRunIntegrity(runId)</w:t>
      </w:r>
      <w:r>
        <w:t xml:space="preserve"> checks the cache, sequence contiguity and </w:t>
      </w:r>
      <w:r>
        <w:rPr>
          <w:rFonts w:ascii="Consolas" w:eastAsia="Consolas" w:hAnsi="Consolas"/>
          <w:color w:val="0B4F6C"/>
          <w:sz w:val="19"/>
        </w:rPr>
        <w:t>last_sequence</w:t>
      </w:r>
      <w:r>
        <w:t xml:space="preserve"> (used by tests and tooling).</w:t>
      </w:r>
    </w:p>
    <w:p w14:paraId="5723C137" w14:textId="77777777" w:rsidR="002967F8" w:rsidRDefault="00620E6F">
      <w:pPr>
        <w:pStyle w:val="ListBullet"/>
        <w:spacing w:after="40"/>
      </w:pPr>
      <w:r>
        <w:rPr>
          <w:rFonts w:ascii="Consolas" w:eastAsia="Consolas" w:hAnsi="Consolas"/>
          <w:color w:val="0B4F6C"/>
          <w:sz w:val="19"/>
        </w:rPr>
        <w:t>assertResultIntegrity()</w:t>
      </w:r>
      <w:r>
        <w:t xml:space="preserve"> refuses to build a result if any score is outside 0–10 or the stored total differs from the sum (500 </w:t>
      </w:r>
      <w:r>
        <w:rPr>
          <w:rFonts w:ascii="Consolas" w:eastAsia="Consolas" w:hAnsi="Consolas"/>
          <w:color w:val="0B4F6C"/>
          <w:sz w:val="19"/>
        </w:rPr>
        <w:t>RESULT_INTEGRITY</w:t>
      </w:r>
      <w:r>
        <w:t>).</w:t>
      </w:r>
    </w:p>
    <w:p w14:paraId="11B82D41" w14:textId="77777777" w:rsidR="002967F8" w:rsidRDefault="00620E6F">
      <w:pPr>
        <w:pStyle w:val="ListBullet"/>
        <w:spacing w:after="40"/>
      </w:pPr>
      <w:r>
        <w:t xml:space="preserve">The learner never sees a running score during an assessment: </w:t>
      </w:r>
      <w:r>
        <w:rPr>
          <w:rFonts w:ascii="Consolas" w:eastAsia="Consolas" w:hAnsi="Consolas"/>
          <w:color w:val="0B4F6C"/>
          <w:sz w:val="19"/>
        </w:rPr>
        <w:t>score_visibility</w:t>
      </w:r>
      <w:r>
        <w:t xml:space="preserve"> is </w:t>
      </w:r>
      <w:r>
        <w:rPr>
          <w:rFonts w:ascii="Consolas" w:eastAsia="Consolas" w:hAnsi="Consolas"/>
          <w:color w:val="0B4F6C"/>
          <w:sz w:val="19"/>
        </w:rPr>
        <w:t>hidden</w:t>
      </w:r>
      <w:r>
        <w:t xml:space="preserve"> until a run resolves, and </w:t>
      </w:r>
      <w:r>
        <w:rPr>
          <w:rFonts w:ascii="Consolas" w:eastAsia="Consolas" w:hAnsi="Consolas"/>
          <w:color w:val="0B4F6C"/>
          <w:sz w:val="19"/>
        </w:rPr>
        <w:t>scoreVisible()</w:t>
      </w:r>
      <w:r>
        <w:t xml:space="preserve"> in the frontend shows a per-scenario score only in </w:t>
      </w:r>
      <w:r>
        <w:rPr>
          <w:rFonts w:ascii="Consolas" w:eastAsia="Consolas" w:hAnsi="Consolas"/>
          <w:color w:val="0B4F6C"/>
          <w:sz w:val="19"/>
        </w:rPr>
        <w:t>training</w:t>
      </w:r>
      <w:r>
        <w:t xml:space="preserve"> mode.</w:t>
      </w:r>
    </w:p>
    <w:tbl>
      <w:tblPr>
        <w:tblW w:w="0" w:type="auto"/>
        <w:jc w:val="center"/>
        <w:tblLayout w:type="fixed"/>
        <w:tblLook w:val="04A0" w:firstRow="1" w:lastRow="0" w:firstColumn="1" w:lastColumn="0" w:noHBand="0" w:noVBand="1"/>
      </w:tblPr>
      <w:tblGrid>
        <w:gridCol w:w="9638"/>
      </w:tblGrid>
      <w:tr w:rsidR="002967F8" w14:paraId="2C04AF39" w14:textId="77777777">
        <w:trPr>
          <w:jc w:val="center"/>
        </w:trPr>
        <w:tc>
          <w:tcPr>
            <w:tcW w:w="9638" w:type="dxa"/>
            <w:tcBorders>
              <w:top w:val="single" w:sz="4" w:space="0" w:color="E3F4F1"/>
              <w:left w:val="single" w:sz="24" w:space="0" w:color="0F766E"/>
              <w:bottom w:val="single" w:sz="4" w:space="0" w:color="E3F4F1"/>
              <w:right w:val="single" w:sz="4" w:space="0" w:color="E3F4F1"/>
            </w:tcBorders>
            <w:shd w:val="clear" w:color="auto" w:fill="E3F4F1"/>
            <w:tcMar>
              <w:top w:w="80" w:type="dxa"/>
              <w:left w:w="160" w:type="dxa"/>
              <w:bottom w:w="80" w:type="dxa"/>
              <w:right w:w="120" w:type="dxa"/>
            </w:tcMar>
          </w:tcPr>
          <w:p w14:paraId="61ACDB05" w14:textId="77777777" w:rsidR="002967F8" w:rsidRDefault="00620E6F">
            <w:pPr>
              <w:spacing w:after="40"/>
            </w:pPr>
            <w:r>
              <w:rPr>
                <w:b/>
                <w:color w:val="0F766E"/>
                <w:sz w:val="18"/>
              </w:rPr>
              <w:t>IF YOU WANT TO CHANGE THIS</w:t>
            </w:r>
          </w:p>
          <w:p w14:paraId="3F5B48CD" w14:textId="77777777" w:rsidR="002967F8" w:rsidRDefault="00620E6F">
            <w:pPr>
              <w:spacing w:after="40"/>
            </w:pPr>
            <w:r>
              <w:rPr>
                <w:sz w:val="19"/>
              </w:rPr>
              <w:t xml:space="preserve">Point values for existing scenarios live in the stored definitions (imported from </w:t>
            </w:r>
            <w:r>
              <w:rPr>
                <w:rFonts w:ascii="Consolas" w:eastAsia="Consolas" w:hAnsi="Consolas"/>
                <w:color w:val="0B4F6C"/>
                <w:sz w:val="17"/>
              </w:rPr>
              <w:t>backend/data/scenarios/v1</w:t>
            </w:r>
            <w:r>
              <w:rPr>
                <w:sz w:val="19"/>
              </w:rPr>
              <w:t xml:space="preserve">). The meaning of intents and the stage graph live in </w:t>
            </w:r>
            <w:r>
              <w:rPr>
                <w:rFonts w:ascii="Consolas" w:eastAsia="Consolas" w:hAnsi="Consolas"/>
                <w:color w:val="0B4F6C"/>
                <w:sz w:val="17"/>
              </w:rPr>
              <w:t>STAGE_INTENTS</w:t>
            </w:r>
            <w:r>
              <w:rPr>
                <w:sz w:val="19"/>
              </w:rPr>
              <w:t xml:space="preserve"> (</w:t>
            </w:r>
            <w:r>
              <w:rPr>
                <w:rFonts w:ascii="Consolas" w:eastAsia="Consolas" w:hAnsi="Consolas"/>
                <w:color w:val="0B4F6C"/>
                <w:sz w:val="17"/>
              </w:rPr>
              <w:t>constants/scenarioEngine.js</w:t>
            </w:r>
            <w:r>
              <w:rPr>
                <w:sz w:val="19"/>
              </w:rPr>
              <w:t xml:space="preserve">). The clamp range is </w:t>
            </w:r>
            <w:r>
              <w:rPr>
                <w:rFonts w:ascii="Consolas" w:eastAsia="Consolas" w:hAnsi="Consolas"/>
                <w:color w:val="0B4F6C"/>
                <w:sz w:val="17"/>
              </w:rPr>
              <w:t>SCENARIO_POINTS</w:t>
            </w:r>
            <w:r>
              <w:rPr>
                <w:sz w:val="19"/>
              </w:rPr>
              <w:t xml:space="preserve"> in </w:t>
            </w:r>
            <w:r>
              <w:rPr>
                <w:rFonts w:ascii="Consolas" w:eastAsia="Consolas" w:hAnsi="Consolas"/>
                <w:color w:val="0B4F6C"/>
                <w:sz w:val="17"/>
              </w:rPr>
              <w:t>constants/scenarioDefinition.js</w:t>
            </w:r>
            <w:r>
              <w:rPr>
                <w:sz w:val="19"/>
              </w:rPr>
              <w:t>.</w:t>
            </w:r>
          </w:p>
        </w:tc>
      </w:tr>
    </w:tbl>
    <w:p w14:paraId="4AC2F3E0" w14:textId="77777777" w:rsidR="002967F8" w:rsidRDefault="002967F8">
      <w:pPr>
        <w:spacing w:after="20"/>
      </w:pPr>
    </w:p>
    <w:p w14:paraId="3412ADDF" w14:textId="77777777" w:rsidR="002967F8" w:rsidRDefault="00620E6F">
      <w:r>
        <w:br w:type="page"/>
      </w:r>
    </w:p>
    <w:p w14:paraId="4BA50127" w14:textId="77777777" w:rsidR="002967F8" w:rsidRDefault="00620E6F">
      <w:pPr>
        <w:pStyle w:val="Heading1"/>
      </w:pPr>
      <w:bookmarkStart w:id="73" w:name="_Toc241489928"/>
      <w:r>
        <w:lastRenderedPageBreak/>
        <w:t>23. Scenario Completion (Resolve)</w:t>
      </w:r>
      <w:bookmarkEnd w:id="73"/>
    </w:p>
    <w:tbl>
      <w:tblPr>
        <w:tblW w:w="0" w:type="auto"/>
        <w:jc w:val="center"/>
        <w:tblLayout w:type="fixed"/>
        <w:tblLook w:val="04A0" w:firstRow="1" w:lastRow="0" w:firstColumn="1" w:lastColumn="0" w:noHBand="0" w:noVBand="1"/>
      </w:tblPr>
      <w:tblGrid>
        <w:gridCol w:w="7370"/>
      </w:tblGrid>
      <w:tr w:rsidR="002967F8" w14:paraId="2DD082E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42A1767" w14:textId="77777777" w:rsidR="002967F8" w:rsidRDefault="00620E6F">
            <w:pPr>
              <w:spacing w:after="0"/>
              <w:jc w:val="center"/>
            </w:pPr>
            <w:r>
              <w:rPr>
                <w:sz w:val="18"/>
              </w:rPr>
              <w:t xml:space="preserve">resolve control pressed (stage </w:t>
            </w:r>
            <w:r>
              <w:rPr>
                <w:rFonts w:ascii="Consolas" w:eastAsia="Consolas" w:hAnsi="Consolas"/>
                <w:color w:val="0B4F6C"/>
                <w:sz w:val="16"/>
              </w:rPr>
              <w:t>resolve</w:t>
            </w:r>
            <w:r>
              <w:rPr>
                <w:sz w:val="18"/>
              </w:rPr>
              <w:t>)</w:t>
            </w:r>
          </w:p>
        </w:tc>
      </w:tr>
    </w:tbl>
    <w:p w14:paraId="333B2333"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7A5296A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EC22D58" w14:textId="77777777" w:rsidR="002967F8" w:rsidRDefault="00620E6F">
            <w:pPr>
              <w:spacing w:after="0"/>
              <w:jc w:val="center"/>
            </w:pPr>
            <w:r>
              <w:rPr>
                <w:rFonts w:ascii="Consolas" w:eastAsia="Consolas" w:hAnsi="Consolas"/>
                <w:color w:val="0B4F6C"/>
                <w:sz w:val="16"/>
              </w:rPr>
              <w:t>submit()</w:t>
            </w:r>
            <w:r>
              <w:rPr>
                <w:sz w:val="18"/>
              </w:rPr>
              <w:t xml:space="preserve"> chooses </w:t>
            </w:r>
            <w:r>
              <w:rPr>
                <w:rFonts w:ascii="Consolas" w:eastAsia="Consolas" w:hAnsi="Consolas"/>
                <w:color w:val="0B4F6C"/>
                <w:sz w:val="16"/>
              </w:rPr>
              <w:t>attemptApi.resolveRun()</w:t>
            </w:r>
            <w:r>
              <w:rPr>
                <w:sz w:val="18"/>
              </w:rPr>
              <w:t xml:space="preserve"> because </w:t>
            </w:r>
            <w:r>
              <w:rPr>
                <w:rFonts w:ascii="Consolas" w:eastAsia="Consolas" w:hAnsi="Consolas"/>
                <w:color w:val="0B4F6C"/>
                <w:sz w:val="16"/>
              </w:rPr>
              <w:t>expectedStage === 'resolve'</w:t>
            </w:r>
          </w:p>
        </w:tc>
      </w:tr>
    </w:tbl>
    <w:p w14:paraId="4D6A9774"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429F7B9"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0D4110B0" w14:textId="77777777" w:rsidR="002967F8" w:rsidRDefault="00620E6F">
            <w:pPr>
              <w:spacing w:after="0"/>
              <w:jc w:val="center"/>
            </w:pPr>
            <w:r>
              <w:rPr>
                <w:rFonts w:ascii="Consolas" w:eastAsia="Consolas" w:hAnsi="Consolas"/>
                <w:color w:val="0B4F6C"/>
                <w:sz w:val="16"/>
              </w:rPr>
              <w:t>POST /api/attempts/:a/runs/:r/resolve</w:t>
            </w:r>
            <w:r>
              <w:rPr>
                <w:sz w:val="18"/>
              </w:rPr>
              <w:t xml:space="preserve"> → </w:t>
            </w:r>
            <w:r>
              <w:rPr>
                <w:rFonts w:ascii="Consolas" w:eastAsia="Consolas" w:hAnsi="Consolas"/>
                <w:color w:val="0B4F6C"/>
                <w:sz w:val="16"/>
              </w:rPr>
              <w:t>resolveRun</w:t>
            </w:r>
            <w:r>
              <w:rPr>
                <w:sz w:val="18"/>
              </w:rPr>
              <w:t xml:space="preserve"> (same guards as events)</w:t>
            </w:r>
          </w:p>
        </w:tc>
      </w:tr>
    </w:tbl>
    <w:p w14:paraId="29112822"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AD0639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23D7579" w14:textId="77777777" w:rsidR="002967F8" w:rsidRDefault="00620E6F">
            <w:pPr>
              <w:spacing w:after="0"/>
              <w:jc w:val="center"/>
            </w:pPr>
            <w:r>
              <w:rPr>
                <w:rFonts w:ascii="Consolas" w:eastAsia="Consolas" w:hAnsi="Consolas"/>
                <w:color w:val="0B4F6C"/>
                <w:sz w:val="16"/>
              </w:rPr>
              <w:t>submitLearnerAction({ resolveOnly: true })</w:t>
            </w:r>
            <w:r>
              <w:rPr>
                <w:sz w:val="18"/>
              </w:rPr>
              <w:t xml:space="preserve"> → intent must be in </w:t>
            </w:r>
            <w:r>
              <w:rPr>
                <w:rFonts w:ascii="Consolas" w:eastAsia="Consolas" w:hAnsi="Consolas"/>
                <w:color w:val="0B4F6C"/>
                <w:sz w:val="16"/>
              </w:rPr>
              <w:t>RESOLVE_INTENTS</w:t>
            </w:r>
          </w:p>
        </w:tc>
      </w:tr>
    </w:tbl>
    <w:p w14:paraId="078A9B3D"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5B9C775"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6B7229C8" w14:textId="77777777" w:rsidR="002967F8" w:rsidRDefault="00620E6F">
            <w:pPr>
              <w:spacing w:after="0"/>
              <w:jc w:val="center"/>
            </w:pPr>
            <w:r>
              <w:rPr>
                <w:rFonts w:ascii="Consolas" w:eastAsia="Consolas" w:hAnsi="Consolas"/>
                <w:color w:val="0B4F6C"/>
                <w:sz w:val="16"/>
              </w:rPr>
              <w:t>submitIntent()</w:t>
            </w:r>
            <w:r>
              <w:rPr>
                <w:sz w:val="18"/>
              </w:rPr>
              <w:t xml:space="preserve"> transaction: event RESOLVE_CORRECT or CONTRADICTORY_UNSAFE_FINAL; run → resolved, </w:t>
            </w:r>
            <w:r>
              <w:rPr>
                <w:rFonts w:ascii="Consolas" w:eastAsia="Consolas" w:hAnsi="Consolas"/>
                <w:color w:val="0B4F6C"/>
                <w:sz w:val="16"/>
              </w:rPr>
              <w:t>score_0_10</w:t>
            </w:r>
            <w:r>
              <w:rPr>
                <w:sz w:val="18"/>
              </w:rPr>
              <w:t xml:space="preserve">, </w:t>
            </w:r>
            <w:r>
              <w:rPr>
                <w:rFonts w:ascii="Consolas" w:eastAsia="Consolas" w:hAnsi="Consolas"/>
                <w:color w:val="0B4F6C"/>
                <w:sz w:val="16"/>
              </w:rPr>
              <w:t>outcome_code</w:t>
            </w:r>
            <w:r>
              <w:rPr>
                <w:sz w:val="18"/>
              </w:rPr>
              <w:t xml:space="preserve">, </w:t>
            </w:r>
            <w:r>
              <w:rPr>
                <w:rFonts w:ascii="Consolas" w:eastAsia="Consolas" w:hAnsi="Consolas"/>
                <w:color w:val="0B4F6C"/>
                <w:sz w:val="16"/>
              </w:rPr>
              <w:t>rationale</w:t>
            </w:r>
          </w:p>
        </w:tc>
      </w:tr>
    </w:tbl>
    <w:p w14:paraId="13259944"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A54C445"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4757D4D" w14:textId="77777777" w:rsidR="002967F8" w:rsidRDefault="00620E6F">
            <w:pPr>
              <w:spacing w:after="0"/>
              <w:jc w:val="center"/>
            </w:pPr>
            <w:r>
              <w:rPr>
                <w:sz w:val="18"/>
              </w:rPr>
              <w:t xml:space="preserve">commit → </w:t>
            </w:r>
            <w:r>
              <w:rPr>
                <w:rFonts w:ascii="Consolas" w:eastAsia="Consolas" w:hAnsi="Consolas"/>
                <w:color w:val="0B4F6C"/>
                <w:sz w:val="16"/>
              </w:rPr>
              <w:t>feedbackRelease()</w:t>
            </w:r>
            <w:r>
              <w:rPr>
                <w:sz w:val="18"/>
              </w:rPr>
              <w:t xml:space="preserve"> adds </w:t>
            </w:r>
            <w:r>
              <w:rPr>
                <w:rFonts w:ascii="Consolas" w:eastAsia="Consolas" w:hAnsi="Consolas"/>
                <w:color w:val="0B4F6C"/>
                <w:sz w:val="16"/>
              </w:rPr>
              <w:t>feedback_timing</w:t>
            </w:r>
            <w:r>
              <w:rPr>
                <w:sz w:val="18"/>
              </w:rPr>
              <w:t xml:space="preserve"> and </w:t>
            </w:r>
            <w:r>
              <w:rPr>
                <w:rFonts w:ascii="Consolas" w:eastAsia="Consolas" w:hAnsi="Consolas"/>
                <w:color w:val="0B4F6C"/>
                <w:sz w:val="16"/>
              </w:rPr>
              <w:t>feedback</w:t>
            </w:r>
          </w:p>
        </w:tc>
      </w:tr>
    </w:tbl>
    <w:p w14:paraId="30FA67FB"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214C048D"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173C4A7" w14:textId="77777777" w:rsidR="002967F8" w:rsidRDefault="00620E6F">
            <w:pPr>
              <w:spacing w:after="0"/>
              <w:jc w:val="center"/>
            </w:pPr>
            <w:r>
              <w:rPr>
                <w:sz w:val="18"/>
              </w:rPr>
              <w:t xml:space="preserve">response includes </w:t>
            </w:r>
            <w:r>
              <w:rPr>
                <w:rFonts w:ascii="Consolas" w:eastAsia="Consolas" w:hAnsi="Consolas"/>
                <w:color w:val="0B4F6C"/>
                <w:sz w:val="16"/>
              </w:rPr>
              <w:t>attempt</w:t>
            </w:r>
            <w:r>
              <w:rPr>
                <w:sz w:val="18"/>
              </w:rPr>
              <w:t xml:space="preserve"> (progress now n+1 of 10) → </w:t>
            </w:r>
            <w:r>
              <w:rPr>
                <w:rFonts w:ascii="Consolas" w:eastAsia="Consolas" w:hAnsi="Consolas"/>
                <w:color w:val="0B4F6C"/>
                <w:sz w:val="16"/>
              </w:rPr>
              <w:t>SUBMIT_OK</w:t>
            </w:r>
            <w:r>
              <w:rPr>
                <w:sz w:val="18"/>
              </w:rPr>
              <w:t xml:space="preserve"> → </w:t>
            </w:r>
            <w:r>
              <w:rPr>
                <w:rFonts w:ascii="Consolas" w:eastAsia="Consolas" w:hAnsi="Consolas"/>
                <w:color w:val="0B4F6C"/>
                <w:sz w:val="16"/>
              </w:rPr>
              <w:t>ScenarioOutcome</w:t>
            </w:r>
            <w:r>
              <w:rPr>
                <w:sz w:val="18"/>
              </w:rPr>
              <w:t xml:space="preserve"> shown</w:t>
            </w:r>
          </w:p>
        </w:tc>
      </w:tr>
    </w:tbl>
    <w:p w14:paraId="7C574C71"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1430C80B" w14:textId="77777777">
        <w:trPr>
          <w:jc w:val="center"/>
        </w:trPr>
        <w:tc>
          <w:tcPr>
            <w:tcW w:w="9638" w:type="dxa"/>
            <w:tcBorders>
              <w:top w:val="single" w:sz="4" w:space="0" w:color="E6EEF7"/>
              <w:left w:val="single" w:sz="24" w:space="0" w:color="12395F"/>
              <w:bottom w:val="single" w:sz="4" w:space="0" w:color="E6EEF7"/>
              <w:right w:val="single" w:sz="4" w:space="0" w:color="E6EEF7"/>
            </w:tcBorders>
            <w:shd w:val="clear" w:color="auto" w:fill="E6EEF7"/>
            <w:tcMar>
              <w:top w:w="80" w:type="dxa"/>
              <w:left w:w="160" w:type="dxa"/>
              <w:bottom w:w="80" w:type="dxa"/>
              <w:right w:w="120" w:type="dxa"/>
            </w:tcMar>
          </w:tcPr>
          <w:p w14:paraId="3C1C863C" w14:textId="77777777" w:rsidR="002967F8" w:rsidRDefault="00620E6F">
            <w:pPr>
              <w:spacing w:after="40"/>
            </w:pPr>
            <w:r>
              <w:rPr>
                <w:b/>
                <w:color w:val="12395F"/>
                <w:sz w:val="18"/>
              </w:rPr>
              <w:t>WHAT HAPPENS?</w:t>
            </w:r>
          </w:p>
          <w:p w14:paraId="2D5676F4" w14:textId="77777777" w:rsidR="002967F8" w:rsidRDefault="00620E6F">
            <w:pPr>
              <w:spacing w:after="40"/>
              <w:ind w:left="227" w:hanging="170"/>
            </w:pPr>
            <w:r>
              <w:rPr>
                <w:sz w:val="19"/>
              </w:rPr>
              <w:t xml:space="preserve">• Transaction boundary: exactly two documents — the new </w:t>
            </w:r>
            <w:r>
              <w:rPr>
                <w:rFonts w:ascii="Consolas" w:eastAsia="Consolas" w:hAnsi="Consolas"/>
                <w:color w:val="0B4F6C"/>
                <w:sz w:val="17"/>
              </w:rPr>
              <w:t>ScenarioEvent</w:t>
            </w:r>
            <w:r>
              <w:rPr>
                <w:sz w:val="19"/>
              </w:rPr>
              <w:t xml:space="preserve"> and the updated </w:t>
            </w:r>
            <w:r>
              <w:rPr>
                <w:rFonts w:ascii="Consolas" w:eastAsia="Consolas" w:hAnsi="Consolas"/>
                <w:color w:val="0B4F6C"/>
                <w:sz w:val="17"/>
              </w:rPr>
              <w:t>ScenarioRun</w:t>
            </w:r>
            <w:r>
              <w:rPr>
                <w:sz w:val="19"/>
              </w:rPr>
              <w:t>. The Attempt document is NOT written when a single scenario resolves.</w:t>
            </w:r>
          </w:p>
          <w:p w14:paraId="691E293B" w14:textId="77777777" w:rsidR="002967F8" w:rsidRDefault="00620E6F">
            <w:pPr>
              <w:spacing w:after="40"/>
              <w:ind w:left="227" w:hanging="170"/>
            </w:pPr>
            <w:r>
              <w:rPr>
                <w:sz w:val="19"/>
              </w:rPr>
              <w:t xml:space="preserve">• “Attempt progress” is derived on every read by </w:t>
            </w:r>
            <w:r>
              <w:rPr>
                <w:rFonts w:ascii="Consolas" w:eastAsia="Consolas" w:hAnsi="Consolas"/>
                <w:color w:val="0B4F6C"/>
                <w:sz w:val="17"/>
              </w:rPr>
              <w:t>attemptProgress()</w:t>
            </w:r>
            <w:r>
              <w:rPr>
                <w:sz w:val="19"/>
              </w:rPr>
              <w:t xml:space="preserve"> (count of resolved runs), so there is no counter to update or to get out of step.</w:t>
            </w:r>
          </w:p>
          <w:p w14:paraId="4520BE49" w14:textId="77777777" w:rsidR="002967F8" w:rsidRDefault="00620E6F">
            <w:pPr>
              <w:spacing w:after="40"/>
              <w:ind w:left="227" w:hanging="170"/>
            </w:pPr>
            <w:r>
              <w:rPr>
                <w:sz w:val="19"/>
              </w:rPr>
              <w:t xml:space="preserve">• If this was the tenth run, </w:t>
            </w:r>
            <w:r>
              <w:rPr>
                <w:rFonts w:ascii="Consolas" w:eastAsia="Consolas" w:hAnsi="Consolas"/>
                <w:color w:val="0B4F6C"/>
                <w:sz w:val="17"/>
              </w:rPr>
              <w:t>current_run</w:t>
            </w:r>
            <w:r>
              <w:rPr>
                <w:sz w:val="19"/>
              </w:rPr>
              <w:t xml:space="preserve"> in the returned attempt state is </w:t>
            </w:r>
            <w:r>
              <w:rPr>
                <w:rFonts w:ascii="Consolas" w:eastAsia="Consolas" w:hAnsi="Consolas"/>
                <w:color w:val="0B4F6C"/>
                <w:sz w:val="17"/>
              </w:rPr>
              <w:t>null</w:t>
            </w:r>
            <w:r>
              <w:rPr>
                <w:sz w:val="19"/>
              </w:rPr>
              <w:t xml:space="preserve"> and </w:t>
            </w:r>
            <w:r>
              <w:rPr>
                <w:rFonts w:ascii="Consolas" w:eastAsia="Consolas" w:hAnsi="Consolas"/>
                <w:color w:val="0B4F6C"/>
                <w:sz w:val="17"/>
              </w:rPr>
              <w:t>progress.all_resolved</w:t>
            </w:r>
            <w:r>
              <w:rPr>
                <w:sz w:val="19"/>
              </w:rPr>
              <w:t xml:space="preserve"> is true.</w:t>
            </w:r>
          </w:p>
        </w:tc>
      </w:tr>
    </w:tbl>
    <w:p w14:paraId="2E771973" w14:textId="77777777" w:rsidR="002967F8" w:rsidRDefault="002967F8">
      <w:pPr>
        <w:spacing w:after="20"/>
      </w:pPr>
    </w:p>
    <w:p w14:paraId="2A18273F" w14:textId="77777777" w:rsidR="002967F8" w:rsidRDefault="00620E6F">
      <w:r>
        <w:br w:type="page"/>
      </w:r>
    </w:p>
    <w:p w14:paraId="7BA666E3" w14:textId="77777777" w:rsidR="002967F8" w:rsidRDefault="00620E6F">
      <w:pPr>
        <w:pStyle w:val="Heading1"/>
      </w:pPr>
      <w:bookmarkStart w:id="74" w:name="_Toc241489929"/>
      <w:r>
        <w:lastRenderedPageBreak/>
        <w:t>24. Next Scenario</w:t>
      </w:r>
      <w:bookmarkEnd w:id="74"/>
    </w:p>
    <w:p w14:paraId="39C60BD9" w14:textId="77777777" w:rsidR="002967F8" w:rsidRDefault="00620E6F">
      <w:pPr>
        <w:keepNext/>
      </w:pPr>
      <w:r>
        <w:rPr>
          <w:b/>
          <w:color w:val="12395F"/>
          <w:sz w:val="20"/>
        </w:rPr>
        <w:t>Step 1 — Learner presses Continue</w:t>
      </w:r>
    </w:p>
    <w:tbl>
      <w:tblPr>
        <w:tblStyle w:val="TableGrid"/>
        <w:tblW w:w="0" w:type="auto"/>
        <w:jc w:val="center"/>
        <w:tblLayout w:type="fixed"/>
        <w:tblLook w:val="04A0" w:firstRow="1" w:lastRow="0" w:firstColumn="1" w:lastColumn="0" w:noHBand="0" w:noVBand="1"/>
      </w:tblPr>
      <w:tblGrid>
        <w:gridCol w:w="1644"/>
        <w:gridCol w:w="7994"/>
      </w:tblGrid>
      <w:tr w:rsidR="002967F8" w14:paraId="7071AEA3" w14:textId="77777777">
        <w:trPr>
          <w:jc w:val="center"/>
        </w:trPr>
        <w:tc>
          <w:tcPr>
            <w:tcW w:w="1644" w:type="dxa"/>
            <w:shd w:val="clear" w:color="auto" w:fill="EEF3F8"/>
            <w:tcMar>
              <w:top w:w="40" w:type="dxa"/>
              <w:left w:w="80" w:type="dxa"/>
              <w:bottom w:w="40" w:type="dxa"/>
              <w:right w:w="80" w:type="dxa"/>
            </w:tcMar>
          </w:tcPr>
          <w:p w14:paraId="7DC1678F"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7FAED015" w14:textId="77777777" w:rsidR="002967F8" w:rsidRDefault="00620E6F">
            <w:pPr>
              <w:spacing w:after="20" w:line="245" w:lineRule="auto"/>
            </w:pPr>
            <w:r>
              <w:rPr>
                <w:rFonts w:ascii="Consolas" w:eastAsia="Consolas" w:hAnsi="Consolas"/>
                <w:color w:val="0B4F6C"/>
                <w:sz w:val="16"/>
              </w:rPr>
              <w:t>frontend/src/components/simulation/ScenarioOutcome.jsx</w:t>
            </w:r>
            <w:r>
              <w:rPr>
                <w:sz w:val="18"/>
              </w:rPr>
              <w:t xml:space="preserve"> → </w:t>
            </w:r>
            <w:r>
              <w:rPr>
                <w:rFonts w:ascii="Consolas" w:eastAsia="Consolas" w:hAnsi="Consolas"/>
                <w:color w:val="0B4F6C"/>
                <w:sz w:val="16"/>
              </w:rPr>
              <w:t>SimulationPage.jsx</w:t>
            </w:r>
          </w:p>
        </w:tc>
      </w:tr>
      <w:tr w:rsidR="002967F8" w14:paraId="6AAE670E" w14:textId="77777777">
        <w:trPr>
          <w:jc w:val="center"/>
        </w:trPr>
        <w:tc>
          <w:tcPr>
            <w:tcW w:w="1644" w:type="dxa"/>
            <w:shd w:val="clear" w:color="auto" w:fill="EEF3F8"/>
            <w:tcMar>
              <w:top w:w="40" w:type="dxa"/>
              <w:left w:w="80" w:type="dxa"/>
              <w:bottom w:w="40" w:type="dxa"/>
              <w:right w:w="80" w:type="dxa"/>
            </w:tcMar>
          </w:tcPr>
          <w:p w14:paraId="54458A8A"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AE0BC8F" w14:textId="77777777" w:rsidR="002967F8" w:rsidRDefault="00620E6F">
            <w:pPr>
              <w:spacing w:after="20" w:line="245" w:lineRule="auto"/>
            </w:pPr>
            <w:r>
              <w:rPr>
                <w:rFonts w:ascii="Consolas" w:eastAsia="Consolas" w:hAnsi="Consolas"/>
                <w:color w:val="0B4F6C"/>
                <w:sz w:val="16"/>
              </w:rPr>
              <w:t>onContinue</w:t>
            </w:r>
            <w:r>
              <w:rPr>
                <w:sz w:val="18"/>
              </w:rPr>
              <w:t xml:space="preserve"> = </w:t>
            </w:r>
            <w:r>
              <w:rPr>
                <w:rFonts w:ascii="Consolas" w:eastAsia="Consolas" w:hAnsi="Consolas"/>
                <w:color w:val="0B4F6C"/>
                <w:sz w:val="16"/>
              </w:rPr>
              <w:t>nextScenario()</w:t>
            </w:r>
          </w:p>
        </w:tc>
      </w:tr>
      <w:tr w:rsidR="002967F8" w14:paraId="6592E57E" w14:textId="77777777">
        <w:trPr>
          <w:jc w:val="center"/>
        </w:trPr>
        <w:tc>
          <w:tcPr>
            <w:tcW w:w="1644" w:type="dxa"/>
            <w:shd w:val="clear" w:color="auto" w:fill="EEF3F8"/>
            <w:tcMar>
              <w:top w:w="40" w:type="dxa"/>
              <w:left w:w="80" w:type="dxa"/>
              <w:bottom w:w="40" w:type="dxa"/>
              <w:right w:w="80" w:type="dxa"/>
            </w:tcMar>
          </w:tcPr>
          <w:p w14:paraId="3FB46B43"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783C7C1" w14:textId="77777777" w:rsidR="002967F8" w:rsidRDefault="00620E6F">
            <w:pPr>
              <w:spacing w:after="20" w:line="245" w:lineRule="auto"/>
            </w:pPr>
            <w:r>
              <w:rPr>
                <w:sz w:val="18"/>
              </w:rPr>
              <w:t xml:space="preserve">Clears local panels (inspect sheet, directory, surface, rationale), </w:t>
            </w:r>
            <w:r>
              <w:rPr>
                <w:rFonts w:ascii="Consolas" w:eastAsia="Consolas" w:hAnsi="Consolas"/>
                <w:color w:val="0B4F6C"/>
                <w:sz w:val="16"/>
              </w:rPr>
              <w:t>nav.reset()</w:t>
            </w:r>
            <w:r>
              <w:rPr>
                <w:sz w:val="18"/>
              </w:rPr>
              <w:t xml:space="preserve">, then </w:t>
            </w:r>
            <w:r>
              <w:rPr>
                <w:rFonts w:ascii="Consolas" w:eastAsia="Consolas" w:hAnsi="Consolas"/>
                <w:color w:val="0B4F6C"/>
                <w:sz w:val="16"/>
              </w:rPr>
              <w:t>controller.advance()</w:t>
            </w:r>
            <w:r>
              <w:rPr>
                <w:sz w:val="18"/>
              </w:rPr>
              <w:t>.</w:t>
            </w:r>
          </w:p>
        </w:tc>
      </w:tr>
    </w:tbl>
    <w:p w14:paraId="4F7AFD52" w14:textId="77777777" w:rsidR="002967F8" w:rsidRDefault="002967F8">
      <w:pPr>
        <w:spacing w:after="40"/>
      </w:pPr>
    </w:p>
    <w:p w14:paraId="3C5517DE" w14:textId="77777777" w:rsidR="002967F8" w:rsidRDefault="00620E6F">
      <w:pPr>
        <w:keepNext/>
      </w:pPr>
      <w:r>
        <w:rPr>
          <w:b/>
          <w:color w:val="12395F"/>
          <w:sz w:val="20"/>
        </w:rPr>
        <w:t>Step 2 — Ask the server what is current</w:t>
      </w:r>
    </w:p>
    <w:tbl>
      <w:tblPr>
        <w:tblStyle w:val="TableGrid"/>
        <w:tblW w:w="0" w:type="auto"/>
        <w:jc w:val="center"/>
        <w:tblLayout w:type="fixed"/>
        <w:tblLook w:val="04A0" w:firstRow="1" w:lastRow="0" w:firstColumn="1" w:lastColumn="0" w:noHBand="0" w:noVBand="1"/>
      </w:tblPr>
      <w:tblGrid>
        <w:gridCol w:w="1644"/>
        <w:gridCol w:w="7994"/>
      </w:tblGrid>
      <w:tr w:rsidR="002967F8" w14:paraId="591E4129" w14:textId="77777777">
        <w:trPr>
          <w:jc w:val="center"/>
        </w:trPr>
        <w:tc>
          <w:tcPr>
            <w:tcW w:w="1644" w:type="dxa"/>
            <w:shd w:val="clear" w:color="auto" w:fill="EEF3F8"/>
            <w:tcMar>
              <w:top w:w="40" w:type="dxa"/>
              <w:left w:w="80" w:type="dxa"/>
              <w:bottom w:w="40" w:type="dxa"/>
              <w:right w:w="80" w:type="dxa"/>
            </w:tcMar>
          </w:tcPr>
          <w:p w14:paraId="27817AC3"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D4F5FE3" w14:textId="77777777" w:rsidR="002967F8" w:rsidRDefault="00620E6F">
            <w:pPr>
              <w:spacing w:after="20" w:line="245" w:lineRule="auto"/>
            </w:pPr>
            <w:r>
              <w:rPr>
                <w:rFonts w:ascii="Consolas" w:eastAsia="Consolas" w:hAnsi="Consolas"/>
                <w:color w:val="0B4F6C"/>
                <w:sz w:val="16"/>
              </w:rPr>
              <w:t>useAttemptController.js</w:t>
            </w:r>
          </w:p>
        </w:tc>
      </w:tr>
      <w:tr w:rsidR="002967F8" w14:paraId="2431AB24" w14:textId="77777777">
        <w:trPr>
          <w:jc w:val="center"/>
        </w:trPr>
        <w:tc>
          <w:tcPr>
            <w:tcW w:w="1644" w:type="dxa"/>
            <w:shd w:val="clear" w:color="auto" w:fill="EEF3F8"/>
            <w:tcMar>
              <w:top w:w="40" w:type="dxa"/>
              <w:left w:w="80" w:type="dxa"/>
              <w:bottom w:w="40" w:type="dxa"/>
              <w:right w:w="80" w:type="dxa"/>
            </w:tcMar>
          </w:tcPr>
          <w:p w14:paraId="78B6967C"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FB81606" w14:textId="77777777" w:rsidR="002967F8" w:rsidRDefault="00620E6F">
            <w:pPr>
              <w:spacing w:after="20" w:line="245" w:lineRule="auto"/>
            </w:pPr>
            <w:r>
              <w:rPr>
                <w:rFonts w:ascii="Consolas" w:eastAsia="Consolas" w:hAnsi="Consolas"/>
                <w:color w:val="0B4F6C"/>
                <w:sz w:val="16"/>
              </w:rPr>
              <w:t>advance()</w:t>
            </w:r>
            <w:r>
              <w:rPr>
                <w:sz w:val="18"/>
              </w:rPr>
              <w:t xml:space="preserve"> → </w:t>
            </w:r>
            <w:r>
              <w:rPr>
                <w:rFonts w:ascii="Consolas" w:eastAsia="Consolas" w:hAnsi="Consolas"/>
                <w:color w:val="0B4F6C"/>
                <w:sz w:val="16"/>
              </w:rPr>
              <w:t>loadCurrentRun(attemptId, { showLoading: true })</w:t>
            </w:r>
            <w:r>
              <w:rPr>
                <w:sz w:val="18"/>
              </w:rPr>
              <w:t xml:space="preserve"> → </w:t>
            </w:r>
            <w:r>
              <w:rPr>
                <w:rFonts w:ascii="Consolas" w:eastAsia="Consolas" w:hAnsi="Consolas"/>
                <w:color w:val="0B4F6C"/>
                <w:sz w:val="16"/>
              </w:rPr>
              <w:t>GET /current-run</w:t>
            </w:r>
          </w:p>
        </w:tc>
      </w:tr>
    </w:tbl>
    <w:p w14:paraId="207F3815" w14:textId="77777777" w:rsidR="002967F8" w:rsidRDefault="002967F8">
      <w:pPr>
        <w:spacing w:after="40"/>
      </w:pPr>
    </w:p>
    <w:p w14:paraId="4B97335A" w14:textId="77777777" w:rsidR="002967F8" w:rsidRDefault="00620E6F">
      <w:pPr>
        <w:keepNext/>
      </w:pPr>
      <w:r>
        <w:rPr>
          <w:b/>
          <w:color w:val="12395F"/>
          <w:sz w:val="20"/>
        </w:rPr>
        <w:t>Step 3 — Server picks the run</w:t>
      </w:r>
    </w:p>
    <w:tbl>
      <w:tblPr>
        <w:tblStyle w:val="TableGrid"/>
        <w:tblW w:w="0" w:type="auto"/>
        <w:jc w:val="center"/>
        <w:tblLayout w:type="fixed"/>
        <w:tblLook w:val="04A0" w:firstRow="1" w:lastRow="0" w:firstColumn="1" w:lastColumn="0" w:noHBand="0" w:noVBand="1"/>
      </w:tblPr>
      <w:tblGrid>
        <w:gridCol w:w="1644"/>
        <w:gridCol w:w="7994"/>
      </w:tblGrid>
      <w:tr w:rsidR="002967F8" w14:paraId="0EB0AF37" w14:textId="77777777">
        <w:trPr>
          <w:jc w:val="center"/>
        </w:trPr>
        <w:tc>
          <w:tcPr>
            <w:tcW w:w="1644" w:type="dxa"/>
            <w:shd w:val="clear" w:color="auto" w:fill="EEF3F8"/>
            <w:tcMar>
              <w:top w:w="40" w:type="dxa"/>
              <w:left w:w="80" w:type="dxa"/>
              <w:bottom w:w="40" w:type="dxa"/>
              <w:right w:w="80" w:type="dxa"/>
            </w:tcMar>
          </w:tcPr>
          <w:p w14:paraId="0299E69B"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653072CA" w14:textId="77777777" w:rsidR="002967F8" w:rsidRDefault="00620E6F">
            <w:pPr>
              <w:spacing w:after="20" w:line="245" w:lineRule="auto"/>
            </w:pPr>
            <w:r>
              <w:rPr>
                <w:rFonts w:ascii="Consolas" w:eastAsia="Consolas" w:hAnsi="Consolas"/>
                <w:color w:val="0B4F6C"/>
                <w:sz w:val="16"/>
              </w:rPr>
              <w:t>attemptService.js</w:t>
            </w:r>
          </w:p>
        </w:tc>
      </w:tr>
      <w:tr w:rsidR="002967F8" w14:paraId="176344F4" w14:textId="77777777">
        <w:trPr>
          <w:jc w:val="center"/>
        </w:trPr>
        <w:tc>
          <w:tcPr>
            <w:tcW w:w="1644" w:type="dxa"/>
            <w:shd w:val="clear" w:color="auto" w:fill="EEF3F8"/>
            <w:tcMar>
              <w:top w:w="40" w:type="dxa"/>
              <w:left w:w="80" w:type="dxa"/>
              <w:bottom w:w="40" w:type="dxa"/>
              <w:right w:w="80" w:type="dxa"/>
            </w:tcMar>
          </w:tcPr>
          <w:p w14:paraId="2B3E96D1"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1B2C8E7E" w14:textId="77777777" w:rsidR="002967F8" w:rsidRDefault="00620E6F">
            <w:pPr>
              <w:spacing w:after="20" w:line="245" w:lineRule="auto"/>
            </w:pPr>
            <w:r>
              <w:rPr>
                <w:rFonts w:ascii="Consolas" w:eastAsia="Consolas" w:hAnsi="Consolas"/>
                <w:color w:val="0B4F6C"/>
                <w:sz w:val="16"/>
              </w:rPr>
              <w:t>findCurrentRun(attempt)</w:t>
            </w:r>
          </w:p>
        </w:tc>
      </w:tr>
      <w:tr w:rsidR="002967F8" w14:paraId="55E68966" w14:textId="77777777">
        <w:trPr>
          <w:jc w:val="center"/>
        </w:trPr>
        <w:tc>
          <w:tcPr>
            <w:tcW w:w="1644" w:type="dxa"/>
            <w:shd w:val="clear" w:color="auto" w:fill="EEF3F8"/>
            <w:tcMar>
              <w:top w:w="40" w:type="dxa"/>
              <w:left w:w="80" w:type="dxa"/>
              <w:bottom w:w="40" w:type="dxa"/>
              <w:right w:w="80" w:type="dxa"/>
            </w:tcMar>
          </w:tcPr>
          <w:p w14:paraId="5658FB90"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2EB7A29F" w14:textId="77777777" w:rsidR="002967F8" w:rsidRDefault="00620E6F">
            <w:pPr>
              <w:spacing w:after="20" w:line="245" w:lineRule="auto"/>
            </w:pPr>
            <w:r>
              <w:rPr>
                <w:rFonts w:ascii="Consolas" w:eastAsia="Consolas" w:hAnsi="Consolas"/>
                <w:color w:val="0B4F6C"/>
                <w:sz w:val="16"/>
              </w:rPr>
              <w:t>ScenarioRun.findOne({ attempt_id, status: { $ne: 'resolved' } }).sort({ ordinal: 1 })</w:t>
            </w:r>
            <w:r>
              <w:rPr>
                <w:sz w:val="18"/>
              </w:rPr>
              <w:t xml:space="preserve"> — the lowest ordinal that is not resolved.</w:t>
            </w:r>
          </w:p>
        </w:tc>
      </w:tr>
      <w:tr w:rsidR="002967F8" w14:paraId="68B3B679" w14:textId="77777777">
        <w:trPr>
          <w:jc w:val="center"/>
        </w:trPr>
        <w:tc>
          <w:tcPr>
            <w:tcW w:w="1644" w:type="dxa"/>
            <w:shd w:val="clear" w:color="auto" w:fill="EEF3F8"/>
            <w:tcMar>
              <w:top w:w="40" w:type="dxa"/>
              <w:left w:w="80" w:type="dxa"/>
              <w:bottom w:w="40" w:type="dxa"/>
              <w:right w:w="80" w:type="dxa"/>
            </w:tcMar>
          </w:tcPr>
          <w:p w14:paraId="0831ED84"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7E71A429" w14:textId="77777777" w:rsidR="002967F8" w:rsidRDefault="00620E6F">
            <w:pPr>
              <w:spacing w:after="20" w:line="245" w:lineRule="auto"/>
            </w:pPr>
            <w:r>
              <w:rPr>
                <w:sz w:val="18"/>
              </w:rPr>
              <w:t xml:space="preserve">Run 2 (or </w:t>
            </w:r>
            <w:r>
              <w:rPr>
                <w:rFonts w:ascii="Consolas" w:eastAsia="Consolas" w:hAnsi="Consolas"/>
                <w:color w:val="0B4F6C"/>
                <w:sz w:val="16"/>
              </w:rPr>
              <w:t>null</w:t>
            </w:r>
            <w:r>
              <w:rPr>
                <w:sz w:val="18"/>
              </w:rPr>
              <w:t xml:space="preserve"> when all ten are resolved).</w:t>
            </w:r>
          </w:p>
        </w:tc>
      </w:tr>
    </w:tbl>
    <w:p w14:paraId="516C2A48" w14:textId="77777777" w:rsidR="002967F8" w:rsidRDefault="002967F8">
      <w:pPr>
        <w:spacing w:after="40"/>
      </w:pPr>
    </w:p>
    <w:p w14:paraId="3D9EDC54" w14:textId="77777777" w:rsidR="002967F8" w:rsidRDefault="00620E6F">
      <w:pPr>
        <w:keepNext/>
      </w:pPr>
      <w:r>
        <w:rPr>
          <w:b/>
          <w:color w:val="12395F"/>
          <w:sz w:val="20"/>
        </w:rPr>
        <w:t>Step 4 — Page re-renders</w:t>
      </w:r>
    </w:p>
    <w:tbl>
      <w:tblPr>
        <w:tblStyle w:val="TableGrid"/>
        <w:tblW w:w="0" w:type="auto"/>
        <w:jc w:val="center"/>
        <w:tblLayout w:type="fixed"/>
        <w:tblLook w:val="04A0" w:firstRow="1" w:lastRow="0" w:firstColumn="1" w:lastColumn="0" w:noHBand="0" w:noVBand="1"/>
      </w:tblPr>
      <w:tblGrid>
        <w:gridCol w:w="1644"/>
        <w:gridCol w:w="7994"/>
      </w:tblGrid>
      <w:tr w:rsidR="002967F8" w14:paraId="09AF876D" w14:textId="77777777">
        <w:trPr>
          <w:jc w:val="center"/>
        </w:trPr>
        <w:tc>
          <w:tcPr>
            <w:tcW w:w="1644" w:type="dxa"/>
            <w:shd w:val="clear" w:color="auto" w:fill="EEF3F8"/>
            <w:tcMar>
              <w:top w:w="40" w:type="dxa"/>
              <w:left w:w="80" w:type="dxa"/>
              <w:bottom w:w="40" w:type="dxa"/>
              <w:right w:w="80" w:type="dxa"/>
            </w:tcMar>
          </w:tcPr>
          <w:p w14:paraId="127769FF"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0A2A0932" w14:textId="77777777" w:rsidR="002967F8" w:rsidRDefault="00620E6F">
            <w:pPr>
              <w:spacing w:after="20" w:line="245" w:lineRule="auto"/>
            </w:pPr>
            <w:r>
              <w:rPr>
                <w:rFonts w:ascii="Consolas" w:eastAsia="Consolas" w:hAnsi="Consolas"/>
                <w:color w:val="0B4F6C"/>
                <w:sz w:val="16"/>
              </w:rPr>
              <w:t>attemptMachine.js</w:t>
            </w:r>
          </w:p>
        </w:tc>
      </w:tr>
      <w:tr w:rsidR="002967F8" w14:paraId="773CDA38" w14:textId="77777777">
        <w:trPr>
          <w:jc w:val="center"/>
        </w:trPr>
        <w:tc>
          <w:tcPr>
            <w:tcW w:w="1644" w:type="dxa"/>
            <w:shd w:val="clear" w:color="auto" w:fill="EEF3F8"/>
            <w:tcMar>
              <w:top w:w="40" w:type="dxa"/>
              <w:left w:w="80" w:type="dxa"/>
              <w:bottom w:w="40" w:type="dxa"/>
              <w:right w:w="80" w:type="dxa"/>
            </w:tcMar>
          </w:tcPr>
          <w:p w14:paraId="2DEB2648"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31286F26" w14:textId="77777777" w:rsidR="002967F8" w:rsidRDefault="00620E6F">
            <w:pPr>
              <w:spacing w:after="20" w:line="245" w:lineRule="auto"/>
            </w:pPr>
            <w:r>
              <w:rPr>
                <w:rFonts w:ascii="Consolas" w:eastAsia="Consolas" w:hAnsi="Consolas"/>
                <w:color w:val="0B4F6C"/>
                <w:sz w:val="16"/>
              </w:rPr>
              <w:t>RUN_LOADED</w:t>
            </w:r>
          </w:p>
        </w:tc>
      </w:tr>
      <w:tr w:rsidR="002967F8" w14:paraId="33B9E0CE" w14:textId="77777777">
        <w:trPr>
          <w:jc w:val="center"/>
        </w:trPr>
        <w:tc>
          <w:tcPr>
            <w:tcW w:w="1644" w:type="dxa"/>
            <w:shd w:val="clear" w:color="auto" w:fill="EEF3F8"/>
            <w:tcMar>
              <w:top w:w="40" w:type="dxa"/>
              <w:left w:w="80" w:type="dxa"/>
              <w:bottom w:w="40" w:type="dxa"/>
              <w:right w:w="80" w:type="dxa"/>
            </w:tcMar>
          </w:tcPr>
          <w:p w14:paraId="748C993E"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50DFC5F3" w14:textId="77777777" w:rsidR="002967F8" w:rsidRDefault="00620E6F">
            <w:pPr>
              <w:spacing w:after="20" w:line="245" w:lineRule="auto"/>
            </w:pPr>
            <w:r>
              <w:rPr>
                <w:sz w:val="18"/>
              </w:rPr>
              <w:t xml:space="preserve">New </w:t>
            </w:r>
            <w:r>
              <w:rPr>
                <w:rFonts w:ascii="Consolas" w:eastAsia="Consolas" w:hAnsi="Consolas"/>
                <w:color w:val="0B4F6C"/>
                <w:sz w:val="16"/>
              </w:rPr>
              <w:t>run</w:t>
            </w:r>
            <w:r>
              <w:rPr>
                <w:sz w:val="18"/>
              </w:rPr>
              <w:t xml:space="preserve">, </w:t>
            </w:r>
            <w:r>
              <w:rPr>
                <w:rFonts w:ascii="Consolas" w:eastAsia="Consolas" w:hAnsi="Consolas"/>
                <w:color w:val="0B4F6C"/>
                <w:sz w:val="16"/>
              </w:rPr>
              <w:t>scenario</w:t>
            </w:r>
            <w:r>
              <w:rPr>
                <w:sz w:val="18"/>
              </w:rPr>
              <w:t xml:space="preserve"> and </w:t>
            </w:r>
            <w:r>
              <w:rPr>
                <w:rFonts w:ascii="Consolas" w:eastAsia="Consolas" w:hAnsi="Consolas"/>
                <w:color w:val="0B4F6C"/>
                <w:sz w:val="16"/>
              </w:rPr>
              <w:t>actionCodes</w:t>
            </w:r>
            <w:r>
              <w:rPr>
                <w:sz w:val="18"/>
              </w:rPr>
              <w:t xml:space="preserve">; the intent-key map is cleared because </w:t>
            </w:r>
            <w:r>
              <w:rPr>
                <w:rFonts w:ascii="Consolas" w:eastAsia="Consolas" w:hAnsi="Consolas"/>
                <w:color w:val="0B4F6C"/>
                <w:sz w:val="16"/>
              </w:rPr>
              <w:t>runId</w:t>
            </w:r>
            <w:r>
              <w:rPr>
                <w:sz w:val="18"/>
              </w:rPr>
              <w:t xml:space="preserve"> changed; </w:t>
            </w:r>
            <w:r>
              <w:rPr>
                <w:rFonts w:ascii="Consolas" w:eastAsia="Consolas" w:hAnsi="Consolas"/>
                <w:color w:val="0B4F6C"/>
                <w:sz w:val="16"/>
              </w:rPr>
              <w:t>sceneFor()</w:t>
            </w:r>
            <w:r>
              <w:rPr>
                <w:sz w:val="18"/>
              </w:rPr>
              <w:t xml:space="preserve"> builds the new scene; the delivery delay starts again.</w:t>
            </w:r>
          </w:p>
        </w:tc>
      </w:tr>
    </w:tbl>
    <w:p w14:paraId="7CF21D64" w14:textId="77777777" w:rsidR="002967F8" w:rsidRDefault="002967F8">
      <w:pPr>
        <w:spacing w:after="40"/>
      </w:pPr>
    </w:p>
    <w:p w14:paraId="6F5E8E5F" w14:textId="77777777" w:rsidR="002967F8" w:rsidRDefault="00620E6F">
      <w:r>
        <w:t xml:space="preserve">The order is the frozen </w:t>
      </w:r>
      <w:r>
        <w:rPr>
          <w:rFonts w:ascii="Consolas" w:eastAsia="Consolas" w:hAnsi="Consolas"/>
          <w:color w:val="0B4F6C"/>
          <w:sz w:val="19"/>
        </w:rPr>
        <w:t>ordinal</w:t>
      </w:r>
      <w:r>
        <w:t xml:space="preserve"> set at creation. The frontend never decides which scenario comes next; a reload or a second tab asks the same question and gets the same answer.</w:t>
      </w:r>
    </w:p>
    <w:p w14:paraId="1988B4E5" w14:textId="77777777" w:rsidR="002967F8" w:rsidRDefault="00620E6F">
      <w:r>
        <w:br w:type="page"/>
      </w:r>
    </w:p>
    <w:p w14:paraId="2C907BB3" w14:textId="77777777" w:rsidR="002967F8" w:rsidRDefault="00620E6F">
      <w:pPr>
        <w:pStyle w:val="Heading1"/>
      </w:pPr>
      <w:bookmarkStart w:id="75" w:name="_Toc241489930"/>
      <w:r>
        <w:lastRenderedPageBreak/>
        <w:t>25. Attempt Completion</w:t>
      </w:r>
      <w:bookmarkEnd w:id="75"/>
    </w:p>
    <w:p w14:paraId="3DE658F2" w14:textId="77777777" w:rsidR="002967F8" w:rsidRDefault="00620E6F">
      <w:pPr>
        <w:pStyle w:val="Heading2"/>
      </w:pPr>
      <w:bookmarkStart w:id="76" w:name="_Toc241489931"/>
      <w:r>
        <w:t>25.1 Normal completion (after scenario 10)</w:t>
      </w:r>
      <w:bookmarkEnd w:id="76"/>
    </w:p>
    <w:p w14:paraId="48EF0A5D" w14:textId="77777777" w:rsidR="002967F8" w:rsidRDefault="00620E6F">
      <w:pPr>
        <w:keepNext/>
      </w:pPr>
      <w:r>
        <w:rPr>
          <w:b/>
          <w:color w:val="12395F"/>
          <w:sz w:val="20"/>
        </w:rPr>
        <w:t>Step 1 — Completion gateway</w:t>
      </w:r>
    </w:p>
    <w:tbl>
      <w:tblPr>
        <w:tblStyle w:val="TableGrid"/>
        <w:tblW w:w="0" w:type="auto"/>
        <w:jc w:val="center"/>
        <w:tblLayout w:type="fixed"/>
        <w:tblLook w:val="04A0" w:firstRow="1" w:lastRow="0" w:firstColumn="1" w:lastColumn="0" w:noHBand="0" w:noVBand="1"/>
      </w:tblPr>
      <w:tblGrid>
        <w:gridCol w:w="1644"/>
        <w:gridCol w:w="7994"/>
      </w:tblGrid>
      <w:tr w:rsidR="002967F8" w14:paraId="109AD18D" w14:textId="77777777">
        <w:trPr>
          <w:jc w:val="center"/>
        </w:trPr>
        <w:tc>
          <w:tcPr>
            <w:tcW w:w="1644" w:type="dxa"/>
            <w:shd w:val="clear" w:color="auto" w:fill="EEF3F8"/>
            <w:tcMar>
              <w:top w:w="40" w:type="dxa"/>
              <w:left w:w="80" w:type="dxa"/>
              <w:bottom w:w="40" w:type="dxa"/>
              <w:right w:w="80" w:type="dxa"/>
            </w:tcMar>
          </w:tcPr>
          <w:p w14:paraId="156D7272"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2CC3F08" w14:textId="77777777" w:rsidR="002967F8" w:rsidRDefault="00620E6F">
            <w:pPr>
              <w:spacing w:after="20" w:line="245" w:lineRule="auto"/>
            </w:pPr>
            <w:r>
              <w:rPr>
                <w:rFonts w:ascii="Consolas" w:eastAsia="Consolas" w:hAnsi="Consolas"/>
                <w:color w:val="0B4F6C"/>
                <w:sz w:val="16"/>
              </w:rPr>
              <w:t>SimulationPage.jsx</w:t>
            </w:r>
          </w:p>
        </w:tc>
      </w:tr>
      <w:tr w:rsidR="002967F8" w14:paraId="11CBE09E" w14:textId="77777777">
        <w:trPr>
          <w:jc w:val="center"/>
        </w:trPr>
        <w:tc>
          <w:tcPr>
            <w:tcW w:w="1644" w:type="dxa"/>
            <w:shd w:val="clear" w:color="auto" w:fill="EEF3F8"/>
            <w:tcMar>
              <w:top w:w="40" w:type="dxa"/>
              <w:left w:w="80" w:type="dxa"/>
              <w:bottom w:w="40" w:type="dxa"/>
              <w:right w:w="80" w:type="dxa"/>
            </w:tcMar>
          </w:tcPr>
          <w:p w14:paraId="1E65D82E"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44231AE7" w14:textId="77777777" w:rsidR="002967F8" w:rsidRDefault="00620E6F">
            <w:pPr>
              <w:spacing w:after="20" w:line="245" w:lineRule="auto"/>
            </w:pPr>
            <w:r>
              <w:rPr>
                <w:sz w:val="18"/>
              </w:rPr>
              <w:t xml:space="preserve">When </w:t>
            </w:r>
            <w:r>
              <w:rPr>
                <w:rFonts w:ascii="Consolas" w:eastAsia="Consolas" w:hAnsi="Consolas"/>
                <w:color w:val="0B4F6C"/>
                <w:sz w:val="16"/>
              </w:rPr>
              <w:t>run</w:t>
            </w:r>
            <w:r>
              <w:rPr>
                <w:sz w:val="18"/>
              </w:rPr>
              <w:t xml:space="preserve"> is null the page shows “All scenarios resolved” with a View results button → </w:t>
            </w:r>
            <w:r>
              <w:rPr>
                <w:rFonts w:ascii="Consolas" w:eastAsia="Consolas" w:hAnsi="Consolas"/>
                <w:color w:val="0B4F6C"/>
                <w:sz w:val="16"/>
              </w:rPr>
              <w:t>finish()</w:t>
            </w:r>
            <w:r>
              <w:rPr>
                <w:sz w:val="18"/>
              </w:rPr>
              <w:t xml:space="preserve"> → </w:t>
            </w:r>
            <w:r>
              <w:rPr>
                <w:rFonts w:ascii="Consolas" w:eastAsia="Consolas" w:hAnsi="Consolas"/>
                <w:color w:val="0B4F6C"/>
                <w:sz w:val="16"/>
              </w:rPr>
              <w:t>controller.complete()</w:t>
            </w:r>
            <w:r>
              <w:rPr>
                <w:sz w:val="18"/>
              </w:rPr>
              <w:t>.</w:t>
            </w:r>
          </w:p>
        </w:tc>
      </w:tr>
    </w:tbl>
    <w:p w14:paraId="5574D8ED" w14:textId="77777777" w:rsidR="002967F8" w:rsidRDefault="002967F8">
      <w:pPr>
        <w:spacing w:after="40"/>
      </w:pPr>
    </w:p>
    <w:p w14:paraId="7EB2D988" w14:textId="77777777" w:rsidR="002967F8" w:rsidRDefault="00620E6F">
      <w:pPr>
        <w:keepNext/>
      </w:pPr>
      <w:r>
        <w:rPr>
          <w:b/>
          <w:color w:val="12395F"/>
          <w:sz w:val="20"/>
        </w:rPr>
        <w:t>Step 2 — Request</w:t>
      </w:r>
    </w:p>
    <w:tbl>
      <w:tblPr>
        <w:tblStyle w:val="TableGrid"/>
        <w:tblW w:w="0" w:type="auto"/>
        <w:jc w:val="center"/>
        <w:tblLayout w:type="fixed"/>
        <w:tblLook w:val="04A0" w:firstRow="1" w:lastRow="0" w:firstColumn="1" w:lastColumn="0" w:noHBand="0" w:noVBand="1"/>
      </w:tblPr>
      <w:tblGrid>
        <w:gridCol w:w="1644"/>
        <w:gridCol w:w="7994"/>
      </w:tblGrid>
      <w:tr w:rsidR="002967F8" w14:paraId="39F3B2C3" w14:textId="77777777">
        <w:trPr>
          <w:jc w:val="center"/>
        </w:trPr>
        <w:tc>
          <w:tcPr>
            <w:tcW w:w="1644" w:type="dxa"/>
            <w:shd w:val="clear" w:color="auto" w:fill="EEF3F8"/>
            <w:tcMar>
              <w:top w:w="40" w:type="dxa"/>
              <w:left w:w="80" w:type="dxa"/>
              <w:bottom w:w="40" w:type="dxa"/>
              <w:right w:w="80" w:type="dxa"/>
            </w:tcMar>
          </w:tcPr>
          <w:p w14:paraId="2E5023A7"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3749136" w14:textId="77777777" w:rsidR="002967F8" w:rsidRDefault="00620E6F">
            <w:pPr>
              <w:spacing w:after="20" w:line="245" w:lineRule="auto"/>
            </w:pPr>
            <w:r>
              <w:rPr>
                <w:rFonts w:ascii="Consolas" w:eastAsia="Consolas" w:hAnsi="Consolas"/>
                <w:color w:val="0B4F6C"/>
                <w:sz w:val="16"/>
              </w:rPr>
              <w:t>attemptApi.complete()</w:t>
            </w:r>
          </w:p>
        </w:tc>
      </w:tr>
      <w:tr w:rsidR="002967F8" w14:paraId="5FF2A2D5" w14:textId="77777777">
        <w:trPr>
          <w:jc w:val="center"/>
        </w:trPr>
        <w:tc>
          <w:tcPr>
            <w:tcW w:w="1644" w:type="dxa"/>
            <w:shd w:val="clear" w:color="auto" w:fill="EEF3F8"/>
            <w:tcMar>
              <w:top w:w="40" w:type="dxa"/>
              <w:left w:w="80" w:type="dxa"/>
              <w:bottom w:w="40" w:type="dxa"/>
              <w:right w:w="80" w:type="dxa"/>
            </w:tcMar>
          </w:tcPr>
          <w:p w14:paraId="551DBD21"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70ED701B" w14:textId="77777777" w:rsidR="002967F8" w:rsidRDefault="00620E6F">
            <w:pPr>
              <w:spacing w:after="20" w:line="245" w:lineRule="auto"/>
            </w:pPr>
            <w:r>
              <w:rPr>
                <w:rFonts w:ascii="Consolas" w:eastAsia="Consolas" w:hAnsi="Consolas"/>
                <w:color w:val="0B4F6C"/>
                <w:sz w:val="16"/>
              </w:rPr>
              <w:t>finishAttempt</w:t>
            </w:r>
          </w:p>
        </w:tc>
      </w:tr>
      <w:tr w:rsidR="002967F8" w14:paraId="0D636593" w14:textId="77777777">
        <w:trPr>
          <w:jc w:val="center"/>
        </w:trPr>
        <w:tc>
          <w:tcPr>
            <w:tcW w:w="1644" w:type="dxa"/>
            <w:shd w:val="clear" w:color="auto" w:fill="EEF3F8"/>
            <w:tcMar>
              <w:top w:w="40" w:type="dxa"/>
              <w:left w:w="80" w:type="dxa"/>
              <w:bottom w:w="40" w:type="dxa"/>
              <w:right w:w="80" w:type="dxa"/>
            </w:tcMar>
          </w:tcPr>
          <w:p w14:paraId="7A5DBC49"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790D46D6" w14:textId="77777777" w:rsidR="002967F8" w:rsidRDefault="00620E6F">
            <w:pPr>
              <w:spacing w:after="20" w:line="245" w:lineRule="auto"/>
            </w:pPr>
            <w:r>
              <w:rPr>
                <w:rFonts w:ascii="Consolas" w:eastAsia="Consolas" w:hAnsi="Consolas"/>
                <w:color w:val="0B4F6C"/>
                <w:sz w:val="16"/>
              </w:rPr>
              <w:t>rejectAuthoritativeFields</w:t>
            </w:r>
            <w:r>
              <w:rPr>
                <w:sz w:val="18"/>
              </w:rPr>
              <w:t xml:space="preserve">, </w:t>
            </w:r>
            <w:r>
              <w:rPr>
                <w:rFonts w:ascii="Consolas" w:eastAsia="Consolas" w:hAnsi="Consolas"/>
                <w:color w:val="0B4F6C"/>
                <w:sz w:val="16"/>
              </w:rPr>
              <w:t>findOwnAttempt</w:t>
            </w:r>
            <w:r>
              <w:rPr>
                <w:sz w:val="18"/>
              </w:rPr>
              <w:t xml:space="preserve">, </w:t>
            </w:r>
            <w:r>
              <w:rPr>
                <w:rFonts w:ascii="Consolas" w:eastAsia="Consolas" w:hAnsi="Consolas"/>
                <w:color w:val="0B4F6C"/>
                <w:sz w:val="16"/>
              </w:rPr>
              <w:t>assertAttemptLive</w:t>
            </w:r>
            <w:r>
              <w:rPr>
                <w:sz w:val="18"/>
              </w:rPr>
              <w:t xml:space="preserve">, then </w:t>
            </w:r>
            <w:r>
              <w:rPr>
                <w:rFonts w:ascii="Consolas" w:eastAsia="Consolas" w:hAnsi="Consolas"/>
                <w:color w:val="0B4F6C"/>
                <w:sz w:val="16"/>
              </w:rPr>
              <w:t>completeAttempt(attempt)</w:t>
            </w:r>
            <w:r>
              <w:rPr>
                <w:sz w:val="18"/>
              </w:rPr>
              <w:t>.</w:t>
            </w:r>
          </w:p>
        </w:tc>
      </w:tr>
      <w:tr w:rsidR="002967F8" w14:paraId="06E1EDD9" w14:textId="77777777">
        <w:trPr>
          <w:jc w:val="center"/>
        </w:trPr>
        <w:tc>
          <w:tcPr>
            <w:tcW w:w="1644" w:type="dxa"/>
            <w:shd w:val="clear" w:color="auto" w:fill="EEF3F8"/>
            <w:tcMar>
              <w:top w:w="40" w:type="dxa"/>
              <w:left w:w="80" w:type="dxa"/>
              <w:bottom w:w="40" w:type="dxa"/>
              <w:right w:w="80" w:type="dxa"/>
            </w:tcMar>
          </w:tcPr>
          <w:p w14:paraId="393C662F" w14:textId="77777777" w:rsidR="002967F8" w:rsidRDefault="00620E6F">
            <w:pPr>
              <w:spacing w:after="0"/>
            </w:pPr>
            <w:r>
              <w:rPr>
                <w:b/>
                <w:color w:val="12395F"/>
                <w:sz w:val="17"/>
              </w:rPr>
              <w:t>DATA</w:t>
            </w:r>
          </w:p>
        </w:tc>
        <w:tc>
          <w:tcPr>
            <w:tcW w:w="7994" w:type="dxa"/>
            <w:tcMar>
              <w:top w:w="40" w:type="dxa"/>
              <w:left w:w="80" w:type="dxa"/>
              <w:bottom w:w="40" w:type="dxa"/>
              <w:right w:w="80" w:type="dxa"/>
            </w:tcMar>
          </w:tcPr>
          <w:p w14:paraId="5D28F23D" w14:textId="77777777" w:rsidR="002967F8" w:rsidRDefault="00620E6F">
            <w:pPr>
              <w:spacing w:after="20" w:line="245" w:lineRule="auto"/>
            </w:pPr>
            <w:r>
              <w:rPr>
                <w:rFonts w:ascii="Consolas" w:eastAsia="Consolas" w:hAnsi="Consolas"/>
                <w:color w:val="0B4F6C"/>
                <w:sz w:val="16"/>
              </w:rPr>
              <w:t>POST /api/attempts/:attemptId/complete</w:t>
            </w:r>
          </w:p>
        </w:tc>
      </w:tr>
    </w:tbl>
    <w:p w14:paraId="246E4F96" w14:textId="77777777" w:rsidR="002967F8" w:rsidRDefault="002967F8">
      <w:pPr>
        <w:spacing w:after="40"/>
      </w:pPr>
    </w:p>
    <w:p w14:paraId="36EFF859" w14:textId="77777777" w:rsidR="002967F8" w:rsidRDefault="00620E6F">
      <w:pPr>
        <w:keepNext/>
      </w:pPr>
      <w:r>
        <w:rPr>
          <w:b/>
        </w:rPr>
        <w:t>completeAttempt(attempt)</w:t>
      </w:r>
      <w:r>
        <w:t xml:space="preserve">  —  </w:t>
      </w:r>
      <w:r>
        <w:rPr>
          <w:rFonts w:ascii="Consolas" w:eastAsia="Consolas" w:hAnsi="Consolas"/>
          <w:color w:val="0B4F6C"/>
          <w:sz w:val="19"/>
        </w:rPr>
        <w:t>backend/src/services/attemptService.js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62081FB5" w14:textId="77777777">
        <w:trPr>
          <w:jc w:val="center"/>
        </w:trPr>
        <w:tc>
          <w:tcPr>
            <w:tcW w:w="2041" w:type="dxa"/>
            <w:shd w:val="clear" w:color="auto" w:fill="E6EEF7"/>
            <w:tcMar>
              <w:top w:w="40" w:type="dxa"/>
              <w:left w:w="80" w:type="dxa"/>
              <w:bottom w:w="40" w:type="dxa"/>
              <w:right w:w="80" w:type="dxa"/>
            </w:tcMar>
          </w:tcPr>
          <w:p w14:paraId="2F17336B"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281C557B" w14:textId="77777777" w:rsidR="002967F8" w:rsidRDefault="00620E6F">
            <w:pPr>
              <w:spacing w:after="20" w:line="245" w:lineRule="auto"/>
            </w:pPr>
            <w:r>
              <w:rPr>
                <w:rFonts w:ascii="Consolas" w:eastAsia="Consolas" w:hAnsi="Consolas"/>
                <w:color w:val="0B4F6C"/>
                <w:sz w:val="16"/>
              </w:rPr>
              <w:t>backend/src/services/attemptService.js</w:t>
            </w:r>
          </w:p>
        </w:tc>
      </w:tr>
      <w:tr w:rsidR="002967F8" w14:paraId="722BB0CD" w14:textId="77777777">
        <w:trPr>
          <w:jc w:val="center"/>
        </w:trPr>
        <w:tc>
          <w:tcPr>
            <w:tcW w:w="2041" w:type="dxa"/>
            <w:shd w:val="clear" w:color="auto" w:fill="E6EEF7"/>
            <w:tcMar>
              <w:top w:w="40" w:type="dxa"/>
              <w:left w:w="80" w:type="dxa"/>
              <w:bottom w:w="40" w:type="dxa"/>
              <w:right w:w="80" w:type="dxa"/>
            </w:tcMar>
          </w:tcPr>
          <w:p w14:paraId="6CB53C4A"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7FD6E568" w14:textId="77777777" w:rsidR="002967F8" w:rsidRDefault="00620E6F">
            <w:pPr>
              <w:spacing w:after="20" w:line="245" w:lineRule="auto"/>
            </w:pPr>
            <w:r>
              <w:rPr>
                <w:rFonts w:ascii="Consolas" w:eastAsia="Consolas" w:hAnsi="Consolas"/>
                <w:color w:val="0B4F6C"/>
                <w:sz w:val="16"/>
              </w:rPr>
              <w:t>completeAttempt(attempt)</w:t>
            </w:r>
          </w:p>
        </w:tc>
      </w:tr>
      <w:tr w:rsidR="002967F8" w14:paraId="343D8C44" w14:textId="77777777">
        <w:trPr>
          <w:jc w:val="center"/>
        </w:trPr>
        <w:tc>
          <w:tcPr>
            <w:tcW w:w="2041" w:type="dxa"/>
            <w:shd w:val="clear" w:color="auto" w:fill="E6EEF7"/>
            <w:tcMar>
              <w:top w:w="40" w:type="dxa"/>
              <w:left w:w="80" w:type="dxa"/>
              <w:bottom w:w="40" w:type="dxa"/>
              <w:right w:w="80" w:type="dxa"/>
            </w:tcMar>
          </w:tcPr>
          <w:p w14:paraId="112AA994"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2CB8450B" w14:textId="77777777" w:rsidR="002967F8" w:rsidRDefault="00620E6F">
            <w:pPr>
              <w:spacing w:after="20" w:line="245" w:lineRule="auto"/>
            </w:pPr>
            <w:r>
              <w:rPr>
                <w:sz w:val="18"/>
              </w:rPr>
              <w:t>Finish an attempt exactly once and store the 0–100 total.</w:t>
            </w:r>
          </w:p>
        </w:tc>
      </w:tr>
      <w:tr w:rsidR="002967F8" w14:paraId="13BB236A" w14:textId="77777777">
        <w:trPr>
          <w:jc w:val="center"/>
        </w:trPr>
        <w:tc>
          <w:tcPr>
            <w:tcW w:w="2041" w:type="dxa"/>
            <w:shd w:val="clear" w:color="auto" w:fill="E6EEF7"/>
            <w:tcMar>
              <w:top w:w="40" w:type="dxa"/>
              <w:left w:w="80" w:type="dxa"/>
              <w:bottom w:w="40" w:type="dxa"/>
              <w:right w:w="80" w:type="dxa"/>
            </w:tcMar>
          </w:tcPr>
          <w:p w14:paraId="383ADB4E"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44FC0791" w14:textId="77777777" w:rsidR="002967F8" w:rsidRDefault="00620E6F">
            <w:pPr>
              <w:spacing w:after="20" w:line="245" w:lineRule="auto"/>
            </w:pPr>
            <w:r>
              <w:rPr>
                <w:sz w:val="18"/>
              </w:rPr>
              <w:t>The learner's attempt document.</w:t>
            </w:r>
          </w:p>
        </w:tc>
      </w:tr>
      <w:tr w:rsidR="002967F8" w14:paraId="3EC043B9" w14:textId="77777777">
        <w:trPr>
          <w:jc w:val="center"/>
        </w:trPr>
        <w:tc>
          <w:tcPr>
            <w:tcW w:w="2041" w:type="dxa"/>
            <w:shd w:val="clear" w:color="auto" w:fill="E6EEF7"/>
            <w:tcMar>
              <w:top w:w="40" w:type="dxa"/>
              <w:left w:w="80" w:type="dxa"/>
              <w:bottom w:w="40" w:type="dxa"/>
              <w:right w:w="80" w:type="dxa"/>
            </w:tcMar>
          </w:tcPr>
          <w:p w14:paraId="0D4A55E7"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77CE41D3" w14:textId="77777777" w:rsidR="002967F8" w:rsidRDefault="00620E6F">
            <w:pPr>
              <w:spacing w:after="20" w:line="245" w:lineRule="auto"/>
            </w:pPr>
            <w:r>
              <w:rPr>
                <w:sz w:val="18"/>
              </w:rPr>
              <w:t xml:space="preserve">Already </w:t>
            </w:r>
            <w:r>
              <w:rPr>
                <w:rFonts w:ascii="Consolas" w:eastAsia="Consolas" w:hAnsi="Consolas"/>
                <w:color w:val="0B4F6C"/>
                <w:sz w:val="16"/>
              </w:rPr>
              <w:t>completed</w:t>
            </w:r>
            <w:r>
              <w:rPr>
                <w:sz w:val="18"/>
              </w:rPr>
              <w:t xml:space="preserve"> → return it unchanged (idempotent). Not </w:t>
            </w:r>
            <w:r>
              <w:rPr>
                <w:rFonts w:ascii="Consolas" w:eastAsia="Consolas" w:hAnsi="Consolas"/>
                <w:color w:val="0B4F6C"/>
                <w:sz w:val="16"/>
              </w:rPr>
              <w:t>in_progress</w:t>
            </w:r>
            <w:r>
              <w:rPr>
                <w:sz w:val="18"/>
              </w:rPr>
              <w:t xml:space="preserve"> → 409 </w:t>
            </w:r>
            <w:r>
              <w:rPr>
                <w:rFonts w:ascii="Consolas" w:eastAsia="Consolas" w:hAnsi="Consolas"/>
                <w:color w:val="0B4F6C"/>
                <w:sz w:val="16"/>
              </w:rPr>
              <w:t>ATTEMPT_NOT_IN_PROGRESS</w:t>
            </w:r>
            <w:r>
              <w:rPr>
                <w:sz w:val="18"/>
              </w:rPr>
              <w:t>.</w:t>
            </w:r>
          </w:p>
        </w:tc>
      </w:tr>
      <w:tr w:rsidR="002967F8" w14:paraId="327F6452" w14:textId="77777777">
        <w:trPr>
          <w:jc w:val="center"/>
        </w:trPr>
        <w:tc>
          <w:tcPr>
            <w:tcW w:w="2041" w:type="dxa"/>
            <w:shd w:val="clear" w:color="auto" w:fill="E6EEF7"/>
            <w:tcMar>
              <w:top w:w="40" w:type="dxa"/>
              <w:left w:w="80" w:type="dxa"/>
              <w:bottom w:w="40" w:type="dxa"/>
              <w:right w:w="80" w:type="dxa"/>
            </w:tcMar>
          </w:tcPr>
          <w:p w14:paraId="70F2E4A6"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313AA958" w14:textId="77777777" w:rsidR="002967F8" w:rsidRDefault="00620E6F">
            <w:pPr>
              <w:spacing w:after="20" w:line="245" w:lineRule="auto"/>
            </w:pPr>
            <w:r>
              <w:rPr>
                <w:sz w:val="18"/>
              </w:rPr>
              <w:t>Load runs: must be exactly 10 (</w:t>
            </w:r>
            <w:r>
              <w:rPr>
                <w:rFonts w:ascii="Consolas" w:eastAsia="Consolas" w:hAnsi="Consolas"/>
                <w:color w:val="0B4F6C"/>
                <w:sz w:val="16"/>
              </w:rPr>
              <w:t>ATTEMPT_INCOMPLETE</w:t>
            </w:r>
            <w:r>
              <w:rPr>
                <w:sz w:val="18"/>
              </w:rPr>
              <w:t>) and all resolved (</w:t>
            </w:r>
            <w:r>
              <w:rPr>
                <w:rFonts w:ascii="Consolas" w:eastAsia="Consolas" w:hAnsi="Consolas"/>
                <w:color w:val="0B4F6C"/>
                <w:sz w:val="16"/>
              </w:rPr>
              <w:t>SCENARIOS_OUTSTANDING</w:t>
            </w:r>
            <w:r>
              <w:rPr>
                <w:sz w:val="18"/>
              </w:rPr>
              <w:t xml:space="preserve"> with the outstanding ordinals).</w:t>
            </w:r>
          </w:p>
        </w:tc>
      </w:tr>
      <w:tr w:rsidR="002967F8" w14:paraId="1C1D4142" w14:textId="77777777">
        <w:trPr>
          <w:jc w:val="center"/>
        </w:trPr>
        <w:tc>
          <w:tcPr>
            <w:tcW w:w="2041" w:type="dxa"/>
            <w:shd w:val="clear" w:color="auto" w:fill="E6EEF7"/>
            <w:tcMar>
              <w:top w:w="40" w:type="dxa"/>
              <w:left w:w="80" w:type="dxa"/>
              <w:bottom w:w="40" w:type="dxa"/>
              <w:right w:w="80" w:type="dxa"/>
            </w:tcMar>
          </w:tcPr>
          <w:p w14:paraId="5C385EFA"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79A077B5" w14:textId="77777777" w:rsidR="002967F8" w:rsidRDefault="00620E6F">
            <w:pPr>
              <w:spacing w:after="20" w:line="245" w:lineRule="auto"/>
            </w:pPr>
            <w:r>
              <w:rPr>
                <w:rFonts w:ascii="Consolas" w:eastAsia="Consolas" w:hAnsi="Consolas"/>
                <w:color w:val="0B4F6C"/>
                <w:sz w:val="16"/>
              </w:rPr>
              <w:t>totalScore = sum(score_0_10)</w:t>
            </w:r>
            <w:r>
              <w:rPr>
                <w:sz w:val="18"/>
              </w:rPr>
              <w:t>.</w:t>
            </w:r>
          </w:p>
        </w:tc>
      </w:tr>
      <w:tr w:rsidR="002967F8" w14:paraId="5A7EF4D6" w14:textId="77777777">
        <w:trPr>
          <w:jc w:val="center"/>
        </w:trPr>
        <w:tc>
          <w:tcPr>
            <w:tcW w:w="2041" w:type="dxa"/>
            <w:shd w:val="clear" w:color="auto" w:fill="E6EEF7"/>
            <w:tcMar>
              <w:top w:w="40" w:type="dxa"/>
              <w:left w:w="80" w:type="dxa"/>
              <w:bottom w:w="40" w:type="dxa"/>
              <w:right w:w="80" w:type="dxa"/>
            </w:tcMar>
          </w:tcPr>
          <w:p w14:paraId="295D4709"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7A7AF7BD" w14:textId="77777777" w:rsidR="002967F8" w:rsidRDefault="00620E6F">
            <w:pPr>
              <w:spacing w:after="20" w:line="245" w:lineRule="auto"/>
            </w:pPr>
            <w:r>
              <w:rPr>
                <w:rFonts w:ascii="Consolas" w:eastAsia="Consolas" w:hAnsi="Consolas"/>
                <w:color w:val="0B4F6C"/>
                <w:sz w:val="16"/>
              </w:rPr>
              <w:t>withEngineTransaction</w:t>
            </w:r>
            <w:r>
              <w:rPr>
                <w:sz w:val="18"/>
              </w:rPr>
              <w:t xml:space="preserve">: </w:t>
            </w:r>
            <w:r>
              <w:rPr>
                <w:rFonts w:ascii="Consolas" w:eastAsia="Consolas" w:hAnsi="Consolas"/>
                <w:color w:val="0B4F6C"/>
                <w:sz w:val="16"/>
              </w:rPr>
              <w:t>Attempt.findOne({ _id, status: 'in_progress' })</w:t>
            </w:r>
            <w:r>
              <w:rPr>
                <w:sz w:val="18"/>
              </w:rPr>
              <w:t xml:space="preserve"> — if gone, another request already completed it (return that); else set </w:t>
            </w:r>
            <w:r>
              <w:rPr>
                <w:rFonts w:ascii="Consolas" w:eastAsia="Consolas" w:hAnsi="Consolas"/>
                <w:color w:val="0B4F6C"/>
                <w:sz w:val="16"/>
              </w:rPr>
              <w:t>status: 'completed'</w:t>
            </w:r>
            <w:r>
              <w:rPr>
                <w:sz w:val="18"/>
              </w:rPr>
              <w:t xml:space="preserve">, </w:t>
            </w:r>
            <w:r>
              <w:rPr>
                <w:rFonts w:ascii="Consolas" w:eastAsia="Consolas" w:hAnsi="Consolas"/>
                <w:color w:val="0B4F6C"/>
                <w:sz w:val="16"/>
              </w:rPr>
              <w:t>completed_at</w:t>
            </w:r>
            <w:r>
              <w:rPr>
                <w:sz w:val="18"/>
              </w:rPr>
              <w:t xml:space="preserve">, </w:t>
            </w:r>
            <w:r>
              <w:rPr>
                <w:rFonts w:ascii="Consolas" w:eastAsia="Consolas" w:hAnsi="Consolas"/>
                <w:color w:val="0B4F6C"/>
                <w:sz w:val="16"/>
              </w:rPr>
              <w:t>total_score</w:t>
            </w:r>
            <w:r>
              <w:rPr>
                <w:sz w:val="18"/>
              </w:rPr>
              <w:t xml:space="preserve">, </w:t>
            </w:r>
            <w:r>
              <w:rPr>
                <w:rFonts w:ascii="Consolas" w:eastAsia="Consolas" w:hAnsi="Consolas"/>
                <w:color w:val="0B4F6C"/>
                <w:sz w:val="16"/>
              </w:rPr>
              <w:t>end_reason: 'learner_completed'</w:t>
            </w:r>
            <w:r>
              <w:rPr>
                <w:sz w:val="18"/>
              </w:rPr>
              <w:t xml:space="preserve"> and save.</w:t>
            </w:r>
          </w:p>
        </w:tc>
      </w:tr>
      <w:tr w:rsidR="002967F8" w14:paraId="4759EF15" w14:textId="77777777">
        <w:trPr>
          <w:jc w:val="center"/>
        </w:trPr>
        <w:tc>
          <w:tcPr>
            <w:tcW w:w="2041" w:type="dxa"/>
            <w:shd w:val="clear" w:color="auto" w:fill="E6EEF7"/>
            <w:tcMar>
              <w:top w:w="40" w:type="dxa"/>
              <w:left w:w="80" w:type="dxa"/>
              <w:bottom w:w="40" w:type="dxa"/>
              <w:right w:w="80" w:type="dxa"/>
            </w:tcMar>
          </w:tcPr>
          <w:p w14:paraId="5383943A"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79DA50C8" w14:textId="77777777" w:rsidR="002967F8" w:rsidRDefault="00620E6F">
            <w:pPr>
              <w:spacing w:after="20" w:line="245" w:lineRule="auto"/>
            </w:pPr>
            <w:r>
              <w:rPr>
                <w:sz w:val="18"/>
              </w:rPr>
              <w:t xml:space="preserve">Log </w:t>
            </w:r>
            <w:r>
              <w:rPr>
                <w:rFonts w:ascii="Consolas" w:eastAsia="Consolas" w:hAnsi="Consolas"/>
                <w:color w:val="0B4F6C"/>
                <w:sz w:val="16"/>
              </w:rPr>
              <w:t>attempt_completed</w:t>
            </w:r>
            <w:r>
              <w:rPr>
                <w:sz w:val="18"/>
              </w:rPr>
              <w:t xml:space="preserve"> (only the first time).</w:t>
            </w:r>
          </w:p>
        </w:tc>
      </w:tr>
      <w:tr w:rsidR="002967F8" w14:paraId="2EE9EC0A" w14:textId="77777777">
        <w:trPr>
          <w:jc w:val="center"/>
        </w:trPr>
        <w:tc>
          <w:tcPr>
            <w:tcW w:w="2041" w:type="dxa"/>
            <w:shd w:val="clear" w:color="auto" w:fill="E6EEF7"/>
            <w:tcMar>
              <w:top w:w="40" w:type="dxa"/>
              <w:left w:w="80" w:type="dxa"/>
              <w:bottom w:w="40" w:type="dxa"/>
              <w:right w:w="80" w:type="dxa"/>
            </w:tcMar>
          </w:tcPr>
          <w:p w14:paraId="6035DE28" w14:textId="77777777" w:rsidR="002967F8" w:rsidRDefault="00620E6F">
            <w:pPr>
              <w:spacing w:after="0"/>
            </w:pPr>
            <w:r>
              <w:rPr>
                <w:b/>
                <w:color w:val="12395F"/>
                <w:sz w:val="17"/>
              </w:rPr>
              <w:t>STEP 6</w:t>
            </w:r>
          </w:p>
        </w:tc>
        <w:tc>
          <w:tcPr>
            <w:tcW w:w="7597" w:type="dxa"/>
            <w:tcMar>
              <w:top w:w="40" w:type="dxa"/>
              <w:left w:w="80" w:type="dxa"/>
              <w:bottom w:w="40" w:type="dxa"/>
              <w:right w:w="80" w:type="dxa"/>
            </w:tcMar>
          </w:tcPr>
          <w:p w14:paraId="0D988318" w14:textId="77777777" w:rsidR="002967F8" w:rsidRDefault="00620E6F">
            <w:pPr>
              <w:spacing w:after="20" w:line="245" w:lineRule="auto"/>
            </w:pPr>
            <w:r>
              <w:rPr>
                <w:rFonts w:ascii="Consolas" w:eastAsia="Consolas" w:hAnsi="Consolas"/>
                <w:color w:val="0B4F6C"/>
                <w:sz w:val="16"/>
              </w:rPr>
              <w:t>refreshProgressAfterCompletion(profile_id)</w:t>
            </w:r>
            <w:r>
              <w:rPr>
                <w:sz w:val="18"/>
              </w:rPr>
              <w:t xml:space="preserve"> AFTER the commit (failures are logged and swallowed).</w:t>
            </w:r>
          </w:p>
        </w:tc>
      </w:tr>
      <w:tr w:rsidR="002967F8" w14:paraId="19A0B381" w14:textId="77777777">
        <w:trPr>
          <w:jc w:val="center"/>
        </w:trPr>
        <w:tc>
          <w:tcPr>
            <w:tcW w:w="2041" w:type="dxa"/>
            <w:shd w:val="clear" w:color="auto" w:fill="E6EEF7"/>
            <w:tcMar>
              <w:top w:w="40" w:type="dxa"/>
              <w:left w:w="80" w:type="dxa"/>
              <w:bottom w:w="40" w:type="dxa"/>
              <w:right w:w="80" w:type="dxa"/>
            </w:tcMar>
          </w:tcPr>
          <w:p w14:paraId="5F10F793"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28F6A83B" w14:textId="77777777" w:rsidR="002967F8" w:rsidRDefault="00620E6F">
            <w:pPr>
              <w:spacing w:after="20" w:line="245" w:lineRule="auto"/>
            </w:pPr>
            <w:r>
              <w:rPr>
                <w:sz w:val="18"/>
              </w:rPr>
              <w:t xml:space="preserve">Reads </w:t>
            </w:r>
            <w:r>
              <w:rPr>
                <w:rFonts w:ascii="Consolas" w:eastAsia="Consolas" w:hAnsi="Consolas"/>
                <w:color w:val="0B4F6C"/>
                <w:sz w:val="16"/>
              </w:rPr>
              <w:t>scenarioruns</w:t>
            </w:r>
            <w:r>
              <w:rPr>
                <w:sz w:val="18"/>
              </w:rPr>
              <w:t xml:space="preserve">; updates one </w:t>
            </w:r>
            <w:r>
              <w:rPr>
                <w:rFonts w:ascii="Consolas" w:eastAsia="Consolas" w:hAnsi="Consolas"/>
                <w:color w:val="0B4F6C"/>
                <w:sz w:val="16"/>
              </w:rPr>
              <w:t>attempts</w:t>
            </w:r>
            <w:r>
              <w:rPr>
                <w:sz w:val="18"/>
              </w:rPr>
              <w:t xml:space="preserve"> document in a transaction; upserts </w:t>
            </w:r>
            <w:r>
              <w:rPr>
                <w:rFonts w:ascii="Consolas" w:eastAsia="Consolas" w:hAnsi="Consolas"/>
                <w:color w:val="0B4F6C"/>
                <w:sz w:val="16"/>
              </w:rPr>
              <w:t>progresssnapshots</w:t>
            </w:r>
            <w:r>
              <w:rPr>
                <w:sz w:val="18"/>
              </w:rPr>
              <w:t xml:space="preserve"> afterwards.</w:t>
            </w:r>
          </w:p>
        </w:tc>
      </w:tr>
      <w:tr w:rsidR="002967F8" w14:paraId="65CD6A5A" w14:textId="77777777">
        <w:trPr>
          <w:jc w:val="center"/>
        </w:trPr>
        <w:tc>
          <w:tcPr>
            <w:tcW w:w="2041" w:type="dxa"/>
            <w:shd w:val="clear" w:color="auto" w:fill="E6EEF7"/>
            <w:tcMar>
              <w:top w:w="40" w:type="dxa"/>
              <w:left w:w="80" w:type="dxa"/>
              <w:bottom w:w="40" w:type="dxa"/>
              <w:right w:w="80" w:type="dxa"/>
            </w:tcMar>
          </w:tcPr>
          <w:p w14:paraId="45132E0F"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0BDAD942" w14:textId="77777777" w:rsidR="002967F8" w:rsidRDefault="00620E6F">
            <w:pPr>
              <w:spacing w:after="20" w:line="245" w:lineRule="auto"/>
            </w:pPr>
            <w:r>
              <w:rPr>
                <w:sz w:val="18"/>
              </w:rPr>
              <w:t>The completed attempt.</w:t>
            </w:r>
          </w:p>
        </w:tc>
      </w:tr>
      <w:tr w:rsidR="002967F8" w14:paraId="472E3430" w14:textId="77777777">
        <w:trPr>
          <w:jc w:val="center"/>
        </w:trPr>
        <w:tc>
          <w:tcPr>
            <w:tcW w:w="2041" w:type="dxa"/>
            <w:shd w:val="clear" w:color="auto" w:fill="E6EEF7"/>
            <w:tcMar>
              <w:top w:w="40" w:type="dxa"/>
              <w:left w:w="80" w:type="dxa"/>
              <w:bottom w:w="40" w:type="dxa"/>
              <w:right w:w="80" w:type="dxa"/>
            </w:tcMar>
          </w:tcPr>
          <w:p w14:paraId="1475F370"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0C08C304" w14:textId="77777777" w:rsidR="002967F8" w:rsidRDefault="00620E6F">
            <w:pPr>
              <w:spacing w:after="20" w:line="245" w:lineRule="auto"/>
            </w:pPr>
            <w:r>
              <w:rPr>
                <w:rFonts w:ascii="Consolas" w:eastAsia="Consolas" w:hAnsi="Consolas"/>
                <w:color w:val="0B4F6C"/>
                <w:sz w:val="16"/>
              </w:rPr>
              <w:t>finishAttempt</w:t>
            </w:r>
            <w:r>
              <w:rPr>
                <w:sz w:val="18"/>
              </w:rPr>
              <w:t xml:space="preserve"> controller.</w:t>
            </w:r>
          </w:p>
        </w:tc>
      </w:tr>
      <w:tr w:rsidR="002967F8" w14:paraId="56FFDB3F" w14:textId="77777777">
        <w:trPr>
          <w:jc w:val="center"/>
        </w:trPr>
        <w:tc>
          <w:tcPr>
            <w:tcW w:w="2041" w:type="dxa"/>
            <w:shd w:val="clear" w:color="auto" w:fill="E6EEF7"/>
            <w:tcMar>
              <w:top w:w="40" w:type="dxa"/>
              <w:left w:w="80" w:type="dxa"/>
              <w:bottom w:w="40" w:type="dxa"/>
              <w:right w:w="80" w:type="dxa"/>
            </w:tcMar>
          </w:tcPr>
          <w:p w14:paraId="5294F711"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37D73B04" w14:textId="77777777" w:rsidR="002967F8" w:rsidRDefault="00620E6F">
            <w:pPr>
              <w:spacing w:after="20" w:line="245" w:lineRule="auto"/>
            </w:pPr>
            <w:r>
              <w:rPr>
                <w:rFonts w:ascii="Consolas" w:eastAsia="Consolas" w:hAnsi="Consolas"/>
                <w:color w:val="0B4F6C"/>
                <w:sz w:val="16"/>
              </w:rPr>
              <w:t>withEngineTransaction</w:t>
            </w:r>
            <w:r>
              <w:rPr>
                <w:sz w:val="18"/>
              </w:rPr>
              <w:t xml:space="preserve">, </w:t>
            </w:r>
            <w:r>
              <w:rPr>
                <w:rFonts w:ascii="Consolas" w:eastAsia="Consolas" w:hAnsi="Consolas"/>
                <w:color w:val="0B4F6C"/>
                <w:sz w:val="16"/>
              </w:rPr>
              <w:t>refreshProgressAfterCompletion</w:t>
            </w:r>
            <w:r>
              <w:rPr>
                <w:sz w:val="18"/>
              </w:rPr>
              <w:t>.</w:t>
            </w:r>
          </w:p>
        </w:tc>
      </w:tr>
      <w:tr w:rsidR="002967F8" w14:paraId="43C2CC01" w14:textId="77777777">
        <w:trPr>
          <w:jc w:val="center"/>
        </w:trPr>
        <w:tc>
          <w:tcPr>
            <w:tcW w:w="2041" w:type="dxa"/>
            <w:shd w:val="clear" w:color="auto" w:fill="E6EEF7"/>
            <w:tcMar>
              <w:top w:w="40" w:type="dxa"/>
              <w:left w:w="80" w:type="dxa"/>
              <w:bottom w:w="40" w:type="dxa"/>
              <w:right w:w="80" w:type="dxa"/>
            </w:tcMar>
          </w:tcPr>
          <w:p w14:paraId="308AF513"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5DE8B709" w14:textId="77777777" w:rsidR="002967F8" w:rsidRDefault="00620E6F">
            <w:pPr>
              <w:spacing w:after="20" w:line="245" w:lineRule="auto"/>
            </w:pPr>
            <w:r>
              <w:rPr>
                <w:sz w:val="18"/>
              </w:rPr>
              <w:t>The status guard inside the transaction means two concurrent completions cannot both transition.</w:t>
            </w:r>
          </w:p>
        </w:tc>
      </w:tr>
    </w:tbl>
    <w:p w14:paraId="2319263F" w14:textId="77777777" w:rsidR="002967F8" w:rsidRDefault="002967F8">
      <w:pPr>
        <w:spacing w:after="40"/>
      </w:pPr>
    </w:p>
    <w:p w14:paraId="16DCF73C" w14:textId="77777777" w:rsidR="002967F8" w:rsidRDefault="00620E6F">
      <w:r>
        <w:t xml:space="preserve">The controller then returns </w:t>
      </w:r>
      <w:r>
        <w:rPr>
          <w:rFonts w:ascii="Consolas" w:eastAsia="Consolas" w:hAnsi="Consolas"/>
          <w:color w:val="0B4F6C"/>
          <w:sz w:val="19"/>
        </w:rPr>
        <w:t>{ attempt: attemptStateFor(completed), result: attemptResultFor(completed) }</w:t>
      </w:r>
      <w:r>
        <w:t xml:space="preserve">; the reducer goes to </w:t>
      </w:r>
      <w:r>
        <w:rPr>
          <w:rFonts w:ascii="Consolas" w:eastAsia="Consolas" w:hAnsi="Consolas"/>
          <w:color w:val="0B4F6C"/>
          <w:sz w:val="19"/>
        </w:rPr>
        <w:t>COMPLETED</w:t>
      </w:r>
      <w:r>
        <w:t xml:space="preserve"> and the page navigates to </w:t>
      </w:r>
      <w:r>
        <w:rPr>
          <w:rFonts w:ascii="Consolas" w:eastAsia="Consolas" w:hAnsi="Consolas"/>
          <w:color w:val="0B4F6C"/>
          <w:sz w:val="19"/>
        </w:rPr>
        <w:t>/result/:attemptId</w:t>
      </w:r>
      <w:r>
        <w:t>.</w:t>
      </w:r>
    </w:p>
    <w:p w14:paraId="3605830D" w14:textId="77777777" w:rsidR="002967F8" w:rsidRDefault="00620E6F">
      <w:pPr>
        <w:pStyle w:val="Heading2"/>
      </w:pPr>
      <w:bookmarkStart w:id="77" w:name="_Toc241489932"/>
      <w:r>
        <w:t>25.2 Completion by the 90-minute limit (expiry)</w:t>
      </w:r>
      <w:bookmarkEnd w:id="77"/>
    </w:p>
    <w:p w14:paraId="0C8163CA" w14:textId="77777777" w:rsidR="002967F8" w:rsidRDefault="00620E6F">
      <w:pPr>
        <w:keepNext/>
      </w:pPr>
      <w:r>
        <w:rPr>
          <w:b/>
        </w:rPr>
        <w:t>expireAttempt(attemptId, { now })</w:t>
      </w:r>
      <w:r>
        <w:t xml:space="preserve">  —  </w:t>
      </w:r>
      <w:r>
        <w:rPr>
          <w:rFonts w:ascii="Consolas" w:eastAsia="Consolas" w:hAnsi="Consolas"/>
          <w:color w:val="0B4F6C"/>
          <w:sz w:val="19"/>
        </w:rPr>
        <w:t>backend/src/services/attemptExpiryService.js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04119E06" w14:textId="77777777">
        <w:trPr>
          <w:jc w:val="center"/>
        </w:trPr>
        <w:tc>
          <w:tcPr>
            <w:tcW w:w="2041" w:type="dxa"/>
            <w:shd w:val="clear" w:color="auto" w:fill="E6EEF7"/>
            <w:tcMar>
              <w:top w:w="40" w:type="dxa"/>
              <w:left w:w="80" w:type="dxa"/>
              <w:bottom w:w="40" w:type="dxa"/>
              <w:right w:w="80" w:type="dxa"/>
            </w:tcMar>
          </w:tcPr>
          <w:p w14:paraId="5ADDFC98"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1130469D" w14:textId="77777777" w:rsidR="002967F8" w:rsidRDefault="00620E6F">
            <w:pPr>
              <w:spacing w:after="20" w:line="245" w:lineRule="auto"/>
            </w:pPr>
            <w:r>
              <w:rPr>
                <w:rFonts w:ascii="Consolas" w:eastAsia="Consolas" w:hAnsi="Consolas"/>
                <w:color w:val="0B4F6C"/>
                <w:sz w:val="16"/>
              </w:rPr>
              <w:t>backend/src/services/attemptExpiryService.js</w:t>
            </w:r>
          </w:p>
        </w:tc>
      </w:tr>
      <w:tr w:rsidR="002967F8" w14:paraId="706901C5" w14:textId="77777777">
        <w:trPr>
          <w:jc w:val="center"/>
        </w:trPr>
        <w:tc>
          <w:tcPr>
            <w:tcW w:w="2041" w:type="dxa"/>
            <w:shd w:val="clear" w:color="auto" w:fill="E6EEF7"/>
            <w:tcMar>
              <w:top w:w="40" w:type="dxa"/>
              <w:left w:w="80" w:type="dxa"/>
              <w:bottom w:w="40" w:type="dxa"/>
              <w:right w:w="80" w:type="dxa"/>
            </w:tcMar>
          </w:tcPr>
          <w:p w14:paraId="32E80D5E"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0B55AA0A" w14:textId="77777777" w:rsidR="002967F8" w:rsidRDefault="00620E6F">
            <w:pPr>
              <w:spacing w:after="20" w:line="245" w:lineRule="auto"/>
            </w:pPr>
            <w:r>
              <w:rPr>
                <w:rFonts w:ascii="Consolas" w:eastAsia="Consolas" w:hAnsi="Consolas"/>
                <w:color w:val="0B4F6C"/>
                <w:sz w:val="16"/>
              </w:rPr>
              <w:t>expireAttempt(attemptId, { now })</w:t>
            </w:r>
          </w:p>
        </w:tc>
      </w:tr>
      <w:tr w:rsidR="002967F8" w14:paraId="0B2FB74A" w14:textId="77777777">
        <w:trPr>
          <w:jc w:val="center"/>
        </w:trPr>
        <w:tc>
          <w:tcPr>
            <w:tcW w:w="2041" w:type="dxa"/>
            <w:shd w:val="clear" w:color="auto" w:fill="E6EEF7"/>
            <w:tcMar>
              <w:top w:w="40" w:type="dxa"/>
              <w:left w:w="80" w:type="dxa"/>
              <w:bottom w:w="40" w:type="dxa"/>
              <w:right w:w="80" w:type="dxa"/>
            </w:tcMar>
          </w:tcPr>
          <w:p w14:paraId="0775CEFE" w14:textId="77777777" w:rsidR="002967F8" w:rsidRDefault="00620E6F">
            <w:pPr>
              <w:spacing w:after="0"/>
            </w:pPr>
            <w:r>
              <w:rPr>
                <w:b/>
                <w:color w:val="12395F"/>
                <w:sz w:val="17"/>
              </w:rPr>
              <w:lastRenderedPageBreak/>
              <w:t>PURPOSE</w:t>
            </w:r>
          </w:p>
        </w:tc>
        <w:tc>
          <w:tcPr>
            <w:tcW w:w="7597" w:type="dxa"/>
            <w:tcMar>
              <w:top w:w="40" w:type="dxa"/>
              <w:left w:w="80" w:type="dxa"/>
              <w:bottom w:w="40" w:type="dxa"/>
              <w:right w:w="80" w:type="dxa"/>
            </w:tcMar>
          </w:tcPr>
          <w:p w14:paraId="4D929374" w14:textId="77777777" w:rsidR="002967F8" w:rsidRDefault="00620E6F">
            <w:pPr>
              <w:spacing w:after="20" w:line="245" w:lineRule="auto"/>
            </w:pPr>
            <w:r>
              <w:rPr>
                <w:sz w:val="18"/>
              </w:rPr>
              <w:t>Finalise an overdue attempt without inventing any decision.</w:t>
            </w:r>
          </w:p>
        </w:tc>
      </w:tr>
      <w:tr w:rsidR="002967F8" w14:paraId="5C196973" w14:textId="77777777">
        <w:trPr>
          <w:jc w:val="center"/>
        </w:trPr>
        <w:tc>
          <w:tcPr>
            <w:tcW w:w="2041" w:type="dxa"/>
            <w:shd w:val="clear" w:color="auto" w:fill="E6EEF7"/>
            <w:tcMar>
              <w:top w:w="40" w:type="dxa"/>
              <w:left w:w="80" w:type="dxa"/>
              <w:bottom w:w="40" w:type="dxa"/>
              <w:right w:w="80" w:type="dxa"/>
            </w:tcMar>
          </w:tcPr>
          <w:p w14:paraId="409745CF"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065DEB52" w14:textId="77777777" w:rsidR="002967F8" w:rsidRDefault="00620E6F">
            <w:pPr>
              <w:spacing w:after="20" w:line="245" w:lineRule="auto"/>
            </w:pPr>
            <w:r>
              <w:rPr>
                <w:sz w:val="18"/>
              </w:rPr>
              <w:t xml:space="preserve">Attempt id; </w:t>
            </w:r>
            <w:r>
              <w:rPr>
                <w:rFonts w:ascii="Consolas" w:eastAsia="Consolas" w:hAnsi="Consolas"/>
                <w:color w:val="0B4F6C"/>
                <w:sz w:val="16"/>
              </w:rPr>
              <w:t>now</w:t>
            </w:r>
            <w:r>
              <w:rPr>
                <w:sz w:val="18"/>
              </w:rPr>
              <w:t>.</w:t>
            </w:r>
          </w:p>
        </w:tc>
      </w:tr>
      <w:tr w:rsidR="002967F8" w14:paraId="73444C9D" w14:textId="77777777">
        <w:trPr>
          <w:jc w:val="center"/>
        </w:trPr>
        <w:tc>
          <w:tcPr>
            <w:tcW w:w="2041" w:type="dxa"/>
            <w:shd w:val="clear" w:color="auto" w:fill="E6EEF7"/>
            <w:tcMar>
              <w:top w:w="40" w:type="dxa"/>
              <w:left w:w="80" w:type="dxa"/>
              <w:bottom w:w="40" w:type="dxa"/>
              <w:right w:w="80" w:type="dxa"/>
            </w:tcMar>
          </w:tcPr>
          <w:p w14:paraId="55EF579D"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5A00FF05" w14:textId="77777777" w:rsidR="002967F8" w:rsidRDefault="00620E6F">
            <w:pPr>
              <w:spacing w:after="20" w:line="245" w:lineRule="auto"/>
            </w:pPr>
            <w:r>
              <w:rPr>
                <w:rFonts w:ascii="Consolas" w:eastAsia="Consolas" w:hAnsi="Consolas"/>
                <w:color w:val="0B4F6C"/>
                <w:sz w:val="16"/>
              </w:rPr>
              <w:t>assertTransactionSupport()</w:t>
            </w:r>
            <w:r>
              <w:rPr>
                <w:sz w:val="18"/>
              </w:rPr>
              <w:t>.</w:t>
            </w:r>
          </w:p>
        </w:tc>
      </w:tr>
      <w:tr w:rsidR="002967F8" w14:paraId="02DF45F2" w14:textId="77777777">
        <w:trPr>
          <w:jc w:val="center"/>
        </w:trPr>
        <w:tc>
          <w:tcPr>
            <w:tcW w:w="2041" w:type="dxa"/>
            <w:shd w:val="clear" w:color="auto" w:fill="E6EEF7"/>
            <w:tcMar>
              <w:top w:w="40" w:type="dxa"/>
              <w:left w:w="80" w:type="dxa"/>
              <w:bottom w:w="40" w:type="dxa"/>
              <w:right w:w="80" w:type="dxa"/>
            </w:tcMar>
          </w:tcPr>
          <w:p w14:paraId="1E3C0F29"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011E4F92" w14:textId="77777777" w:rsidR="002967F8" w:rsidRDefault="00620E6F">
            <w:pPr>
              <w:spacing w:after="20" w:line="245" w:lineRule="auto"/>
            </w:pPr>
            <w:r>
              <w:rPr>
                <w:sz w:val="18"/>
              </w:rPr>
              <w:t xml:space="preserve">In a transaction: </w:t>
            </w:r>
            <w:r>
              <w:rPr>
                <w:rFonts w:ascii="Consolas" w:eastAsia="Consolas" w:hAnsi="Consolas"/>
                <w:color w:val="0B4F6C"/>
                <w:sz w:val="16"/>
              </w:rPr>
              <w:t>Attempt.findOne({ _id, status: 'in_progress', expires_at: { $ne: null, $lte: now } })</w:t>
            </w:r>
            <w:r>
              <w:rPr>
                <w:sz w:val="18"/>
              </w:rPr>
              <w:t xml:space="preserve"> — not found → </w:t>
            </w:r>
            <w:r>
              <w:rPr>
                <w:rFonts w:ascii="Consolas" w:eastAsia="Consolas" w:hAnsi="Consolas"/>
                <w:color w:val="0B4F6C"/>
                <w:sz w:val="16"/>
              </w:rPr>
              <w:t>changed: false</w:t>
            </w:r>
            <w:r>
              <w:rPr>
                <w:sz w:val="18"/>
              </w:rPr>
              <w:t xml:space="preserve"> (already done, not due, or no deadline).</w:t>
            </w:r>
          </w:p>
        </w:tc>
      </w:tr>
      <w:tr w:rsidR="002967F8" w14:paraId="32AB521B" w14:textId="77777777">
        <w:trPr>
          <w:jc w:val="center"/>
        </w:trPr>
        <w:tc>
          <w:tcPr>
            <w:tcW w:w="2041" w:type="dxa"/>
            <w:shd w:val="clear" w:color="auto" w:fill="E6EEF7"/>
            <w:tcMar>
              <w:top w:w="40" w:type="dxa"/>
              <w:left w:w="80" w:type="dxa"/>
              <w:bottom w:w="40" w:type="dxa"/>
              <w:right w:w="80" w:type="dxa"/>
            </w:tcMar>
          </w:tcPr>
          <w:p w14:paraId="4A8B0757"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52A5834F" w14:textId="77777777" w:rsidR="002967F8" w:rsidRDefault="00620E6F">
            <w:pPr>
              <w:spacing w:after="20" w:line="245" w:lineRule="auto"/>
            </w:pPr>
            <w:r>
              <w:rPr>
                <w:sz w:val="18"/>
              </w:rPr>
              <w:t xml:space="preserve">For each unresolved run (ordinal order): insert a </w:t>
            </w:r>
            <w:r>
              <w:rPr>
                <w:rFonts w:ascii="Consolas" w:eastAsia="Consolas" w:hAnsi="Consolas"/>
                <w:color w:val="0B4F6C"/>
                <w:sz w:val="16"/>
              </w:rPr>
              <w:t>RUN_EXPIRED</w:t>
            </w:r>
            <w:r>
              <w:rPr>
                <w:sz w:val="18"/>
              </w:rPr>
              <w:t xml:space="preserve"> event (0 points, </w:t>
            </w:r>
            <w:r>
              <w:rPr>
                <w:rFonts w:ascii="Consolas" w:eastAsia="Consolas" w:hAnsi="Consolas"/>
                <w:color w:val="0B4F6C"/>
                <w:sz w:val="16"/>
              </w:rPr>
              <w:t>intent_key: 'expiry:&lt;attempt&gt;:&lt;run&gt;'</w:t>
            </w:r>
            <w:r>
              <w:rPr>
                <w:sz w:val="18"/>
              </w:rPr>
              <w:t xml:space="preserve">, metadata transition </w:t>
            </w:r>
            <w:r>
              <w:rPr>
                <w:rFonts w:ascii="Consolas" w:eastAsia="Consolas" w:hAnsi="Consolas"/>
                <w:color w:val="0B4F6C"/>
                <w:sz w:val="16"/>
              </w:rPr>
              <w:t>stage-&gt;end</w:t>
            </w:r>
            <w:r>
              <w:rPr>
                <w:sz w:val="18"/>
              </w:rPr>
              <w:t xml:space="preserve">, resolution_code </w:t>
            </w:r>
            <w:r>
              <w:rPr>
                <w:rFonts w:ascii="Consolas" w:eastAsia="Consolas" w:hAnsi="Consolas"/>
                <w:color w:val="0B4F6C"/>
                <w:sz w:val="16"/>
              </w:rPr>
              <w:t>resolve_expired</w:t>
            </w:r>
            <w:r>
              <w:rPr>
                <w:sz w:val="18"/>
              </w:rPr>
              <w:t xml:space="preserve">); set the run </w:t>
            </w:r>
            <w:r>
              <w:rPr>
                <w:rFonts w:ascii="Consolas" w:eastAsia="Consolas" w:hAnsi="Consolas"/>
                <w:color w:val="0B4F6C"/>
                <w:sz w:val="16"/>
              </w:rPr>
              <w:t>resolved</w:t>
            </w:r>
            <w:r>
              <w:rPr>
                <w:sz w:val="18"/>
              </w:rPr>
              <w:t xml:space="preserve">, </w:t>
            </w:r>
            <w:r>
              <w:rPr>
                <w:rFonts w:ascii="Consolas" w:eastAsia="Consolas" w:hAnsi="Consolas"/>
                <w:color w:val="0B4F6C"/>
                <w:sz w:val="16"/>
              </w:rPr>
              <w:t>score_0_10 = clamp(score_running)</w:t>
            </w:r>
            <w:r>
              <w:rPr>
                <w:sz w:val="18"/>
              </w:rPr>
              <w:t xml:space="preserve">, </w:t>
            </w:r>
            <w:r>
              <w:rPr>
                <w:rFonts w:ascii="Consolas" w:eastAsia="Consolas" w:hAnsi="Consolas"/>
                <w:color w:val="0B4F6C"/>
                <w:sz w:val="16"/>
              </w:rPr>
              <w:t>outcome_code: 'resolve_expired'</w:t>
            </w:r>
            <w:r>
              <w:rPr>
                <w:sz w:val="18"/>
              </w:rPr>
              <w:t>.</w:t>
            </w:r>
          </w:p>
        </w:tc>
      </w:tr>
      <w:tr w:rsidR="002967F8" w14:paraId="632F9E09" w14:textId="77777777">
        <w:trPr>
          <w:jc w:val="center"/>
        </w:trPr>
        <w:tc>
          <w:tcPr>
            <w:tcW w:w="2041" w:type="dxa"/>
            <w:shd w:val="clear" w:color="auto" w:fill="E6EEF7"/>
            <w:tcMar>
              <w:top w:w="40" w:type="dxa"/>
              <w:left w:w="80" w:type="dxa"/>
              <w:bottom w:w="40" w:type="dxa"/>
              <w:right w:w="80" w:type="dxa"/>
            </w:tcMar>
          </w:tcPr>
          <w:p w14:paraId="71799891"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60DEECCF" w14:textId="77777777" w:rsidR="002967F8" w:rsidRDefault="00620E6F">
            <w:pPr>
              <w:spacing w:after="20" w:line="245" w:lineRule="auto"/>
            </w:pPr>
            <w:r>
              <w:rPr>
                <w:sz w:val="18"/>
              </w:rPr>
              <w:t xml:space="preserve">Set the attempt </w:t>
            </w:r>
            <w:r>
              <w:rPr>
                <w:rFonts w:ascii="Consolas" w:eastAsia="Consolas" w:hAnsi="Consolas"/>
                <w:color w:val="0B4F6C"/>
                <w:sz w:val="16"/>
              </w:rPr>
              <w:t>completed</w:t>
            </w:r>
            <w:r>
              <w:rPr>
                <w:sz w:val="18"/>
              </w:rPr>
              <w:t xml:space="preserve">, </w:t>
            </w:r>
            <w:r>
              <w:rPr>
                <w:rFonts w:ascii="Consolas" w:eastAsia="Consolas" w:hAnsi="Consolas"/>
                <w:color w:val="0B4F6C"/>
                <w:sz w:val="16"/>
              </w:rPr>
              <w:t>completed_at = expired_at = now</w:t>
            </w:r>
            <w:r>
              <w:rPr>
                <w:sz w:val="18"/>
              </w:rPr>
              <w:t xml:space="preserve">, </w:t>
            </w:r>
            <w:r>
              <w:rPr>
                <w:rFonts w:ascii="Consolas" w:eastAsia="Consolas" w:hAnsi="Consolas"/>
                <w:color w:val="0B4F6C"/>
                <w:sz w:val="16"/>
              </w:rPr>
              <w:t>end_reason: 'expired'</w:t>
            </w:r>
            <w:r>
              <w:rPr>
                <w:sz w:val="18"/>
              </w:rPr>
              <w:t xml:space="preserve">, </w:t>
            </w:r>
            <w:r>
              <w:rPr>
                <w:rFonts w:ascii="Consolas" w:eastAsia="Consolas" w:hAnsi="Consolas"/>
                <w:color w:val="0B4F6C"/>
                <w:sz w:val="16"/>
              </w:rPr>
              <w:t>unresolved_at_expiry</w:t>
            </w:r>
            <w:r>
              <w:rPr>
                <w:sz w:val="18"/>
              </w:rPr>
              <w:t xml:space="preserve">, </w:t>
            </w:r>
            <w:r>
              <w:rPr>
                <w:rFonts w:ascii="Consolas" w:eastAsia="Consolas" w:hAnsi="Consolas"/>
                <w:color w:val="0B4F6C"/>
                <w:sz w:val="16"/>
              </w:rPr>
              <w:t>total_score = sum</w:t>
            </w:r>
            <w:r>
              <w:rPr>
                <w:sz w:val="18"/>
              </w:rPr>
              <w:t>.</w:t>
            </w:r>
          </w:p>
        </w:tc>
      </w:tr>
      <w:tr w:rsidR="002967F8" w14:paraId="3C659AE8" w14:textId="77777777">
        <w:trPr>
          <w:jc w:val="center"/>
        </w:trPr>
        <w:tc>
          <w:tcPr>
            <w:tcW w:w="2041" w:type="dxa"/>
            <w:shd w:val="clear" w:color="auto" w:fill="E6EEF7"/>
            <w:tcMar>
              <w:top w:w="40" w:type="dxa"/>
              <w:left w:w="80" w:type="dxa"/>
              <w:bottom w:w="40" w:type="dxa"/>
              <w:right w:w="80" w:type="dxa"/>
            </w:tcMar>
          </w:tcPr>
          <w:p w14:paraId="34CE9B22"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75223559" w14:textId="77777777" w:rsidR="002967F8" w:rsidRDefault="00620E6F">
            <w:pPr>
              <w:spacing w:after="20" w:line="245" w:lineRule="auto"/>
            </w:pPr>
            <w:r>
              <w:rPr>
                <w:sz w:val="18"/>
              </w:rPr>
              <w:t xml:space="preserve">After commit: </w:t>
            </w:r>
            <w:r>
              <w:rPr>
                <w:rFonts w:ascii="Consolas" w:eastAsia="Consolas" w:hAnsi="Consolas"/>
                <w:color w:val="0B4F6C"/>
                <w:sz w:val="16"/>
              </w:rPr>
              <w:t>refreshProgressAfterCompletion()</w:t>
            </w:r>
            <w:r>
              <w:rPr>
                <w:sz w:val="18"/>
              </w:rPr>
              <w:t xml:space="preserve"> and log </w:t>
            </w:r>
            <w:r>
              <w:rPr>
                <w:rFonts w:ascii="Consolas" w:eastAsia="Consolas" w:hAnsi="Consolas"/>
                <w:color w:val="0B4F6C"/>
                <w:sz w:val="16"/>
              </w:rPr>
              <w:t>attempt_expired</w:t>
            </w:r>
            <w:r>
              <w:rPr>
                <w:sz w:val="18"/>
              </w:rPr>
              <w:t>.</w:t>
            </w:r>
          </w:p>
        </w:tc>
      </w:tr>
      <w:tr w:rsidR="002967F8" w14:paraId="48E15266" w14:textId="77777777">
        <w:trPr>
          <w:jc w:val="center"/>
        </w:trPr>
        <w:tc>
          <w:tcPr>
            <w:tcW w:w="2041" w:type="dxa"/>
            <w:shd w:val="clear" w:color="auto" w:fill="E6EEF7"/>
            <w:tcMar>
              <w:top w:w="40" w:type="dxa"/>
              <w:left w:w="80" w:type="dxa"/>
              <w:bottom w:w="40" w:type="dxa"/>
              <w:right w:w="80" w:type="dxa"/>
            </w:tcMar>
          </w:tcPr>
          <w:p w14:paraId="20F48EA0"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61104985" w14:textId="77777777" w:rsidR="002967F8" w:rsidRDefault="00620E6F">
            <w:pPr>
              <w:spacing w:after="20" w:line="245" w:lineRule="auto"/>
            </w:pPr>
            <w:r>
              <w:rPr>
                <w:sz w:val="18"/>
              </w:rPr>
              <w:t>One transaction over the attempt, its unresolved runs and new events.</w:t>
            </w:r>
          </w:p>
        </w:tc>
      </w:tr>
      <w:tr w:rsidR="002967F8" w14:paraId="25B0EB94" w14:textId="77777777">
        <w:trPr>
          <w:jc w:val="center"/>
        </w:trPr>
        <w:tc>
          <w:tcPr>
            <w:tcW w:w="2041" w:type="dxa"/>
            <w:shd w:val="clear" w:color="auto" w:fill="E6EEF7"/>
            <w:tcMar>
              <w:top w:w="40" w:type="dxa"/>
              <w:left w:w="80" w:type="dxa"/>
              <w:bottom w:w="40" w:type="dxa"/>
              <w:right w:w="80" w:type="dxa"/>
            </w:tcMar>
          </w:tcPr>
          <w:p w14:paraId="07230027"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64C99DA0" w14:textId="77777777" w:rsidR="002967F8" w:rsidRDefault="00620E6F">
            <w:pPr>
              <w:spacing w:after="20" w:line="245" w:lineRule="auto"/>
            </w:pPr>
            <w:r>
              <w:rPr>
                <w:rFonts w:ascii="Consolas" w:eastAsia="Consolas" w:hAnsi="Consolas"/>
                <w:color w:val="0B4F6C"/>
                <w:sz w:val="16"/>
              </w:rPr>
              <w:t>{ changed, attempt, expired_runs }</w:t>
            </w:r>
            <w:r>
              <w:rPr>
                <w:sz w:val="18"/>
              </w:rPr>
              <w:t>.</w:t>
            </w:r>
          </w:p>
        </w:tc>
      </w:tr>
      <w:tr w:rsidR="002967F8" w14:paraId="75F89BF6" w14:textId="77777777">
        <w:trPr>
          <w:jc w:val="center"/>
        </w:trPr>
        <w:tc>
          <w:tcPr>
            <w:tcW w:w="2041" w:type="dxa"/>
            <w:shd w:val="clear" w:color="auto" w:fill="E6EEF7"/>
            <w:tcMar>
              <w:top w:w="40" w:type="dxa"/>
              <w:left w:w="80" w:type="dxa"/>
              <w:bottom w:w="40" w:type="dxa"/>
              <w:right w:w="80" w:type="dxa"/>
            </w:tcMar>
          </w:tcPr>
          <w:p w14:paraId="0F4A4830"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2FC00E7D" w14:textId="77777777" w:rsidR="002967F8" w:rsidRDefault="00620E6F">
            <w:pPr>
              <w:spacing w:after="20" w:line="245" w:lineRule="auto"/>
            </w:pPr>
            <w:r>
              <w:rPr>
                <w:rFonts w:ascii="Consolas" w:eastAsia="Consolas" w:hAnsi="Consolas"/>
                <w:color w:val="0B4F6C"/>
                <w:sz w:val="16"/>
              </w:rPr>
              <w:t>enforceDeadline()</w:t>
            </w:r>
            <w:r>
              <w:rPr>
                <w:sz w:val="18"/>
              </w:rPr>
              <w:t xml:space="preserve">, </w:t>
            </w:r>
            <w:r>
              <w:rPr>
                <w:rFonts w:ascii="Consolas" w:eastAsia="Consolas" w:hAnsi="Consolas"/>
                <w:color w:val="0B4F6C"/>
                <w:sz w:val="16"/>
              </w:rPr>
              <w:t>expireDueAttempts()</w:t>
            </w:r>
            <w:r>
              <w:rPr>
                <w:sz w:val="18"/>
              </w:rPr>
              <w:t xml:space="preserve"> (sweeper and start-up).</w:t>
            </w:r>
          </w:p>
        </w:tc>
      </w:tr>
      <w:tr w:rsidR="002967F8" w14:paraId="6EC86A39" w14:textId="77777777">
        <w:trPr>
          <w:jc w:val="center"/>
        </w:trPr>
        <w:tc>
          <w:tcPr>
            <w:tcW w:w="2041" w:type="dxa"/>
            <w:shd w:val="clear" w:color="auto" w:fill="E6EEF7"/>
            <w:tcMar>
              <w:top w:w="40" w:type="dxa"/>
              <w:left w:w="80" w:type="dxa"/>
              <w:bottom w:w="40" w:type="dxa"/>
              <w:right w:w="80" w:type="dxa"/>
            </w:tcMar>
          </w:tcPr>
          <w:p w14:paraId="5D84224E"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3124E094" w14:textId="77777777" w:rsidR="002967F8" w:rsidRDefault="00620E6F">
            <w:pPr>
              <w:spacing w:after="20" w:line="245" w:lineRule="auto"/>
            </w:pPr>
            <w:r>
              <w:rPr>
                <w:rFonts w:ascii="Consolas" w:eastAsia="Consolas" w:hAnsi="Consolas"/>
                <w:color w:val="0B4F6C"/>
                <w:sz w:val="16"/>
              </w:rPr>
              <w:t>withEngineTransaction</w:t>
            </w:r>
            <w:r>
              <w:rPr>
                <w:sz w:val="18"/>
              </w:rPr>
              <w:t xml:space="preserve">, </w:t>
            </w:r>
            <w:r>
              <w:rPr>
                <w:rFonts w:ascii="Consolas" w:eastAsia="Consolas" w:hAnsi="Consolas"/>
                <w:color w:val="0B4F6C"/>
                <w:sz w:val="16"/>
              </w:rPr>
              <w:t>refreshProgressAfterCompletion</w:t>
            </w:r>
            <w:r>
              <w:rPr>
                <w:sz w:val="18"/>
              </w:rPr>
              <w:t>.</w:t>
            </w:r>
          </w:p>
        </w:tc>
      </w:tr>
      <w:tr w:rsidR="002967F8" w14:paraId="2D3B3099" w14:textId="77777777">
        <w:trPr>
          <w:jc w:val="center"/>
        </w:trPr>
        <w:tc>
          <w:tcPr>
            <w:tcW w:w="2041" w:type="dxa"/>
            <w:shd w:val="clear" w:color="auto" w:fill="E6EEF7"/>
            <w:tcMar>
              <w:top w:w="40" w:type="dxa"/>
              <w:left w:w="80" w:type="dxa"/>
              <w:bottom w:w="40" w:type="dxa"/>
              <w:right w:w="80" w:type="dxa"/>
            </w:tcMar>
          </w:tcPr>
          <w:p w14:paraId="19A01275"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2CF0CED3" w14:textId="77777777" w:rsidR="002967F8" w:rsidRDefault="00620E6F">
            <w:pPr>
              <w:spacing w:after="20" w:line="245" w:lineRule="auto"/>
            </w:pPr>
            <w:r>
              <w:rPr>
                <w:sz w:val="18"/>
              </w:rPr>
              <w:t>Points already earned are kept; nothing is added for unfinished scenarios; the attempt still produces a real result.</w:t>
            </w:r>
          </w:p>
        </w:tc>
      </w:tr>
    </w:tbl>
    <w:p w14:paraId="52C41D0C"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2551"/>
        <w:gridCol w:w="3685"/>
        <w:gridCol w:w="3402"/>
      </w:tblGrid>
      <w:tr w:rsidR="002967F8" w14:paraId="4B29DFFC" w14:textId="77777777">
        <w:trPr>
          <w:tblHeader/>
          <w:jc w:val="center"/>
        </w:trPr>
        <w:tc>
          <w:tcPr>
            <w:tcW w:w="2551" w:type="dxa"/>
            <w:shd w:val="clear" w:color="auto" w:fill="12395F"/>
            <w:tcMar>
              <w:top w:w="50" w:type="dxa"/>
              <w:left w:w="80" w:type="dxa"/>
              <w:bottom w:w="50" w:type="dxa"/>
              <w:right w:w="80" w:type="dxa"/>
            </w:tcMar>
          </w:tcPr>
          <w:p w14:paraId="489B296E" w14:textId="77777777" w:rsidR="002967F8" w:rsidRDefault="00620E6F">
            <w:pPr>
              <w:spacing w:after="0"/>
            </w:pPr>
            <w:r>
              <w:rPr>
                <w:b/>
                <w:color w:val="FFFFFF"/>
                <w:sz w:val="17"/>
              </w:rPr>
              <w:t>Layer</w:t>
            </w:r>
          </w:p>
        </w:tc>
        <w:tc>
          <w:tcPr>
            <w:tcW w:w="3685" w:type="dxa"/>
            <w:shd w:val="clear" w:color="auto" w:fill="12395F"/>
            <w:tcMar>
              <w:top w:w="50" w:type="dxa"/>
              <w:left w:w="80" w:type="dxa"/>
              <w:bottom w:w="50" w:type="dxa"/>
              <w:right w:w="80" w:type="dxa"/>
            </w:tcMar>
          </w:tcPr>
          <w:p w14:paraId="03913329" w14:textId="77777777" w:rsidR="002967F8" w:rsidRDefault="00620E6F">
            <w:pPr>
              <w:spacing w:after="0"/>
            </w:pPr>
            <w:r>
              <w:rPr>
                <w:b/>
                <w:color w:val="FFFFFF"/>
                <w:sz w:val="17"/>
              </w:rPr>
              <w:t>Function</w:t>
            </w:r>
          </w:p>
        </w:tc>
        <w:tc>
          <w:tcPr>
            <w:tcW w:w="3402" w:type="dxa"/>
            <w:shd w:val="clear" w:color="auto" w:fill="12395F"/>
            <w:tcMar>
              <w:top w:w="50" w:type="dxa"/>
              <w:left w:w="80" w:type="dxa"/>
              <w:bottom w:w="50" w:type="dxa"/>
              <w:right w:w="80" w:type="dxa"/>
            </w:tcMar>
          </w:tcPr>
          <w:p w14:paraId="74646955" w14:textId="77777777" w:rsidR="002967F8" w:rsidRDefault="00620E6F">
            <w:pPr>
              <w:spacing w:after="0"/>
            </w:pPr>
            <w:r>
              <w:rPr>
                <w:b/>
                <w:color w:val="FFFFFF"/>
                <w:sz w:val="17"/>
              </w:rPr>
              <w:t>When</w:t>
            </w:r>
          </w:p>
        </w:tc>
      </w:tr>
      <w:tr w:rsidR="002967F8" w14:paraId="665116B6" w14:textId="77777777">
        <w:trPr>
          <w:jc w:val="center"/>
        </w:trPr>
        <w:tc>
          <w:tcPr>
            <w:tcW w:w="2551" w:type="dxa"/>
            <w:tcMar>
              <w:top w:w="40" w:type="dxa"/>
              <w:left w:w="80" w:type="dxa"/>
              <w:bottom w:w="40" w:type="dxa"/>
              <w:right w:w="80" w:type="dxa"/>
            </w:tcMar>
          </w:tcPr>
          <w:p w14:paraId="20829500" w14:textId="77777777" w:rsidR="002967F8" w:rsidRDefault="00620E6F">
            <w:pPr>
              <w:spacing w:after="0" w:line="240" w:lineRule="auto"/>
            </w:pPr>
            <w:r>
              <w:rPr>
                <w:sz w:val="17"/>
              </w:rPr>
              <w:t>1. Lazy route guard (correctness)</w:t>
            </w:r>
          </w:p>
        </w:tc>
        <w:tc>
          <w:tcPr>
            <w:tcW w:w="3685" w:type="dxa"/>
            <w:tcMar>
              <w:top w:w="40" w:type="dxa"/>
              <w:left w:w="80" w:type="dxa"/>
              <w:bottom w:w="40" w:type="dxa"/>
              <w:right w:w="80" w:type="dxa"/>
            </w:tcMar>
          </w:tcPr>
          <w:p w14:paraId="4C9ADB4B" w14:textId="77777777" w:rsidR="002967F8" w:rsidRDefault="00620E6F">
            <w:pPr>
              <w:spacing w:after="0" w:line="240" w:lineRule="auto"/>
            </w:pPr>
            <w:r>
              <w:rPr>
                <w:rFonts w:ascii="Consolas" w:eastAsia="Consolas" w:hAnsi="Consolas"/>
                <w:color w:val="0B4F6C"/>
                <w:sz w:val="15"/>
              </w:rPr>
              <w:t>enforceDeadline()</w:t>
            </w:r>
            <w:r>
              <w:rPr>
                <w:sz w:val="17"/>
              </w:rPr>
              <w:t xml:space="preserve"> / </w:t>
            </w:r>
            <w:r>
              <w:rPr>
                <w:rFonts w:ascii="Consolas" w:eastAsia="Consolas" w:hAnsi="Consolas"/>
                <w:color w:val="0B4F6C"/>
                <w:sz w:val="15"/>
              </w:rPr>
              <w:t>assertAttemptLive()</w:t>
            </w:r>
          </w:p>
        </w:tc>
        <w:tc>
          <w:tcPr>
            <w:tcW w:w="3402" w:type="dxa"/>
            <w:tcMar>
              <w:top w:w="40" w:type="dxa"/>
              <w:left w:w="80" w:type="dxa"/>
              <w:bottom w:w="40" w:type="dxa"/>
              <w:right w:w="80" w:type="dxa"/>
            </w:tcMar>
          </w:tcPr>
          <w:p w14:paraId="6BDBB239" w14:textId="77777777" w:rsidR="002967F8" w:rsidRDefault="00620E6F">
            <w:pPr>
              <w:spacing w:after="0" w:line="240" w:lineRule="auto"/>
            </w:pPr>
            <w:r>
              <w:rPr>
                <w:sz w:val="17"/>
              </w:rPr>
              <w:t>Every attempt route: start, current, get, current-run, events, resolve, demo-skip, complete, result.</w:t>
            </w:r>
          </w:p>
        </w:tc>
      </w:tr>
      <w:tr w:rsidR="002967F8" w14:paraId="4F573637" w14:textId="77777777">
        <w:trPr>
          <w:jc w:val="center"/>
        </w:trPr>
        <w:tc>
          <w:tcPr>
            <w:tcW w:w="2551" w:type="dxa"/>
            <w:shd w:val="clear" w:color="auto" w:fill="F5F8FB"/>
            <w:tcMar>
              <w:top w:w="40" w:type="dxa"/>
              <w:left w:w="80" w:type="dxa"/>
              <w:bottom w:w="40" w:type="dxa"/>
              <w:right w:w="80" w:type="dxa"/>
            </w:tcMar>
          </w:tcPr>
          <w:p w14:paraId="4FE1346F" w14:textId="77777777" w:rsidR="002967F8" w:rsidRDefault="00620E6F">
            <w:pPr>
              <w:spacing w:after="0" w:line="240" w:lineRule="auto"/>
            </w:pPr>
            <w:r>
              <w:rPr>
                <w:sz w:val="17"/>
              </w:rPr>
              <w:t>2. Periodic sweeper</w:t>
            </w:r>
          </w:p>
        </w:tc>
        <w:tc>
          <w:tcPr>
            <w:tcW w:w="3685" w:type="dxa"/>
            <w:shd w:val="clear" w:color="auto" w:fill="F5F8FB"/>
            <w:tcMar>
              <w:top w:w="40" w:type="dxa"/>
              <w:left w:w="80" w:type="dxa"/>
              <w:bottom w:w="40" w:type="dxa"/>
              <w:right w:w="80" w:type="dxa"/>
            </w:tcMar>
          </w:tcPr>
          <w:p w14:paraId="0DA56AE2" w14:textId="77777777" w:rsidR="002967F8" w:rsidRDefault="00620E6F">
            <w:pPr>
              <w:spacing w:after="0" w:line="240" w:lineRule="auto"/>
            </w:pPr>
            <w:r>
              <w:rPr>
                <w:rFonts w:ascii="Consolas" w:eastAsia="Consolas" w:hAnsi="Consolas"/>
                <w:color w:val="0B4F6C"/>
                <w:sz w:val="15"/>
              </w:rPr>
              <w:t>startExpirySweeper()</w:t>
            </w:r>
            <w:r>
              <w:rPr>
                <w:sz w:val="17"/>
              </w:rPr>
              <w:t xml:space="preserve"> → </w:t>
            </w:r>
            <w:r>
              <w:rPr>
                <w:rFonts w:ascii="Consolas" w:eastAsia="Consolas" w:hAnsi="Consolas"/>
                <w:color w:val="0B4F6C"/>
                <w:sz w:val="15"/>
              </w:rPr>
              <w:t>expireDueAttempts()</w:t>
            </w:r>
            <w:r>
              <w:rPr>
                <w:sz w:val="17"/>
              </w:rPr>
              <w:t xml:space="preserve"> (batch of 50)</w:t>
            </w:r>
          </w:p>
        </w:tc>
        <w:tc>
          <w:tcPr>
            <w:tcW w:w="3402" w:type="dxa"/>
            <w:shd w:val="clear" w:color="auto" w:fill="F5F8FB"/>
            <w:tcMar>
              <w:top w:w="40" w:type="dxa"/>
              <w:left w:w="80" w:type="dxa"/>
              <w:bottom w:w="40" w:type="dxa"/>
              <w:right w:w="80" w:type="dxa"/>
            </w:tcMar>
          </w:tcPr>
          <w:p w14:paraId="1E020A70" w14:textId="77777777" w:rsidR="002967F8" w:rsidRDefault="00620E6F">
            <w:pPr>
              <w:spacing w:after="0" w:line="240" w:lineRule="auto"/>
            </w:pPr>
            <w:r>
              <w:rPr>
                <w:sz w:val="17"/>
              </w:rPr>
              <w:t>Every 30 s, no overlap (</w:t>
            </w:r>
            <w:r>
              <w:rPr>
                <w:rFonts w:ascii="Consolas" w:eastAsia="Consolas" w:hAnsi="Consolas"/>
                <w:color w:val="0B4F6C"/>
                <w:sz w:val="15"/>
              </w:rPr>
              <w:t>sweepInFlight</w:t>
            </w:r>
            <w:r>
              <w:rPr>
                <w:sz w:val="17"/>
              </w:rPr>
              <w:t>).</w:t>
            </w:r>
          </w:p>
        </w:tc>
      </w:tr>
      <w:tr w:rsidR="002967F8" w14:paraId="0D84E270" w14:textId="77777777">
        <w:trPr>
          <w:jc w:val="center"/>
        </w:trPr>
        <w:tc>
          <w:tcPr>
            <w:tcW w:w="2551" w:type="dxa"/>
            <w:tcMar>
              <w:top w:w="40" w:type="dxa"/>
              <w:left w:w="80" w:type="dxa"/>
              <w:bottom w:w="40" w:type="dxa"/>
              <w:right w:w="80" w:type="dxa"/>
            </w:tcMar>
          </w:tcPr>
          <w:p w14:paraId="5FC7B96A" w14:textId="77777777" w:rsidR="002967F8" w:rsidRDefault="00620E6F">
            <w:pPr>
              <w:spacing w:after="0" w:line="240" w:lineRule="auto"/>
            </w:pPr>
            <w:r>
              <w:rPr>
                <w:sz w:val="17"/>
              </w:rPr>
              <w:t>3. Start-up recovery</w:t>
            </w:r>
          </w:p>
        </w:tc>
        <w:tc>
          <w:tcPr>
            <w:tcW w:w="3685" w:type="dxa"/>
            <w:tcMar>
              <w:top w:w="40" w:type="dxa"/>
              <w:left w:w="80" w:type="dxa"/>
              <w:bottom w:w="40" w:type="dxa"/>
              <w:right w:w="80" w:type="dxa"/>
            </w:tcMar>
          </w:tcPr>
          <w:p w14:paraId="0C2104C2" w14:textId="77777777" w:rsidR="002967F8" w:rsidRDefault="00620E6F">
            <w:pPr>
              <w:spacing w:after="0" w:line="240" w:lineRule="auto"/>
            </w:pPr>
            <w:r>
              <w:rPr>
                <w:rFonts w:ascii="Consolas" w:eastAsia="Consolas" w:hAnsi="Consolas"/>
                <w:color w:val="0B4F6C"/>
                <w:sz w:val="15"/>
              </w:rPr>
              <w:t>recoverExpiredAttemptsOnStartup()</w:t>
            </w:r>
          </w:p>
        </w:tc>
        <w:tc>
          <w:tcPr>
            <w:tcW w:w="3402" w:type="dxa"/>
            <w:tcMar>
              <w:top w:w="40" w:type="dxa"/>
              <w:left w:w="80" w:type="dxa"/>
              <w:bottom w:w="40" w:type="dxa"/>
              <w:right w:w="80" w:type="dxa"/>
            </w:tcMar>
          </w:tcPr>
          <w:p w14:paraId="69C03382" w14:textId="77777777" w:rsidR="002967F8" w:rsidRDefault="00620E6F">
            <w:pPr>
              <w:spacing w:after="0" w:line="240" w:lineRule="auto"/>
            </w:pPr>
            <w:r>
              <w:rPr>
                <w:sz w:val="17"/>
              </w:rPr>
              <w:t>Once, before the server listens.</w:t>
            </w:r>
          </w:p>
        </w:tc>
      </w:tr>
    </w:tbl>
    <w:p w14:paraId="3DEF9EDB" w14:textId="77777777" w:rsidR="002967F8" w:rsidRDefault="002967F8">
      <w:pPr>
        <w:spacing w:after="40"/>
      </w:pPr>
    </w:p>
    <w:p w14:paraId="2CAE0BEE" w14:textId="77777777" w:rsidR="002967F8" w:rsidRDefault="00620E6F">
      <w:r>
        <w:t xml:space="preserve">On the frontend, </w:t>
      </w:r>
      <w:r>
        <w:rPr>
          <w:rFonts w:ascii="Consolas" w:eastAsia="Consolas" w:hAnsi="Consolas"/>
          <w:color w:val="0B4F6C"/>
          <w:sz w:val="19"/>
        </w:rPr>
        <w:t>AttemptHeader</w:t>
      </w:r>
      <w:r>
        <w:t>/</w:t>
      </w:r>
      <w:r>
        <w:rPr>
          <w:rFonts w:ascii="Consolas" w:eastAsia="Consolas" w:hAnsi="Consolas"/>
          <w:color w:val="0B4F6C"/>
          <w:sz w:val="19"/>
        </w:rPr>
        <w:t>TimeRemaining</w:t>
      </w:r>
      <w:r>
        <w:t xml:space="preserve"> render the countdown from </w:t>
      </w:r>
      <w:r>
        <w:rPr>
          <w:rFonts w:ascii="Consolas" w:eastAsia="Consolas" w:hAnsi="Consolas"/>
          <w:color w:val="0B4F6C"/>
          <w:sz w:val="19"/>
        </w:rPr>
        <w:t>expires_at</w:t>
      </w:r>
      <w:r>
        <w:t xml:space="preserve"> and </w:t>
      </w:r>
      <w:r>
        <w:rPr>
          <w:rFonts w:ascii="Consolas" w:eastAsia="Consolas" w:hAnsi="Consolas"/>
          <w:color w:val="0B4F6C"/>
          <w:sz w:val="19"/>
        </w:rPr>
        <w:t>server_now</w:t>
      </w:r>
      <w:r>
        <w:t xml:space="preserve"> (warnings at 10 and 2 minutes, </w:t>
      </w:r>
      <w:r>
        <w:rPr>
          <w:rFonts w:ascii="Consolas" w:eastAsia="Consolas" w:hAnsi="Consolas"/>
          <w:color w:val="0B4F6C"/>
          <w:sz w:val="19"/>
        </w:rPr>
        <w:t>WARN_AT_MS</w:t>
      </w:r>
      <w:r>
        <w:t xml:space="preserve">). At zero it calls </w:t>
      </w:r>
      <w:r>
        <w:rPr>
          <w:rFonts w:ascii="Consolas" w:eastAsia="Consolas" w:hAnsi="Consolas"/>
          <w:color w:val="0B4F6C"/>
          <w:sz w:val="19"/>
        </w:rPr>
        <w:t>syncDeadline()</w:t>
      </w:r>
      <w:r>
        <w:t xml:space="preserve">, which only re-asks the server; the browser never ends an attempt. A 409 </w:t>
      </w:r>
      <w:r>
        <w:rPr>
          <w:rFonts w:ascii="Consolas" w:eastAsia="Consolas" w:hAnsi="Consolas"/>
          <w:color w:val="0B4F6C"/>
          <w:sz w:val="19"/>
        </w:rPr>
        <w:t>ATTEMPT_EXPIRED</w:t>
      </w:r>
      <w:r>
        <w:t xml:space="preserve"> puts the reducer in </w:t>
      </w:r>
      <w:r>
        <w:rPr>
          <w:rFonts w:ascii="Consolas" w:eastAsia="Consolas" w:hAnsi="Consolas"/>
          <w:color w:val="0B4F6C"/>
          <w:sz w:val="19"/>
        </w:rPr>
        <w:t>EXPIRED</w:t>
      </w:r>
      <w:r>
        <w:t xml:space="preserve"> (“Time is up … View results”).</w:t>
      </w:r>
    </w:p>
    <w:p w14:paraId="2C0C712B" w14:textId="77777777" w:rsidR="002967F8" w:rsidRDefault="00620E6F">
      <w:r>
        <w:br w:type="page"/>
      </w:r>
    </w:p>
    <w:p w14:paraId="745E51F0" w14:textId="77777777" w:rsidR="002967F8" w:rsidRDefault="00620E6F">
      <w:pPr>
        <w:pStyle w:val="Heading1"/>
      </w:pPr>
      <w:bookmarkStart w:id="78" w:name="_Toc241489933"/>
      <w:r>
        <w:lastRenderedPageBreak/>
        <w:t>26. Results Page</w:t>
      </w:r>
      <w:bookmarkEnd w:id="78"/>
    </w:p>
    <w:p w14:paraId="617A63CA" w14:textId="77777777" w:rsidR="002967F8" w:rsidRDefault="00620E6F">
      <w:pPr>
        <w:keepNext/>
      </w:pPr>
      <w:r>
        <w:rPr>
          <w:b/>
          <w:color w:val="12395F"/>
          <w:sz w:val="20"/>
        </w:rPr>
        <w:t>Step 1 — Load</w:t>
      </w:r>
    </w:p>
    <w:tbl>
      <w:tblPr>
        <w:tblStyle w:val="TableGrid"/>
        <w:tblW w:w="0" w:type="auto"/>
        <w:jc w:val="center"/>
        <w:tblLayout w:type="fixed"/>
        <w:tblLook w:val="04A0" w:firstRow="1" w:lastRow="0" w:firstColumn="1" w:lastColumn="0" w:noHBand="0" w:noVBand="1"/>
      </w:tblPr>
      <w:tblGrid>
        <w:gridCol w:w="1644"/>
        <w:gridCol w:w="7994"/>
      </w:tblGrid>
      <w:tr w:rsidR="002967F8" w14:paraId="1E4F39D3" w14:textId="77777777">
        <w:trPr>
          <w:jc w:val="center"/>
        </w:trPr>
        <w:tc>
          <w:tcPr>
            <w:tcW w:w="1644" w:type="dxa"/>
            <w:shd w:val="clear" w:color="auto" w:fill="EEF3F8"/>
            <w:tcMar>
              <w:top w:w="40" w:type="dxa"/>
              <w:left w:w="80" w:type="dxa"/>
              <w:bottom w:w="40" w:type="dxa"/>
              <w:right w:w="80" w:type="dxa"/>
            </w:tcMar>
          </w:tcPr>
          <w:p w14:paraId="2F53231C"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2376C423" w14:textId="77777777" w:rsidR="002967F8" w:rsidRDefault="00620E6F">
            <w:pPr>
              <w:spacing w:after="20" w:line="245" w:lineRule="auto"/>
            </w:pPr>
            <w:r>
              <w:rPr>
                <w:rFonts w:ascii="Consolas" w:eastAsia="Consolas" w:hAnsi="Consolas"/>
                <w:color w:val="0B4F6C"/>
                <w:sz w:val="16"/>
              </w:rPr>
              <w:t>frontend/src/pages/ResultPage.jsx</w:t>
            </w:r>
          </w:p>
        </w:tc>
      </w:tr>
      <w:tr w:rsidR="002967F8" w14:paraId="6A0C57AE" w14:textId="77777777">
        <w:trPr>
          <w:jc w:val="center"/>
        </w:trPr>
        <w:tc>
          <w:tcPr>
            <w:tcW w:w="1644" w:type="dxa"/>
            <w:shd w:val="clear" w:color="auto" w:fill="EEF3F8"/>
            <w:tcMar>
              <w:top w:w="40" w:type="dxa"/>
              <w:left w:w="80" w:type="dxa"/>
              <w:bottom w:w="40" w:type="dxa"/>
              <w:right w:w="80" w:type="dxa"/>
            </w:tcMar>
          </w:tcPr>
          <w:p w14:paraId="606A1596"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60CB15B3" w14:textId="77777777" w:rsidR="002967F8" w:rsidRDefault="00620E6F">
            <w:pPr>
              <w:spacing w:after="20" w:line="245" w:lineRule="auto"/>
            </w:pPr>
            <w:r>
              <w:rPr>
                <w:rFonts w:ascii="Consolas" w:eastAsia="Consolas" w:hAnsi="Consolas"/>
                <w:color w:val="0B4F6C"/>
                <w:sz w:val="16"/>
              </w:rPr>
              <w:t>load(signal)</w:t>
            </w:r>
          </w:p>
        </w:tc>
      </w:tr>
      <w:tr w:rsidR="002967F8" w14:paraId="4B473B80" w14:textId="77777777">
        <w:trPr>
          <w:jc w:val="center"/>
        </w:trPr>
        <w:tc>
          <w:tcPr>
            <w:tcW w:w="1644" w:type="dxa"/>
            <w:shd w:val="clear" w:color="auto" w:fill="EEF3F8"/>
            <w:tcMar>
              <w:top w:w="40" w:type="dxa"/>
              <w:left w:w="80" w:type="dxa"/>
              <w:bottom w:w="40" w:type="dxa"/>
              <w:right w:w="80" w:type="dxa"/>
            </w:tcMar>
          </w:tcPr>
          <w:p w14:paraId="768C9E60"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BA4C5DC" w14:textId="77777777" w:rsidR="002967F8" w:rsidRDefault="00620E6F">
            <w:pPr>
              <w:spacing w:after="20" w:line="245" w:lineRule="auto"/>
            </w:pPr>
            <w:r>
              <w:rPr>
                <w:rFonts w:ascii="Consolas" w:eastAsia="Consolas" w:hAnsi="Consolas"/>
                <w:color w:val="0B4F6C"/>
                <w:sz w:val="16"/>
              </w:rPr>
              <w:t>attemptApi.result(attemptId)</w:t>
            </w:r>
            <w:r>
              <w:rPr>
                <w:sz w:val="18"/>
              </w:rPr>
              <w:t xml:space="preserve"> → </w:t>
            </w:r>
            <w:r>
              <w:rPr>
                <w:rFonts w:ascii="Consolas" w:eastAsia="Consolas" w:hAnsi="Consolas"/>
                <w:color w:val="0B4F6C"/>
                <w:sz w:val="16"/>
              </w:rPr>
              <w:t>GET /api/attempts/:attemptId/result</w:t>
            </w:r>
            <w:r>
              <w:rPr>
                <w:sz w:val="18"/>
              </w:rPr>
              <w:t xml:space="preserve">; then (allowed to fail) </w:t>
            </w:r>
            <w:r>
              <w:rPr>
                <w:rFonts w:ascii="Consolas" w:eastAsia="Consolas" w:hAnsi="Consolas"/>
                <w:color w:val="0B4F6C"/>
                <w:sz w:val="16"/>
              </w:rPr>
              <w:t>progressApi.mine()</w:t>
            </w:r>
            <w:r>
              <w:rPr>
                <w:sz w:val="18"/>
              </w:rPr>
              <w:t xml:space="preserve"> for the exposure count.</w:t>
            </w:r>
          </w:p>
        </w:tc>
      </w:tr>
    </w:tbl>
    <w:p w14:paraId="06C26848" w14:textId="77777777" w:rsidR="002967F8" w:rsidRDefault="002967F8">
      <w:pPr>
        <w:spacing w:after="40"/>
      </w:pPr>
    </w:p>
    <w:p w14:paraId="6B275045" w14:textId="77777777" w:rsidR="002967F8" w:rsidRDefault="00620E6F">
      <w:pPr>
        <w:keepNext/>
      </w:pPr>
      <w:r>
        <w:rPr>
          <w:b/>
          <w:color w:val="12395F"/>
          <w:sz w:val="20"/>
        </w:rPr>
        <w:t>Step 2 — Backend</w:t>
      </w:r>
    </w:p>
    <w:tbl>
      <w:tblPr>
        <w:tblStyle w:val="TableGrid"/>
        <w:tblW w:w="0" w:type="auto"/>
        <w:jc w:val="center"/>
        <w:tblLayout w:type="fixed"/>
        <w:tblLook w:val="04A0" w:firstRow="1" w:lastRow="0" w:firstColumn="1" w:lastColumn="0" w:noHBand="0" w:noVBand="1"/>
      </w:tblPr>
      <w:tblGrid>
        <w:gridCol w:w="1644"/>
        <w:gridCol w:w="7994"/>
      </w:tblGrid>
      <w:tr w:rsidR="002967F8" w14:paraId="6D32A48E" w14:textId="77777777">
        <w:trPr>
          <w:jc w:val="center"/>
        </w:trPr>
        <w:tc>
          <w:tcPr>
            <w:tcW w:w="1644" w:type="dxa"/>
            <w:shd w:val="clear" w:color="auto" w:fill="EEF3F8"/>
            <w:tcMar>
              <w:top w:w="40" w:type="dxa"/>
              <w:left w:w="80" w:type="dxa"/>
              <w:bottom w:w="40" w:type="dxa"/>
              <w:right w:w="80" w:type="dxa"/>
            </w:tcMar>
          </w:tcPr>
          <w:p w14:paraId="5E3F5728"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3EFF8F8B" w14:textId="77777777" w:rsidR="002967F8" w:rsidRDefault="00620E6F">
            <w:pPr>
              <w:spacing w:after="20" w:line="245" w:lineRule="auto"/>
            </w:pPr>
            <w:r>
              <w:rPr>
                <w:rFonts w:ascii="Consolas" w:eastAsia="Consolas" w:hAnsi="Consolas"/>
                <w:color w:val="0B4F6C"/>
                <w:sz w:val="16"/>
              </w:rPr>
              <w:t>attemptController.js</w:t>
            </w:r>
            <w:r>
              <w:rPr>
                <w:sz w:val="18"/>
              </w:rPr>
              <w:t xml:space="preserve"> → </w:t>
            </w:r>
            <w:r>
              <w:rPr>
                <w:rFonts w:ascii="Consolas" w:eastAsia="Consolas" w:hAnsi="Consolas"/>
                <w:color w:val="0B4F6C"/>
                <w:sz w:val="16"/>
              </w:rPr>
              <w:t>attemptService.js</w:t>
            </w:r>
            <w:r>
              <w:rPr>
                <w:sz w:val="18"/>
              </w:rPr>
              <w:t xml:space="preserve"> → </w:t>
            </w:r>
            <w:r>
              <w:rPr>
                <w:rFonts w:ascii="Consolas" w:eastAsia="Consolas" w:hAnsi="Consolas"/>
                <w:color w:val="0B4F6C"/>
                <w:sz w:val="16"/>
              </w:rPr>
              <w:t>attemptResultService.js</w:t>
            </w:r>
          </w:p>
        </w:tc>
      </w:tr>
      <w:tr w:rsidR="002967F8" w14:paraId="15EBEADF" w14:textId="77777777">
        <w:trPr>
          <w:jc w:val="center"/>
        </w:trPr>
        <w:tc>
          <w:tcPr>
            <w:tcW w:w="1644" w:type="dxa"/>
            <w:shd w:val="clear" w:color="auto" w:fill="EEF3F8"/>
            <w:tcMar>
              <w:top w:w="40" w:type="dxa"/>
              <w:left w:w="80" w:type="dxa"/>
              <w:bottom w:w="40" w:type="dxa"/>
              <w:right w:w="80" w:type="dxa"/>
            </w:tcMar>
          </w:tcPr>
          <w:p w14:paraId="4ADFCC5A"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6AF80C6" w14:textId="77777777" w:rsidR="002967F8" w:rsidRDefault="00620E6F">
            <w:pPr>
              <w:spacing w:after="20" w:line="245" w:lineRule="auto"/>
            </w:pPr>
            <w:r>
              <w:rPr>
                <w:rFonts w:ascii="Consolas" w:eastAsia="Consolas" w:hAnsi="Consolas"/>
                <w:color w:val="0B4F6C"/>
                <w:sz w:val="16"/>
              </w:rPr>
              <w:t>getAttemptResult</w:t>
            </w:r>
            <w:r>
              <w:rPr>
                <w:sz w:val="18"/>
              </w:rPr>
              <w:t xml:space="preserve"> → </w:t>
            </w:r>
            <w:r>
              <w:rPr>
                <w:rFonts w:ascii="Consolas" w:eastAsia="Consolas" w:hAnsi="Consolas"/>
                <w:color w:val="0B4F6C"/>
                <w:sz w:val="16"/>
              </w:rPr>
              <w:t>findOwnAttempt</w:t>
            </w:r>
            <w:r>
              <w:rPr>
                <w:sz w:val="18"/>
              </w:rPr>
              <w:t xml:space="preserve"> → </w:t>
            </w:r>
            <w:r>
              <w:rPr>
                <w:rFonts w:ascii="Consolas" w:eastAsia="Consolas" w:hAnsi="Consolas"/>
                <w:color w:val="0B4F6C"/>
                <w:sz w:val="16"/>
              </w:rPr>
              <w:t>enforceDeadline</w:t>
            </w:r>
            <w:r>
              <w:rPr>
                <w:sz w:val="18"/>
              </w:rPr>
              <w:t xml:space="preserve"> → </w:t>
            </w:r>
            <w:r>
              <w:rPr>
                <w:rFonts w:ascii="Consolas" w:eastAsia="Consolas" w:hAnsi="Consolas"/>
                <w:color w:val="0B4F6C"/>
                <w:sz w:val="16"/>
              </w:rPr>
              <w:t>attemptResultFor()</w:t>
            </w:r>
            <w:r>
              <w:rPr>
                <w:sz w:val="18"/>
              </w:rPr>
              <w:t xml:space="preserve"> → </w:t>
            </w:r>
            <w:r>
              <w:rPr>
                <w:rFonts w:ascii="Consolas" w:eastAsia="Consolas" w:hAnsi="Consolas"/>
                <w:color w:val="0B4F6C"/>
                <w:sz w:val="16"/>
              </w:rPr>
              <w:t>buildAttemptResult()</w:t>
            </w:r>
          </w:p>
        </w:tc>
      </w:tr>
      <w:tr w:rsidR="002967F8" w14:paraId="05A5C7A9" w14:textId="77777777">
        <w:trPr>
          <w:jc w:val="center"/>
        </w:trPr>
        <w:tc>
          <w:tcPr>
            <w:tcW w:w="1644" w:type="dxa"/>
            <w:shd w:val="clear" w:color="auto" w:fill="EEF3F8"/>
            <w:tcMar>
              <w:top w:w="40" w:type="dxa"/>
              <w:left w:w="80" w:type="dxa"/>
              <w:bottom w:w="40" w:type="dxa"/>
              <w:right w:w="80" w:type="dxa"/>
            </w:tcMar>
          </w:tcPr>
          <w:p w14:paraId="169E36AB"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4EA406CD" w14:textId="77777777" w:rsidR="002967F8" w:rsidRDefault="00620E6F">
            <w:pPr>
              <w:spacing w:after="20" w:line="245" w:lineRule="auto"/>
            </w:pPr>
            <w:r>
              <w:rPr>
                <w:sz w:val="18"/>
              </w:rPr>
              <w:t xml:space="preserve">The result object below. A non-completed attempt → 409 </w:t>
            </w:r>
            <w:r>
              <w:rPr>
                <w:rFonts w:ascii="Consolas" w:eastAsia="Consolas" w:hAnsi="Consolas"/>
                <w:color w:val="0B4F6C"/>
                <w:sz w:val="16"/>
              </w:rPr>
              <w:t>ATTEMPT_NOT_COMPLETE</w:t>
            </w:r>
            <w:r>
              <w:rPr>
                <w:sz w:val="18"/>
              </w:rPr>
              <w:t>.</w:t>
            </w:r>
          </w:p>
        </w:tc>
      </w:tr>
    </w:tbl>
    <w:p w14:paraId="43E9420F" w14:textId="77777777" w:rsidR="002967F8" w:rsidRDefault="002967F8">
      <w:pPr>
        <w:spacing w:after="40"/>
      </w:pPr>
    </w:p>
    <w:p w14:paraId="669824F8" w14:textId="77777777" w:rsidR="002967F8" w:rsidRDefault="00620E6F">
      <w:pPr>
        <w:keepNext/>
      </w:pPr>
      <w:r>
        <w:rPr>
          <w:b/>
        </w:rPr>
        <w:t>buildAttemptResult(attempt)</w:t>
      </w:r>
      <w:r>
        <w:t xml:space="preserve">  —  </w:t>
      </w:r>
      <w:r>
        <w:rPr>
          <w:rFonts w:ascii="Consolas" w:eastAsia="Consolas" w:hAnsi="Consolas"/>
          <w:color w:val="0B4F6C"/>
          <w:sz w:val="19"/>
        </w:rPr>
        <w:t>backend/src/services/attemptResultService.js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0E8F5BFA" w14:textId="77777777">
        <w:trPr>
          <w:jc w:val="center"/>
        </w:trPr>
        <w:tc>
          <w:tcPr>
            <w:tcW w:w="2041" w:type="dxa"/>
            <w:shd w:val="clear" w:color="auto" w:fill="E6EEF7"/>
            <w:tcMar>
              <w:top w:w="40" w:type="dxa"/>
              <w:left w:w="80" w:type="dxa"/>
              <w:bottom w:w="40" w:type="dxa"/>
              <w:right w:w="80" w:type="dxa"/>
            </w:tcMar>
          </w:tcPr>
          <w:p w14:paraId="75CF3108"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2898F22C" w14:textId="77777777" w:rsidR="002967F8" w:rsidRDefault="00620E6F">
            <w:pPr>
              <w:spacing w:after="20" w:line="245" w:lineRule="auto"/>
            </w:pPr>
            <w:r>
              <w:rPr>
                <w:rFonts w:ascii="Consolas" w:eastAsia="Consolas" w:hAnsi="Consolas"/>
                <w:color w:val="0B4F6C"/>
                <w:sz w:val="16"/>
              </w:rPr>
              <w:t>backend/src/services/attemptResultService.js</w:t>
            </w:r>
          </w:p>
        </w:tc>
      </w:tr>
      <w:tr w:rsidR="002967F8" w14:paraId="38387F21" w14:textId="77777777">
        <w:trPr>
          <w:jc w:val="center"/>
        </w:trPr>
        <w:tc>
          <w:tcPr>
            <w:tcW w:w="2041" w:type="dxa"/>
            <w:shd w:val="clear" w:color="auto" w:fill="E6EEF7"/>
            <w:tcMar>
              <w:top w:w="40" w:type="dxa"/>
              <w:left w:w="80" w:type="dxa"/>
              <w:bottom w:w="40" w:type="dxa"/>
              <w:right w:w="80" w:type="dxa"/>
            </w:tcMar>
          </w:tcPr>
          <w:p w14:paraId="2CC83F11"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19284053" w14:textId="77777777" w:rsidR="002967F8" w:rsidRDefault="00620E6F">
            <w:pPr>
              <w:spacing w:after="20" w:line="245" w:lineRule="auto"/>
            </w:pPr>
            <w:r>
              <w:rPr>
                <w:rFonts w:ascii="Consolas" w:eastAsia="Consolas" w:hAnsi="Consolas"/>
                <w:color w:val="0B4F6C"/>
                <w:sz w:val="16"/>
              </w:rPr>
              <w:t>buildAttemptResult(attempt)</w:t>
            </w:r>
          </w:p>
        </w:tc>
      </w:tr>
      <w:tr w:rsidR="002967F8" w14:paraId="6136F029" w14:textId="77777777">
        <w:trPr>
          <w:jc w:val="center"/>
        </w:trPr>
        <w:tc>
          <w:tcPr>
            <w:tcW w:w="2041" w:type="dxa"/>
            <w:shd w:val="clear" w:color="auto" w:fill="E6EEF7"/>
            <w:tcMar>
              <w:top w:w="40" w:type="dxa"/>
              <w:left w:w="80" w:type="dxa"/>
              <w:bottom w:w="40" w:type="dxa"/>
              <w:right w:w="80" w:type="dxa"/>
            </w:tcMar>
          </w:tcPr>
          <w:p w14:paraId="6A71D9B2"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2CB97129" w14:textId="77777777" w:rsidR="002967F8" w:rsidRDefault="00620E6F">
            <w:pPr>
              <w:spacing w:after="20" w:line="245" w:lineRule="auto"/>
            </w:pPr>
            <w:r>
              <w:rPr>
                <w:sz w:val="18"/>
              </w:rPr>
              <w:t>Build the complete, learner-safe result of a finished attempt.</w:t>
            </w:r>
          </w:p>
        </w:tc>
      </w:tr>
      <w:tr w:rsidR="002967F8" w14:paraId="7BAC0BA7" w14:textId="77777777">
        <w:trPr>
          <w:jc w:val="center"/>
        </w:trPr>
        <w:tc>
          <w:tcPr>
            <w:tcW w:w="2041" w:type="dxa"/>
            <w:shd w:val="clear" w:color="auto" w:fill="E6EEF7"/>
            <w:tcMar>
              <w:top w:w="40" w:type="dxa"/>
              <w:left w:w="80" w:type="dxa"/>
              <w:bottom w:w="40" w:type="dxa"/>
              <w:right w:w="80" w:type="dxa"/>
            </w:tcMar>
          </w:tcPr>
          <w:p w14:paraId="13A82C90"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35C257B8" w14:textId="77777777" w:rsidR="002967F8" w:rsidRDefault="00620E6F">
            <w:pPr>
              <w:spacing w:after="20" w:line="245" w:lineRule="auto"/>
            </w:pPr>
            <w:r>
              <w:rPr>
                <w:sz w:val="18"/>
              </w:rPr>
              <w:t>A completed attempt (ownership already checked by the caller).</w:t>
            </w:r>
          </w:p>
        </w:tc>
      </w:tr>
      <w:tr w:rsidR="002967F8" w14:paraId="5E9694A2" w14:textId="77777777">
        <w:trPr>
          <w:jc w:val="center"/>
        </w:trPr>
        <w:tc>
          <w:tcPr>
            <w:tcW w:w="2041" w:type="dxa"/>
            <w:shd w:val="clear" w:color="auto" w:fill="E6EEF7"/>
            <w:tcMar>
              <w:top w:w="40" w:type="dxa"/>
              <w:left w:w="80" w:type="dxa"/>
              <w:bottom w:w="40" w:type="dxa"/>
              <w:right w:w="80" w:type="dxa"/>
            </w:tcMar>
          </w:tcPr>
          <w:p w14:paraId="1247EF65"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6CB7B48E" w14:textId="77777777" w:rsidR="002967F8" w:rsidRDefault="00620E6F">
            <w:pPr>
              <w:spacing w:after="20" w:line="245" w:lineRule="auto"/>
            </w:pPr>
            <w:r>
              <w:rPr>
                <w:sz w:val="18"/>
              </w:rPr>
              <w:t xml:space="preserve">Load the 10 runs; </w:t>
            </w:r>
            <w:r>
              <w:rPr>
                <w:rFonts w:ascii="Consolas" w:eastAsia="Consolas" w:hAnsi="Consolas"/>
                <w:color w:val="0B4F6C"/>
                <w:sz w:val="16"/>
              </w:rPr>
              <w:t>assertResultIntegrity()</w:t>
            </w:r>
            <w:r>
              <w:rPr>
                <w:sz w:val="18"/>
              </w:rPr>
              <w:t xml:space="preserve"> (10 runs, ordinals 1..10, all resolved, integer scores 0–10, stored total == sum).</w:t>
            </w:r>
          </w:p>
        </w:tc>
      </w:tr>
      <w:tr w:rsidR="002967F8" w14:paraId="56426BAC" w14:textId="77777777">
        <w:trPr>
          <w:jc w:val="center"/>
        </w:trPr>
        <w:tc>
          <w:tcPr>
            <w:tcW w:w="2041" w:type="dxa"/>
            <w:shd w:val="clear" w:color="auto" w:fill="E6EEF7"/>
            <w:tcMar>
              <w:top w:w="40" w:type="dxa"/>
              <w:left w:w="80" w:type="dxa"/>
              <w:bottom w:w="40" w:type="dxa"/>
              <w:right w:w="80" w:type="dxa"/>
            </w:tcMar>
          </w:tcPr>
          <w:p w14:paraId="51D0FE2A"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59B38000" w14:textId="77777777" w:rsidR="002967F8" w:rsidRDefault="00620E6F">
            <w:pPr>
              <w:spacing w:after="20" w:line="245" w:lineRule="auto"/>
            </w:pPr>
            <w:r>
              <w:rPr>
                <w:sz w:val="18"/>
              </w:rPr>
              <w:t>Load the pinned definitions WITH evaluation (the only learner-facing place allowed to) and the events (</w:t>
            </w:r>
            <w:r>
              <w:rPr>
                <w:rFonts w:ascii="Consolas" w:eastAsia="Consolas" w:hAnsi="Consolas"/>
                <w:color w:val="0B4F6C"/>
                <w:sz w:val="16"/>
              </w:rPr>
              <w:t>run_id sequence event_code stage</w:t>
            </w:r>
            <w:r>
              <w:rPr>
                <w:sz w:val="18"/>
              </w:rPr>
              <w:t>).</w:t>
            </w:r>
          </w:p>
        </w:tc>
      </w:tr>
      <w:tr w:rsidR="002967F8" w14:paraId="0CD08510" w14:textId="77777777">
        <w:trPr>
          <w:jc w:val="center"/>
        </w:trPr>
        <w:tc>
          <w:tcPr>
            <w:tcW w:w="2041" w:type="dxa"/>
            <w:shd w:val="clear" w:color="auto" w:fill="E6EEF7"/>
            <w:tcMar>
              <w:top w:w="40" w:type="dxa"/>
              <w:left w:w="80" w:type="dxa"/>
              <w:bottom w:w="40" w:type="dxa"/>
              <w:right w:w="80" w:type="dxa"/>
            </w:tcMar>
          </w:tcPr>
          <w:p w14:paraId="4D297FFF"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4C2043A9" w14:textId="77777777" w:rsidR="002967F8" w:rsidRDefault="00620E6F">
            <w:pPr>
              <w:spacing w:after="20" w:line="245" w:lineRule="auto"/>
            </w:pPr>
            <w:r>
              <w:rPr>
                <w:sz w:val="18"/>
              </w:rPr>
              <w:t xml:space="preserve">Per run: </w:t>
            </w:r>
            <w:r>
              <w:rPr>
                <w:rFonts w:ascii="Consolas" w:eastAsia="Consolas" w:hAnsi="Consolas"/>
                <w:color w:val="0B4F6C"/>
                <w:sz w:val="16"/>
              </w:rPr>
              <w:t>pathFromEvents()</w:t>
            </w:r>
            <w:r>
              <w:rPr>
                <w:sz w:val="18"/>
              </w:rPr>
              <w:t xml:space="preserve"> (events → neutral </w:t>
            </w:r>
            <w:r>
              <w:rPr>
                <w:rFonts w:ascii="Consolas" w:eastAsia="Consolas" w:hAnsi="Consolas"/>
                <w:color w:val="0B4F6C"/>
                <w:sz w:val="16"/>
              </w:rPr>
              <w:t>{ step, stage, action }</w:t>
            </w:r>
            <w:r>
              <w:rPr>
                <w:sz w:val="18"/>
              </w:rPr>
              <w:t xml:space="preserve"> via </w:t>
            </w:r>
            <w:r>
              <w:rPr>
                <w:rFonts w:ascii="Consolas" w:eastAsia="Consolas" w:hAnsi="Consolas"/>
                <w:color w:val="0B4F6C"/>
                <w:sz w:val="16"/>
              </w:rPr>
              <w:t>PATH_LABELS</w:t>
            </w:r>
            <w:r>
              <w:rPr>
                <w:sz w:val="18"/>
              </w:rPr>
              <w:t xml:space="preserve">; unknown codes dropped); </w:t>
            </w:r>
            <w:r>
              <w:rPr>
                <w:rFonts w:ascii="Consolas" w:eastAsia="Consolas" w:hAnsi="Consolas"/>
                <w:color w:val="0B4F6C"/>
                <w:sz w:val="16"/>
              </w:rPr>
              <w:t>classifyOutcome()</w:t>
            </w:r>
            <w:r>
              <w:rPr>
                <w:sz w:val="18"/>
              </w:rPr>
              <w:t xml:space="preserve">; </w:t>
            </w:r>
            <w:r>
              <w:rPr>
                <w:rFonts w:ascii="Consolas" w:eastAsia="Consolas" w:hAnsi="Consolas"/>
                <w:color w:val="0B4F6C"/>
                <w:sz w:val="16"/>
              </w:rPr>
              <w:t>buildScenarioReview()</w:t>
            </w:r>
            <w:r>
              <w:rPr>
                <w:sz w:val="18"/>
              </w:rPr>
              <w:t xml:space="preserve">; demo-skipped runs get </w:t>
            </w:r>
            <w:r>
              <w:rPr>
                <w:rFonts w:ascii="Consolas" w:eastAsia="Consolas" w:hAnsi="Consolas"/>
                <w:color w:val="0B4F6C"/>
                <w:sz w:val="16"/>
              </w:rPr>
              <w:t>skippedScenarioReview()</w:t>
            </w:r>
            <w:r>
              <w:rPr>
                <w:sz w:val="18"/>
              </w:rPr>
              <w:t xml:space="preserve"> and no feedback.</w:t>
            </w:r>
          </w:p>
        </w:tc>
      </w:tr>
      <w:tr w:rsidR="002967F8" w14:paraId="6F4A2300" w14:textId="77777777">
        <w:trPr>
          <w:jc w:val="center"/>
        </w:trPr>
        <w:tc>
          <w:tcPr>
            <w:tcW w:w="2041" w:type="dxa"/>
            <w:shd w:val="clear" w:color="auto" w:fill="E6EEF7"/>
            <w:tcMar>
              <w:top w:w="40" w:type="dxa"/>
              <w:left w:w="80" w:type="dxa"/>
              <w:bottom w:w="40" w:type="dxa"/>
              <w:right w:w="80" w:type="dxa"/>
            </w:tcMar>
          </w:tcPr>
          <w:p w14:paraId="368D620C"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68F738C7" w14:textId="77777777" w:rsidR="002967F8" w:rsidRDefault="00620E6F">
            <w:pPr>
              <w:spacing w:after="20" w:line="245" w:lineRule="auto"/>
            </w:pPr>
            <w:r>
              <w:rPr>
                <w:rFonts w:ascii="Consolas" w:eastAsia="Consolas" w:hAnsi="Consolas"/>
                <w:color w:val="0B4F6C"/>
                <w:sz w:val="16"/>
              </w:rPr>
              <w:t>behaviourBreakdown(entries)</w:t>
            </w:r>
            <w:r>
              <w:rPr>
                <w:sz w:val="18"/>
              </w:rPr>
              <w:t xml:space="preserve"> → by platform, by family, by trigger (points/max, missed threats, false positives) and by stage (constructive actions taken).</w:t>
            </w:r>
          </w:p>
        </w:tc>
      </w:tr>
      <w:tr w:rsidR="002967F8" w14:paraId="24B6B38C" w14:textId="77777777">
        <w:trPr>
          <w:jc w:val="center"/>
        </w:trPr>
        <w:tc>
          <w:tcPr>
            <w:tcW w:w="2041" w:type="dxa"/>
            <w:shd w:val="clear" w:color="auto" w:fill="E6EEF7"/>
            <w:tcMar>
              <w:top w:w="40" w:type="dxa"/>
              <w:left w:w="80" w:type="dxa"/>
              <w:bottom w:w="40" w:type="dxa"/>
              <w:right w:w="80" w:type="dxa"/>
            </w:tcMar>
          </w:tcPr>
          <w:p w14:paraId="0A2DA8BF" w14:textId="77777777" w:rsidR="002967F8" w:rsidRDefault="00620E6F">
            <w:pPr>
              <w:spacing w:after="0"/>
            </w:pPr>
            <w:r>
              <w:rPr>
                <w:b/>
                <w:color w:val="12395F"/>
                <w:sz w:val="17"/>
              </w:rPr>
              <w:t>STEP 5</w:t>
            </w:r>
          </w:p>
        </w:tc>
        <w:tc>
          <w:tcPr>
            <w:tcW w:w="7597" w:type="dxa"/>
            <w:tcMar>
              <w:top w:w="40" w:type="dxa"/>
              <w:left w:w="80" w:type="dxa"/>
              <w:bottom w:w="40" w:type="dxa"/>
              <w:right w:w="80" w:type="dxa"/>
            </w:tcMar>
          </w:tcPr>
          <w:p w14:paraId="14AF50AD" w14:textId="77777777" w:rsidR="002967F8" w:rsidRDefault="00620E6F">
            <w:pPr>
              <w:spacing w:after="20" w:line="245" w:lineRule="auto"/>
            </w:pPr>
            <w:r>
              <w:rPr>
                <w:sz w:val="18"/>
              </w:rPr>
              <w:t xml:space="preserve">In parallel: </w:t>
            </w:r>
            <w:r>
              <w:rPr>
                <w:rFonts w:ascii="Consolas" w:eastAsia="Consolas" w:hAnsi="Consolas"/>
                <w:color w:val="0B4F6C"/>
                <w:sz w:val="16"/>
              </w:rPr>
              <w:t>comparisonFor(attempt)</w:t>
            </w:r>
            <w:r>
              <w:rPr>
                <w:sz w:val="18"/>
              </w:rPr>
              <w:t xml:space="preserve"> and </w:t>
            </w:r>
            <w:r>
              <w:rPr>
                <w:rFonts w:ascii="Consolas" w:eastAsia="Consolas" w:hAnsi="Consolas"/>
                <w:color w:val="0B4F6C"/>
                <w:sz w:val="16"/>
              </w:rPr>
              <w:t>remediationFor(behaviour.by_family)</w:t>
            </w:r>
            <w:r>
              <w:rPr>
                <w:sz w:val="18"/>
              </w:rPr>
              <w:t>.</w:t>
            </w:r>
          </w:p>
        </w:tc>
      </w:tr>
      <w:tr w:rsidR="002967F8" w14:paraId="0DB9FDF2" w14:textId="77777777">
        <w:trPr>
          <w:jc w:val="center"/>
        </w:trPr>
        <w:tc>
          <w:tcPr>
            <w:tcW w:w="2041" w:type="dxa"/>
            <w:shd w:val="clear" w:color="auto" w:fill="E6EEF7"/>
            <w:tcMar>
              <w:top w:w="40" w:type="dxa"/>
              <w:left w:w="80" w:type="dxa"/>
              <w:bottom w:w="40" w:type="dxa"/>
              <w:right w:w="80" w:type="dxa"/>
            </w:tcMar>
          </w:tcPr>
          <w:p w14:paraId="1012CC44" w14:textId="77777777" w:rsidR="002967F8" w:rsidRDefault="00620E6F">
            <w:pPr>
              <w:spacing w:after="0"/>
            </w:pPr>
            <w:r>
              <w:rPr>
                <w:b/>
                <w:color w:val="12395F"/>
                <w:sz w:val="17"/>
              </w:rPr>
              <w:t>STEP 6</w:t>
            </w:r>
          </w:p>
        </w:tc>
        <w:tc>
          <w:tcPr>
            <w:tcW w:w="7597" w:type="dxa"/>
            <w:tcMar>
              <w:top w:w="40" w:type="dxa"/>
              <w:left w:w="80" w:type="dxa"/>
              <w:bottom w:w="40" w:type="dxa"/>
              <w:right w:w="80" w:type="dxa"/>
            </w:tcMar>
          </w:tcPr>
          <w:p w14:paraId="3C330E57" w14:textId="77777777" w:rsidR="002967F8" w:rsidRDefault="00620E6F">
            <w:pPr>
              <w:spacing w:after="20" w:line="245" w:lineRule="auto"/>
            </w:pPr>
            <w:r>
              <w:rPr>
                <w:sz w:val="18"/>
              </w:rPr>
              <w:t>Assemble: identity fields, timing fields (</w:t>
            </w:r>
            <w:r>
              <w:rPr>
                <w:rFonts w:ascii="Consolas" w:eastAsia="Consolas" w:hAnsi="Consolas"/>
                <w:color w:val="0B4F6C"/>
                <w:sz w:val="16"/>
              </w:rPr>
              <w:t>end_reason</w:t>
            </w:r>
            <w:r>
              <w:rPr>
                <w:sz w:val="18"/>
              </w:rPr>
              <w:t xml:space="preserve">, </w:t>
            </w:r>
            <w:r>
              <w:rPr>
                <w:rFonts w:ascii="Consolas" w:eastAsia="Consolas" w:hAnsi="Consolas"/>
                <w:color w:val="0B4F6C"/>
                <w:sz w:val="16"/>
              </w:rPr>
              <w:t>timed_out</w:t>
            </w:r>
            <w:r>
              <w:rPr>
                <w:sz w:val="18"/>
              </w:rPr>
              <w:t xml:space="preserve">, </w:t>
            </w:r>
            <w:r>
              <w:rPr>
                <w:rFonts w:ascii="Consolas" w:eastAsia="Consolas" w:hAnsi="Consolas"/>
                <w:color w:val="0B4F6C"/>
                <w:sz w:val="16"/>
              </w:rPr>
              <w:t>time_limit_ms</w:t>
            </w:r>
            <w:r>
              <w:rPr>
                <w:sz w:val="18"/>
              </w:rPr>
              <w:t xml:space="preserve"> …), </w:t>
            </w:r>
            <w:r>
              <w:rPr>
                <w:rFonts w:ascii="Consolas" w:eastAsia="Consolas" w:hAnsi="Consolas"/>
                <w:color w:val="0B4F6C"/>
                <w:sz w:val="16"/>
              </w:rPr>
              <w:t>summary</w:t>
            </w:r>
            <w:r>
              <w:rPr>
                <w:sz w:val="18"/>
              </w:rPr>
              <w:t xml:space="preserve"> (counts per outcome class, duration), </w:t>
            </w:r>
            <w:r>
              <w:rPr>
                <w:rFonts w:ascii="Consolas" w:eastAsia="Consolas" w:hAnsi="Consolas"/>
                <w:color w:val="0B4F6C"/>
                <w:sz w:val="16"/>
              </w:rPr>
              <w:t>scenarios[]</w:t>
            </w:r>
            <w:r>
              <w:rPr>
                <w:sz w:val="18"/>
              </w:rPr>
              <w:t xml:space="preserve"> (ordinal, platform, score_0_10, outcome_code, sender, preview, outcome_class, path, feedback, review), </w:t>
            </w:r>
            <w:r>
              <w:rPr>
                <w:rFonts w:ascii="Consolas" w:eastAsia="Consolas" w:hAnsi="Consolas"/>
                <w:color w:val="0B4F6C"/>
                <w:sz w:val="16"/>
              </w:rPr>
              <w:t>review_summary</w:t>
            </w:r>
            <w:r>
              <w:rPr>
                <w:sz w:val="18"/>
              </w:rPr>
              <w:t xml:space="preserve">, </w:t>
            </w:r>
            <w:r>
              <w:rPr>
                <w:rFonts w:ascii="Consolas" w:eastAsia="Consolas" w:hAnsi="Consolas"/>
                <w:color w:val="0B4F6C"/>
                <w:sz w:val="16"/>
              </w:rPr>
              <w:t>behaviour</w:t>
            </w:r>
            <w:r>
              <w:rPr>
                <w:sz w:val="18"/>
              </w:rPr>
              <w:t xml:space="preserve">, </w:t>
            </w:r>
            <w:r>
              <w:rPr>
                <w:rFonts w:ascii="Consolas" w:eastAsia="Consolas" w:hAnsi="Consolas"/>
                <w:color w:val="0B4F6C"/>
                <w:sz w:val="16"/>
              </w:rPr>
              <w:t>comparison</w:t>
            </w:r>
            <w:r>
              <w:rPr>
                <w:sz w:val="18"/>
              </w:rPr>
              <w:t xml:space="preserve">, </w:t>
            </w:r>
            <w:r>
              <w:rPr>
                <w:rFonts w:ascii="Consolas" w:eastAsia="Consolas" w:hAnsi="Consolas"/>
                <w:color w:val="0B4F6C"/>
                <w:sz w:val="16"/>
              </w:rPr>
              <w:t>remediation</w:t>
            </w:r>
            <w:r>
              <w:rPr>
                <w:sz w:val="18"/>
              </w:rPr>
              <w:t>.</w:t>
            </w:r>
          </w:p>
        </w:tc>
      </w:tr>
      <w:tr w:rsidR="002967F8" w14:paraId="1C88F6FF" w14:textId="77777777">
        <w:trPr>
          <w:jc w:val="center"/>
        </w:trPr>
        <w:tc>
          <w:tcPr>
            <w:tcW w:w="2041" w:type="dxa"/>
            <w:shd w:val="clear" w:color="auto" w:fill="E6EEF7"/>
            <w:tcMar>
              <w:top w:w="40" w:type="dxa"/>
              <w:left w:w="80" w:type="dxa"/>
              <w:bottom w:w="40" w:type="dxa"/>
              <w:right w:w="80" w:type="dxa"/>
            </w:tcMar>
          </w:tcPr>
          <w:p w14:paraId="334FD454"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189162D3" w14:textId="77777777" w:rsidR="002967F8" w:rsidRDefault="00620E6F">
            <w:pPr>
              <w:spacing w:after="20" w:line="245" w:lineRule="auto"/>
            </w:pPr>
            <w:r>
              <w:rPr>
                <w:sz w:val="18"/>
              </w:rPr>
              <w:t>Reads runs, definitions, events, previous attempt, active-definition counts. Writes nothing.</w:t>
            </w:r>
          </w:p>
        </w:tc>
      </w:tr>
      <w:tr w:rsidR="002967F8" w14:paraId="66C00DA5" w14:textId="77777777">
        <w:trPr>
          <w:jc w:val="center"/>
        </w:trPr>
        <w:tc>
          <w:tcPr>
            <w:tcW w:w="2041" w:type="dxa"/>
            <w:shd w:val="clear" w:color="auto" w:fill="E6EEF7"/>
            <w:tcMar>
              <w:top w:w="40" w:type="dxa"/>
              <w:left w:w="80" w:type="dxa"/>
              <w:bottom w:w="40" w:type="dxa"/>
              <w:right w:w="80" w:type="dxa"/>
            </w:tcMar>
          </w:tcPr>
          <w:p w14:paraId="4D784CE8"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1B2B49EF" w14:textId="77777777" w:rsidR="002967F8" w:rsidRDefault="00620E6F">
            <w:pPr>
              <w:spacing w:after="20" w:line="245" w:lineRule="auto"/>
            </w:pPr>
            <w:r>
              <w:rPr>
                <w:sz w:val="18"/>
              </w:rPr>
              <w:t>The result object.</w:t>
            </w:r>
          </w:p>
        </w:tc>
      </w:tr>
      <w:tr w:rsidR="002967F8" w14:paraId="64F2BDF0" w14:textId="77777777">
        <w:trPr>
          <w:jc w:val="center"/>
        </w:trPr>
        <w:tc>
          <w:tcPr>
            <w:tcW w:w="2041" w:type="dxa"/>
            <w:shd w:val="clear" w:color="auto" w:fill="E6EEF7"/>
            <w:tcMar>
              <w:top w:w="40" w:type="dxa"/>
              <w:left w:w="80" w:type="dxa"/>
              <w:bottom w:w="40" w:type="dxa"/>
              <w:right w:w="80" w:type="dxa"/>
            </w:tcMar>
          </w:tcPr>
          <w:p w14:paraId="70D85924"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36E0B0FD" w14:textId="77777777" w:rsidR="002967F8" w:rsidRDefault="00620E6F">
            <w:pPr>
              <w:spacing w:after="20" w:line="245" w:lineRule="auto"/>
            </w:pPr>
            <w:r>
              <w:rPr>
                <w:rFonts w:ascii="Consolas" w:eastAsia="Consolas" w:hAnsi="Consolas"/>
                <w:color w:val="0B4F6C"/>
                <w:sz w:val="16"/>
              </w:rPr>
              <w:t>attemptResultFor()</w:t>
            </w:r>
            <w:r>
              <w:rPr>
                <w:sz w:val="18"/>
              </w:rPr>
              <w:t xml:space="preserve"> (← </w:t>
            </w:r>
            <w:r>
              <w:rPr>
                <w:rFonts w:ascii="Consolas" w:eastAsia="Consolas" w:hAnsi="Consolas"/>
                <w:color w:val="0B4F6C"/>
                <w:sz w:val="16"/>
              </w:rPr>
              <w:t>finishAttempt</w:t>
            </w:r>
            <w:r>
              <w:rPr>
                <w:sz w:val="18"/>
              </w:rPr>
              <w:t xml:space="preserve">, </w:t>
            </w:r>
            <w:r>
              <w:rPr>
                <w:rFonts w:ascii="Consolas" w:eastAsia="Consolas" w:hAnsi="Consolas"/>
                <w:color w:val="0B4F6C"/>
                <w:sz w:val="16"/>
              </w:rPr>
              <w:t>getAttemptResult</w:t>
            </w:r>
            <w:r>
              <w:rPr>
                <w:sz w:val="18"/>
              </w:rPr>
              <w:t xml:space="preserve">); </w:t>
            </w:r>
            <w:r>
              <w:rPr>
                <w:rFonts w:ascii="Consolas" w:eastAsia="Consolas" w:hAnsi="Consolas"/>
                <w:color w:val="0B4F6C"/>
                <w:sz w:val="16"/>
              </w:rPr>
              <w:t>completedView()</w:t>
            </w:r>
            <w:r>
              <w:rPr>
                <w:sz w:val="18"/>
              </w:rPr>
              <w:t xml:space="preserve"> (admin).</w:t>
            </w:r>
          </w:p>
        </w:tc>
      </w:tr>
      <w:tr w:rsidR="002967F8" w14:paraId="532359ED" w14:textId="77777777">
        <w:trPr>
          <w:jc w:val="center"/>
        </w:trPr>
        <w:tc>
          <w:tcPr>
            <w:tcW w:w="2041" w:type="dxa"/>
            <w:shd w:val="clear" w:color="auto" w:fill="E6EEF7"/>
            <w:tcMar>
              <w:top w:w="40" w:type="dxa"/>
              <w:left w:w="80" w:type="dxa"/>
              <w:bottom w:w="40" w:type="dxa"/>
              <w:right w:w="80" w:type="dxa"/>
            </w:tcMar>
          </w:tcPr>
          <w:p w14:paraId="4F6D8CD5"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38C0AFC1" w14:textId="77777777" w:rsidR="002967F8" w:rsidRDefault="00620E6F">
            <w:pPr>
              <w:spacing w:after="20" w:line="245" w:lineRule="auto"/>
            </w:pPr>
            <w:r>
              <w:rPr>
                <w:rFonts w:ascii="Consolas" w:eastAsia="Consolas" w:hAnsi="Consolas"/>
                <w:color w:val="0B4F6C"/>
                <w:sz w:val="16"/>
              </w:rPr>
              <w:t>assertResultIntegrity</w:t>
            </w:r>
            <w:r>
              <w:rPr>
                <w:sz w:val="18"/>
              </w:rPr>
              <w:t xml:space="preserve">, </w:t>
            </w:r>
            <w:r>
              <w:rPr>
                <w:rFonts w:ascii="Consolas" w:eastAsia="Consolas" w:hAnsi="Consolas"/>
                <w:color w:val="0B4F6C"/>
                <w:sz w:val="16"/>
              </w:rPr>
              <w:t>pathFromEvents</w:t>
            </w:r>
            <w:r>
              <w:rPr>
                <w:sz w:val="18"/>
              </w:rPr>
              <w:t xml:space="preserve">, </w:t>
            </w:r>
            <w:r>
              <w:rPr>
                <w:rFonts w:ascii="Consolas" w:eastAsia="Consolas" w:hAnsi="Consolas"/>
                <w:color w:val="0B4F6C"/>
                <w:sz w:val="16"/>
              </w:rPr>
              <w:t>classifyOutcome</w:t>
            </w:r>
            <w:r>
              <w:rPr>
                <w:sz w:val="18"/>
              </w:rPr>
              <w:t xml:space="preserve">, </w:t>
            </w:r>
            <w:r>
              <w:rPr>
                <w:rFonts w:ascii="Consolas" w:eastAsia="Consolas" w:hAnsi="Consolas"/>
                <w:color w:val="0B4F6C"/>
                <w:sz w:val="16"/>
              </w:rPr>
              <w:t>buildScenarioReview</w:t>
            </w:r>
            <w:r>
              <w:rPr>
                <w:sz w:val="18"/>
              </w:rPr>
              <w:t xml:space="preserve">, </w:t>
            </w:r>
            <w:r>
              <w:rPr>
                <w:rFonts w:ascii="Consolas" w:eastAsia="Consolas" w:hAnsi="Consolas"/>
                <w:color w:val="0B4F6C"/>
                <w:sz w:val="16"/>
              </w:rPr>
              <w:t>behaviourBreakdown</w:t>
            </w:r>
            <w:r>
              <w:rPr>
                <w:sz w:val="18"/>
              </w:rPr>
              <w:t xml:space="preserve">, </w:t>
            </w:r>
            <w:r>
              <w:rPr>
                <w:rFonts w:ascii="Consolas" w:eastAsia="Consolas" w:hAnsi="Consolas"/>
                <w:color w:val="0B4F6C"/>
                <w:sz w:val="16"/>
              </w:rPr>
              <w:t>comparisonFor</w:t>
            </w:r>
            <w:r>
              <w:rPr>
                <w:sz w:val="18"/>
              </w:rPr>
              <w:t xml:space="preserve">, </w:t>
            </w:r>
            <w:r>
              <w:rPr>
                <w:rFonts w:ascii="Consolas" w:eastAsia="Consolas" w:hAnsi="Consolas"/>
                <w:color w:val="0B4F6C"/>
                <w:sz w:val="16"/>
              </w:rPr>
              <w:t>remediationFor</w:t>
            </w:r>
            <w:r>
              <w:rPr>
                <w:sz w:val="18"/>
              </w:rPr>
              <w:t>.</w:t>
            </w:r>
          </w:p>
        </w:tc>
      </w:tr>
      <w:tr w:rsidR="002967F8" w14:paraId="7F58AB00" w14:textId="77777777">
        <w:trPr>
          <w:jc w:val="center"/>
        </w:trPr>
        <w:tc>
          <w:tcPr>
            <w:tcW w:w="2041" w:type="dxa"/>
            <w:shd w:val="clear" w:color="auto" w:fill="E6EEF7"/>
            <w:tcMar>
              <w:top w:w="40" w:type="dxa"/>
              <w:left w:w="80" w:type="dxa"/>
              <w:bottom w:w="40" w:type="dxa"/>
              <w:right w:w="80" w:type="dxa"/>
            </w:tcMar>
          </w:tcPr>
          <w:p w14:paraId="0E3DB8A2"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70E0E907" w14:textId="77777777" w:rsidR="002967F8" w:rsidRDefault="00620E6F">
            <w:pPr>
              <w:spacing w:after="20" w:line="245" w:lineRule="auto"/>
            </w:pPr>
            <w:r>
              <w:rPr>
                <w:sz w:val="18"/>
              </w:rPr>
              <w:t>One projection serves the learner, the admin viewer and the exports, so they can never disagree.</w:t>
            </w:r>
          </w:p>
        </w:tc>
      </w:tr>
    </w:tbl>
    <w:p w14:paraId="07A509C7" w14:textId="77777777" w:rsidR="002967F8" w:rsidRDefault="002967F8">
      <w:pPr>
        <w:spacing w:after="40"/>
      </w:pPr>
    </w:p>
    <w:p w14:paraId="6174C49F" w14:textId="77777777" w:rsidR="002967F8" w:rsidRDefault="00620E6F">
      <w:pPr>
        <w:pStyle w:val="Heading2"/>
      </w:pPr>
      <w:bookmarkStart w:id="79" w:name="_Toc241489934"/>
      <w:r>
        <w:t>26.1 Outcome classes (classifyOutcome())</w:t>
      </w:r>
      <w:bookmarkEnd w:id="79"/>
    </w:p>
    <w:tbl>
      <w:tblPr>
        <w:tblStyle w:val="TableGrid"/>
        <w:tblW w:w="0" w:type="auto"/>
        <w:jc w:val="center"/>
        <w:tblLayout w:type="fixed"/>
        <w:tblLook w:val="04A0" w:firstRow="1" w:lastRow="0" w:firstColumn="1" w:lastColumn="0" w:noHBand="0" w:noVBand="1"/>
      </w:tblPr>
      <w:tblGrid>
        <w:gridCol w:w="2268"/>
        <w:gridCol w:w="7370"/>
      </w:tblGrid>
      <w:tr w:rsidR="002967F8" w14:paraId="49CC68D2" w14:textId="77777777">
        <w:trPr>
          <w:tblHeader/>
          <w:jc w:val="center"/>
        </w:trPr>
        <w:tc>
          <w:tcPr>
            <w:tcW w:w="2268" w:type="dxa"/>
            <w:shd w:val="clear" w:color="auto" w:fill="12395F"/>
            <w:tcMar>
              <w:top w:w="50" w:type="dxa"/>
              <w:left w:w="80" w:type="dxa"/>
              <w:bottom w:w="50" w:type="dxa"/>
              <w:right w:w="80" w:type="dxa"/>
            </w:tcMar>
          </w:tcPr>
          <w:p w14:paraId="57A803D8" w14:textId="77777777" w:rsidR="002967F8" w:rsidRDefault="00620E6F">
            <w:pPr>
              <w:spacing w:after="0"/>
            </w:pPr>
            <w:r>
              <w:rPr>
                <w:b/>
                <w:color w:val="FFFFFF"/>
                <w:sz w:val="17"/>
              </w:rPr>
              <w:t>Class</w:t>
            </w:r>
          </w:p>
        </w:tc>
        <w:tc>
          <w:tcPr>
            <w:tcW w:w="7370" w:type="dxa"/>
            <w:shd w:val="clear" w:color="auto" w:fill="12395F"/>
            <w:tcMar>
              <w:top w:w="50" w:type="dxa"/>
              <w:left w:w="80" w:type="dxa"/>
              <w:bottom w:w="50" w:type="dxa"/>
              <w:right w:w="80" w:type="dxa"/>
            </w:tcMar>
          </w:tcPr>
          <w:p w14:paraId="63A84783" w14:textId="77777777" w:rsidR="002967F8" w:rsidRDefault="00620E6F">
            <w:pPr>
              <w:spacing w:after="0"/>
            </w:pPr>
            <w:r>
              <w:rPr>
                <w:b/>
                <w:color w:val="FFFFFF"/>
                <w:sz w:val="17"/>
              </w:rPr>
              <w:t>Rule</w:t>
            </w:r>
          </w:p>
        </w:tc>
      </w:tr>
      <w:tr w:rsidR="002967F8" w14:paraId="7CAE58D1" w14:textId="77777777">
        <w:trPr>
          <w:jc w:val="center"/>
        </w:trPr>
        <w:tc>
          <w:tcPr>
            <w:tcW w:w="2268" w:type="dxa"/>
            <w:tcMar>
              <w:top w:w="40" w:type="dxa"/>
              <w:left w:w="80" w:type="dxa"/>
              <w:bottom w:w="40" w:type="dxa"/>
              <w:right w:w="80" w:type="dxa"/>
            </w:tcMar>
          </w:tcPr>
          <w:p w14:paraId="41DE2046" w14:textId="77777777" w:rsidR="002967F8" w:rsidRDefault="00620E6F">
            <w:pPr>
              <w:spacing w:after="0" w:line="240" w:lineRule="auto"/>
            </w:pPr>
            <w:r>
              <w:rPr>
                <w:rFonts w:ascii="Consolas" w:eastAsia="Consolas" w:hAnsi="Consolas"/>
                <w:color w:val="0B4F6C"/>
                <w:sz w:val="15"/>
              </w:rPr>
              <w:t>not_resolved</w:t>
            </w:r>
          </w:p>
        </w:tc>
        <w:tc>
          <w:tcPr>
            <w:tcW w:w="7370" w:type="dxa"/>
            <w:tcMar>
              <w:top w:w="40" w:type="dxa"/>
              <w:left w:w="80" w:type="dxa"/>
              <w:bottom w:w="40" w:type="dxa"/>
              <w:right w:w="80" w:type="dxa"/>
            </w:tcMar>
          </w:tcPr>
          <w:p w14:paraId="0188EB0F" w14:textId="77777777" w:rsidR="002967F8" w:rsidRDefault="00620E6F">
            <w:pPr>
              <w:spacing w:after="0" w:line="240" w:lineRule="auto"/>
            </w:pPr>
            <w:r>
              <w:rPr>
                <w:sz w:val="17"/>
              </w:rPr>
              <w:t xml:space="preserve">outcome is </w:t>
            </w:r>
            <w:r>
              <w:rPr>
                <w:rFonts w:ascii="Consolas" w:eastAsia="Consolas" w:hAnsi="Consolas"/>
                <w:color w:val="0B4F6C"/>
                <w:sz w:val="15"/>
              </w:rPr>
              <w:t>resolve_expired</w:t>
            </w:r>
            <w:r>
              <w:rPr>
                <w:sz w:val="17"/>
              </w:rPr>
              <w:t xml:space="preserve"> or </w:t>
            </w:r>
            <w:r>
              <w:rPr>
                <w:rFonts w:ascii="Consolas" w:eastAsia="Consolas" w:hAnsi="Consolas"/>
                <w:color w:val="0B4F6C"/>
                <w:sz w:val="15"/>
              </w:rPr>
              <w:t>resolve_demo_skipped</w:t>
            </w:r>
            <w:r>
              <w:rPr>
                <w:sz w:val="17"/>
              </w:rPr>
              <w:t xml:space="preserve"> (no decision was taken).</w:t>
            </w:r>
          </w:p>
        </w:tc>
      </w:tr>
      <w:tr w:rsidR="002967F8" w14:paraId="49147BF8" w14:textId="77777777">
        <w:trPr>
          <w:jc w:val="center"/>
        </w:trPr>
        <w:tc>
          <w:tcPr>
            <w:tcW w:w="2268" w:type="dxa"/>
            <w:shd w:val="clear" w:color="auto" w:fill="F5F8FB"/>
            <w:tcMar>
              <w:top w:w="40" w:type="dxa"/>
              <w:left w:w="80" w:type="dxa"/>
              <w:bottom w:w="40" w:type="dxa"/>
              <w:right w:w="80" w:type="dxa"/>
            </w:tcMar>
          </w:tcPr>
          <w:p w14:paraId="479236DF" w14:textId="77777777" w:rsidR="002967F8" w:rsidRDefault="00620E6F">
            <w:pPr>
              <w:spacing w:after="0" w:line="240" w:lineRule="auto"/>
            </w:pPr>
            <w:r>
              <w:rPr>
                <w:rFonts w:ascii="Consolas" w:eastAsia="Consolas" w:hAnsi="Consolas"/>
                <w:color w:val="0B4F6C"/>
                <w:sz w:val="15"/>
              </w:rPr>
              <w:t>handled_safely</w:t>
            </w:r>
          </w:p>
        </w:tc>
        <w:tc>
          <w:tcPr>
            <w:tcW w:w="7370" w:type="dxa"/>
            <w:shd w:val="clear" w:color="auto" w:fill="F5F8FB"/>
            <w:tcMar>
              <w:top w:w="40" w:type="dxa"/>
              <w:left w:w="80" w:type="dxa"/>
              <w:bottom w:w="40" w:type="dxa"/>
              <w:right w:w="80" w:type="dxa"/>
            </w:tcMar>
          </w:tcPr>
          <w:p w14:paraId="4F4FF26F" w14:textId="77777777" w:rsidR="002967F8" w:rsidRDefault="00620E6F">
            <w:pPr>
              <w:spacing w:after="0" w:line="240" w:lineRule="auto"/>
            </w:pPr>
            <w:r>
              <w:rPr>
                <w:sz w:val="17"/>
              </w:rPr>
              <w:t>correct final action AND no critical event (malicious or legitimate).</w:t>
            </w:r>
          </w:p>
        </w:tc>
      </w:tr>
      <w:tr w:rsidR="002967F8" w14:paraId="1FC1356E" w14:textId="77777777">
        <w:trPr>
          <w:jc w:val="center"/>
        </w:trPr>
        <w:tc>
          <w:tcPr>
            <w:tcW w:w="2268" w:type="dxa"/>
            <w:tcMar>
              <w:top w:w="40" w:type="dxa"/>
              <w:left w:w="80" w:type="dxa"/>
              <w:bottom w:w="40" w:type="dxa"/>
              <w:right w:w="80" w:type="dxa"/>
            </w:tcMar>
          </w:tcPr>
          <w:p w14:paraId="31E4A54C" w14:textId="77777777" w:rsidR="002967F8" w:rsidRDefault="00620E6F">
            <w:pPr>
              <w:spacing w:after="0" w:line="240" w:lineRule="auto"/>
            </w:pPr>
            <w:r>
              <w:rPr>
                <w:rFonts w:ascii="Consolas" w:eastAsia="Consolas" w:hAnsi="Consolas"/>
                <w:color w:val="0B4F6C"/>
                <w:sz w:val="15"/>
              </w:rPr>
              <w:t>missed_threat</w:t>
            </w:r>
          </w:p>
        </w:tc>
        <w:tc>
          <w:tcPr>
            <w:tcW w:w="7370" w:type="dxa"/>
            <w:tcMar>
              <w:top w:w="40" w:type="dxa"/>
              <w:left w:w="80" w:type="dxa"/>
              <w:bottom w:w="40" w:type="dxa"/>
              <w:right w:w="80" w:type="dxa"/>
            </w:tcMar>
          </w:tcPr>
          <w:p w14:paraId="2BA62409" w14:textId="77777777" w:rsidR="002967F8" w:rsidRDefault="00620E6F">
            <w:pPr>
              <w:spacing w:after="0" w:line="240" w:lineRule="auto"/>
            </w:pPr>
            <w:r>
              <w:rPr>
                <w:sz w:val="17"/>
              </w:rPr>
              <w:t>malicious item not correctly resolved, OR correctly resolved after a critical event.</w:t>
            </w:r>
          </w:p>
        </w:tc>
      </w:tr>
      <w:tr w:rsidR="002967F8" w14:paraId="563B8F4B" w14:textId="77777777">
        <w:trPr>
          <w:jc w:val="center"/>
        </w:trPr>
        <w:tc>
          <w:tcPr>
            <w:tcW w:w="2268" w:type="dxa"/>
            <w:shd w:val="clear" w:color="auto" w:fill="F5F8FB"/>
            <w:tcMar>
              <w:top w:w="40" w:type="dxa"/>
              <w:left w:w="80" w:type="dxa"/>
              <w:bottom w:w="40" w:type="dxa"/>
              <w:right w:w="80" w:type="dxa"/>
            </w:tcMar>
          </w:tcPr>
          <w:p w14:paraId="522B6D5D" w14:textId="77777777" w:rsidR="002967F8" w:rsidRDefault="00620E6F">
            <w:pPr>
              <w:spacing w:after="0" w:line="240" w:lineRule="auto"/>
            </w:pPr>
            <w:r>
              <w:rPr>
                <w:rFonts w:ascii="Consolas" w:eastAsia="Consolas" w:hAnsi="Consolas"/>
                <w:color w:val="0B4F6C"/>
                <w:sz w:val="15"/>
              </w:rPr>
              <w:t>false_positive</w:t>
            </w:r>
          </w:p>
        </w:tc>
        <w:tc>
          <w:tcPr>
            <w:tcW w:w="7370" w:type="dxa"/>
            <w:shd w:val="clear" w:color="auto" w:fill="F5F8FB"/>
            <w:tcMar>
              <w:top w:w="40" w:type="dxa"/>
              <w:left w:w="80" w:type="dxa"/>
              <w:bottom w:w="40" w:type="dxa"/>
              <w:right w:w="80" w:type="dxa"/>
            </w:tcMar>
          </w:tcPr>
          <w:p w14:paraId="670F6FA9" w14:textId="77777777" w:rsidR="002967F8" w:rsidRDefault="00620E6F">
            <w:pPr>
              <w:spacing w:after="0" w:line="240" w:lineRule="auto"/>
            </w:pPr>
            <w:r>
              <w:rPr>
                <w:sz w:val="17"/>
              </w:rPr>
              <w:t>legitimate item not kept (reported, blocked, ignored, contradicted).</w:t>
            </w:r>
          </w:p>
        </w:tc>
      </w:tr>
      <w:tr w:rsidR="002967F8" w14:paraId="19E49588" w14:textId="77777777">
        <w:trPr>
          <w:jc w:val="center"/>
        </w:trPr>
        <w:tc>
          <w:tcPr>
            <w:tcW w:w="2268" w:type="dxa"/>
            <w:tcMar>
              <w:top w:w="40" w:type="dxa"/>
              <w:left w:w="80" w:type="dxa"/>
              <w:bottom w:w="40" w:type="dxa"/>
              <w:right w:w="80" w:type="dxa"/>
            </w:tcMar>
          </w:tcPr>
          <w:p w14:paraId="45F51579" w14:textId="77777777" w:rsidR="002967F8" w:rsidRDefault="00620E6F">
            <w:pPr>
              <w:spacing w:after="0" w:line="240" w:lineRule="auto"/>
            </w:pPr>
            <w:r>
              <w:rPr>
                <w:rFonts w:ascii="Consolas" w:eastAsia="Consolas" w:hAnsi="Consolas"/>
                <w:color w:val="0B4F6C"/>
                <w:sz w:val="15"/>
              </w:rPr>
              <w:lastRenderedPageBreak/>
              <w:t>unsafe_handling</w:t>
            </w:r>
          </w:p>
        </w:tc>
        <w:tc>
          <w:tcPr>
            <w:tcW w:w="7370" w:type="dxa"/>
            <w:tcMar>
              <w:top w:w="40" w:type="dxa"/>
              <w:left w:w="80" w:type="dxa"/>
              <w:bottom w:w="40" w:type="dxa"/>
              <w:right w:w="80" w:type="dxa"/>
            </w:tcMar>
          </w:tcPr>
          <w:p w14:paraId="6645AC01" w14:textId="77777777" w:rsidR="002967F8" w:rsidRDefault="00620E6F">
            <w:pPr>
              <w:spacing w:after="0" w:line="240" w:lineRule="auto"/>
            </w:pPr>
            <w:r>
              <w:rPr>
                <w:sz w:val="17"/>
              </w:rPr>
              <w:t>legitimate item kept, but after a critical event.</w:t>
            </w:r>
          </w:p>
        </w:tc>
      </w:tr>
    </w:tbl>
    <w:p w14:paraId="71493CD9" w14:textId="77777777" w:rsidR="002967F8" w:rsidRDefault="002967F8">
      <w:pPr>
        <w:spacing w:after="40"/>
      </w:pPr>
    </w:p>
    <w:p w14:paraId="21B044C0" w14:textId="77777777" w:rsidR="002967F8" w:rsidRDefault="00620E6F">
      <w:pPr>
        <w:pStyle w:val="Heading2"/>
      </w:pPr>
      <w:bookmarkStart w:id="80" w:name="_Toc241489935"/>
      <w:r>
        <w:t>26.2 What the page renders</w:t>
      </w:r>
      <w:bookmarkEnd w:id="80"/>
    </w:p>
    <w:tbl>
      <w:tblPr>
        <w:tblStyle w:val="TableGrid"/>
        <w:tblW w:w="0" w:type="auto"/>
        <w:jc w:val="center"/>
        <w:tblLayout w:type="fixed"/>
        <w:tblLook w:val="04A0" w:firstRow="1" w:lastRow="0" w:firstColumn="1" w:lastColumn="0" w:noHBand="0" w:noVBand="1"/>
      </w:tblPr>
      <w:tblGrid>
        <w:gridCol w:w="3005"/>
        <w:gridCol w:w="6633"/>
      </w:tblGrid>
      <w:tr w:rsidR="002967F8" w14:paraId="45BBE16A" w14:textId="77777777">
        <w:trPr>
          <w:tblHeader/>
          <w:jc w:val="center"/>
        </w:trPr>
        <w:tc>
          <w:tcPr>
            <w:tcW w:w="3005" w:type="dxa"/>
            <w:shd w:val="clear" w:color="auto" w:fill="12395F"/>
            <w:tcMar>
              <w:top w:w="50" w:type="dxa"/>
              <w:left w:w="80" w:type="dxa"/>
              <w:bottom w:w="50" w:type="dxa"/>
              <w:right w:w="80" w:type="dxa"/>
            </w:tcMar>
          </w:tcPr>
          <w:p w14:paraId="024A2D3B" w14:textId="77777777" w:rsidR="002967F8" w:rsidRDefault="00620E6F">
            <w:pPr>
              <w:spacing w:after="0"/>
            </w:pPr>
            <w:r>
              <w:rPr>
                <w:b/>
                <w:color w:val="FFFFFF"/>
                <w:sz w:val="17"/>
              </w:rPr>
              <w:t>Component</w:t>
            </w:r>
          </w:p>
        </w:tc>
        <w:tc>
          <w:tcPr>
            <w:tcW w:w="6633" w:type="dxa"/>
            <w:shd w:val="clear" w:color="auto" w:fill="12395F"/>
            <w:tcMar>
              <w:top w:w="50" w:type="dxa"/>
              <w:left w:w="80" w:type="dxa"/>
              <w:bottom w:w="50" w:type="dxa"/>
              <w:right w:w="80" w:type="dxa"/>
            </w:tcMar>
          </w:tcPr>
          <w:p w14:paraId="72B5DBBD" w14:textId="77777777" w:rsidR="002967F8" w:rsidRDefault="00620E6F">
            <w:pPr>
              <w:spacing w:after="0"/>
            </w:pPr>
            <w:r>
              <w:rPr>
                <w:b/>
                <w:color w:val="FFFFFF"/>
                <w:sz w:val="17"/>
              </w:rPr>
              <w:t>Data</w:t>
            </w:r>
          </w:p>
        </w:tc>
      </w:tr>
      <w:tr w:rsidR="002967F8" w14:paraId="2B1B6823" w14:textId="77777777">
        <w:trPr>
          <w:jc w:val="center"/>
        </w:trPr>
        <w:tc>
          <w:tcPr>
            <w:tcW w:w="3005" w:type="dxa"/>
            <w:tcMar>
              <w:top w:w="40" w:type="dxa"/>
              <w:left w:w="80" w:type="dxa"/>
              <w:bottom w:w="40" w:type="dxa"/>
              <w:right w:w="80" w:type="dxa"/>
            </w:tcMar>
          </w:tcPr>
          <w:p w14:paraId="53C384BC" w14:textId="77777777" w:rsidR="002967F8" w:rsidRDefault="00620E6F">
            <w:pPr>
              <w:spacing w:after="0" w:line="240" w:lineRule="auto"/>
            </w:pPr>
            <w:r>
              <w:rPr>
                <w:rFonts w:ascii="Consolas" w:eastAsia="Consolas" w:hAnsi="Consolas"/>
                <w:color w:val="0B4F6C"/>
                <w:sz w:val="15"/>
              </w:rPr>
              <w:t>ResultSummary.jsx</w:t>
            </w:r>
          </w:p>
        </w:tc>
        <w:tc>
          <w:tcPr>
            <w:tcW w:w="6633" w:type="dxa"/>
            <w:tcMar>
              <w:top w:w="40" w:type="dxa"/>
              <w:left w:w="80" w:type="dxa"/>
              <w:bottom w:w="40" w:type="dxa"/>
              <w:right w:w="80" w:type="dxa"/>
            </w:tcMar>
          </w:tcPr>
          <w:p w14:paraId="0EC8095A" w14:textId="77777777" w:rsidR="002967F8" w:rsidRDefault="00620E6F">
            <w:pPr>
              <w:spacing w:after="0" w:line="240" w:lineRule="auto"/>
            </w:pPr>
            <w:r>
              <w:rPr>
                <w:rFonts w:ascii="Consolas" w:eastAsia="Consolas" w:hAnsi="Consolas"/>
                <w:color w:val="0B4F6C"/>
                <w:sz w:val="15"/>
              </w:rPr>
              <w:t>total_score</w:t>
            </w:r>
            <w:r>
              <w:rPr>
                <w:sz w:val="17"/>
              </w:rPr>
              <w:t>/</w:t>
            </w:r>
            <w:r>
              <w:rPr>
                <w:rFonts w:ascii="Consolas" w:eastAsia="Consolas" w:hAnsi="Consolas"/>
                <w:color w:val="0B4F6C"/>
                <w:sz w:val="15"/>
              </w:rPr>
              <w:t>max_score</w:t>
            </w:r>
            <w:r>
              <w:rPr>
                <w:sz w:val="17"/>
              </w:rPr>
              <w:t xml:space="preserve">, outcome mix, timed-out notice, </w:t>
            </w:r>
            <w:r>
              <w:rPr>
                <w:rFonts w:ascii="Consolas" w:eastAsia="Consolas" w:hAnsi="Consolas"/>
                <w:color w:val="0B4F6C"/>
                <w:sz w:val="15"/>
              </w:rPr>
              <w:t>Comparison</w:t>
            </w:r>
            <w:r>
              <w:rPr>
                <w:sz w:val="17"/>
              </w:rPr>
              <w:t xml:space="preserve"> (delta vs previous or the reason it is unavailable), exposure count and best score from progress (with a note when </w:t>
            </w:r>
            <w:r>
              <w:rPr>
                <w:rFonts w:ascii="Consolas" w:eastAsia="Consolas" w:hAnsi="Consolas"/>
                <w:color w:val="0B4F6C"/>
                <w:sz w:val="15"/>
              </w:rPr>
              <w:t>mixed_versions</w:t>
            </w:r>
            <w:r>
              <w:rPr>
                <w:sz w:val="17"/>
              </w:rPr>
              <w:t>).</w:t>
            </w:r>
          </w:p>
        </w:tc>
      </w:tr>
      <w:tr w:rsidR="002967F8" w14:paraId="06A6622F" w14:textId="77777777">
        <w:trPr>
          <w:jc w:val="center"/>
        </w:trPr>
        <w:tc>
          <w:tcPr>
            <w:tcW w:w="3005" w:type="dxa"/>
            <w:shd w:val="clear" w:color="auto" w:fill="F5F8FB"/>
            <w:tcMar>
              <w:top w:w="40" w:type="dxa"/>
              <w:left w:w="80" w:type="dxa"/>
              <w:bottom w:w="40" w:type="dxa"/>
              <w:right w:w="80" w:type="dxa"/>
            </w:tcMar>
          </w:tcPr>
          <w:p w14:paraId="5576C128" w14:textId="77777777" w:rsidR="002967F8" w:rsidRDefault="00620E6F">
            <w:pPr>
              <w:spacing w:after="0" w:line="240" w:lineRule="auto"/>
            </w:pPr>
            <w:r>
              <w:rPr>
                <w:rFonts w:ascii="Consolas" w:eastAsia="Consolas" w:hAnsi="Consolas"/>
                <w:color w:val="0B4F6C"/>
                <w:sz w:val="15"/>
              </w:rPr>
              <w:t>AssessmentReview.jsx</w:t>
            </w:r>
          </w:p>
        </w:tc>
        <w:tc>
          <w:tcPr>
            <w:tcW w:w="6633" w:type="dxa"/>
            <w:shd w:val="clear" w:color="auto" w:fill="F5F8FB"/>
            <w:tcMar>
              <w:top w:w="40" w:type="dxa"/>
              <w:left w:w="80" w:type="dxa"/>
              <w:bottom w:w="40" w:type="dxa"/>
              <w:right w:w="80" w:type="dxa"/>
            </w:tcMar>
          </w:tcPr>
          <w:p w14:paraId="47DD0F72" w14:textId="77777777" w:rsidR="002967F8" w:rsidRDefault="00620E6F">
            <w:pPr>
              <w:spacing w:after="0" w:line="240" w:lineRule="auto"/>
            </w:pPr>
            <w:r>
              <w:rPr>
                <w:rFonts w:ascii="Consolas" w:eastAsia="Consolas" w:hAnsi="Consolas"/>
                <w:color w:val="0B4F6C"/>
                <w:sz w:val="15"/>
              </w:rPr>
              <w:t>review_summary</w:t>
            </w:r>
            <w:r>
              <w:rPr>
                <w:sz w:val="17"/>
              </w:rPr>
              <w:t xml:space="preserve"> counts.</w:t>
            </w:r>
          </w:p>
        </w:tc>
      </w:tr>
      <w:tr w:rsidR="002967F8" w14:paraId="78769EAA" w14:textId="77777777">
        <w:trPr>
          <w:jc w:val="center"/>
        </w:trPr>
        <w:tc>
          <w:tcPr>
            <w:tcW w:w="3005" w:type="dxa"/>
            <w:tcMar>
              <w:top w:w="40" w:type="dxa"/>
              <w:left w:w="80" w:type="dxa"/>
              <w:bottom w:w="40" w:type="dxa"/>
              <w:right w:w="80" w:type="dxa"/>
            </w:tcMar>
          </w:tcPr>
          <w:p w14:paraId="3811496A" w14:textId="77777777" w:rsidR="002967F8" w:rsidRDefault="00620E6F">
            <w:pPr>
              <w:spacing w:after="0" w:line="240" w:lineRule="auto"/>
            </w:pPr>
            <w:r>
              <w:rPr>
                <w:rFonts w:ascii="Consolas" w:eastAsia="Consolas" w:hAnsi="Consolas"/>
                <w:color w:val="0B4F6C"/>
                <w:sz w:val="15"/>
              </w:rPr>
              <w:t>ScenarioResultCard.jsx</w:t>
            </w:r>
            <w:r>
              <w:rPr>
                <w:sz w:val="17"/>
              </w:rPr>
              <w:t xml:space="preserve"> / </w:t>
            </w:r>
            <w:r>
              <w:rPr>
                <w:rFonts w:ascii="Consolas" w:eastAsia="Consolas" w:hAnsi="Consolas"/>
                <w:color w:val="0B4F6C"/>
                <w:sz w:val="15"/>
              </w:rPr>
              <w:t>ScenarioReview.jsx</w:t>
            </w:r>
            <w:r>
              <w:rPr>
                <w:sz w:val="17"/>
              </w:rPr>
              <w:t xml:space="preserve"> / </w:t>
            </w:r>
            <w:r>
              <w:rPr>
                <w:rFonts w:ascii="Consolas" w:eastAsia="Consolas" w:hAnsi="Consolas"/>
                <w:color w:val="0B4F6C"/>
                <w:sz w:val="15"/>
              </w:rPr>
              <w:t>PathReplay.jsx</w:t>
            </w:r>
          </w:p>
        </w:tc>
        <w:tc>
          <w:tcPr>
            <w:tcW w:w="6633" w:type="dxa"/>
            <w:tcMar>
              <w:top w:w="40" w:type="dxa"/>
              <w:left w:w="80" w:type="dxa"/>
              <w:bottom w:w="40" w:type="dxa"/>
              <w:right w:w="80" w:type="dxa"/>
            </w:tcMar>
          </w:tcPr>
          <w:p w14:paraId="0A3A4506" w14:textId="77777777" w:rsidR="002967F8" w:rsidRDefault="00620E6F">
            <w:pPr>
              <w:spacing w:after="0" w:line="240" w:lineRule="auto"/>
            </w:pPr>
            <w:r>
              <w:rPr>
                <w:sz w:val="17"/>
              </w:rPr>
              <w:t>Per-scenario card: platform, sender, preview, score, outcome class, the action path, authored feedback (result, cues, safe action, impact, prevention habit) and the review (what you did, mistakes, what you missed, correct path).</w:t>
            </w:r>
          </w:p>
        </w:tc>
      </w:tr>
      <w:tr w:rsidR="002967F8" w14:paraId="5E9D7041" w14:textId="77777777">
        <w:trPr>
          <w:jc w:val="center"/>
        </w:trPr>
        <w:tc>
          <w:tcPr>
            <w:tcW w:w="3005" w:type="dxa"/>
            <w:shd w:val="clear" w:color="auto" w:fill="F5F8FB"/>
            <w:tcMar>
              <w:top w:w="40" w:type="dxa"/>
              <w:left w:w="80" w:type="dxa"/>
              <w:bottom w:w="40" w:type="dxa"/>
              <w:right w:w="80" w:type="dxa"/>
            </w:tcMar>
          </w:tcPr>
          <w:p w14:paraId="79B1D564" w14:textId="77777777" w:rsidR="002967F8" w:rsidRDefault="00620E6F">
            <w:pPr>
              <w:spacing w:after="0" w:line="240" w:lineRule="auto"/>
            </w:pPr>
            <w:r>
              <w:rPr>
                <w:rFonts w:ascii="Consolas" w:eastAsia="Consolas" w:hAnsi="Consolas"/>
                <w:color w:val="0B4F6C"/>
                <w:sz w:val="15"/>
              </w:rPr>
              <w:t>BehaviourBreakdown.jsx</w:t>
            </w:r>
          </w:p>
        </w:tc>
        <w:tc>
          <w:tcPr>
            <w:tcW w:w="6633" w:type="dxa"/>
            <w:shd w:val="clear" w:color="auto" w:fill="F5F8FB"/>
            <w:tcMar>
              <w:top w:w="40" w:type="dxa"/>
              <w:left w:w="80" w:type="dxa"/>
              <w:bottom w:w="40" w:type="dxa"/>
              <w:right w:w="80" w:type="dxa"/>
            </w:tcMar>
          </w:tcPr>
          <w:p w14:paraId="3654646D" w14:textId="77777777" w:rsidR="002967F8" w:rsidRDefault="00620E6F">
            <w:pPr>
              <w:spacing w:after="0" w:line="240" w:lineRule="auto"/>
            </w:pPr>
            <w:r>
              <w:rPr>
                <w:rFonts w:ascii="Consolas" w:eastAsia="Consolas" w:hAnsi="Consolas"/>
                <w:color w:val="0B4F6C"/>
                <w:sz w:val="15"/>
              </w:rPr>
              <w:t>behaviour.by_platform</w:t>
            </w:r>
            <w:r>
              <w:rPr>
                <w:sz w:val="17"/>
              </w:rPr>
              <w:t xml:space="preserve">, </w:t>
            </w:r>
            <w:r>
              <w:rPr>
                <w:rFonts w:ascii="Consolas" w:eastAsia="Consolas" w:hAnsi="Consolas"/>
                <w:color w:val="0B4F6C"/>
                <w:sz w:val="15"/>
              </w:rPr>
              <w:t>by_family</w:t>
            </w:r>
            <w:r>
              <w:rPr>
                <w:sz w:val="17"/>
              </w:rPr>
              <w:t xml:space="preserve">, </w:t>
            </w:r>
            <w:r>
              <w:rPr>
                <w:rFonts w:ascii="Consolas" w:eastAsia="Consolas" w:hAnsi="Consolas"/>
                <w:color w:val="0B4F6C"/>
                <w:sz w:val="15"/>
              </w:rPr>
              <w:t>by_trigger</w:t>
            </w:r>
            <w:r>
              <w:rPr>
                <w:sz w:val="17"/>
              </w:rPr>
              <w:t xml:space="preserve">, </w:t>
            </w:r>
            <w:r>
              <w:rPr>
                <w:rFonts w:ascii="Consolas" w:eastAsia="Consolas" w:hAnsi="Consolas"/>
                <w:color w:val="0B4F6C"/>
                <w:sz w:val="15"/>
              </w:rPr>
              <w:t>by_stage</w:t>
            </w:r>
            <w:r>
              <w:rPr>
                <w:sz w:val="17"/>
              </w:rPr>
              <w:t>.</w:t>
            </w:r>
          </w:p>
        </w:tc>
      </w:tr>
      <w:tr w:rsidR="002967F8" w14:paraId="06F018E2" w14:textId="77777777">
        <w:trPr>
          <w:jc w:val="center"/>
        </w:trPr>
        <w:tc>
          <w:tcPr>
            <w:tcW w:w="3005" w:type="dxa"/>
            <w:tcMar>
              <w:top w:w="40" w:type="dxa"/>
              <w:left w:w="80" w:type="dxa"/>
              <w:bottom w:w="40" w:type="dxa"/>
              <w:right w:w="80" w:type="dxa"/>
            </w:tcMar>
          </w:tcPr>
          <w:p w14:paraId="58E85277" w14:textId="77777777" w:rsidR="002967F8" w:rsidRDefault="00620E6F">
            <w:pPr>
              <w:spacing w:after="0" w:line="240" w:lineRule="auto"/>
            </w:pPr>
            <w:r>
              <w:rPr>
                <w:rFonts w:ascii="Consolas" w:eastAsia="Consolas" w:hAnsi="Consolas"/>
                <w:color w:val="0B4F6C"/>
                <w:sz w:val="15"/>
              </w:rPr>
              <w:t>RemediationList.jsx</w:t>
            </w:r>
          </w:p>
        </w:tc>
        <w:tc>
          <w:tcPr>
            <w:tcW w:w="6633" w:type="dxa"/>
            <w:tcMar>
              <w:top w:w="40" w:type="dxa"/>
              <w:left w:w="80" w:type="dxa"/>
              <w:bottom w:w="40" w:type="dxa"/>
              <w:right w:w="80" w:type="dxa"/>
            </w:tcMar>
          </w:tcPr>
          <w:p w14:paraId="63B08BCD" w14:textId="77777777" w:rsidR="002967F8" w:rsidRDefault="00620E6F">
            <w:pPr>
              <w:spacing w:after="0" w:line="240" w:lineRule="auto"/>
            </w:pPr>
            <w:r>
              <w:rPr>
                <w:sz w:val="17"/>
              </w:rPr>
              <w:t>Up to 3 weak FAMILIES (never scenario ids) with a blame-free reason and how many active practice scenarios exist.</w:t>
            </w:r>
          </w:p>
        </w:tc>
      </w:tr>
    </w:tbl>
    <w:p w14:paraId="43F74EAC" w14:textId="77777777" w:rsidR="002967F8" w:rsidRDefault="002967F8">
      <w:pPr>
        <w:spacing w:after="40"/>
      </w:pPr>
    </w:p>
    <w:p w14:paraId="0191FBA6" w14:textId="77777777" w:rsidR="002967F8" w:rsidRDefault="00620E6F">
      <w:pPr>
        <w:pStyle w:val="Heading2"/>
      </w:pPr>
      <w:bookmarkStart w:id="81" w:name="_Toc241489936"/>
      <w:r>
        <w:t>26.3 Previous-attempt comparison and remediation</w:t>
      </w:r>
      <w:bookmarkEnd w:id="81"/>
    </w:p>
    <w:p w14:paraId="586FB6A4" w14:textId="77777777" w:rsidR="002967F8" w:rsidRDefault="00620E6F">
      <w:pPr>
        <w:pStyle w:val="ListBullet"/>
        <w:spacing w:after="40"/>
      </w:pPr>
      <w:r>
        <w:rPr>
          <w:rFonts w:ascii="Consolas" w:eastAsia="Consolas" w:hAnsi="Consolas"/>
          <w:color w:val="0B4F6C"/>
          <w:sz w:val="19"/>
        </w:rPr>
        <w:t>comparisonFor()</w:t>
      </w:r>
      <w:r>
        <w:t xml:space="preserve"> finds the learner's most recent OTHER completed attempt with </w:t>
      </w:r>
      <w:r>
        <w:rPr>
          <w:rFonts w:ascii="Consolas" w:eastAsia="Consolas" w:hAnsi="Consolas"/>
          <w:color w:val="0B4F6C"/>
          <w:sz w:val="19"/>
        </w:rPr>
        <w:t>completed_at</w:t>
      </w:r>
      <w:r>
        <w:t xml:space="preserve"> earlier than this one. If none → </w:t>
      </w:r>
      <w:r>
        <w:rPr>
          <w:rFonts w:ascii="Consolas" w:eastAsia="Consolas" w:hAnsi="Consolas"/>
          <w:color w:val="0B4F6C"/>
          <w:sz w:val="19"/>
        </w:rPr>
        <w:t>no_previous_attempt</w:t>
      </w:r>
      <w:r>
        <w:t xml:space="preserve">. If any of </w:t>
      </w:r>
      <w:r>
        <w:rPr>
          <w:rFonts w:ascii="Consolas" w:eastAsia="Consolas" w:hAnsi="Consolas"/>
          <w:color w:val="0B4F6C"/>
          <w:sz w:val="19"/>
        </w:rPr>
        <w:t>mode</w:t>
      </w:r>
      <w:r>
        <w:t xml:space="preserve">, </w:t>
      </w:r>
      <w:r>
        <w:rPr>
          <w:rFonts w:ascii="Consolas" w:eastAsia="Consolas" w:hAnsi="Consolas"/>
          <w:color w:val="0B4F6C"/>
          <w:sz w:val="19"/>
        </w:rPr>
        <w:t>content_version</w:t>
      </w:r>
      <w:r>
        <w:t xml:space="preserve">, </w:t>
      </w:r>
      <w:r>
        <w:rPr>
          <w:rFonts w:ascii="Consolas" w:eastAsia="Consolas" w:hAnsi="Consolas"/>
          <w:color w:val="0B4F6C"/>
          <w:sz w:val="19"/>
        </w:rPr>
        <w:t>taxonomy_version</w:t>
      </w:r>
      <w:r>
        <w:t xml:space="preserve">, </w:t>
      </w:r>
      <w:r>
        <w:rPr>
          <w:rFonts w:ascii="Consolas" w:eastAsia="Consolas" w:hAnsi="Consolas"/>
          <w:color w:val="0B4F6C"/>
          <w:sz w:val="19"/>
        </w:rPr>
        <w:t>trigger_taxonomy_version</w:t>
      </w:r>
      <w:r>
        <w:t xml:space="preserve"> differ → </w:t>
      </w:r>
      <w:r>
        <w:rPr>
          <w:rFonts w:ascii="Consolas" w:eastAsia="Consolas" w:hAnsi="Consolas"/>
          <w:color w:val="0B4F6C"/>
          <w:sz w:val="19"/>
        </w:rPr>
        <w:t>not_comparable</w:t>
      </w:r>
      <w:r>
        <w:t xml:space="preserve"> (field names only). Otherwise </w:t>
      </w:r>
      <w:r>
        <w:rPr>
          <w:rFonts w:ascii="Consolas" w:eastAsia="Consolas" w:hAnsi="Consolas"/>
          <w:color w:val="0B4F6C"/>
          <w:sz w:val="19"/>
        </w:rPr>
        <w:t>{ available: true, previous_total_score, delta, ... }</w:t>
      </w:r>
      <w:r>
        <w:t>.</w:t>
      </w:r>
    </w:p>
    <w:p w14:paraId="50BE9948" w14:textId="77777777" w:rsidR="002967F8" w:rsidRDefault="00620E6F">
      <w:pPr>
        <w:pStyle w:val="ListBullet"/>
        <w:spacing w:after="40"/>
      </w:pPr>
      <w:r>
        <w:rPr>
          <w:rFonts w:ascii="Consolas" w:eastAsia="Consolas" w:hAnsi="Consolas"/>
          <w:color w:val="0B4F6C"/>
          <w:sz w:val="19"/>
        </w:rPr>
        <w:t>remediationFor()</w:t>
      </w:r>
      <w:r>
        <w:t xml:space="preserve"> keeps families where </w:t>
      </w:r>
      <w:r>
        <w:rPr>
          <w:rFonts w:ascii="Consolas" w:eastAsia="Consolas" w:hAnsi="Consolas"/>
          <w:color w:val="0B4F6C"/>
          <w:sz w:val="19"/>
        </w:rPr>
        <w:t>points &lt; max_points</w:t>
      </w:r>
      <w:r>
        <w:t xml:space="preserve"> (threshold 1.0), sorts worst-first (missed threats, then false positives, then points gap), keeps only families that have active scenarios, and returns at most </w:t>
      </w:r>
      <w:r>
        <w:rPr>
          <w:rFonts w:ascii="Consolas" w:eastAsia="Consolas" w:hAnsi="Consolas"/>
          <w:color w:val="0B4F6C"/>
          <w:sz w:val="19"/>
        </w:rPr>
        <w:t>REMEDIATION_MAX</w:t>
      </w:r>
      <w:r>
        <w:t xml:space="preserve"> = 3.</w:t>
      </w:r>
    </w:p>
    <w:p w14:paraId="3B0B2D15" w14:textId="77777777" w:rsidR="002967F8" w:rsidRDefault="00620E6F">
      <w:pPr>
        <w:pStyle w:val="ListBullet"/>
        <w:spacing w:after="40"/>
      </w:pPr>
      <w:r>
        <w:t>What is never released: authoring titles, end states, expected actions, per-stage scoring, event codes, point deltas, difficulty, raw disposition enum, the typed rationale, and anything about scenarios not in this attempt.</w:t>
      </w:r>
    </w:p>
    <w:p w14:paraId="36CD54DF" w14:textId="77777777" w:rsidR="002967F8" w:rsidRDefault="00620E6F">
      <w:r>
        <w:br w:type="page"/>
      </w:r>
    </w:p>
    <w:p w14:paraId="7E3DCB78" w14:textId="77777777" w:rsidR="002967F8" w:rsidRDefault="00620E6F">
      <w:pPr>
        <w:pStyle w:val="Heading1"/>
      </w:pPr>
      <w:bookmarkStart w:id="82" w:name="_Toc241489937"/>
      <w:r>
        <w:lastRenderedPageBreak/>
        <w:t>27. The Admin Application</w:t>
      </w:r>
      <w:bookmarkEnd w:id="82"/>
    </w:p>
    <w:p w14:paraId="23B3C058" w14:textId="77777777" w:rsidR="002967F8" w:rsidRDefault="00620E6F">
      <w:pPr>
        <w:pStyle w:val="Heading2"/>
      </w:pPr>
      <w:bookmarkStart w:id="83" w:name="_Toc241489938"/>
      <w:r>
        <w:t>27.1 Admin login → session → protected pages</w:t>
      </w:r>
      <w:bookmarkEnd w:id="83"/>
    </w:p>
    <w:p w14:paraId="41E6AC49" w14:textId="77777777" w:rsidR="002967F8" w:rsidRDefault="00620E6F">
      <w:pPr>
        <w:keepNext/>
      </w:pPr>
      <w:r>
        <w:rPr>
          <w:b/>
          <w:color w:val="12395F"/>
          <w:sz w:val="20"/>
        </w:rPr>
        <w:t>Step 1 — Account creation (not an HTTP feature)</w:t>
      </w:r>
    </w:p>
    <w:tbl>
      <w:tblPr>
        <w:tblStyle w:val="TableGrid"/>
        <w:tblW w:w="0" w:type="auto"/>
        <w:jc w:val="center"/>
        <w:tblLayout w:type="fixed"/>
        <w:tblLook w:val="04A0" w:firstRow="1" w:lastRow="0" w:firstColumn="1" w:lastColumn="0" w:noHBand="0" w:noVBand="1"/>
      </w:tblPr>
      <w:tblGrid>
        <w:gridCol w:w="1644"/>
        <w:gridCol w:w="7994"/>
      </w:tblGrid>
      <w:tr w:rsidR="002967F8" w14:paraId="638274C0" w14:textId="77777777">
        <w:trPr>
          <w:jc w:val="center"/>
        </w:trPr>
        <w:tc>
          <w:tcPr>
            <w:tcW w:w="1644" w:type="dxa"/>
            <w:shd w:val="clear" w:color="auto" w:fill="EEF3F8"/>
            <w:tcMar>
              <w:top w:w="40" w:type="dxa"/>
              <w:left w:w="80" w:type="dxa"/>
              <w:bottom w:w="40" w:type="dxa"/>
              <w:right w:w="80" w:type="dxa"/>
            </w:tcMar>
          </w:tcPr>
          <w:p w14:paraId="496C4ED3"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B18DA7B" w14:textId="77777777" w:rsidR="002967F8" w:rsidRDefault="00620E6F">
            <w:pPr>
              <w:spacing w:after="20" w:line="245" w:lineRule="auto"/>
            </w:pPr>
            <w:r>
              <w:rPr>
                <w:rFonts w:ascii="Consolas" w:eastAsia="Consolas" w:hAnsi="Consolas"/>
                <w:color w:val="0B4F6C"/>
                <w:sz w:val="16"/>
              </w:rPr>
              <w:t>backend/scripts/createAdmin.js</w:t>
            </w:r>
            <w:r>
              <w:rPr>
                <w:sz w:val="18"/>
              </w:rPr>
              <w:t xml:space="preserve"> → </w:t>
            </w:r>
            <w:r>
              <w:rPr>
                <w:rFonts w:ascii="Consolas" w:eastAsia="Consolas" w:hAnsi="Consolas"/>
                <w:color w:val="0B4F6C"/>
                <w:sz w:val="16"/>
              </w:rPr>
              <w:t>adminService.createAdminUser()</w:t>
            </w:r>
          </w:p>
        </w:tc>
      </w:tr>
      <w:tr w:rsidR="002967F8" w14:paraId="7DF0309A" w14:textId="77777777">
        <w:trPr>
          <w:jc w:val="center"/>
        </w:trPr>
        <w:tc>
          <w:tcPr>
            <w:tcW w:w="1644" w:type="dxa"/>
            <w:shd w:val="clear" w:color="auto" w:fill="EEF3F8"/>
            <w:tcMar>
              <w:top w:w="40" w:type="dxa"/>
              <w:left w:w="80" w:type="dxa"/>
              <w:bottom w:w="40" w:type="dxa"/>
              <w:right w:w="80" w:type="dxa"/>
            </w:tcMar>
          </w:tcPr>
          <w:p w14:paraId="1EC5E250"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2887D481" w14:textId="77777777" w:rsidR="002967F8" w:rsidRDefault="00620E6F">
            <w:pPr>
              <w:spacing w:after="20" w:line="245" w:lineRule="auto"/>
            </w:pPr>
            <w:r>
              <w:rPr>
                <w:rFonts w:ascii="Consolas" w:eastAsia="Consolas" w:hAnsi="Consolas"/>
                <w:color w:val="0B4F6C"/>
                <w:sz w:val="16"/>
              </w:rPr>
              <w:t>npm run admin:create</w:t>
            </w:r>
            <w:r>
              <w:rPr>
                <w:sz w:val="18"/>
              </w:rPr>
              <w:t xml:space="preserve"> validates the username (</w:t>
            </w:r>
            <w:r>
              <w:rPr>
                <w:rFonts w:ascii="Consolas" w:eastAsia="Consolas" w:hAnsi="Consolas"/>
                <w:color w:val="0B4F6C"/>
                <w:sz w:val="16"/>
              </w:rPr>
              <w:t>USERNAME_PATTERN</w:t>
            </w:r>
            <w:r>
              <w:rPr>
                <w:sz w:val="18"/>
              </w:rPr>
              <w:t>, 3–32 chars) and password (≥ 12 chars), refuses if any AdminUser already exists, stores an Argon2id hash. No route creates, updates or deletes an AdminUser.</w:t>
            </w:r>
          </w:p>
        </w:tc>
      </w:tr>
    </w:tbl>
    <w:p w14:paraId="028578B0" w14:textId="77777777" w:rsidR="002967F8" w:rsidRDefault="002967F8">
      <w:pPr>
        <w:spacing w:after="40"/>
      </w:pPr>
    </w:p>
    <w:p w14:paraId="5573AB6A" w14:textId="77777777" w:rsidR="002967F8" w:rsidRDefault="00620E6F">
      <w:pPr>
        <w:keepNext/>
      </w:pPr>
      <w:r>
        <w:rPr>
          <w:b/>
          <w:color w:val="12395F"/>
          <w:sz w:val="20"/>
        </w:rPr>
        <w:t>Step 2 — Sign-in form</w:t>
      </w:r>
    </w:p>
    <w:tbl>
      <w:tblPr>
        <w:tblStyle w:val="TableGrid"/>
        <w:tblW w:w="0" w:type="auto"/>
        <w:jc w:val="center"/>
        <w:tblLayout w:type="fixed"/>
        <w:tblLook w:val="04A0" w:firstRow="1" w:lastRow="0" w:firstColumn="1" w:lastColumn="0" w:noHBand="0" w:noVBand="1"/>
      </w:tblPr>
      <w:tblGrid>
        <w:gridCol w:w="1644"/>
        <w:gridCol w:w="7994"/>
      </w:tblGrid>
      <w:tr w:rsidR="002967F8" w14:paraId="232ADCF8" w14:textId="77777777">
        <w:trPr>
          <w:jc w:val="center"/>
        </w:trPr>
        <w:tc>
          <w:tcPr>
            <w:tcW w:w="1644" w:type="dxa"/>
            <w:shd w:val="clear" w:color="auto" w:fill="EEF3F8"/>
            <w:tcMar>
              <w:top w:w="40" w:type="dxa"/>
              <w:left w:w="80" w:type="dxa"/>
              <w:bottom w:w="40" w:type="dxa"/>
              <w:right w:w="80" w:type="dxa"/>
            </w:tcMar>
          </w:tcPr>
          <w:p w14:paraId="5183D32E"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49497C1A" w14:textId="77777777" w:rsidR="002967F8" w:rsidRDefault="00620E6F">
            <w:pPr>
              <w:spacing w:after="20" w:line="245" w:lineRule="auto"/>
            </w:pPr>
            <w:r>
              <w:rPr>
                <w:rFonts w:ascii="Consolas" w:eastAsia="Consolas" w:hAnsi="Consolas"/>
                <w:color w:val="0B4F6C"/>
                <w:sz w:val="16"/>
              </w:rPr>
              <w:t>frontend/src/pages/AdminLoginPage.jsx</w:t>
            </w:r>
          </w:p>
        </w:tc>
      </w:tr>
      <w:tr w:rsidR="002967F8" w14:paraId="78592BE0" w14:textId="77777777">
        <w:trPr>
          <w:jc w:val="center"/>
        </w:trPr>
        <w:tc>
          <w:tcPr>
            <w:tcW w:w="1644" w:type="dxa"/>
            <w:shd w:val="clear" w:color="auto" w:fill="EEF3F8"/>
            <w:tcMar>
              <w:top w:w="40" w:type="dxa"/>
              <w:left w:w="80" w:type="dxa"/>
              <w:bottom w:w="40" w:type="dxa"/>
              <w:right w:w="80" w:type="dxa"/>
            </w:tcMar>
          </w:tcPr>
          <w:p w14:paraId="3E6BE2AC"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4BE3AC63" w14:textId="77777777" w:rsidR="002967F8" w:rsidRDefault="00620E6F">
            <w:pPr>
              <w:spacing w:after="20" w:line="245" w:lineRule="auto"/>
            </w:pPr>
            <w:r>
              <w:rPr>
                <w:sz w:val="18"/>
              </w:rPr>
              <w:t xml:space="preserve">submit → </w:t>
            </w:r>
            <w:r>
              <w:rPr>
                <w:rFonts w:ascii="Consolas" w:eastAsia="Consolas" w:hAnsi="Consolas"/>
                <w:color w:val="0B4F6C"/>
                <w:sz w:val="16"/>
              </w:rPr>
              <w:t>adminApi.signIn(username, password)</w:t>
            </w:r>
          </w:p>
        </w:tc>
      </w:tr>
      <w:tr w:rsidR="002967F8" w14:paraId="203D36B3" w14:textId="77777777">
        <w:trPr>
          <w:jc w:val="center"/>
        </w:trPr>
        <w:tc>
          <w:tcPr>
            <w:tcW w:w="1644" w:type="dxa"/>
            <w:shd w:val="clear" w:color="auto" w:fill="EEF3F8"/>
            <w:tcMar>
              <w:top w:w="40" w:type="dxa"/>
              <w:left w:w="80" w:type="dxa"/>
              <w:bottom w:w="40" w:type="dxa"/>
              <w:right w:w="80" w:type="dxa"/>
            </w:tcMar>
          </w:tcPr>
          <w:p w14:paraId="0FF52F62" w14:textId="77777777" w:rsidR="002967F8" w:rsidRDefault="00620E6F">
            <w:pPr>
              <w:spacing w:after="0"/>
            </w:pPr>
            <w:r>
              <w:rPr>
                <w:b/>
                <w:color w:val="12395F"/>
                <w:sz w:val="17"/>
              </w:rPr>
              <w:t>DATA</w:t>
            </w:r>
          </w:p>
        </w:tc>
        <w:tc>
          <w:tcPr>
            <w:tcW w:w="7994" w:type="dxa"/>
            <w:tcMar>
              <w:top w:w="40" w:type="dxa"/>
              <w:left w:w="80" w:type="dxa"/>
              <w:bottom w:w="40" w:type="dxa"/>
              <w:right w:w="80" w:type="dxa"/>
            </w:tcMar>
          </w:tcPr>
          <w:p w14:paraId="4C277195" w14:textId="77777777" w:rsidR="002967F8" w:rsidRDefault="00620E6F">
            <w:pPr>
              <w:spacing w:after="20" w:line="245" w:lineRule="auto"/>
            </w:pPr>
            <w:r>
              <w:rPr>
                <w:rFonts w:ascii="Consolas" w:eastAsia="Consolas" w:hAnsi="Consolas"/>
                <w:color w:val="0B4F6C"/>
                <w:sz w:val="16"/>
              </w:rPr>
              <w:t>POST /api/admin/login</w:t>
            </w:r>
            <w:r>
              <w:rPr>
                <w:sz w:val="18"/>
              </w:rPr>
              <w:t xml:space="preserve"> </w:t>
            </w:r>
            <w:r>
              <w:rPr>
                <w:rFonts w:ascii="Consolas" w:eastAsia="Consolas" w:hAnsi="Consolas"/>
                <w:color w:val="0B4F6C"/>
                <w:sz w:val="16"/>
              </w:rPr>
              <w:t>{ username, password }</w:t>
            </w:r>
          </w:p>
        </w:tc>
      </w:tr>
      <w:tr w:rsidR="002967F8" w14:paraId="4BDB46E3" w14:textId="77777777">
        <w:trPr>
          <w:jc w:val="center"/>
        </w:trPr>
        <w:tc>
          <w:tcPr>
            <w:tcW w:w="1644" w:type="dxa"/>
            <w:shd w:val="clear" w:color="auto" w:fill="EEF3F8"/>
            <w:tcMar>
              <w:top w:w="40" w:type="dxa"/>
              <w:left w:w="80" w:type="dxa"/>
              <w:bottom w:w="40" w:type="dxa"/>
              <w:right w:w="80" w:type="dxa"/>
            </w:tcMar>
          </w:tcPr>
          <w:p w14:paraId="67683523" w14:textId="77777777" w:rsidR="002967F8" w:rsidRDefault="00620E6F">
            <w:pPr>
              <w:spacing w:after="0"/>
            </w:pPr>
            <w:r>
              <w:rPr>
                <w:b/>
                <w:color w:val="12395F"/>
                <w:sz w:val="17"/>
              </w:rPr>
              <w:t>NEXT</w:t>
            </w:r>
          </w:p>
        </w:tc>
        <w:tc>
          <w:tcPr>
            <w:tcW w:w="7994" w:type="dxa"/>
            <w:tcMar>
              <w:top w:w="40" w:type="dxa"/>
              <w:left w:w="80" w:type="dxa"/>
              <w:bottom w:w="40" w:type="dxa"/>
              <w:right w:w="80" w:type="dxa"/>
            </w:tcMar>
          </w:tcPr>
          <w:p w14:paraId="23CB5DD4" w14:textId="77777777" w:rsidR="002967F8" w:rsidRDefault="00620E6F">
            <w:pPr>
              <w:spacing w:after="20" w:line="245" w:lineRule="auto"/>
            </w:pPr>
            <w:r>
              <w:rPr>
                <w:sz w:val="18"/>
              </w:rPr>
              <w:t xml:space="preserve">on success </w:t>
            </w:r>
            <w:r>
              <w:rPr>
                <w:rFonts w:ascii="Consolas" w:eastAsia="Consolas" w:hAnsi="Consolas"/>
                <w:color w:val="0B4F6C"/>
                <w:sz w:val="16"/>
              </w:rPr>
              <w:t>navigate('/admin')</w:t>
            </w:r>
            <w:r>
              <w:rPr>
                <w:sz w:val="18"/>
              </w:rPr>
              <w:t>; on failure the generic message is shown and the password field cleared.</w:t>
            </w:r>
          </w:p>
        </w:tc>
      </w:tr>
    </w:tbl>
    <w:p w14:paraId="363B4722" w14:textId="77777777" w:rsidR="002967F8" w:rsidRDefault="002967F8">
      <w:pPr>
        <w:spacing w:after="40"/>
      </w:pPr>
    </w:p>
    <w:p w14:paraId="1B24C6EF" w14:textId="77777777" w:rsidR="002967F8" w:rsidRDefault="00620E6F">
      <w:pPr>
        <w:keepNext/>
      </w:pPr>
      <w:r>
        <w:rPr>
          <w:b/>
          <w:color w:val="12395F"/>
          <w:sz w:val="20"/>
        </w:rPr>
        <w:t>Step 3 — Throttle</w:t>
      </w:r>
    </w:p>
    <w:tbl>
      <w:tblPr>
        <w:tblStyle w:val="TableGrid"/>
        <w:tblW w:w="0" w:type="auto"/>
        <w:jc w:val="center"/>
        <w:tblLayout w:type="fixed"/>
        <w:tblLook w:val="04A0" w:firstRow="1" w:lastRow="0" w:firstColumn="1" w:lastColumn="0" w:noHBand="0" w:noVBand="1"/>
      </w:tblPr>
      <w:tblGrid>
        <w:gridCol w:w="1644"/>
        <w:gridCol w:w="7994"/>
      </w:tblGrid>
      <w:tr w:rsidR="002967F8" w14:paraId="79D6EFFD" w14:textId="77777777">
        <w:trPr>
          <w:jc w:val="center"/>
        </w:trPr>
        <w:tc>
          <w:tcPr>
            <w:tcW w:w="1644" w:type="dxa"/>
            <w:shd w:val="clear" w:color="auto" w:fill="EEF3F8"/>
            <w:tcMar>
              <w:top w:w="40" w:type="dxa"/>
              <w:left w:w="80" w:type="dxa"/>
              <w:bottom w:w="40" w:type="dxa"/>
              <w:right w:w="80" w:type="dxa"/>
            </w:tcMar>
          </w:tcPr>
          <w:p w14:paraId="6CF081A8"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61AB0B22" w14:textId="77777777" w:rsidR="002967F8" w:rsidRDefault="00620E6F">
            <w:pPr>
              <w:spacing w:after="20" w:line="245" w:lineRule="auto"/>
            </w:pPr>
            <w:r>
              <w:rPr>
                <w:rFonts w:ascii="Consolas" w:eastAsia="Consolas" w:hAnsi="Consolas"/>
                <w:color w:val="0B4F6C"/>
                <w:sz w:val="16"/>
              </w:rPr>
              <w:t>backend/src/middleware/adminThrottle.js</w:t>
            </w:r>
          </w:p>
        </w:tc>
      </w:tr>
      <w:tr w:rsidR="002967F8" w14:paraId="0671F60F" w14:textId="77777777">
        <w:trPr>
          <w:jc w:val="center"/>
        </w:trPr>
        <w:tc>
          <w:tcPr>
            <w:tcW w:w="1644" w:type="dxa"/>
            <w:shd w:val="clear" w:color="auto" w:fill="EEF3F8"/>
            <w:tcMar>
              <w:top w:w="40" w:type="dxa"/>
              <w:left w:w="80" w:type="dxa"/>
              <w:bottom w:w="40" w:type="dxa"/>
              <w:right w:w="80" w:type="dxa"/>
            </w:tcMar>
          </w:tcPr>
          <w:p w14:paraId="45C1B88B"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33D17B3F" w14:textId="77777777" w:rsidR="002967F8" w:rsidRDefault="00620E6F">
            <w:pPr>
              <w:spacing w:after="20" w:line="245" w:lineRule="auto"/>
            </w:pPr>
            <w:r>
              <w:rPr>
                <w:rFonts w:ascii="Consolas" w:eastAsia="Consolas" w:hAnsi="Consolas"/>
                <w:color w:val="0B4F6C"/>
                <w:sz w:val="16"/>
              </w:rPr>
              <w:t>adminLoginThrottle</w:t>
            </w:r>
          </w:p>
        </w:tc>
      </w:tr>
      <w:tr w:rsidR="002967F8" w14:paraId="6C33124C" w14:textId="77777777">
        <w:trPr>
          <w:jc w:val="center"/>
        </w:trPr>
        <w:tc>
          <w:tcPr>
            <w:tcW w:w="1644" w:type="dxa"/>
            <w:shd w:val="clear" w:color="auto" w:fill="EEF3F8"/>
            <w:tcMar>
              <w:top w:w="40" w:type="dxa"/>
              <w:left w:w="80" w:type="dxa"/>
              <w:bottom w:w="40" w:type="dxa"/>
              <w:right w:w="80" w:type="dxa"/>
            </w:tcMar>
          </w:tcPr>
          <w:p w14:paraId="5CF94C94"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62FBAD45" w14:textId="77777777" w:rsidR="002967F8" w:rsidRDefault="00620E6F">
            <w:pPr>
              <w:spacing w:after="20" w:line="245" w:lineRule="auto"/>
            </w:pPr>
            <w:r>
              <w:rPr>
                <w:sz w:val="18"/>
              </w:rPr>
              <w:t xml:space="preserve">In-memory map keyed by </w:t>
            </w:r>
            <w:r>
              <w:rPr>
                <w:rFonts w:ascii="Consolas" w:eastAsia="Consolas" w:hAnsi="Consolas"/>
                <w:color w:val="0B4F6C"/>
                <w:sz w:val="16"/>
              </w:rPr>
              <w:t>IP|username</w:t>
            </w:r>
            <w:r>
              <w:rPr>
                <w:sz w:val="18"/>
              </w:rPr>
              <w:t xml:space="preserve">. While locked → 429 </w:t>
            </w:r>
            <w:r>
              <w:rPr>
                <w:rFonts w:ascii="Consolas" w:eastAsia="Consolas" w:hAnsi="Consolas"/>
                <w:color w:val="0B4F6C"/>
                <w:sz w:val="16"/>
              </w:rPr>
              <w:t>TOO_MANY_ATTEMPTS</w:t>
            </w:r>
            <w:r>
              <w:rPr>
                <w:sz w:val="18"/>
              </w:rPr>
              <w:t xml:space="preserve">. Stores </w:t>
            </w:r>
            <w:r>
              <w:rPr>
                <w:rFonts w:ascii="Consolas" w:eastAsia="Consolas" w:hAnsi="Consolas"/>
                <w:color w:val="0B4F6C"/>
                <w:sz w:val="16"/>
              </w:rPr>
              <w:t>req.adminThrottleKey</w:t>
            </w:r>
            <w:r>
              <w:rPr>
                <w:sz w:val="18"/>
              </w:rPr>
              <w:t>.</w:t>
            </w:r>
          </w:p>
        </w:tc>
      </w:tr>
    </w:tbl>
    <w:p w14:paraId="7E51CC77" w14:textId="77777777" w:rsidR="002967F8" w:rsidRDefault="002967F8">
      <w:pPr>
        <w:spacing w:after="40"/>
      </w:pPr>
    </w:p>
    <w:p w14:paraId="231DEFF0" w14:textId="77777777" w:rsidR="002967F8" w:rsidRDefault="00620E6F">
      <w:pPr>
        <w:keepNext/>
      </w:pPr>
      <w:r>
        <w:rPr>
          <w:b/>
          <w:color w:val="12395F"/>
          <w:sz w:val="20"/>
        </w:rPr>
        <w:t>Step 4 — Authenticate</w:t>
      </w:r>
    </w:p>
    <w:tbl>
      <w:tblPr>
        <w:tblStyle w:val="TableGrid"/>
        <w:tblW w:w="0" w:type="auto"/>
        <w:jc w:val="center"/>
        <w:tblLayout w:type="fixed"/>
        <w:tblLook w:val="04A0" w:firstRow="1" w:lastRow="0" w:firstColumn="1" w:lastColumn="0" w:noHBand="0" w:noVBand="1"/>
      </w:tblPr>
      <w:tblGrid>
        <w:gridCol w:w="1644"/>
        <w:gridCol w:w="7994"/>
      </w:tblGrid>
      <w:tr w:rsidR="002967F8" w14:paraId="492ED09A" w14:textId="77777777">
        <w:trPr>
          <w:jc w:val="center"/>
        </w:trPr>
        <w:tc>
          <w:tcPr>
            <w:tcW w:w="1644" w:type="dxa"/>
            <w:shd w:val="clear" w:color="auto" w:fill="EEF3F8"/>
            <w:tcMar>
              <w:top w:w="40" w:type="dxa"/>
              <w:left w:w="80" w:type="dxa"/>
              <w:bottom w:w="40" w:type="dxa"/>
              <w:right w:w="80" w:type="dxa"/>
            </w:tcMar>
          </w:tcPr>
          <w:p w14:paraId="4E8A83A8"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32E9AA16" w14:textId="77777777" w:rsidR="002967F8" w:rsidRDefault="00620E6F">
            <w:pPr>
              <w:spacing w:after="20" w:line="245" w:lineRule="auto"/>
            </w:pPr>
            <w:r>
              <w:rPr>
                <w:rFonts w:ascii="Consolas" w:eastAsia="Consolas" w:hAnsi="Consolas"/>
                <w:color w:val="0B4F6C"/>
                <w:sz w:val="16"/>
              </w:rPr>
              <w:t>backend/src/controllers/adminController.js</w:t>
            </w:r>
            <w:r>
              <w:rPr>
                <w:sz w:val="18"/>
              </w:rPr>
              <w:t xml:space="preserve"> → </w:t>
            </w:r>
            <w:r>
              <w:rPr>
                <w:rFonts w:ascii="Consolas" w:eastAsia="Consolas" w:hAnsi="Consolas"/>
                <w:color w:val="0B4F6C"/>
                <w:sz w:val="16"/>
              </w:rPr>
              <w:t>backend/src/services/adminService.js</w:t>
            </w:r>
          </w:p>
        </w:tc>
      </w:tr>
      <w:tr w:rsidR="002967F8" w14:paraId="7B5C0BE6" w14:textId="77777777">
        <w:trPr>
          <w:jc w:val="center"/>
        </w:trPr>
        <w:tc>
          <w:tcPr>
            <w:tcW w:w="1644" w:type="dxa"/>
            <w:shd w:val="clear" w:color="auto" w:fill="EEF3F8"/>
            <w:tcMar>
              <w:top w:w="40" w:type="dxa"/>
              <w:left w:w="80" w:type="dxa"/>
              <w:bottom w:w="40" w:type="dxa"/>
              <w:right w:w="80" w:type="dxa"/>
            </w:tcMar>
          </w:tcPr>
          <w:p w14:paraId="24059025" w14:textId="77777777" w:rsidR="002967F8" w:rsidRDefault="00620E6F">
            <w:pPr>
              <w:spacing w:after="0"/>
            </w:pPr>
            <w:r>
              <w:rPr>
                <w:b/>
                <w:color w:val="12395F"/>
                <w:sz w:val="17"/>
              </w:rPr>
              <w:t>FUNCTION</w:t>
            </w:r>
          </w:p>
        </w:tc>
        <w:tc>
          <w:tcPr>
            <w:tcW w:w="7994" w:type="dxa"/>
            <w:tcMar>
              <w:top w:w="40" w:type="dxa"/>
              <w:left w:w="80" w:type="dxa"/>
              <w:bottom w:w="40" w:type="dxa"/>
              <w:right w:w="80" w:type="dxa"/>
            </w:tcMar>
          </w:tcPr>
          <w:p w14:paraId="04779A03" w14:textId="77777777" w:rsidR="002967F8" w:rsidRDefault="00620E6F">
            <w:pPr>
              <w:spacing w:after="20" w:line="245" w:lineRule="auto"/>
            </w:pPr>
            <w:r>
              <w:rPr>
                <w:rFonts w:ascii="Consolas" w:eastAsia="Consolas" w:hAnsi="Consolas"/>
                <w:color w:val="0B4F6C"/>
                <w:sz w:val="16"/>
              </w:rPr>
              <w:t>login</w:t>
            </w:r>
            <w:r>
              <w:rPr>
                <w:sz w:val="18"/>
              </w:rPr>
              <w:t xml:space="preserve"> → </w:t>
            </w:r>
            <w:r>
              <w:rPr>
                <w:rFonts w:ascii="Consolas" w:eastAsia="Consolas" w:hAnsi="Consolas"/>
                <w:color w:val="0B4F6C"/>
                <w:sz w:val="16"/>
              </w:rPr>
              <w:t>authenticateAdmin({ username, password })</w:t>
            </w:r>
          </w:p>
        </w:tc>
      </w:tr>
      <w:tr w:rsidR="002967F8" w14:paraId="104FEC0A" w14:textId="77777777">
        <w:trPr>
          <w:jc w:val="center"/>
        </w:trPr>
        <w:tc>
          <w:tcPr>
            <w:tcW w:w="1644" w:type="dxa"/>
            <w:shd w:val="clear" w:color="auto" w:fill="EEF3F8"/>
            <w:tcMar>
              <w:top w:w="40" w:type="dxa"/>
              <w:left w:w="80" w:type="dxa"/>
              <w:bottom w:w="40" w:type="dxa"/>
              <w:right w:w="80" w:type="dxa"/>
            </w:tcMar>
          </w:tcPr>
          <w:p w14:paraId="15417A35"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BF9FC47" w14:textId="77777777" w:rsidR="002967F8" w:rsidRDefault="00620E6F">
            <w:pPr>
              <w:spacing w:after="20" w:line="245" w:lineRule="auto"/>
            </w:pPr>
            <w:r>
              <w:rPr>
                <w:sz w:val="18"/>
              </w:rPr>
              <w:t xml:space="preserve">Normalise the username; </w:t>
            </w:r>
            <w:r>
              <w:rPr>
                <w:rFonts w:ascii="Consolas" w:eastAsia="Consolas" w:hAnsi="Consolas"/>
                <w:color w:val="0B4F6C"/>
                <w:sz w:val="16"/>
              </w:rPr>
              <w:t>AdminUser.findOne({ usernameNormalised }).select('+passwordHash')</w:t>
            </w:r>
            <w:r>
              <w:rPr>
                <w:sz w:val="18"/>
              </w:rPr>
              <w:t xml:space="preserve">; unknown user → verify against a decoy hash, return null; else </w:t>
            </w:r>
            <w:r>
              <w:rPr>
                <w:rFonts w:ascii="Consolas" w:eastAsia="Consolas" w:hAnsi="Consolas"/>
                <w:color w:val="0B4F6C"/>
                <w:sz w:val="16"/>
              </w:rPr>
              <w:t>verifyPassword()</w:t>
            </w:r>
            <w:r>
              <w:rPr>
                <w:sz w:val="18"/>
              </w:rPr>
              <w:t xml:space="preserve"> (Argon2id, constant-time). Null → </w:t>
            </w:r>
            <w:r>
              <w:rPr>
                <w:rFonts w:ascii="Consolas" w:eastAsia="Consolas" w:hAnsi="Consolas"/>
                <w:color w:val="0B4F6C"/>
                <w:sz w:val="16"/>
              </w:rPr>
              <w:t>recordFailure(key)</w:t>
            </w:r>
            <w:r>
              <w:rPr>
                <w:sz w:val="18"/>
              </w:rPr>
              <w:t xml:space="preserve"> + 401. Success → </w:t>
            </w:r>
            <w:r>
              <w:rPr>
                <w:rFonts w:ascii="Consolas" w:eastAsia="Consolas" w:hAnsi="Consolas"/>
                <w:color w:val="0B4F6C"/>
                <w:sz w:val="16"/>
              </w:rPr>
              <w:t>recordSuccess(key)</w:t>
            </w:r>
            <w:r>
              <w:rPr>
                <w:sz w:val="18"/>
              </w:rPr>
              <w:t xml:space="preserve">, </w:t>
            </w:r>
            <w:r>
              <w:rPr>
                <w:rFonts w:ascii="Consolas" w:eastAsia="Consolas" w:hAnsi="Consolas"/>
                <w:color w:val="0B4F6C"/>
                <w:sz w:val="16"/>
              </w:rPr>
              <w:t>startAdminSession(res, admin._id)</w:t>
            </w:r>
            <w:r>
              <w:rPr>
                <w:sz w:val="18"/>
              </w:rPr>
              <w:t>.</w:t>
            </w:r>
          </w:p>
        </w:tc>
      </w:tr>
      <w:tr w:rsidR="002967F8" w14:paraId="210A3BAC" w14:textId="77777777">
        <w:trPr>
          <w:jc w:val="center"/>
        </w:trPr>
        <w:tc>
          <w:tcPr>
            <w:tcW w:w="1644" w:type="dxa"/>
            <w:shd w:val="clear" w:color="auto" w:fill="EEF3F8"/>
            <w:tcMar>
              <w:top w:w="40" w:type="dxa"/>
              <w:left w:w="80" w:type="dxa"/>
              <w:bottom w:w="40" w:type="dxa"/>
              <w:right w:w="80" w:type="dxa"/>
            </w:tcMar>
          </w:tcPr>
          <w:p w14:paraId="651EF09B" w14:textId="77777777" w:rsidR="002967F8" w:rsidRDefault="00620E6F">
            <w:pPr>
              <w:spacing w:after="0"/>
            </w:pPr>
            <w:r>
              <w:rPr>
                <w:b/>
                <w:color w:val="12395F"/>
                <w:sz w:val="17"/>
              </w:rPr>
              <w:t>OUTPUT</w:t>
            </w:r>
          </w:p>
        </w:tc>
        <w:tc>
          <w:tcPr>
            <w:tcW w:w="7994" w:type="dxa"/>
            <w:tcMar>
              <w:top w:w="40" w:type="dxa"/>
              <w:left w:w="80" w:type="dxa"/>
              <w:bottom w:w="40" w:type="dxa"/>
              <w:right w:w="80" w:type="dxa"/>
            </w:tcMar>
          </w:tcPr>
          <w:p w14:paraId="6F015441" w14:textId="77777777" w:rsidR="002967F8" w:rsidRDefault="00620E6F">
            <w:pPr>
              <w:spacing w:after="20" w:line="245" w:lineRule="auto"/>
            </w:pPr>
            <w:r>
              <w:rPr>
                <w:rFonts w:ascii="Consolas" w:eastAsia="Consolas" w:hAnsi="Consolas"/>
                <w:color w:val="0B4F6C"/>
                <w:sz w:val="16"/>
              </w:rPr>
              <w:t>{ admin: { id, username } }</w:t>
            </w:r>
            <w:r>
              <w:rPr>
                <w:sz w:val="18"/>
              </w:rPr>
              <w:t xml:space="preserve"> + </w:t>
            </w:r>
            <w:r>
              <w:rPr>
                <w:rFonts w:ascii="Consolas" w:eastAsia="Consolas" w:hAnsi="Consolas"/>
                <w:color w:val="0B4F6C"/>
                <w:sz w:val="16"/>
              </w:rPr>
              <w:t>admin_session</w:t>
            </w:r>
            <w:r>
              <w:rPr>
                <w:sz w:val="18"/>
              </w:rPr>
              <w:t xml:space="preserve"> cookie.</w:t>
            </w:r>
          </w:p>
        </w:tc>
      </w:tr>
    </w:tbl>
    <w:p w14:paraId="20A00B48" w14:textId="77777777" w:rsidR="002967F8" w:rsidRDefault="002967F8">
      <w:pPr>
        <w:spacing w:after="40"/>
      </w:pPr>
    </w:p>
    <w:p w14:paraId="36DD7BCF" w14:textId="77777777" w:rsidR="002967F8" w:rsidRDefault="00620E6F">
      <w:pPr>
        <w:keepNext/>
      </w:pPr>
      <w:r>
        <w:rPr>
          <w:b/>
          <w:color w:val="12395F"/>
          <w:sz w:val="20"/>
        </w:rPr>
        <w:t>Step 5 — Guarded pages</w:t>
      </w:r>
    </w:p>
    <w:tbl>
      <w:tblPr>
        <w:tblStyle w:val="TableGrid"/>
        <w:tblW w:w="0" w:type="auto"/>
        <w:jc w:val="center"/>
        <w:tblLayout w:type="fixed"/>
        <w:tblLook w:val="04A0" w:firstRow="1" w:lastRow="0" w:firstColumn="1" w:lastColumn="0" w:noHBand="0" w:noVBand="1"/>
      </w:tblPr>
      <w:tblGrid>
        <w:gridCol w:w="1644"/>
        <w:gridCol w:w="7994"/>
      </w:tblGrid>
      <w:tr w:rsidR="002967F8" w14:paraId="1F1DC889" w14:textId="77777777">
        <w:trPr>
          <w:jc w:val="center"/>
        </w:trPr>
        <w:tc>
          <w:tcPr>
            <w:tcW w:w="1644" w:type="dxa"/>
            <w:shd w:val="clear" w:color="auto" w:fill="EEF3F8"/>
            <w:tcMar>
              <w:top w:w="40" w:type="dxa"/>
              <w:left w:w="80" w:type="dxa"/>
              <w:bottom w:w="40" w:type="dxa"/>
              <w:right w:w="80" w:type="dxa"/>
            </w:tcMar>
          </w:tcPr>
          <w:p w14:paraId="69E385F2" w14:textId="77777777" w:rsidR="002967F8" w:rsidRDefault="00620E6F">
            <w:pPr>
              <w:spacing w:after="0"/>
            </w:pPr>
            <w:r>
              <w:rPr>
                <w:b/>
                <w:color w:val="12395F"/>
                <w:sz w:val="17"/>
              </w:rPr>
              <w:t>FILE</w:t>
            </w:r>
          </w:p>
        </w:tc>
        <w:tc>
          <w:tcPr>
            <w:tcW w:w="7994" w:type="dxa"/>
            <w:tcMar>
              <w:top w:w="40" w:type="dxa"/>
              <w:left w:w="80" w:type="dxa"/>
              <w:bottom w:w="40" w:type="dxa"/>
              <w:right w:w="80" w:type="dxa"/>
            </w:tcMar>
          </w:tcPr>
          <w:p w14:paraId="58967545" w14:textId="77777777" w:rsidR="002967F8" w:rsidRDefault="00620E6F">
            <w:pPr>
              <w:spacing w:after="20" w:line="245" w:lineRule="auto"/>
            </w:pPr>
            <w:r>
              <w:rPr>
                <w:rFonts w:ascii="Consolas" w:eastAsia="Consolas" w:hAnsi="Consolas"/>
                <w:color w:val="0B4F6C"/>
                <w:sz w:val="16"/>
              </w:rPr>
              <w:t>frontend/src/routes/RequireAdmin.jsx</w:t>
            </w:r>
            <w:r>
              <w:rPr>
                <w:sz w:val="18"/>
              </w:rPr>
              <w:t xml:space="preserve">, </w:t>
            </w:r>
            <w:r>
              <w:rPr>
                <w:rFonts w:ascii="Consolas" w:eastAsia="Consolas" w:hAnsi="Consolas"/>
                <w:color w:val="0B4F6C"/>
                <w:sz w:val="16"/>
              </w:rPr>
              <w:t>components/admin/AdminLayout.jsx</w:t>
            </w:r>
          </w:p>
        </w:tc>
      </w:tr>
      <w:tr w:rsidR="002967F8" w14:paraId="0AFD925F" w14:textId="77777777">
        <w:trPr>
          <w:jc w:val="center"/>
        </w:trPr>
        <w:tc>
          <w:tcPr>
            <w:tcW w:w="1644" w:type="dxa"/>
            <w:shd w:val="clear" w:color="auto" w:fill="EEF3F8"/>
            <w:tcMar>
              <w:top w:w="40" w:type="dxa"/>
              <w:left w:w="80" w:type="dxa"/>
              <w:bottom w:w="40" w:type="dxa"/>
              <w:right w:w="80" w:type="dxa"/>
            </w:tcMar>
          </w:tcPr>
          <w:p w14:paraId="54A2FBE5" w14:textId="77777777" w:rsidR="002967F8" w:rsidRDefault="00620E6F">
            <w:pPr>
              <w:spacing w:after="0"/>
            </w:pPr>
            <w:r>
              <w:rPr>
                <w:b/>
                <w:color w:val="12395F"/>
                <w:sz w:val="17"/>
              </w:rPr>
              <w:t>PROCESSING</w:t>
            </w:r>
          </w:p>
        </w:tc>
        <w:tc>
          <w:tcPr>
            <w:tcW w:w="7994" w:type="dxa"/>
            <w:tcMar>
              <w:top w:w="40" w:type="dxa"/>
              <w:left w:w="80" w:type="dxa"/>
              <w:bottom w:w="40" w:type="dxa"/>
              <w:right w:w="80" w:type="dxa"/>
            </w:tcMar>
          </w:tcPr>
          <w:p w14:paraId="0BA66F04" w14:textId="77777777" w:rsidR="002967F8" w:rsidRDefault="00620E6F">
            <w:pPr>
              <w:spacing w:after="20" w:line="245" w:lineRule="auto"/>
            </w:pPr>
            <w:r>
              <w:rPr>
                <w:rFonts w:ascii="Consolas" w:eastAsia="Consolas" w:hAnsi="Consolas"/>
                <w:color w:val="0B4F6C"/>
                <w:sz w:val="16"/>
              </w:rPr>
              <w:t>RequireAdmin</w:t>
            </w:r>
            <w:r>
              <w:rPr>
                <w:sz w:val="18"/>
              </w:rPr>
              <w:t xml:space="preserve"> calls </w:t>
            </w:r>
            <w:r>
              <w:rPr>
                <w:rFonts w:ascii="Consolas" w:eastAsia="Consolas" w:hAnsi="Consolas"/>
                <w:color w:val="0B4F6C"/>
                <w:sz w:val="16"/>
              </w:rPr>
              <w:t>GET /api/admin/me</w:t>
            </w:r>
            <w:r>
              <w:rPr>
                <w:sz w:val="18"/>
              </w:rPr>
              <w:t xml:space="preserve"> (</w:t>
            </w:r>
            <w:r>
              <w:rPr>
                <w:rFonts w:ascii="Consolas" w:eastAsia="Consolas" w:hAnsi="Consolas"/>
                <w:color w:val="0B4F6C"/>
                <w:sz w:val="16"/>
              </w:rPr>
              <w:t>requireAdmin</w:t>
            </w:r>
            <w:r>
              <w:rPr>
                <w:sz w:val="18"/>
              </w:rPr>
              <w:t xml:space="preserve"> → </w:t>
            </w:r>
            <w:r>
              <w:rPr>
                <w:rFonts w:ascii="Consolas" w:eastAsia="Consolas" w:hAnsi="Consolas"/>
                <w:color w:val="0B4F6C"/>
                <w:sz w:val="16"/>
              </w:rPr>
              <w:t>getCurrentAdmin</w:t>
            </w:r>
            <w:r>
              <w:rPr>
                <w:sz w:val="18"/>
              </w:rPr>
              <w:t xml:space="preserve">); no admin → redirect to </w:t>
            </w:r>
            <w:r>
              <w:rPr>
                <w:rFonts w:ascii="Consolas" w:eastAsia="Consolas" w:hAnsi="Consolas"/>
                <w:color w:val="0B4F6C"/>
                <w:sz w:val="16"/>
              </w:rPr>
              <w:t>/admin/login</w:t>
            </w:r>
            <w:r>
              <w:rPr>
                <w:sz w:val="18"/>
              </w:rPr>
              <w:t xml:space="preserve">. </w:t>
            </w:r>
            <w:r>
              <w:rPr>
                <w:rFonts w:ascii="Consolas" w:eastAsia="Consolas" w:hAnsi="Consolas"/>
                <w:color w:val="0B4F6C"/>
                <w:sz w:val="16"/>
              </w:rPr>
              <w:t>AdminLayout</w:t>
            </w:r>
            <w:r>
              <w:rPr>
                <w:sz w:val="18"/>
              </w:rPr>
              <w:t xml:space="preserve"> renders the navigation (Dashboard, Scenarios, Attempts, Settings, Audit log) and Sign out (</w:t>
            </w:r>
            <w:r>
              <w:rPr>
                <w:rFonts w:ascii="Consolas" w:eastAsia="Consolas" w:hAnsi="Consolas"/>
                <w:color w:val="0B4F6C"/>
                <w:sz w:val="16"/>
              </w:rPr>
              <w:t>adminApi.signOut()</w:t>
            </w:r>
            <w:r>
              <w:rPr>
                <w:sz w:val="18"/>
              </w:rPr>
              <w:t xml:space="preserve"> → </w:t>
            </w:r>
            <w:r>
              <w:rPr>
                <w:rFonts w:ascii="Consolas" w:eastAsia="Consolas" w:hAnsi="Consolas"/>
                <w:color w:val="0B4F6C"/>
                <w:sz w:val="16"/>
              </w:rPr>
              <w:t>POST /api/admin/logout</w:t>
            </w:r>
            <w:r>
              <w:rPr>
                <w:sz w:val="18"/>
              </w:rPr>
              <w:t>).</w:t>
            </w:r>
          </w:p>
        </w:tc>
      </w:tr>
    </w:tbl>
    <w:p w14:paraId="3CE4F68B" w14:textId="77777777" w:rsidR="002967F8" w:rsidRDefault="002967F8">
      <w:pPr>
        <w:spacing w:after="40"/>
      </w:pPr>
    </w:p>
    <w:p w14:paraId="36D2F688" w14:textId="77777777" w:rsidR="002967F8" w:rsidRDefault="00620E6F">
      <w:pPr>
        <w:pStyle w:val="Heading2"/>
      </w:pPr>
      <w:bookmarkStart w:id="84" w:name="_Toc241489939"/>
      <w:r>
        <w:t>27.2 Admin screens and what they call</w:t>
      </w:r>
      <w:bookmarkEnd w:id="84"/>
    </w:p>
    <w:tbl>
      <w:tblPr>
        <w:tblStyle w:val="TableGrid"/>
        <w:tblW w:w="0" w:type="auto"/>
        <w:jc w:val="center"/>
        <w:tblLayout w:type="fixed"/>
        <w:tblLook w:val="04A0" w:firstRow="1" w:lastRow="0" w:firstColumn="1" w:lastColumn="0" w:noHBand="0" w:noVBand="1"/>
      </w:tblPr>
      <w:tblGrid>
        <w:gridCol w:w="2041"/>
        <w:gridCol w:w="2268"/>
        <w:gridCol w:w="2948"/>
        <w:gridCol w:w="2381"/>
      </w:tblGrid>
      <w:tr w:rsidR="002967F8" w14:paraId="08037ADA" w14:textId="77777777">
        <w:trPr>
          <w:tblHeader/>
          <w:jc w:val="center"/>
        </w:trPr>
        <w:tc>
          <w:tcPr>
            <w:tcW w:w="2041" w:type="dxa"/>
            <w:shd w:val="clear" w:color="auto" w:fill="12395F"/>
            <w:tcMar>
              <w:top w:w="50" w:type="dxa"/>
              <w:left w:w="80" w:type="dxa"/>
              <w:bottom w:w="50" w:type="dxa"/>
              <w:right w:w="80" w:type="dxa"/>
            </w:tcMar>
          </w:tcPr>
          <w:p w14:paraId="5648968C" w14:textId="77777777" w:rsidR="002967F8" w:rsidRDefault="00620E6F">
            <w:pPr>
              <w:spacing w:after="0"/>
            </w:pPr>
            <w:r>
              <w:rPr>
                <w:b/>
                <w:color w:val="FFFFFF"/>
                <w:sz w:val="15"/>
              </w:rPr>
              <w:t>Screen</w:t>
            </w:r>
          </w:p>
        </w:tc>
        <w:tc>
          <w:tcPr>
            <w:tcW w:w="2268" w:type="dxa"/>
            <w:shd w:val="clear" w:color="auto" w:fill="12395F"/>
            <w:tcMar>
              <w:top w:w="50" w:type="dxa"/>
              <w:left w:w="80" w:type="dxa"/>
              <w:bottom w:w="50" w:type="dxa"/>
              <w:right w:w="80" w:type="dxa"/>
            </w:tcMar>
          </w:tcPr>
          <w:p w14:paraId="39C45C37" w14:textId="77777777" w:rsidR="002967F8" w:rsidRDefault="00620E6F">
            <w:pPr>
              <w:spacing w:after="0"/>
            </w:pPr>
            <w:r>
              <w:rPr>
                <w:b/>
                <w:color w:val="FFFFFF"/>
                <w:sz w:val="15"/>
              </w:rPr>
              <w:t>Frontend</w:t>
            </w:r>
          </w:p>
        </w:tc>
        <w:tc>
          <w:tcPr>
            <w:tcW w:w="2948" w:type="dxa"/>
            <w:shd w:val="clear" w:color="auto" w:fill="12395F"/>
            <w:tcMar>
              <w:top w:w="50" w:type="dxa"/>
              <w:left w:w="80" w:type="dxa"/>
              <w:bottom w:w="50" w:type="dxa"/>
              <w:right w:w="80" w:type="dxa"/>
            </w:tcMar>
          </w:tcPr>
          <w:p w14:paraId="3D127E46" w14:textId="77777777" w:rsidR="002967F8" w:rsidRDefault="00620E6F">
            <w:pPr>
              <w:spacing w:after="0"/>
            </w:pPr>
            <w:r>
              <w:rPr>
                <w:b/>
                <w:color w:val="FFFFFF"/>
                <w:sz w:val="15"/>
              </w:rPr>
              <w:t>API</w:t>
            </w:r>
          </w:p>
        </w:tc>
        <w:tc>
          <w:tcPr>
            <w:tcW w:w="2381" w:type="dxa"/>
            <w:shd w:val="clear" w:color="auto" w:fill="12395F"/>
            <w:tcMar>
              <w:top w:w="50" w:type="dxa"/>
              <w:left w:w="80" w:type="dxa"/>
              <w:bottom w:w="50" w:type="dxa"/>
              <w:right w:w="80" w:type="dxa"/>
            </w:tcMar>
          </w:tcPr>
          <w:p w14:paraId="09832A89" w14:textId="77777777" w:rsidR="002967F8" w:rsidRDefault="00620E6F">
            <w:pPr>
              <w:spacing w:after="0"/>
            </w:pPr>
            <w:r>
              <w:rPr>
                <w:b/>
                <w:color w:val="FFFFFF"/>
                <w:sz w:val="15"/>
              </w:rPr>
              <w:t>Backend service</w:t>
            </w:r>
          </w:p>
        </w:tc>
      </w:tr>
      <w:tr w:rsidR="002967F8" w14:paraId="6B9ACF65" w14:textId="77777777">
        <w:trPr>
          <w:jc w:val="center"/>
        </w:trPr>
        <w:tc>
          <w:tcPr>
            <w:tcW w:w="2041" w:type="dxa"/>
            <w:tcMar>
              <w:top w:w="40" w:type="dxa"/>
              <w:left w:w="80" w:type="dxa"/>
              <w:bottom w:w="40" w:type="dxa"/>
              <w:right w:w="80" w:type="dxa"/>
            </w:tcMar>
          </w:tcPr>
          <w:p w14:paraId="088CAFB3" w14:textId="77777777" w:rsidR="002967F8" w:rsidRDefault="00620E6F">
            <w:pPr>
              <w:spacing w:after="0" w:line="240" w:lineRule="auto"/>
            </w:pPr>
            <w:r>
              <w:rPr>
                <w:sz w:val="15"/>
              </w:rPr>
              <w:t>Dashboard</w:t>
            </w:r>
          </w:p>
        </w:tc>
        <w:tc>
          <w:tcPr>
            <w:tcW w:w="2268" w:type="dxa"/>
            <w:tcMar>
              <w:top w:w="40" w:type="dxa"/>
              <w:left w:w="80" w:type="dxa"/>
              <w:bottom w:w="40" w:type="dxa"/>
              <w:right w:w="80" w:type="dxa"/>
            </w:tcMar>
          </w:tcPr>
          <w:p w14:paraId="183D29D7" w14:textId="77777777" w:rsidR="002967F8" w:rsidRDefault="00620E6F">
            <w:pPr>
              <w:spacing w:after="0" w:line="240" w:lineRule="auto"/>
            </w:pPr>
            <w:r>
              <w:rPr>
                <w:rFonts w:ascii="Consolas" w:eastAsia="Consolas" w:hAnsi="Consolas"/>
                <w:color w:val="0B4F6C"/>
                <w:sz w:val="13"/>
              </w:rPr>
              <w:t>AdminDashboardPage.jsx</w:t>
            </w:r>
            <w:r>
              <w:rPr>
                <w:sz w:val="15"/>
              </w:rPr>
              <w:t xml:space="preserve">, </w:t>
            </w:r>
            <w:r>
              <w:rPr>
                <w:rFonts w:ascii="Consolas" w:eastAsia="Consolas" w:hAnsi="Consolas"/>
                <w:color w:val="0B4F6C"/>
                <w:sz w:val="13"/>
              </w:rPr>
              <w:t>DashboardCharts.jsx</w:t>
            </w:r>
          </w:p>
        </w:tc>
        <w:tc>
          <w:tcPr>
            <w:tcW w:w="2948" w:type="dxa"/>
            <w:tcMar>
              <w:top w:w="40" w:type="dxa"/>
              <w:left w:w="80" w:type="dxa"/>
              <w:bottom w:w="40" w:type="dxa"/>
              <w:right w:w="80" w:type="dxa"/>
            </w:tcMar>
          </w:tcPr>
          <w:p w14:paraId="7D7ADF57" w14:textId="77777777" w:rsidR="002967F8" w:rsidRDefault="00620E6F">
            <w:pPr>
              <w:spacing w:after="0" w:line="240" w:lineRule="auto"/>
            </w:pPr>
            <w:r>
              <w:rPr>
                <w:rFonts w:ascii="Consolas" w:eastAsia="Consolas" w:hAnsi="Consolas"/>
                <w:color w:val="0B4F6C"/>
                <w:sz w:val="13"/>
              </w:rPr>
              <w:t>GET /api/admin/dashboard</w:t>
            </w:r>
          </w:p>
        </w:tc>
        <w:tc>
          <w:tcPr>
            <w:tcW w:w="2381" w:type="dxa"/>
            <w:tcMar>
              <w:top w:w="40" w:type="dxa"/>
              <w:left w:w="80" w:type="dxa"/>
              <w:bottom w:w="40" w:type="dxa"/>
              <w:right w:w="80" w:type="dxa"/>
            </w:tcMar>
          </w:tcPr>
          <w:p w14:paraId="6DD6FC52" w14:textId="77777777" w:rsidR="002967F8" w:rsidRDefault="00620E6F">
            <w:pPr>
              <w:spacing w:after="0" w:line="240" w:lineRule="auto"/>
            </w:pPr>
            <w:r>
              <w:rPr>
                <w:rFonts w:ascii="Consolas" w:eastAsia="Consolas" w:hAnsi="Consolas"/>
                <w:color w:val="0B4F6C"/>
                <w:sz w:val="13"/>
              </w:rPr>
              <w:t>adminDashboardService.buildDashboard()</w:t>
            </w:r>
          </w:p>
        </w:tc>
      </w:tr>
      <w:tr w:rsidR="002967F8" w14:paraId="4844C108" w14:textId="77777777">
        <w:trPr>
          <w:jc w:val="center"/>
        </w:trPr>
        <w:tc>
          <w:tcPr>
            <w:tcW w:w="2041" w:type="dxa"/>
            <w:shd w:val="clear" w:color="auto" w:fill="F5F8FB"/>
            <w:tcMar>
              <w:top w:w="40" w:type="dxa"/>
              <w:left w:w="80" w:type="dxa"/>
              <w:bottom w:w="40" w:type="dxa"/>
              <w:right w:w="80" w:type="dxa"/>
            </w:tcMar>
          </w:tcPr>
          <w:p w14:paraId="2D134E67" w14:textId="77777777" w:rsidR="002967F8" w:rsidRDefault="00620E6F">
            <w:pPr>
              <w:spacing w:after="0" w:line="240" w:lineRule="auto"/>
            </w:pPr>
            <w:r>
              <w:rPr>
                <w:sz w:val="15"/>
              </w:rPr>
              <w:t>Scenarios (list, versions, edit, clone, publish, deactivate, create)</w:t>
            </w:r>
          </w:p>
        </w:tc>
        <w:tc>
          <w:tcPr>
            <w:tcW w:w="2268" w:type="dxa"/>
            <w:shd w:val="clear" w:color="auto" w:fill="F5F8FB"/>
            <w:tcMar>
              <w:top w:w="40" w:type="dxa"/>
              <w:left w:w="80" w:type="dxa"/>
              <w:bottom w:w="40" w:type="dxa"/>
              <w:right w:w="80" w:type="dxa"/>
            </w:tcMar>
          </w:tcPr>
          <w:p w14:paraId="58B390DF" w14:textId="77777777" w:rsidR="002967F8" w:rsidRDefault="00620E6F">
            <w:pPr>
              <w:spacing w:after="0" w:line="240" w:lineRule="auto"/>
            </w:pPr>
            <w:r>
              <w:rPr>
                <w:rFonts w:ascii="Consolas" w:eastAsia="Consolas" w:hAnsi="Consolas"/>
                <w:color w:val="0B4F6C"/>
                <w:sz w:val="13"/>
              </w:rPr>
              <w:t>AdminScenariosPage.jsx</w:t>
            </w:r>
            <w:r>
              <w:rPr>
                <w:sz w:val="15"/>
              </w:rPr>
              <w:t xml:space="preserve">, </w:t>
            </w:r>
            <w:r>
              <w:rPr>
                <w:rFonts w:ascii="Consolas" w:eastAsia="Consolas" w:hAnsi="Consolas"/>
                <w:color w:val="0B4F6C"/>
                <w:sz w:val="13"/>
              </w:rPr>
              <w:t>AdminScenarioDetailPage.jsx</w:t>
            </w:r>
          </w:p>
        </w:tc>
        <w:tc>
          <w:tcPr>
            <w:tcW w:w="2948" w:type="dxa"/>
            <w:shd w:val="clear" w:color="auto" w:fill="F5F8FB"/>
            <w:tcMar>
              <w:top w:w="40" w:type="dxa"/>
              <w:left w:w="80" w:type="dxa"/>
              <w:bottom w:w="40" w:type="dxa"/>
              <w:right w:w="80" w:type="dxa"/>
            </w:tcMar>
          </w:tcPr>
          <w:p w14:paraId="7BC9917A" w14:textId="77777777" w:rsidR="002967F8" w:rsidRDefault="00620E6F">
            <w:pPr>
              <w:spacing w:after="0" w:line="240" w:lineRule="auto"/>
            </w:pPr>
            <w:r>
              <w:rPr>
                <w:rFonts w:ascii="Consolas" w:eastAsia="Consolas" w:hAnsi="Consolas"/>
                <w:color w:val="0B4F6C"/>
                <w:sz w:val="13"/>
              </w:rPr>
              <w:t>GET/POST /api/admin/scenarios</w:t>
            </w:r>
            <w:r>
              <w:rPr>
                <w:sz w:val="15"/>
              </w:rPr>
              <w:t xml:space="preserve">, </w:t>
            </w:r>
            <w:r>
              <w:rPr>
                <w:rFonts w:ascii="Consolas" w:eastAsia="Consolas" w:hAnsi="Consolas"/>
                <w:color w:val="0B4F6C"/>
                <w:sz w:val="13"/>
              </w:rPr>
              <w:t>GET /scenarios/:id</w:t>
            </w:r>
            <w:r>
              <w:rPr>
                <w:sz w:val="15"/>
              </w:rPr>
              <w:t xml:space="preserve">, </w:t>
            </w:r>
            <w:r>
              <w:rPr>
                <w:rFonts w:ascii="Consolas" w:eastAsia="Consolas" w:hAnsi="Consolas"/>
                <w:color w:val="0B4F6C"/>
                <w:sz w:val="13"/>
              </w:rPr>
              <w:t>GET/PATCH /scenarios/:id/versions/:v</w:t>
            </w:r>
            <w:r>
              <w:rPr>
                <w:sz w:val="15"/>
              </w:rPr>
              <w:t xml:space="preserve">, </w:t>
            </w:r>
            <w:r>
              <w:rPr>
                <w:rFonts w:ascii="Consolas" w:eastAsia="Consolas" w:hAnsi="Consolas"/>
                <w:color w:val="0B4F6C"/>
                <w:sz w:val="13"/>
              </w:rPr>
              <w:t>POST .../clone</w:t>
            </w:r>
            <w:r>
              <w:rPr>
                <w:sz w:val="15"/>
              </w:rPr>
              <w:t xml:space="preserve">, </w:t>
            </w:r>
            <w:r>
              <w:rPr>
                <w:rFonts w:ascii="Consolas" w:eastAsia="Consolas" w:hAnsi="Consolas"/>
                <w:color w:val="0B4F6C"/>
                <w:sz w:val="13"/>
              </w:rPr>
              <w:t>.../publish</w:t>
            </w:r>
            <w:r>
              <w:rPr>
                <w:sz w:val="15"/>
              </w:rPr>
              <w:t xml:space="preserve">, </w:t>
            </w:r>
            <w:r>
              <w:rPr>
                <w:rFonts w:ascii="Consolas" w:eastAsia="Consolas" w:hAnsi="Consolas"/>
                <w:color w:val="0B4F6C"/>
                <w:sz w:val="13"/>
              </w:rPr>
              <w:t>.../deactivate</w:t>
            </w:r>
          </w:p>
        </w:tc>
        <w:tc>
          <w:tcPr>
            <w:tcW w:w="2381" w:type="dxa"/>
            <w:shd w:val="clear" w:color="auto" w:fill="F5F8FB"/>
            <w:tcMar>
              <w:top w:w="40" w:type="dxa"/>
              <w:left w:w="80" w:type="dxa"/>
              <w:bottom w:w="40" w:type="dxa"/>
              <w:right w:w="80" w:type="dxa"/>
            </w:tcMar>
          </w:tcPr>
          <w:p w14:paraId="7EDEE6AF" w14:textId="77777777" w:rsidR="002967F8" w:rsidRDefault="00620E6F">
            <w:pPr>
              <w:spacing w:after="0" w:line="240" w:lineRule="auto"/>
            </w:pPr>
            <w:r>
              <w:rPr>
                <w:rFonts w:ascii="Consolas" w:eastAsia="Consolas" w:hAnsi="Consolas"/>
                <w:color w:val="0B4F6C"/>
                <w:sz w:val="13"/>
              </w:rPr>
              <w:t>scenarioManagerService.*</w:t>
            </w:r>
          </w:p>
        </w:tc>
      </w:tr>
      <w:tr w:rsidR="002967F8" w14:paraId="2AAE5E07" w14:textId="77777777">
        <w:trPr>
          <w:jc w:val="center"/>
        </w:trPr>
        <w:tc>
          <w:tcPr>
            <w:tcW w:w="2041" w:type="dxa"/>
            <w:tcMar>
              <w:top w:w="40" w:type="dxa"/>
              <w:left w:w="80" w:type="dxa"/>
              <w:bottom w:w="40" w:type="dxa"/>
              <w:right w:w="80" w:type="dxa"/>
            </w:tcMar>
          </w:tcPr>
          <w:p w14:paraId="10AE3AAF" w14:textId="77777777" w:rsidR="002967F8" w:rsidRDefault="00620E6F">
            <w:pPr>
              <w:spacing w:after="0" w:line="240" w:lineRule="auto"/>
            </w:pPr>
            <w:r>
              <w:rPr>
                <w:sz w:val="15"/>
              </w:rPr>
              <w:t>Attempts (list + learner lookup + learner export)</w:t>
            </w:r>
          </w:p>
        </w:tc>
        <w:tc>
          <w:tcPr>
            <w:tcW w:w="2268" w:type="dxa"/>
            <w:tcMar>
              <w:top w:w="40" w:type="dxa"/>
              <w:left w:w="80" w:type="dxa"/>
              <w:bottom w:w="40" w:type="dxa"/>
              <w:right w:w="80" w:type="dxa"/>
            </w:tcMar>
          </w:tcPr>
          <w:p w14:paraId="070DF8D6" w14:textId="77777777" w:rsidR="002967F8" w:rsidRDefault="00620E6F">
            <w:pPr>
              <w:spacing w:after="0" w:line="240" w:lineRule="auto"/>
            </w:pPr>
            <w:r>
              <w:rPr>
                <w:rFonts w:ascii="Consolas" w:eastAsia="Consolas" w:hAnsi="Consolas"/>
                <w:color w:val="0B4F6C"/>
                <w:sz w:val="13"/>
              </w:rPr>
              <w:t>AdminAttemptsPage.jsx</w:t>
            </w:r>
            <w:r>
              <w:rPr>
                <w:sz w:val="15"/>
              </w:rPr>
              <w:t xml:space="preserve">, </w:t>
            </w:r>
            <w:r>
              <w:rPr>
                <w:rFonts w:ascii="Consolas" w:eastAsia="Consolas" w:hAnsi="Consolas"/>
                <w:color w:val="0B4F6C"/>
                <w:sz w:val="13"/>
              </w:rPr>
              <w:t>LearnerExportPanel</w:t>
            </w:r>
          </w:p>
        </w:tc>
        <w:tc>
          <w:tcPr>
            <w:tcW w:w="2948" w:type="dxa"/>
            <w:tcMar>
              <w:top w:w="40" w:type="dxa"/>
              <w:left w:w="80" w:type="dxa"/>
              <w:bottom w:w="40" w:type="dxa"/>
              <w:right w:w="80" w:type="dxa"/>
            </w:tcMar>
          </w:tcPr>
          <w:p w14:paraId="3E0FD221" w14:textId="77777777" w:rsidR="002967F8" w:rsidRDefault="00620E6F">
            <w:pPr>
              <w:spacing w:after="0" w:line="240" w:lineRule="auto"/>
            </w:pPr>
            <w:r>
              <w:rPr>
                <w:rFonts w:ascii="Consolas" w:eastAsia="Consolas" w:hAnsi="Consolas"/>
                <w:color w:val="0B4F6C"/>
                <w:sz w:val="13"/>
              </w:rPr>
              <w:t>GET /api/admin/attempts</w:t>
            </w:r>
            <w:r>
              <w:rPr>
                <w:sz w:val="15"/>
              </w:rPr>
              <w:t xml:space="preserve">, </w:t>
            </w:r>
            <w:r>
              <w:rPr>
                <w:rFonts w:ascii="Consolas" w:eastAsia="Consolas" w:hAnsi="Consolas"/>
                <w:color w:val="0B4F6C"/>
                <w:sz w:val="13"/>
              </w:rPr>
              <w:t>GET /api/admin/learners</w:t>
            </w:r>
            <w:r>
              <w:rPr>
                <w:sz w:val="15"/>
              </w:rPr>
              <w:t xml:space="preserve">, </w:t>
            </w:r>
            <w:r>
              <w:rPr>
                <w:rFonts w:ascii="Consolas" w:eastAsia="Consolas" w:hAnsi="Consolas"/>
                <w:color w:val="0B4F6C"/>
                <w:sz w:val="13"/>
              </w:rPr>
              <w:t>POST /api/admin/exports/learners/:profileId</w:t>
            </w:r>
          </w:p>
        </w:tc>
        <w:tc>
          <w:tcPr>
            <w:tcW w:w="2381" w:type="dxa"/>
            <w:tcMar>
              <w:top w:w="40" w:type="dxa"/>
              <w:left w:w="80" w:type="dxa"/>
              <w:bottom w:w="40" w:type="dxa"/>
              <w:right w:w="80" w:type="dxa"/>
            </w:tcMar>
          </w:tcPr>
          <w:p w14:paraId="7FFD1227" w14:textId="77777777" w:rsidR="002967F8" w:rsidRDefault="00620E6F">
            <w:pPr>
              <w:spacing w:after="0" w:line="240" w:lineRule="auto"/>
            </w:pPr>
            <w:r>
              <w:rPr>
                <w:rFonts w:ascii="Consolas" w:eastAsia="Consolas" w:hAnsi="Consolas"/>
                <w:color w:val="0B4F6C"/>
                <w:sz w:val="13"/>
              </w:rPr>
              <w:t>attemptViewerService.listAttempts()</w:t>
            </w:r>
            <w:r>
              <w:rPr>
                <w:sz w:val="15"/>
              </w:rPr>
              <w:t xml:space="preserve">, </w:t>
            </w:r>
            <w:r>
              <w:rPr>
                <w:rFonts w:ascii="Consolas" w:eastAsia="Consolas" w:hAnsi="Consolas"/>
                <w:color w:val="0B4F6C"/>
                <w:sz w:val="13"/>
              </w:rPr>
              <w:t>lookupLearners()</w:t>
            </w:r>
            <w:r>
              <w:rPr>
                <w:sz w:val="15"/>
              </w:rPr>
              <w:t xml:space="preserve">, </w:t>
            </w:r>
            <w:r>
              <w:rPr>
                <w:rFonts w:ascii="Consolas" w:eastAsia="Consolas" w:hAnsi="Consolas"/>
                <w:color w:val="0B4F6C"/>
                <w:sz w:val="13"/>
              </w:rPr>
              <w:t>exportService.createLearnerExport()</w:t>
            </w:r>
          </w:p>
        </w:tc>
      </w:tr>
      <w:tr w:rsidR="002967F8" w14:paraId="0C1279C1" w14:textId="77777777">
        <w:trPr>
          <w:jc w:val="center"/>
        </w:trPr>
        <w:tc>
          <w:tcPr>
            <w:tcW w:w="2041" w:type="dxa"/>
            <w:shd w:val="clear" w:color="auto" w:fill="F5F8FB"/>
            <w:tcMar>
              <w:top w:w="40" w:type="dxa"/>
              <w:left w:w="80" w:type="dxa"/>
              <w:bottom w:w="40" w:type="dxa"/>
              <w:right w:w="80" w:type="dxa"/>
            </w:tcMar>
          </w:tcPr>
          <w:p w14:paraId="7E59EFC2" w14:textId="77777777" w:rsidR="002967F8" w:rsidRDefault="00620E6F">
            <w:pPr>
              <w:spacing w:after="0" w:line="240" w:lineRule="auto"/>
            </w:pPr>
            <w:r>
              <w:rPr>
                <w:sz w:val="15"/>
              </w:rPr>
              <w:lastRenderedPageBreak/>
              <w:t>Attempt detail (+ export + controls)</w:t>
            </w:r>
          </w:p>
        </w:tc>
        <w:tc>
          <w:tcPr>
            <w:tcW w:w="2268" w:type="dxa"/>
            <w:shd w:val="clear" w:color="auto" w:fill="F5F8FB"/>
            <w:tcMar>
              <w:top w:w="40" w:type="dxa"/>
              <w:left w:w="80" w:type="dxa"/>
              <w:bottom w:w="40" w:type="dxa"/>
              <w:right w:w="80" w:type="dxa"/>
            </w:tcMar>
          </w:tcPr>
          <w:p w14:paraId="5B4FCEAD" w14:textId="77777777" w:rsidR="002967F8" w:rsidRDefault="00620E6F">
            <w:pPr>
              <w:spacing w:after="0" w:line="240" w:lineRule="auto"/>
            </w:pPr>
            <w:r>
              <w:rPr>
                <w:rFonts w:ascii="Consolas" w:eastAsia="Consolas" w:hAnsi="Consolas"/>
                <w:color w:val="0B4F6C"/>
                <w:sz w:val="13"/>
              </w:rPr>
              <w:t>AdminAttemptDetailPage.jsx</w:t>
            </w:r>
            <w:r>
              <w:rPr>
                <w:sz w:val="15"/>
              </w:rPr>
              <w:t xml:space="preserve">, </w:t>
            </w:r>
            <w:r>
              <w:rPr>
                <w:rFonts w:ascii="Consolas" w:eastAsia="Consolas" w:hAnsi="Consolas"/>
                <w:color w:val="0B4F6C"/>
                <w:sz w:val="13"/>
              </w:rPr>
              <w:t>AttemptExportPanel</w:t>
            </w:r>
            <w:r>
              <w:rPr>
                <w:sz w:val="15"/>
              </w:rPr>
              <w:t xml:space="preserve">, </w:t>
            </w:r>
            <w:r>
              <w:rPr>
                <w:rFonts w:ascii="Consolas" w:eastAsia="Consolas" w:hAnsi="Consolas"/>
                <w:color w:val="0B4F6C"/>
                <w:sz w:val="13"/>
              </w:rPr>
              <w:t>AttemptControls</w:t>
            </w:r>
          </w:p>
        </w:tc>
        <w:tc>
          <w:tcPr>
            <w:tcW w:w="2948" w:type="dxa"/>
            <w:shd w:val="clear" w:color="auto" w:fill="F5F8FB"/>
            <w:tcMar>
              <w:top w:w="40" w:type="dxa"/>
              <w:left w:w="80" w:type="dxa"/>
              <w:bottom w:w="40" w:type="dxa"/>
              <w:right w:w="80" w:type="dxa"/>
            </w:tcMar>
          </w:tcPr>
          <w:p w14:paraId="1FB89D97" w14:textId="77777777" w:rsidR="002967F8" w:rsidRDefault="00620E6F">
            <w:pPr>
              <w:spacing w:after="0" w:line="240" w:lineRule="auto"/>
            </w:pPr>
            <w:r>
              <w:rPr>
                <w:rFonts w:ascii="Consolas" w:eastAsia="Consolas" w:hAnsi="Consolas"/>
                <w:color w:val="0B4F6C"/>
                <w:sz w:val="13"/>
              </w:rPr>
              <w:t>GET /api/admin/attempts/:id</w:t>
            </w:r>
            <w:r>
              <w:rPr>
                <w:sz w:val="15"/>
              </w:rPr>
              <w:t xml:space="preserve">, </w:t>
            </w:r>
            <w:r>
              <w:rPr>
                <w:rFonts w:ascii="Consolas" w:eastAsia="Consolas" w:hAnsi="Consolas"/>
                <w:color w:val="0B4F6C"/>
                <w:sz w:val="13"/>
              </w:rPr>
              <w:t>POST /api/admin/exports/attempts/:id</w:t>
            </w:r>
            <w:r>
              <w:rPr>
                <w:sz w:val="15"/>
              </w:rPr>
              <w:t xml:space="preserve">, </w:t>
            </w:r>
            <w:r>
              <w:rPr>
                <w:rFonts w:ascii="Consolas" w:eastAsia="Consolas" w:hAnsi="Consolas"/>
                <w:color w:val="0B4F6C"/>
                <w:sz w:val="13"/>
              </w:rPr>
              <w:t>GET /api/admin/exports/:filename</w:t>
            </w:r>
            <w:r>
              <w:rPr>
                <w:sz w:val="15"/>
              </w:rPr>
              <w:t xml:space="preserve">, </w:t>
            </w:r>
            <w:r>
              <w:rPr>
                <w:rFonts w:ascii="Consolas" w:eastAsia="Consolas" w:hAnsi="Consolas"/>
                <w:color w:val="0B4F6C"/>
                <w:sz w:val="13"/>
              </w:rPr>
              <w:t>POST /attempts/:id/reset</w:t>
            </w:r>
            <w:r>
              <w:rPr>
                <w:sz w:val="15"/>
              </w:rPr>
              <w:t xml:space="preserve">, </w:t>
            </w:r>
            <w:r>
              <w:rPr>
                <w:rFonts w:ascii="Consolas" w:eastAsia="Consolas" w:hAnsi="Consolas"/>
                <w:color w:val="0B4F6C"/>
                <w:sz w:val="13"/>
              </w:rPr>
              <w:t>POST /learners/:profileId/archive</w:t>
            </w:r>
          </w:p>
        </w:tc>
        <w:tc>
          <w:tcPr>
            <w:tcW w:w="2381" w:type="dxa"/>
            <w:shd w:val="clear" w:color="auto" w:fill="F5F8FB"/>
            <w:tcMar>
              <w:top w:w="40" w:type="dxa"/>
              <w:left w:w="80" w:type="dxa"/>
              <w:bottom w:w="40" w:type="dxa"/>
              <w:right w:w="80" w:type="dxa"/>
            </w:tcMar>
          </w:tcPr>
          <w:p w14:paraId="08825C10" w14:textId="77777777" w:rsidR="002967F8" w:rsidRDefault="00620E6F">
            <w:pPr>
              <w:spacing w:after="0" w:line="240" w:lineRule="auto"/>
            </w:pPr>
            <w:r>
              <w:rPr>
                <w:rFonts w:ascii="Consolas" w:eastAsia="Consolas" w:hAnsi="Consolas"/>
                <w:color w:val="0B4F6C"/>
                <w:sz w:val="13"/>
              </w:rPr>
              <w:t>getAttemptForAdmin()</w:t>
            </w:r>
            <w:r>
              <w:rPr>
                <w:sz w:val="15"/>
              </w:rPr>
              <w:t xml:space="preserve">, </w:t>
            </w:r>
            <w:r>
              <w:rPr>
                <w:rFonts w:ascii="Consolas" w:eastAsia="Consolas" w:hAnsi="Consolas"/>
                <w:color w:val="0B4F6C"/>
                <w:sz w:val="13"/>
              </w:rPr>
              <w:t>createAttemptExport()</w:t>
            </w:r>
            <w:r>
              <w:rPr>
                <w:sz w:val="15"/>
              </w:rPr>
              <w:t xml:space="preserve">, </w:t>
            </w:r>
            <w:r>
              <w:rPr>
                <w:rFonts w:ascii="Consolas" w:eastAsia="Consolas" w:hAnsi="Consolas"/>
                <w:color w:val="0B4F6C"/>
                <w:sz w:val="13"/>
              </w:rPr>
              <w:t>readArtifact()</w:t>
            </w:r>
            <w:r>
              <w:rPr>
                <w:sz w:val="15"/>
              </w:rPr>
              <w:t xml:space="preserve">, </w:t>
            </w:r>
            <w:r>
              <w:rPr>
                <w:rFonts w:ascii="Consolas" w:eastAsia="Consolas" w:hAnsi="Consolas"/>
                <w:color w:val="0B4F6C"/>
                <w:sz w:val="13"/>
              </w:rPr>
              <w:t>resetAttempt()</w:t>
            </w:r>
            <w:r>
              <w:rPr>
                <w:sz w:val="15"/>
              </w:rPr>
              <w:t xml:space="preserve">, </w:t>
            </w:r>
            <w:r>
              <w:rPr>
                <w:rFonts w:ascii="Consolas" w:eastAsia="Consolas" w:hAnsi="Consolas"/>
                <w:color w:val="0B4F6C"/>
                <w:sz w:val="13"/>
              </w:rPr>
              <w:t>archiveProfile()</w:t>
            </w:r>
          </w:p>
        </w:tc>
      </w:tr>
      <w:tr w:rsidR="002967F8" w14:paraId="792B72EB" w14:textId="77777777">
        <w:trPr>
          <w:jc w:val="center"/>
        </w:trPr>
        <w:tc>
          <w:tcPr>
            <w:tcW w:w="2041" w:type="dxa"/>
            <w:tcMar>
              <w:top w:w="40" w:type="dxa"/>
              <w:left w:w="80" w:type="dxa"/>
              <w:bottom w:w="40" w:type="dxa"/>
              <w:right w:w="80" w:type="dxa"/>
            </w:tcMar>
          </w:tcPr>
          <w:p w14:paraId="3BD58D79" w14:textId="77777777" w:rsidR="002967F8" w:rsidRDefault="00620E6F">
            <w:pPr>
              <w:spacing w:after="0" w:line="240" w:lineRule="auto"/>
            </w:pPr>
            <w:r>
              <w:rPr>
                <w:sz w:val="15"/>
              </w:rPr>
              <w:t>Settings</w:t>
            </w:r>
          </w:p>
        </w:tc>
        <w:tc>
          <w:tcPr>
            <w:tcW w:w="2268" w:type="dxa"/>
            <w:tcMar>
              <w:top w:w="40" w:type="dxa"/>
              <w:left w:w="80" w:type="dxa"/>
              <w:bottom w:w="40" w:type="dxa"/>
              <w:right w:w="80" w:type="dxa"/>
            </w:tcMar>
          </w:tcPr>
          <w:p w14:paraId="0AA122D1" w14:textId="77777777" w:rsidR="002967F8" w:rsidRDefault="00620E6F">
            <w:pPr>
              <w:spacing w:after="0" w:line="240" w:lineRule="auto"/>
            </w:pPr>
            <w:r>
              <w:rPr>
                <w:rFonts w:ascii="Consolas" w:eastAsia="Consolas" w:hAnsi="Consolas"/>
                <w:color w:val="0B4F6C"/>
                <w:sz w:val="13"/>
              </w:rPr>
              <w:t>AdminSettingsPage.jsx</w:t>
            </w:r>
          </w:p>
        </w:tc>
        <w:tc>
          <w:tcPr>
            <w:tcW w:w="2948" w:type="dxa"/>
            <w:tcMar>
              <w:top w:w="40" w:type="dxa"/>
              <w:left w:w="80" w:type="dxa"/>
              <w:bottom w:w="40" w:type="dxa"/>
              <w:right w:w="80" w:type="dxa"/>
            </w:tcMar>
          </w:tcPr>
          <w:p w14:paraId="62C166D1" w14:textId="77777777" w:rsidR="002967F8" w:rsidRDefault="00620E6F">
            <w:pPr>
              <w:spacing w:after="0" w:line="240" w:lineRule="auto"/>
            </w:pPr>
            <w:r>
              <w:rPr>
                <w:rFonts w:ascii="Consolas" w:eastAsia="Consolas" w:hAnsi="Consolas"/>
                <w:color w:val="0B4F6C"/>
                <w:sz w:val="13"/>
              </w:rPr>
              <w:t>GET/PATCH /api/admin/config/feedback</w:t>
            </w:r>
          </w:p>
        </w:tc>
        <w:tc>
          <w:tcPr>
            <w:tcW w:w="2381" w:type="dxa"/>
            <w:tcMar>
              <w:top w:w="40" w:type="dxa"/>
              <w:left w:w="80" w:type="dxa"/>
              <w:bottom w:w="40" w:type="dxa"/>
              <w:right w:w="80" w:type="dxa"/>
            </w:tcMar>
          </w:tcPr>
          <w:p w14:paraId="3092574A" w14:textId="77777777" w:rsidR="002967F8" w:rsidRDefault="00620E6F">
            <w:pPr>
              <w:spacing w:after="0" w:line="240" w:lineRule="auto"/>
            </w:pPr>
            <w:r>
              <w:rPr>
                <w:rFonts w:ascii="Consolas" w:eastAsia="Consolas" w:hAnsi="Consolas"/>
                <w:color w:val="0B4F6C"/>
                <w:sz w:val="13"/>
              </w:rPr>
              <w:t>getFeedbackConfig()</w:t>
            </w:r>
            <w:r>
              <w:rPr>
                <w:sz w:val="15"/>
              </w:rPr>
              <w:t xml:space="preserve">, </w:t>
            </w:r>
            <w:r>
              <w:rPr>
                <w:rFonts w:ascii="Consolas" w:eastAsia="Consolas" w:hAnsi="Consolas"/>
                <w:color w:val="0B4F6C"/>
                <w:sz w:val="13"/>
              </w:rPr>
              <w:t>updateFeedbackConfig()</w:t>
            </w:r>
          </w:p>
        </w:tc>
      </w:tr>
      <w:tr w:rsidR="002967F8" w14:paraId="5D19F972" w14:textId="77777777">
        <w:trPr>
          <w:jc w:val="center"/>
        </w:trPr>
        <w:tc>
          <w:tcPr>
            <w:tcW w:w="2041" w:type="dxa"/>
            <w:shd w:val="clear" w:color="auto" w:fill="F5F8FB"/>
            <w:tcMar>
              <w:top w:w="40" w:type="dxa"/>
              <w:left w:w="80" w:type="dxa"/>
              <w:bottom w:w="40" w:type="dxa"/>
              <w:right w:w="80" w:type="dxa"/>
            </w:tcMar>
          </w:tcPr>
          <w:p w14:paraId="12E494B0" w14:textId="77777777" w:rsidR="002967F8" w:rsidRDefault="00620E6F">
            <w:pPr>
              <w:spacing w:after="0" w:line="240" w:lineRule="auto"/>
            </w:pPr>
            <w:r>
              <w:rPr>
                <w:sz w:val="15"/>
              </w:rPr>
              <w:t>Audit log</w:t>
            </w:r>
          </w:p>
        </w:tc>
        <w:tc>
          <w:tcPr>
            <w:tcW w:w="2268" w:type="dxa"/>
            <w:shd w:val="clear" w:color="auto" w:fill="F5F8FB"/>
            <w:tcMar>
              <w:top w:w="40" w:type="dxa"/>
              <w:left w:w="80" w:type="dxa"/>
              <w:bottom w:w="40" w:type="dxa"/>
              <w:right w:w="80" w:type="dxa"/>
            </w:tcMar>
          </w:tcPr>
          <w:p w14:paraId="6628EC64" w14:textId="77777777" w:rsidR="002967F8" w:rsidRDefault="00620E6F">
            <w:pPr>
              <w:spacing w:after="0" w:line="240" w:lineRule="auto"/>
            </w:pPr>
            <w:r>
              <w:rPr>
                <w:rFonts w:ascii="Consolas" w:eastAsia="Consolas" w:hAnsi="Consolas"/>
                <w:color w:val="0B4F6C"/>
                <w:sz w:val="13"/>
              </w:rPr>
              <w:t>AdminAuditPage.jsx</w:t>
            </w:r>
          </w:p>
        </w:tc>
        <w:tc>
          <w:tcPr>
            <w:tcW w:w="2948" w:type="dxa"/>
            <w:shd w:val="clear" w:color="auto" w:fill="F5F8FB"/>
            <w:tcMar>
              <w:top w:w="40" w:type="dxa"/>
              <w:left w:w="80" w:type="dxa"/>
              <w:bottom w:w="40" w:type="dxa"/>
              <w:right w:w="80" w:type="dxa"/>
            </w:tcMar>
          </w:tcPr>
          <w:p w14:paraId="4B01AAF8" w14:textId="77777777" w:rsidR="002967F8" w:rsidRDefault="00620E6F">
            <w:pPr>
              <w:spacing w:after="0" w:line="240" w:lineRule="auto"/>
            </w:pPr>
            <w:r>
              <w:rPr>
                <w:rFonts w:ascii="Consolas" w:eastAsia="Consolas" w:hAnsi="Consolas"/>
                <w:color w:val="0B4F6C"/>
                <w:sz w:val="13"/>
              </w:rPr>
              <w:t>GET /api/admin/audit</w:t>
            </w:r>
          </w:p>
        </w:tc>
        <w:tc>
          <w:tcPr>
            <w:tcW w:w="2381" w:type="dxa"/>
            <w:shd w:val="clear" w:color="auto" w:fill="F5F8FB"/>
            <w:tcMar>
              <w:top w:w="40" w:type="dxa"/>
              <w:left w:w="80" w:type="dxa"/>
              <w:bottom w:w="40" w:type="dxa"/>
              <w:right w:w="80" w:type="dxa"/>
            </w:tcMar>
          </w:tcPr>
          <w:p w14:paraId="1A08C27D" w14:textId="77777777" w:rsidR="002967F8" w:rsidRDefault="00620E6F">
            <w:pPr>
              <w:spacing w:after="0" w:line="240" w:lineRule="auto"/>
            </w:pPr>
            <w:r>
              <w:rPr>
                <w:rFonts w:ascii="Consolas" w:eastAsia="Consolas" w:hAnsi="Consolas"/>
                <w:color w:val="0B4F6C"/>
                <w:sz w:val="13"/>
              </w:rPr>
              <w:t>auditService.listAuditEvents()</w:t>
            </w:r>
          </w:p>
        </w:tc>
      </w:tr>
    </w:tbl>
    <w:p w14:paraId="4883618E" w14:textId="77777777" w:rsidR="002967F8" w:rsidRDefault="002967F8">
      <w:pPr>
        <w:spacing w:after="40"/>
      </w:pPr>
    </w:p>
    <w:p w14:paraId="734267F0" w14:textId="77777777" w:rsidR="002967F8" w:rsidRDefault="00620E6F">
      <w:pPr>
        <w:pStyle w:val="Heading2"/>
      </w:pPr>
      <w:bookmarkStart w:id="85" w:name="_Toc241489940"/>
      <w:r>
        <w:t>27.3 Instructor controls</w:t>
      </w:r>
      <w:bookmarkEnd w:id="85"/>
    </w:p>
    <w:tbl>
      <w:tblPr>
        <w:tblStyle w:val="TableGrid"/>
        <w:tblW w:w="0" w:type="auto"/>
        <w:jc w:val="center"/>
        <w:tblLayout w:type="fixed"/>
        <w:tblLook w:val="04A0" w:firstRow="1" w:lastRow="0" w:firstColumn="1" w:lastColumn="0" w:noHBand="0" w:noVBand="1"/>
      </w:tblPr>
      <w:tblGrid>
        <w:gridCol w:w="2268"/>
        <w:gridCol w:w="3515"/>
        <w:gridCol w:w="3855"/>
      </w:tblGrid>
      <w:tr w:rsidR="002967F8" w14:paraId="61B28270" w14:textId="77777777">
        <w:trPr>
          <w:tblHeader/>
          <w:jc w:val="center"/>
        </w:trPr>
        <w:tc>
          <w:tcPr>
            <w:tcW w:w="2268" w:type="dxa"/>
            <w:shd w:val="clear" w:color="auto" w:fill="12395F"/>
            <w:tcMar>
              <w:top w:w="50" w:type="dxa"/>
              <w:left w:w="80" w:type="dxa"/>
              <w:bottom w:w="50" w:type="dxa"/>
              <w:right w:w="80" w:type="dxa"/>
            </w:tcMar>
          </w:tcPr>
          <w:p w14:paraId="559A5CD8" w14:textId="77777777" w:rsidR="002967F8" w:rsidRDefault="00620E6F">
            <w:pPr>
              <w:spacing w:after="0"/>
            </w:pPr>
            <w:r>
              <w:rPr>
                <w:b/>
                <w:color w:val="FFFFFF"/>
                <w:sz w:val="16"/>
              </w:rPr>
              <w:t>Control</w:t>
            </w:r>
          </w:p>
        </w:tc>
        <w:tc>
          <w:tcPr>
            <w:tcW w:w="3515" w:type="dxa"/>
            <w:shd w:val="clear" w:color="auto" w:fill="12395F"/>
            <w:tcMar>
              <w:top w:w="50" w:type="dxa"/>
              <w:left w:w="80" w:type="dxa"/>
              <w:bottom w:w="50" w:type="dxa"/>
              <w:right w:w="80" w:type="dxa"/>
            </w:tcMar>
          </w:tcPr>
          <w:p w14:paraId="1DE8B1A6" w14:textId="77777777" w:rsidR="002967F8" w:rsidRDefault="00620E6F">
            <w:pPr>
              <w:spacing w:after="0"/>
            </w:pPr>
            <w:r>
              <w:rPr>
                <w:b/>
                <w:color w:val="FFFFFF"/>
                <w:sz w:val="16"/>
              </w:rPr>
              <w:t>Rule</w:t>
            </w:r>
          </w:p>
        </w:tc>
        <w:tc>
          <w:tcPr>
            <w:tcW w:w="3855" w:type="dxa"/>
            <w:shd w:val="clear" w:color="auto" w:fill="12395F"/>
            <w:tcMar>
              <w:top w:w="50" w:type="dxa"/>
              <w:left w:w="80" w:type="dxa"/>
              <w:bottom w:w="50" w:type="dxa"/>
              <w:right w:w="80" w:type="dxa"/>
            </w:tcMar>
          </w:tcPr>
          <w:p w14:paraId="02F3E55B" w14:textId="77777777" w:rsidR="002967F8" w:rsidRDefault="00620E6F">
            <w:pPr>
              <w:spacing w:after="0"/>
            </w:pPr>
            <w:r>
              <w:rPr>
                <w:b/>
                <w:color w:val="FFFFFF"/>
                <w:sz w:val="16"/>
              </w:rPr>
              <w:t>What is written</w:t>
            </w:r>
          </w:p>
        </w:tc>
      </w:tr>
      <w:tr w:rsidR="002967F8" w14:paraId="40F4DBE3" w14:textId="77777777">
        <w:trPr>
          <w:jc w:val="center"/>
        </w:trPr>
        <w:tc>
          <w:tcPr>
            <w:tcW w:w="2268" w:type="dxa"/>
            <w:tcMar>
              <w:top w:w="40" w:type="dxa"/>
              <w:left w:w="80" w:type="dxa"/>
              <w:bottom w:w="40" w:type="dxa"/>
              <w:right w:w="80" w:type="dxa"/>
            </w:tcMar>
          </w:tcPr>
          <w:p w14:paraId="1842ED3E" w14:textId="77777777" w:rsidR="002967F8" w:rsidRDefault="00620E6F">
            <w:pPr>
              <w:spacing w:after="0" w:line="240" w:lineRule="auto"/>
            </w:pPr>
            <w:r>
              <w:rPr>
                <w:sz w:val="16"/>
              </w:rPr>
              <w:t>Reset attempt (</w:t>
            </w:r>
            <w:r>
              <w:rPr>
                <w:rFonts w:ascii="Consolas" w:eastAsia="Consolas" w:hAnsi="Consolas"/>
                <w:color w:val="0B4F6C"/>
                <w:sz w:val="14"/>
              </w:rPr>
              <w:t>resetAttempt()</w:t>
            </w:r>
            <w:r>
              <w:rPr>
                <w:sz w:val="16"/>
              </w:rPr>
              <w:t>)</w:t>
            </w:r>
          </w:p>
        </w:tc>
        <w:tc>
          <w:tcPr>
            <w:tcW w:w="3515" w:type="dxa"/>
            <w:tcMar>
              <w:top w:w="40" w:type="dxa"/>
              <w:left w:w="80" w:type="dxa"/>
              <w:bottom w:w="40" w:type="dxa"/>
              <w:right w:w="80" w:type="dxa"/>
            </w:tcMar>
          </w:tcPr>
          <w:p w14:paraId="5A9412E0" w14:textId="77777777" w:rsidR="002967F8" w:rsidRDefault="00620E6F">
            <w:pPr>
              <w:spacing w:after="0" w:line="240" w:lineRule="auto"/>
            </w:pPr>
            <w:r>
              <w:rPr>
                <w:sz w:val="16"/>
              </w:rPr>
              <w:t xml:space="preserve">Only </w:t>
            </w:r>
            <w:r>
              <w:rPr>
                <w:rFonts w:ascii="Consolas" w:eastAsia="Consolas" w:hAnsi="Consolas"/>
                <w:color w:val="0B4F6C"/>
                <w:sz w:val="14"/>
              </w:rPr>
              <w:t>in_progress</w:t>
            </w:r>
            <w:r>
              <w:rPr>
                <w:sz w:val="16"/>
              </w:rPr>
              <w:t xml:space="preserve"> attempts. Completed attempts are never reset. Idempotent. Optional </w:t>
            </w:r>
            <w:r>
              <w:rPr>
                <w:rFonts w:ascii="Consolas" w:eastAsia="Consolas" w:hAnsi="Consolas"/>
                <w:color w:val="0B4F6C"/>
                <w:sz w:val="14"/>
              </w:rPr>
              <w:t>reason_code</w:t>
            </w:r>
            <w:r>
              <w:rPr>
                <w:sz w:val="16"/>
              </w:rPr>
              <w:t xml:space="preserve"> from </w:t>
            </w:r>
            <w:r>
              <w:rPr>
                <w:rFonts w:ascii="Consolas" w:eastAsia="Consolas" w:hAnsi="Consolas"/>
                <w:color w:val="0B4F6C"/>
                <w:sz w:val="14"/>
              </w:rPr>
              <w:t>RESET_REASON_CODES</w:t>
            </w:r>
            <w:r>
              <w:rPr>
                <w:sz w:val="16"/>
              </w:rPr>
              <w:t>.</w:t>
            </w:r>
          </w:p>
        </w:tc>
        <w:tc>
          <w:tcPr>
            <w:tcW w:w="3855" w:type="dxa"/>
            <w:tcMar>
              <w:top w:w="40" w:type="dxa"/>
              <w:left w:w="80" w:type="dxa"/>
              <w:bottom w:w="40" w:type="dxa"/>
              <w:right w:w="80" w:type="dxa"/>
            </w:tcMar>
          </w:tcPr>
          <w:p w14:paraId="7DA513C8" w14:textId="77777777" w:rsidR="002967F8" w:rsidRDefault="00620E6F">
            <w:pPr>
              <w:spacing w:after="0" w:line="240" w:lineRule="auto"/>
            </w:pPr>
            <w:r>
              <w:rPr>
                <w:sz w:val="16"/>
              </w:rPr>
              <w:t xml:space="preserve">One transaction: unresolved runs → </w:t>
            </w:r>
            <w:r>
              <w:rPr>
                <w:rFonts w:ascii="Consolas" w:eastAsia="Consolas" w:hAnsi="Consolas"/>
                <w:color w:val="0B4F6C"/>
                <w:sz w:val="14"/>
              </w:rPr>
              <w:t>abandoned</w:t>
            </w:r>
            <w:r>
              <w:rPr>
                <w:sz w:val="16"/>
              </w:rPr>
              <w:t xml:space="preserve">; attempt → </w:t>
            </w:r>
            <w:r>
              <w:rPr>
                <w:rFonts w:ascii="Consolas" w:eastAsia="Consolas" w:hAnsi="Consolas"/>
                <w:color w:val="0B4F6C"/>
                <w:sz w:val="14"/>
              </w:rPr>
              <w:t>abandoned</w:t>
            </w:r>
            <w:r>
              <w:rPr>
                <w:sz w:val="16"/>
              </w:rPr>
              <w:t xml:space="preserve">, </w:t>
            </w:r>
            <w:r>
              <w:rPr>
                <w:rFonts w:ascii="Consolas" w:eastAsia="Consolas" w:hAnsi="Consolas"/>
                <w:color w:val="0B4F6C"/>
                <w:sz w:val="14"/>
              </w:rPr>
              <w:t>end_reason: 'instructor_reset'</w:t>
            </w:r>
            <w:r>
              <w:rPr>
                <w:sz w:val="16"/>
              </w:rPr>
              <w:t xml:space="preserve">; </w:t>
            </w:r>
            <w:r>
              <w:rPr>
                <w:rFonts w:ascii="Consolas" w:eastAsia="Consolas" w:hAnsi="Consolas"/>
                <w:color w:val="0B4F6C"/>
                <w:sz w:val="14"/>
              </w:rPr>
              <w:t>ATTEMPT_RESET</w:t>
            </w:r>
            <w:r>
              <w:rPr>
                <w:sz w:val="16"/>
              </w:rPr>
              <w:t xml:space="preserve"> audit entry. Nothing is deleted; no score is written.</w:t>
            </w:r>
          </w:p>
        </w:tc>
      </w:tr>
      <w:tr w:rsidR="002967F8" w14:paraId="5F1C9F28" w14:textId="77777777">
        <w:trPr>
          <w:jc w:val="center"/>
        </w:trPr>
        <w:tc>
          <w:tcPr>
            <w:tcW w:w="2268" w:type="dxa"/>
            <w:shd w:val="clear" w:color="auto" w:fill="F5F8FB"/>
            <w:tcMar>
              <w:top w:w="40" w:type="dxa"/>
              <w:left w:w="80" w:type="dxa"/>
              <w:bottom w:w="40" w:type="dxa"/>
              <w:right w:w="80" w:type="dxa"/>
            </w:tcMar>
          </w:tcPr>
          <w:p w14:paraId="0CA4739A" w14:textId="77777777" w:rsidR="002967F8" w:rsidRDefault="00620E6F">
            <w:pPr>
              <w:spacing w:after="0" w:line="240" w:lineRule="auto"/>
            </w:pPr>
            <w:r>
              <w:rPr>
                <w:sz w:val="16"/>
              </w:rPr>
              <w:t>Archive profile (</w:t>
            </w:r>
            <w:r>
              <w:rPr>
                <w:rFonts w:ascii="Consolas" w:eastAsia="Consolas" w:hAnsi="Consolas"/>
                <w:color w:val="0B4F6C"/>
                <w:sz w:val="14"/>
              </w:rPr>
              <w:t>archiveProfile()</w:t>
            </w:r>
            <w:r>
              <w:rPr>
                <w:sz w:val="16"/>
              </w:rPr>
              <w:t>)</w:t>
            </w:r>
          </w:p>
        </w:tc>
        <w:tc>
          <w:tcPr>
            <w:tcW w:w="3515" w:type="dxa"/>
            <w:shd w:val="clear" w:color="auto" w:fill="F5F8FB"/>
            <w:tcMar>
              <w:top w:w="40" w:type="dxa"/>
              <w:left w:w="80" w:type="dxa"/>
              <w:bottom w:w="40" w:type="dxa"/>
              <w:right w:w="80" w:type="dxa"/>
            </w:tcMar>
          </w:tcPr>
          <w:p w14:paraId="1BF39026" w14:textId="77777777" w:rsidR="002967F8" w:rsidRDefault="00620E6F">
            <w:pPr>
              <w:spacing w:after="0" w:line="240" w:lineRule="auto"/>
            </w:pPr>
            <w:r>
              <w:rPr>
                <w:sz w:val="16"/>
              </w:rPr>
              <w:t xml:space="preserve">Idempotent; there is no unarchive and no delete. Optional </w:t>
            </w:r>
            <w:r>
              <w:rPr>
                <w:rFonts w:ascii="Consolas" w:eastAsia="Consolas" w:hAnsi="Consolas"/>
                <w:color w:val="0B4F6C"/>
                <w:sz w:val="14"/>
              </w:rPr>
              <w:t>reason_code</w:t>
            </w:r>
            <w:r>
              <w:rPr>
                <w:sz w:val="16"/>
              </w:rPr>
              <w:t xml:space="preserve"> from </w:t>
            </w:r>
            <w:r>
              <w:rPr>
                <w:rFonts w:ascii="Consolas" w:eastAsia="Consolas" w:hAnsi="Consolas"/>
                <w:color w:val="0B4F6C"/>
                <w:sz w:val="14"/>
              </w:rPr>
              <w:t>ARCHIVE_REASON_CODES</w:t>
            </w:r>
            <w:r>
              <w:rPr>
                <w:sz w:val="16"/>
              </w:rPr>
              <w:t>.</w:t>
            </w:r>
          </w:p>
        </w:tc>
        <w:tc>
          <w:tcPr>
            <w:tcW w:w="3855" w:type="dxa"/>
            <w:shd w:val="clear" w:color="auto" w:fill="F5F8FB"/>
            <w:tcMar>
              <w:top w:w="40" w:type="dxa"/>
              <w:left w:w="80" w:type="dxa"/>
              <w:bottom w:w="40" w:type="dxa"/>
              <w:right w:w="80" w:type="dxa"/>
            </w:tcMar>
          </w:tcPr>
          <w:p w14:paraId="69EDB3EE" w14:textId="77777777" w:rsidR="002967F8" w:rsidRDefault="00620E6F">
            <w:pPr>
              <w:spacing w:after="0" w:line="240" w:lineRule="auto"/>
            </w:pPr>
            <w:r>
              <w:rPr>
                <w:rFonts w:ascii="Consolas" w:eastAsia="Consolas" w:hAnsi="Consolas"/>
                <w:color w:val="0B4F6C"/>
                <w:sz w:val="14"/>
              </w:rPr>
              <w:t>archived</w:t>
            </w:r>
            <w:r>
              <w:rPr>
                <w:sz w:val="16"/>
              </w:rPr>
              <w:t xml:space="preserve">, </w:t>
            </w:r>
            <w:r>
              <w:rPr>
                <w:rFonts w:ascii="Consolas" w:eastAsia="Consolas" w:hAnsi="Consolas"/>
                <w:color w:val="0B4F6C"/>
                <w:sz w:val="14"/>
              </w:rPr>
              <w:t>archived_at</w:t>
            </w:r>
            <w:r>
              <w:rPr>
                <w:sz w:val="16"/>
              </w:rPr>
              <w:t xml:space="preserve">, </w:t>
            </w:r>
            <w:r>
              <w:rPr>
                <w:rFonts w:ascii="Consolas" w:eastAsia="Consolas" w:hAnsi="Consolas"/>
                <w:color w:val="0B4F6C"/>
                <w:sz w:val="14"/>
              </w:rPr>
              <w:t>archived_by</w:t>
            </w:r>
            <w:r>
              <w:rPr>
                <w:sz w:val="16"/>
              </w:rPr>
              <w:t xml:space="preserve"> + </w:t>
            </w:r>
            <w:r>
              <w:rPr>
                <w:rFonts w:ascii="Consolas" w:eastAsia="Consolas" w:hAnsi="Consolas"/>
                <w:color w:val="0B4F6C"/>
                <w:sz w:val="14"/>
              </w:rPr>
              <w:t>PROFILE_ARCHIVED</w:t>
            </w:r>
            <w:r>
              <w:rPr>
                <w:sz w:val="16"/>
              </w:rPr>
              <w:t xml:space="preserve"> audit entry. The learner is refused at sign-in (403) and on the next request (401).</w:t>
            </w:r>
          </w:p>
        </w:tc>
      </w:tr>
      <w:tr w:rsidR="002967F8" w14:paraId="674CF458" w14:textId="77777777">
        <w:trPr>
          <w:jc w:val="center"/>
        </w:trPr>
        <w:tc>
          <w:tcPr>
            <w:tcW w:w="2268" w:type="dxa"/>
            <w:tcMar>
              <w:top w:w="40" w:type="dxa"/>
              <w:left w:w="80" w:type="dxa"/>
              <w:bottom w:w="40" w:type="dxa"/>
              <w:right w:w="80" w:type="dxa"/>
            </w:tcMar>
          </w:tcPr>
          <w:p w14:paraId="6812985F" w14:textId="77777777" w:rsidR="002967F8" w:rsidRDefault="00620E6F">
            <w:pPr>
              <w:spacing w:after="0" w:line="240" w:lineRule="auto"/>
            </w:pPr>
            <w:r>
              <w:rPr>
                <w:sz w:val="16"/>
              </w:rPr>
              <w:t>Feedback timing (</w:t>
            </w:r>
            <w:r>
              <w:rPr>
                <w:rFonts w:ascii="Consolas" w:eastAsia="Consolas" w:hAnsi="Consolas"/>
                <w:color w:val="0B4F6C"/>
                <w:sz w:val="14"/>
              </w:rPr>
              <w:t>updateFeedbackConfig()</w:t>
            </w:r>
            <w:r>
              <w:rPr>
                <w:sz w:val="16"/>
              </w:rPr>
              <w:t>)</w:t>
            </w:r>
          </w:p>
        </w:tc>
        <w:tc>
          <w:tcPr>
            <w:tcW w:w="3515" w:type="dxa"/>
            <w:tcMar>
              <w:top w:w="40" w:type="dxa"/>
              <w:left w:w="80" w:type="dxa"/>
              <w:bottom w:w="40" w:type="dxa"/>
              <w:right w:w="80" w:type="dxa"/>
            </w:tcMar>
          </w:tcPr>
          <w:p w14:paraId="2C6C625C" w14:textId="77777777" w:rsidR="002967F8" w:rsidRDefault="00620E6F">
            <w:pPr>
              <w:spacing w:after="0" w:line="240" w:lineRule="auto"/>
            </w:pPr>
            <w:r>
              <w:rPr>
                <w:sz w:val="16"/>
              </w:rPr>
              <w:t xml:space="preserve">Two enum fields: </w:t>
            </w:r>
            <w:r>
              <w:rPr>
                <w:rFonts w:ascii="Consolas" w:eastAsia="Consolas" w:hAnsi="Consolas"/>
                <w:color w:val="0B4F6C"/>
                <w:sz w:val="14"/>
              </w:rPr>
              <w:t>training_feedback_timing</w:t>
            </w:r>
            <w:r>
              <w:rPr>
                <w:sz w:val="16"/>
              </w:rPr>
              <w:t xml:space="preserve">, </w:t>
            </w:r>
            <w:r>
              <w:rPr>
                <w:rFonts w:ascii="Consolas" w:eastAsia="Consolas" w:hAnsi="Consolas"/>
                <w:color w:val="0B4F6C"/>
                <w:sz w:val="14"/>
              </w:rPr>
              <w:t>assessment_feedback_timing</w:t>
            </w:r>
            <w:r>
              <w:rPr>
                <w:sz w:val="16"/>
              </w:rPr>
              <w:t xml:space="preserve"> ∈ {</w:t>
            </w:r>
            <w:r>
              <w:rPr>
                <w:rFonts w:ascii="Consolas" w:eastAsia="Consolas" w:hAnsi="Consolas"/>
                <w:color w:val="0B4F6C"/>
                <w:sz w:val="14"/>
              </w:rPr>
              <w:t>immediate</w:t>
            </w:r>
            <w:r>
              <w:rPr>
                <w:sz w:val="16"/>
              </w:rPr>
              <w:t xml:space="preserve">, </w:t>
            </w:r>
            <w:r>
              <w:rPr>
                <w:rFonts w:ascii="Consolas" w:eastAsia="Consolas" w:hAnsi="Consolas"/>
                <w:color w:val="0B4F6C"/>
                <w:sz w:val="14"/>
              </w:rPr>
              <w:t>on_completion</w:t>
            </w:r>
            <w:r>
              <w:rPr>
                <w:sz w:val="16"/>
              </w:rPr>
              <w:t xml:space="preserve">}; defaults </w:t>
            </w:r>
            <w:r>
              <w:rPr>
                <w:rFonts w:ascii="Consolas" w:eastAsia="Consolas" w:hAnsi="Consolas"/>
                <w:color w:val="0B4F6C"/>
                <w:sz w:val="14"/>
              </w:rPr>
              <w:t>on_completion</w:t>
            </w:r>
            <w:r>
              <w:rPr>
                <w:sz w:val="16"/>
              </w:rPr>
              <w:t>.</w:t>
            </w:r>
          </w:p>
        </w:tc>
        <w:tc>
          <w:tcPr>
            <w:tcW w:w="3855" w:type="dxa"/>
            <w:tcMar>
              <w:top w:w="40" w:type="dxa"/>
              <w:left w:w="80" w:type="dxa"/>
              <w:bottom w:w="40" w:type="dxa"/>
              <w:right w:w="80" w:type="dxa"/>
            </w:tcMar>
          </w:tcPr>
          <w:p w14:paraId="550621D6" w14:textId="77777777" w:rsidR="002967F8" w:rsidRDefault="00620E6F">
            <w:pPr>
              <w:spacing w:after="0" w:line="240" w:lineRule="auto"/>
            </w:pPr>
            <w:r>
              <w:rPr>
                <w:sz w:val="16"/>
              </w:rPr>
              <w:t xml:space="preserve">Singleton </w:t>
            </w:r>
            <w:r>
              <w:rPr>
                <w:rFonts w:ascii="Consolas" w:eastAsia="Consolas" w:hAnsi="Consolas"/>
                <w:color w:val="0B4F6C"/>
                <w:sz w:val="14"/>
              </w:rPr>
              <w:t>Configuration</w:t>
            </w:r>
            <w:r>
              <w:rPr>
                <w:sz w:val="16"/>
              </w:rPr>
              <w:t xml:space="preserve"> document + one </w:t>
            </w:r>
            <w:r>
              <w:rPr>
                <w:rFonts w:ascii="Consolas" w:eastAsia="Consolas" w:hAnsi="Consolas"/>
                <w:color w:val="0B4F6C"/>
                <w:sz w:val="14"/>
              </w:rPr>
              <w:t>CONFIG_CHANGED</w:t>
            </w:r>
            <w:r>
              <w:rPr>
                <w:sz w:val="16"/>
              </w:rPr>
              <w:t xml:space="preserve"> entry per changed key, in one transaction.</w:t>
            </w:r>
          </w:p>
        </w:tc>
      </w:tr>
    </w:tbl>
    <w:p w14:paraId="0E46B980" w14:textId="77777777" w:rsidR="002967F8" w:rsidRDefault="002967F8">
      <w:pPr>
        <w:spacing w:after="40"/>
      </w:pPr>
    </w:p>
    <w:p w14:paraId="4A471BB2" w14:textId="77777777" w:rsidR="002967F8" w:rsidRDefault="00620E6F">
      <w:pPr>
        <w:pStyle w:val="Heading2"/>
      </w:pPr>
      <w:bookmarkStart w:id="86" w:name="_Toc241489941"/>
      <w:r>
        <w:t>27.4 Scenario manager (summary)</w:t>
      </w:r>
      <w:bookmarkEnd w:id="86"/>
    </w:p>
    <w:p w14:paraId="24FE5E59" w14:textId="77777777" w:rsidR="002967F8" w:rsidRDefault="00620E6F">
      <w:r>
        <w:t xml:space="preserve">Definitions have a lifecycle: </w:t>
      </w:r>
      <w:r>
        <w:rPr>
          <w:rFonts w:ascii="Consolas" w:eastAsia="Consolas" w:hAnsi="Consolas"/>
          <w:color w:val="0B4F6C"/>
          <w:sz w:val="19"/>
        </w:rPr>
        <w:t>draft</w:t>
      </w:r>
      <w:r>
        <w:t xml:space="preserve"> → </w:t>
      </w:r>
      <w:r>
        <w:rPr>
          <w:rFonts w:ascii="Consolas" w:eastAsia="Consolas" w:hAnsi="Consolas"/>
          <w:color w:val="0B4F6C"/>
          <w:sz w:val="19"/>
        </w:rPr>
        <w:t>published</w:t>
      </w:r>
      <w:r>
        <w:t xml:space="preserve"> → </w:t>
      </w:r>
      <w:r>
        <w:rPr>
          <w:rFonts w:ascii="Consolas" w:eastAsia="Consolas" w:hAnsi="Consolas"/>
          <w:color w:val="0B4F6C"/>
          <w:sz w:val="19"/>
        </w:rPr>
        <w:t>retired</w:t>
      </w:r>
      <w:r>
        <w:t xml:space="preserve">. </w:t>
      </w:r>
      <w:r>
        <w:rPr>
          <w:rFonts w:ascii="Consolas" w:eastAsia="Consolas" w:hAnsi="Consolas"/>
          <w:color w:val="0B4F6C"/>
          <w:sz w:val="19"/>
        </w:rPr>
        <w:t>createScenario()</w:t>
      </w:r>
      <w:r>
        <w:t xml:space="preserve"> and </w:t>
      </w:r>
      <w:r>
        <w:rPr>
          <w:rFonts w:ascii="Consolas" w:eastAsia="Consolas" w:hAnsi="Consolas"/>
          <w:color w:val="0B4F6C"/>
          <w:sz w:val="19"/>
        </w:rPr>
        <w:t>cloneScenarioVersion()</w:t>
      </w:r>
      <w:r>
        <w:t xml:space="preserve"> create drafts; </w:t>
      </w:r>
      <w:r>
        <w:rPr>
          <w:rFonts w:ascii="Consolas" w:eastAsia="Consolas" w:hAnsi="Consolas"/>
          <w:color w:val="0B4F6C"/>
          <w:sz w:val="19"/>
        </w:rPr>
        <w:t>editScenarioVersion()</w:t>
      </w:r>
      <w:r>
        <w:t xml:space="preserve"> edits drafts; </w:t>
      </w:r>
      <w:r>
        <w:rPr>
          <w:rFonts w:ascii="Consolas" w:eastAsia="Consolas" w:hAnsi="Consolas"/>
          <w:color w:val="0B4F6C"/>
          <w:sz w:val="19"/>
        </w:rPr>
        <w:t>publishScenarioVersion()</w:t>
      </w:r>
      <w:r>
        <w:t xml:space="preserve"> validates (</w:t>
      </w:r>
      <w:r>
        <w:rPr>
          <w:rFonts w:ascii="Consolas" w:eastAsia="Consolas" w:hAnsi="Consolas"/>
          <w:color w:val="0B4F6C"/>
          <w:sz w:val="19"/>
        </w:rPr>
        <w:t>validateForPublication()</w:t>
      </w:r>
      <w:r>
        <w:t xml:space="preserve"> = schema validation + </w:t>
      </w:r>
      <w:r>
        <w:rPr>
          <w:rFonts w:ascii="Consolas" w:eastAsia="Consolas" w:hAnsi="Consolas"/>
          <w:color w:val="0B4F6C"/>
          <w:sz w:val="19"/>
        </w:rPr>
        <w:t>validateSyntheticSafety()</w:t>
      </w:r>
      <w:r>
        <w:t xml:space="preserve"> + </w:t>
      </w:r>
      <w:r>
        <w:rPr>
          <w:rFonts w:ascii="Consolas" w:eastAsia="Consolas" w:hAnsi="Consolas"/>
          <w:color w:val="0B4F6C"/>
          <w:sz w:val="19"/>
        </w:rPr>
        <w:t>validateOfflineSafety()</w:t>
      </w:r>
      <w:r>
        <w:t xml:space="preserve">), then in one transaction retires the previously active version, activates the draft and appends </w:t>
      </w:r>
      <w:r>
        <w:rPr>
          <w:rFonts w:ascii="Consolas" w:eastAsia="Consolas" w:hAnsi="Consolas"/>
          <w:color w:val="0B4F6C"/>
          <w:sz w:val="19"/>
        </w:rPr>
        <w:t>SCENARIO_PUBLISHED</w:t>
      </w:r>
      <w:r>
        <w:t xml:space="preserve">. </w:t>
      </w:r>
      <w:r>
        <w:rPr>
          <w:rFonts w:ascii="Consolas" w:eastAsia="Consolas" w:hAnsi="Consolas"/>
          <w:color w:val="0B4F6C"/>
          <w:sz w:val="19"/>
        </w:rPr>
        <w:t>deactivateScenarioVersion()</w:t>
      </w:r>
      <w:r>
        <w:t xml:space="preserve"> records </w:t>
      </w:r>
      <w:r>
        <w:rPr>
          <w:rFonts w:ascii="Consolas" w:eastAsia="Consolas" w:hAnsi="Consolas"/>
          <w:color w:val="0B4F6C"/>
          <w:sz w:val="19"/>
        </w:rPr>
        <w:t>SCENARIO_DEACTIVATED</w:t>
      </w:r>
      <w:r>
        <w:t xml:space="preserve">. A running attempt is unaffected because runs are pinned to </w:t>
      </w:r>
      <w:r>
        <w:rPr>
          <w:rFonts w:ascii="Consolas" w:eastAsia="Consolas" w:hAnsi="Consolas"/>
          <w:color w:val="0B4F6C"/>
          <w:sz w:val="19"/>
        </w:rPr>
        <w:t>(scenario_id, definition_version)</w:t>
      </w:r>
      <w:r>
        <w:t>.</w:t>
      </w:r>
    </w:p>
    <w:p w14:paraId="4D763846" w14:textId="77777777" w:rsidR="002967F8" w:rsidRDefault="00620E6F">
      <w:r>
        <w:br w:type="page"/>
      </w:r>
    </w:p>
    <w:p w14:paraId="4B59BB42" w14:textId="77777777" w:rsidR="002967F8" w:rsidRDefault="00620E6F">
      <w:pPr>
        <w:pStyle w:val="Heading1"/>
      </w:pPr>
      <w:bookmarkStart w:id="87" w:name="_Toc241489942"/>
      <w:r>
        <w:lastRenderedPageBreak/>
        <w:t>28. Admin Dashboard — Code Trace</w:t>
      </w:r>
      <w:bookmarkEnd w:id="87"/>
    </w:p>
    <w:p w14:paraId="4C71A70C" w14:textId="77777777" w:rsidR="002967F8" w:rsidRDefault="00620E6F">
      <w:pPr>
        <w:keepNext/>
        <w:jc w:val="center"/>
      </w:pPr>
      <w:r>
        <w:rPr>
          <w:noProof/>
        </w:rPr>
        <w:drawing>
          <wp:inline distT="0" distB="0" distL="0" distR="0" wp14:anchorId="4BA08D8B" wp14:editId="6962E3A9">
            <wp:extent cx="5940000" cy="34110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7"/>
                    <a:stretch>
                      <a:fillRect/>
                    </a:stretch>
                  </pic:blipFill>
                  <pic:spPr>
                    <a:xfrm>
                      <a:off x="0" y="0"/>
                      <a:ext cx="5940000" cy="3411054"/>
                    </a:xfrm>
                    <a:prstGeom prst="rect">
                      <a:avLst/>
                    </a:prstGeom>
                  </pic:spPr>
                </pic:pic>
              </a:graphicData>
            </a:graphic>
          </wp:inline>
        </w:drawing>
      </w:r>
    </w:p>
    <w:p w14:paraId="3F22498E" w14:textId="77777777" w:rsidR="002967F8" w:rsidRDefault="00620E6F">
      <w:pPr>
        <w:jc w:val="center"/>
      </w:pPr>
      <w:r>
        <w:rPr>
          <w:i/>
          <w:color w:val="475569"/>
          <w:sz w:val="17"/>
        </w:rPr>
        <w:t>Figure 9 — How the dashboard numbers are produced.</w:t>
      </w:r>
    </w:p>
    <w:p w14:paraId="216CB065" w14:textId="77777777" w:rsidR="002967F8" w:rsidRDefault="00620E6F">
      <w:r>
        <w:rPr>
          <w:rFonts w:ascii="Consolas" w:eastAsia="Consolas" w:hAnsi="Consolas"/>
          <w:color w:val="0B4F6C"/>
          <w:sz w:val="19"/>
        </w:rPr>
        <w:t>buildDashboard()</w:t>
      </w:r>
      <w:r>
        <w:t xml:space="preserve"> accepts NO query parameters (any key → 422 </w:t>
      </w:r>
      <w:r>
        <w:rPr>
          <w:rFonts w:ascii="Consolas" w:eastAsia="Consolas" w:hAnsi="Consolas"/>
          <w:color w:val="0B4F6C"/>
          <w:sz w:val="19"/>
        </w:rPr>
        <w:t>FORBIDDEN_FILTER</w:t>
      </w:r>
      <w:r>
        <w:t xml:space="preserve">), is fixed to </w:t>
      </w:r>
      <w:r>
        <w:rPr>
          <w:rFonts w:ascii="Consolas" w:eastAsia="Consolas" w:hAnsi="Consolas"/>
          <w:color w:val="0B4F6C"/>
          <w:sz w:val="19"/>
        </w:rPr>
        <w:t>mode: 'assessment'</w:t>
      </w:r>
      <w:r>
        <w:t xml:space="preserve">, excludes the Demo User and demo attempts, and writes nothing. It performs a bounded set of reads, then the pure function </w:t>
      </w:r>
      <w:r>
        <w:rPr>
          <w:rFonts w:ascii="Consolas" w:eastAsia="Consolas" w:hAnsi="Consolas"/>
          <w:color w:val="0B4F6C"/>
          <w:sz w:val="19"/>
        </w:rPr>
        <w:t>aggregateDashboard()</w:t>
      </w:r>
      <w:r>
        <w:t xml:space="preserve"> does all the counting.</w:t>
      </w:r>
    </w:p>
    <w:p w14:paraId="61B7C411" w14:textId="77777777" w:rsidR="002967F8" w:rsidRDefault="00620E6F">
      <w:pPr>
        <w:pStyle w:val="Heading2"/>
      </w:pPr>
      <w:bookmarkStart w:id="88" w:name="_Toc241489943"/>
      <w:r>
        <w:t>28.1 Every metric, from database to screen</w:t>
      </w:r>
      <w:bookmarkEnd w:id="88"/>
    </w:p>
    <w:tbl>
      <w:tblPr>
        <w:tblStyle w:val="TableGrid"/>
        <w:tblW w:w="0" w:type="auto"/>
        <w:jc w:val="center"/>
        <w:tblLayout w:type="fixed"/>
        <w:tblLook w:val="04A0" w:firstRow="1" w:lastRow="0" w:firstColumn="1" w:lastColumn="0" w:noHBand="0" w:noVBand="1"/>
      </w:tblPr>
      <w:tblGrid>
        <w:gridCol w:w="1701"/>
        <w:gridCol w:w="2551"/>
        <w:gridCol w:w="3288"/>
        <w:gridCol w:w="2098"/>
      </w:tblGrid>
      <w:tr w:rsidR="002967F8" w14:paraId="7B10AD6E" w14:textId="77777777">
        <w:trPr>
          <w:tblHeader/>
          <w:jc w:val="center"/>
        </w:trPr>
        <w:tc>
          <w:tcPr>
            <w:tcW w:w="1701" w:type="dxa"/>
            <w:shd w:val="clear" w:color="auto" w:fill="12395F"/>
            <w:tcMar>
              <w:top w:w="50" w:type="dxa"/>
              <w:left w:w="80" w:type="dxa"/>
              <w:bottom w:w="50" w:type="dxa"/>
              <w:right w:w="80" w:type="dxa"/>
            </w:tcMar>
          </w:tcPr>
          <w:p w14:paraId="61E9B4EA" w14:textId="77777777" w:rsidR="002967F8" w:rsidRDefault="00620E6F">
            <w:pPr>
              <w:spacing w:after="0"/>
            </w:pPr>
            <w:r>
              <w:rPr>
                <w:b/>
                <w:color w:val="FFFFFF"/>
                <w:sz w:val="15"/>
              </w:rPr>
              <w:t>Metric on screen</w:t>
            </w:r>
          </w:p>
        </w:tc>
        <w:tc>
          <w:tcPr>
            <w:tcW w:w="2551" w:type="dxa"/>
            <w:shd w:val="clear" w:color="auto" w:fill="12395F"/>
            <w:tcMar>
              <w:top w:w="50" w:type="dxa"/>
              <w:left w:w="80" w:type="dxa"/>
              <w:bottom w:w="50" w:type="dxa"/>
              <w:right w:w="80" w:type="dxa"/>
            </w:tcMar>
          </w:tcPr>
          <w:p w14:paraId="5DCE4EB2" w14:textId="77777777" w:rsidR="002967F8" w:rsidRDefault="00620E6F">
            <w:pPr>
              <w:spacing w:after="0"/>
            </w:pPr>
            <w:r>
              <w:rPr>
                <w:b/>
                <w:color w:val="FFFFFF"/>
                <w:sz w:val="15"/>
              </w:rPr>
              <w:t>Response field</w:t>
            </w:r>
          </w:p>
        </w:tc>
        <w:tc>
          <w:tcPr>
            <w:tcW w:w="3288" w:type="dxa"/>
            <w:shd w:val="clear" w:color="auto" w:fill="12395F"/>
            <w:tcMar>
              <w:top w:w="50" w:type="dxa"/>
              <w:left w:w="80" w:type="dxa"/>
              <w:bottom w:w="50" w:type="dxa"/>
              <w:right w:w="80" w:type="dxa"/>
            </w:tcMar>
          </w:tcPr>
          <w:p w14:paraId="4EADECC3" w14:textId="77777777" w:rsidR="002967F8" w:rsidRDefault="00620E6F">
            <w:pPr>
              <w:spacing w:after="0"/>
            </w:pPr>
            <w:r>
              <w:rPr>
                <w:b/>
                <w:color w:val="FFFFFF"/>
                <w:sz w:val="15"/>
              </w:rPr>
              <w:t>How it is computed</w:t>
            </w:r>
          </w:p>
        </w:tc>
        <w:tc>
          <w:tcPr>
            <w:tcW w:w="2098" w:type="dxa"/>
            <w:shd w:val="clear" w:color="auto" w:fill="12395F"/>
            <w:tcMar>
              <w:top w:w="50" w:type="dxa"/>
              <w:left w:w="80" w:type="dxa"/>
              <w:bottom w:w="50" w:type="dxa"/>
              <w:right w:w="80" w:type="dxa"/>
            </w:tcMar>
          </w:tcPr>
          <w:p w14:paraId="0160D67A" w14:textId="77777777" w:rsidR="002967F8" w:rsidRDefault="00620E6F">
            <w:pPr>
              <w:spacing w:after="0"/>
            </w:pPr>
            <w:r>
              <w:rPr>
                <w:b/>
                <w:color w:val="FFFFFF"/>
                <w:sz w:val="15"/>
              </w:rPr>
              <w:t>Frontend</w:t>
            </w:r>
          </w:p>
        </w:tc>
      </w:tr>
      <w:tr w:rsidR="002967F8" w14:paraId="7E3D36BA" w14:textId="77777777">
        <w:trPr>
          <w:jc w:val="center"/>
        </w:trPr>
        <w:tc>
          <w:tcPr>
            <w:tcW w:w="1701" w:type="dxa"/>
            <w:tcMar>
              <w:top w:w="40" w:type="dxa"/>
              <w:left w:w="80" w:type="dxa"/>
              <w:bottom w:w="40" w:type="dxa"/>
              <w:right w:w="80" w:type="dxa"/>
            </w:tcMar>
          </w:tcPr>
          <w:p w14:paraId="49DA4E1F" w14:textId="77777777" w:rsidR="002967F8" w:rsidRDefault="00620E6F">
            <w:pPr>
              <w:spacing w:after="0" w:line="240" w:lineRule="auto"/>
            </w:pPr>
            <w:r>
              <w:rPr>
                <w:sz w:val="15"/>
              </w:rPr>
              <w:t>Learners</w:t>
            </w:r>
          </w:p>
        </w:tc>
        <w:tc>
          <w:tcPr>
            <w:tcW w:w="2551" w:type="dxa"/>
            <w:tcMar>
              <w:top w:w="40" w:type="dxa"/>
              <w:left w:w="80" w:type="dxa"/>
              <w:bottom w:w="40" w:type="dxa"/>
              <w:right w:w="80" w:type="dxa"/>
            </w:tcMar>
          </w:tcPr>
          <w:p w14:paraId="56F3D5B3" w14:textId="77777777" w:rsidR="002967F8" w:rsidRDefault="00620E6F">
            <w:pPr>
              <w:spacing w:after="0" w:line="240" w:lineRule="auto"/>
            </w:pPr>
            <w:r>
              <w:rPr>
                <w:rFonts w:ascii="Consolas" w:eastAsia="Consolas" w:hAnsi="Consolas"/>
                <w:color w:val="0B4F6C"/>
                <w:sz w:val="13"/>
              </w:rPr>
              <w:t>learners.total</w:t>
            </w:r>
            <w:r>
              <w:rPr>
                <w:sz w:val="15"/>
              </w:rPr>
              <w:t xml:space="preserve">, </w:t>
            </w:r>
            <w:r>
              <w:rPr>
                <w:rFonts w:ascii="Consolas" w:eastAsia="Consolas" w:hAnsi="Consolas"/>
                <w:color w:val="0B4F6C"/>
                <w:sz w:val="13"/>
              </w:rPr>
              <w:t>.archived</w:t>
            </w:r>
            <w:r>
              <w:rPr>
                <w:sz w:val="15"/>
              </w:rPr>
              <w:t xml:space="preserve">, </w:t>
            </w:r>
            <w:r>
              <w:rPr>
                <w:rFonts w:ascii="Consolas" w:eastAsia="Consolas" w:hAnsi="Consolas"/>
                <w:color w:val="0B4F6C"/>
                <w:sz w:val="13"/>
              </w:rPr>
              <w:t>.with_completed_attempt</w:t>
            </w:r>
          </w:p>
        </w:tc>
        <w:tc>
          <w:tcPr>
            <w:tcW w:w="3288" w:type="dxa"/>
            <w:tcMar>
              <w:top w:w="40" w:type="dxa"/>
              <w:left w:w="80" w:type="dxa"/>
              <w:bottom w:w="40" w:type="dxa"/>
              <w:right w:w="80" w:type="dxa"/>
            </w:tcMar>
          </w:tcPr>
          <w:p w14:paraId="635A1715" w14:textId="77777777" w:rsidR="002967F8" w:rsidRDefault="00620E6F">
            <w:pPr>
              <w:spacing w:after="0" w:line="240" w:lineRule="auto"/>
            </w:pPr>
            <w:r>
              <w:rPr>
                <w:rFonts w:ascii="Consolas" w:eastAsia="Consolas" w:hAnsi="Consolas"/>
                <w:color w:val="0B4F6C"/>
                <w:sz w:val="13"/>
              </w:rPr>
              <w:t>Candidate.countDocuments</w:t>
            </w:r>
            <w:r>
              <w:rPr>
                <w:sz w:val="15"/>
              </w:rPr>
              <w:t xml:space="preserve"> (demo excluded); latest completed attempt per learner (</w:t>
            </w:r>
            <w:r>
              <w:rPr>
                <w:rFonts w:ascii="Consolas" w:eastAsia="Consolas" w:hAnsi="Consolas"/>
                <w:color w:val="0B4F6C"/>
                <w:sz w:val="13"/>
              </w:rPr>
              <w:t>latestPerLearner()</w:t>
            </w:r>
            <w:r>
              <w:rPr>
                <w:sz w:val="15"/>
              </w:rPr>
              <w:t>)</w:t>
            </w:r>
          </w:p>
        </w:tc>
        <w:tc>
          <w:tcPr>
            <w:tcW w:w="2098" w:type="dxa"/>
            <w:tcMar>
              <w:top w:w="40" w:type="dxa"/>
              <w:left w:w="80" w:type="dxa"/>
              <w:bottom w:w="40" w:type="dxa"/>
              <w:right w:w="80" w:type="dxa"/>
            </w:tcMar>
          </w:tcPr>
          <w:p w14:paraId="12345F6B" w14:textId="77777777" w:rsidR="002967F8" w:rsidRDefault="00620E6F">
            <w:pPr>
              <w:spacing w:after="0" w:line="240" w:lineRule="auto"/>
            </w:pPr>
            <w:r>
              <w:rPr>
                <w:rFonts w:ascii="Consolas" w:eastAsia="Consolas" w:hAnsi="Consolas"/>
                <w:color w:val="0B4F6C"/>
                <w:sz w:val="13"/>
              </w:rPr>
              <w:t>StatTile</w:t>
            </w:r>
            <w:r>
              <w:rPr>
                <w:sz w:val="15"/>
              </w:rPr>
              <w:t xml:space="preserve"> (Users)</w:t>
            </w:r>
          </w:p>
        </w:tc>
      </w:tr>
      <w:tr w:rsidR="002967F8" w14:paraId="5B6F385C" w14:textId="77777777">
        <w:trPr>
          <w:jc w:val="center"/>
        </w:trPr>
        <w:tc>
          <w:tcPr>
            <w:tcW w:w="1701" w:type="dxa"/>
            <w:shd w:val="clear" w:color="auto" w:fill="F5F8FB"/>
            <w:tcMar>
              <w:top w:w="40" w:type="dxa"/>
              <w:left w:w="80" w:type="dxa"/>
              <w:bottom w:w="40" w:type="dxa"/>
              <w:right w:w="80" w:type="dxa"/>
            </w:tcMar>
          </w:tcPr>
          <w:p w14:paraId="0D6979E1" w14:textId="77777777" w:rsidR="002967F8" w:rsidRDefault="00620E6F">
            <w:pPr>
              <w:spacing w:after="0" w:line="240" w:lineRule="auto"/>
            </w:pPr>
            <w:r>
              <w:rPr>
                <w:sz w:val="15"/>
              </w:rPr>
              <w:t>Completed attempts</w:t>
            </w:r>
          </w:p>
        </w:tc>
        <w:tc>
          <w:tcPr>
            <w:tcW w:w="2551" w:type="dxa"/>
            <w:shd w:val="clear" w:color="auto" w:fill="F5F8FB"/>
            <w:tcMar>
              <w:top w:w="40" w:type="dxa"/>
              <w:left w:w="80" w:type="dxa"/>
              <w:bottom w:w="40" w:type="dxa"/>
              <w:right w:w="80" w:type="dxa"/>
            </w:tcMar>
          </w:tcPr>
          <w:p w14:paraId="22756D67" w14:textId="77777777" w:rsidR="002967F8" w:rsidRDefault="00620E6F">
            <w:pPr>
              <w:spacing w:after="0" w:line="240" w:lineRule="auto"/>
            </w:pPr>
            <w:r>
              <w:rPr>
                <w:rFonts w:ascii="Consolas" w:eastAsia="Consolas" w:hAnsi="Consolas"/>
                <w:color w:val="0B4F6C"/>
                <w:sz w:val="13"/>
              </w:rPr>
              <w:t>attempts.by_status.completed</w:t>
            </w:r>
            <w:r>
              <w:rPr>
                <w:sz w:val="15"/>
              </w:rPr>
              <w:t xml:space="preserve">, </w:t>
            </w:r>
            <w:r>
              <w:rPr>
                <w:rFonts w:ascii="Consolas" w:eastAsia="Consolas" w:hAnsi="Consolas"/>
                <w:color w:val="0B4F6C"/>
                <w:sz w:val="13"/>
              </w:rPr>
              <w:t>attempts.total</w:t>
            </w:r>
            <w:r>
              <w:rPr>
                <w:sz w:val="15"/>
              </w:rPr>
              <w:t xml:space="preserve">, </w:t>
            </w:r>
            <w:r>
              <w:rPr>
                <w:rFonts w:ascii="Consolas" w:eastAsia="Consolas" w:hAnsi="Consolas"/>
                <w:color w:val="0B4F6C"/>
                <w:sz w:val="13"/>
              </w:rPr>
              <w:t>completion_rate</w:t>
            </w:r>
          </w:p>
        </w:tc>
        <w:tc>
          <w:tcPr>
            <w:tcW w:w="3288" w:type="dxa"/>
            <w:shd w:val="clear" w:color="auto" w:fill="F5F8FB"/>
            <w:tcMar>
              <w:top w:w="40" w:type="dxa"/>
              <w:left w:w="80" w:type="dxa"/>
              <w:bottom w:w="40" w:type="dxa"/>
              <w:right w:w="80" w:type="dxa"/>
            </w:tcMar>
          </w:tcPr>
          <w:p w14:paraId="0DF2D8E5" w14:textId="77777777" w:rsidR="002967F8" w:rsidRDefault="00620E6F">
            <w:pPr>
              <w:spacing w:after="0" w:line="240" w:lineRule="auto"/>
            </w:pPr>
            <w:r>
              <w:rPr>
                <w:rFonts w:ascii="Consolas" w:eastAsia="Consolas" w:hAnsi="Consolas"/>
                <w:color w:val="0B4F6C"/>
                <w:sz w:val="13"/>
              </w:rPr>
              <w:t>Attempt.aggregate</w:t>
            </w:r>
            <w:r>
              <w:rPr>
                <w:sz w:val="15"/>
              </w:rPr>
              <w:t xml:space="preserve"> group by status (scope = assessment, not demo)</w:t>
            </w:r>
          </w:p>
        </w:tc>
        <w:tc>
          <w:tcPr>
            <w:tcW w:w="2098" w:type="dxa"/>
            <w:shd w:val="clear" w:color="auto" w:fill="F5F8FB"/>
            <w:tcMar>
              <w:top w:w="40" w:type="dxa"/>
              <w:left w:w="80" w:type="dxa"/>
              <w:bottom w:w="40" w:type="dxa"/>
              <w:right w:w="80" w:type="dxa"/>
            </w:tcMar>
          </w:tcPr>
          <w:p w14:paraId="38777FD1" w14:textId="77777777" w:rsidR="002967F8" w:rsidRDefault="00620E6F">
            <w:pPr>
              <w:spacing w:after="0" w:line="240" w:lineRule="auto"/>
            </w:pPr>
            <w:r>
              <w:rPr>
                <w:rFonts w:ascii="Consolas" w:eastAsia="Consolas" w:hAnsi="Consolas"/>
                <w:color w:val="0B4F6C"/>
                <w:sz w:val="13"/>
              </w:rPr>
              <w:t>StatTile</w:t>
            </w:r>
            <w:r>
              <w:rPr>
                <w:sz w:val="15"/>
              </w:rPr>
              <w:t xml:space="preserve"> (ClipboardList), </w:t>
            </w:r>
            <w:r>
              <w:rPr>
                <w:rFonts w:ascii="Consolas" w:eastAsia="Consolas" w:hAnsi="Consolas"/>
                <w:color w:val="0B4F6C"/>
                <w:sz w:val="13"/>
              </w:rPr>
              <w:t>CompletionOverview</w:t>
            </w:r>
          </w:p>
        </w:tc>
      </w:tr>
      <w:tr w:rsidR="002967F8" w14:paraId="7F07AB6E" w14:textId="77777777">
        <w:trPr>
          <w:jc w:val="center"/>
        </w:trPr>
        <w:tc>
          <w:tcPr>
            <w:tcW w:w="1701" w:type="dxa"/>
            <w:tcMar>
              <w:top w:w="40" w:type="dxa"/>
              <w:left w:w="80" w:type="dxa"/>
              <w:bottom w:w="40" w:type="dxa"/>
              <w:right w:w="80" w:type="dxa"/>
            </w:tcMar>
          </w:tcPr>
          <w:p w14:paraId="54D20D8B" w14:textId="77777777" w:rsidR="002967F8" w:rsidRDefault="00620E6F">
            <w:pPr>
              <w:spacing w:after="0" w:line="240" w:lineRule="auto"/>
            </w:pPr>
            <w:r>
              <w:rPr>
                <w:sz w:val="15"/>
              </w:rPr>
              <w:t>Average score / range</w:t>
            </w:r>
          </w:p>
        </w:tc>
        <w:tc>
          <w:tcPr>
            <w:tcW w:w="2551" w:type="dxa"/>
            <w:tcMar>
              <w:top w:w="40" w:type="dxa"/>
              <w:left w:w="80" w:type="dxa"/>
              <w:bottom w:w="40" w:type="dxa"/>
              <w:right w:w="80" w:type="dxa"/>
            </w:tcMar>
          </w:tcPr>
          <w:p w14:paraId="195E6B75" w14:textId="77777777" w:rsidR="002967F8" w:rsidRDefault="00620E6F">
            <w:pPr>
              <w:spacing w:after="0" w:line="240" w:lineRule="auto"/>
            </w:pPr>
            <w:r>
              <w:rPr>
                <w:rFonts w:ascii="Consolas" w:eastAsia="Consolas" w:hAnsi="Consolas"/>
                <w:color w:val="0B4F6C"/>
                <w:sz w:val="13"/>
              </w:rPr>
              <w:t>scores.attempts</w:t>
            </w:r>
            <w:r>
              <w:rPr>
                <w:sz w:val="15"/>
              </w:rPr>
              <w:t xml:space="preserve"> = { count, mean, median, min, max }</w:t>
            </w:r>
          </w:p>
        </w:tc>
        <w:tc>
          <w:tcPr>
            <w:tcW w:w="3288" w:type="dxa"/>
            <w:tcMar>
              <w:top w:w="40" w:type="dxa"/>
              <w:left w:w="80" w:type="dxa"/>
              <w:bottom w:w="40" w:type="dxa"/>
              <w:right w:w="80" w:type="dxa"/>
            </w:tcMar>
          </w:tcPr>
          <w:p w14:paraId="564D38CD" w14:textId="77777777" w:rsidR="002967F8" w:rsidRDefault="00620E6F">
            <w:pPr>
              <w:spacing w:after="0" w:line="240" w:lineRule="auto"/>
            </w:pPr>
            <w:r>
              <w:rPr>
                <w:rFonts w:ascii="Consolas" w:eastAsia="Consolas" w:hAnsi="Consolas"/>
                <w:color w:val="0B4F6C"/>
                <w:sz w:val="13"/>
              </w:rPr>
              <w:t>summarise()</w:t>
            </w:r>
            <w:r>
              <w:rPr>
                <w:sz w:val="15"/>
              </w:rPr>
              <w:t xml:space="preserve"> over completed attempts' </w:t>
            </w:r>
            <w:r>
              <w:rPr>
                <w:rFonts w:ascii="Consolas" w:eastAsia="Consolas" w:hAnsi="Consolas"/>
                <w:color w:val="0B4F6C"/>
                <w:sz w:val="13"/>
              </w:rPr>
              <w:t>total_score</w:t>
            </w:r>
          </w:p>
        </w:tc>
        <w:tc>
          <w:tcPr>
            <w:tcW w:w="2098" w:type="dxa"/>
            <w:tcMar>
              <w:top w:w="40" w:type="dxa"/>
              <w:left w:w="80" w:type="dxa"/>
              <w:bottom w:w="40" w:type="dxa"/>
              <w:right w:w="80" w:type="dxa"/>
            </w:tcMar>
          </w:tcPr>
          <w:p w14:paraId="6B88ED62" w14:textId="77777777" w:rsidR="002967F8" w:rsidRDefault="00620E6F">
            <w:pPr>
              <w:spacing w:after="0" w:line="240" w:lineRule="auto"/>
            </w:pPr>
            <w:r>
              <w:rPr>
                <w:rFonts w:ascii="Consolas" w:eastAsia="Consolas" w:hAnsi="Consolas"/>
                <w:color w:val="0B4F6C"/>
                <w:sz w:val="13"/>
              </w:rPr>
              <w:t>StatTile</w:t>
            </w:r>
            <w:r>
              <w:rPr>
                <w:sz w:val="15"/>
              </w:rPr>
              <w:t xml:space="preserve"> (Gauge, Layers)</w:t>
            </w:r>
          </w:p>
        </w:tc>
      </w:tr>
      <w:tr w:rsidR="002967F8" w14:paraId="2662D80A" w14:textId="77777777">
        <w:trPr>
          <w:jc w:val="center"/>
        </w:trPr>
        <w:tc>
          <w:tcPr>
            <w:tcW w:w="1701" w:type="dxa"/>
            <w:shd w:val="clear" w:color="auto" w:fill="F5F8FB"/>
            <w:tcMar>
              <w:top w:w="40" w:type="dxa"/>
              <w:left w:w="80" w:type="dxa"/>
              <w:bottom w:w="40" w:type="dxa"/>
              <w:right w:w="80" w:type="dxa"/>
            </w:tcMar>
          </w:tcPr>
          <w:p w14:paraId="64488B47" w14:textId="77777777" w:rsidR="002967F8" w:rsidRDefault="00620E6F">
            <w:pPr>
              <w:spacing w:after="0" w:line="240" w:lineRule="auto"/>
            </w:pPr>
            <w:r>
              <w:rPr>
                <w:sz w:val="15"/>
              </w:rPr>
              <w:t>Score distribution</w:t>
            </w:r>
          </w:p>
        </w:tc>
        <w:tc>
          <w:tcPr>
            <w:tcW w:w="2551" w:type="dxa"/>
            <w:shd w:val="clear" w:color="auto" w:fill="F5F8FB"/>
            <w:tcMar>
              <w:top w:w="40" w:type="dxa"/>
              <w:left w:w="80" w:type="dxa"/>
              <w:bottom w:w="40" w:type="dxa"/>
              <w:right w:w="80" w:type="dxa"/>
            </w:tcMar>
          </w:tcPr>
          <w:p w14:paraId="4E14076C" w14:textId="77777777" w:rsidR="002967F8" w:rsidRDefault="00620E6F">
            <w:pPr>
              <w:spacing w:after="0" w:line="240" w:lineRule="auto"/>
            </w:pPr>
            <w:r>
              <w:rPr>
                <w:rFonts w:ascii="Consolas" w:eastAsia="Consolas" w:hAnsi="Consolas"/>
                <w:color w:val="0B4F6C"/>
                <w:sz w:val="13"/>
              </w:rPr>
              <w:t>scores.attempt_bands</w:t>
            </w:r>
            <w:r>
              <w:rPr>
                <w:sz w:val="15"/>
              </w:rPr>
              <w:t xml:space="preserve">, </w:t>
            </w:r>
            <w:r>
              <w:rPr>
                <w:rFonts w:ascii="Consolas" w:eastAsia="Consolas" w:hAnsi="Consolas"/>
                <w:color w:val="0B4F6C"/>
                <w:sz w:val="13"/>
              </w:rPr>
              <w:t>scores.learner_bands</w:t>
            </w:r>
          </w:p>
        </w:tc>
        <w:tc>
          <w:tcPr>
            <w:tcW w:w="3288" w:type="dxa"/>
            <w:shd w:val="clear" w:color="auto" w:fill="F5F8FB"/>
            <w:tcMar>
              <w:top w:w="40" w:type="dxa"/>
              <w:left w:w="80" w:type="dxa"/>
              <w:bottom w:w="40" w:type="dxa"/>
              <w:right w:w="80" w:type="dxa"/>
            </w:tcMar>
          </w:tcPr>
          <w:p w14:paraId="716D91E6" w14:textId="77777777" w:rsidR="002967F8" w:rsidRDefault="00620E6F">
            <w:pPr>
              <w:spacing w:after="0" w:line="240" w:lineRule="auto"/>
            </w:pPr>
            <w:r>
              <w:rPr>
                <w:rFonts w:ascii="Consolas" w:eastAsia="Consolas" w:hAnsi="Consolas"/>
                <w:color w:val="0B4F6C"/>
                <w:sz w:val="13"/>
              </w:rPr>
              <w:t>scoreBands()</w:t>
            </w:r>
            <w:r>
              <w:rPr>
                <w:sz w:val="15"/>
              </w:rPr>
              <w:t xml:space="preserve"> 0–9 … 90–100</w:t>
            </w:r>
          </w:p>
        </w:tc>
        <w:tc>
          <w:tcPr>
            <w:tcW w:w="2098" w:type="dxa"/>
            <w:shd w:val="clear" w:color="auto" w:fill="F5F8FB"/>
            <w:tcMar>
              <w:top w:w="40" w:type="dxa"/>
              <w:left w:w="80" w:type="dxa"/>
              <w:bottom w:w="40" w:type="dxa"/>
              <w:right w:w="80" w:type="dxa"/>
            </w:tcMar>
          </w:tcPr>
          <w:p w14:paraId="13831254" w14:textId="77777777" w:rsidR="002967F8" w:rsidRDefault="00620E6F">
            <w:pPr>
              <w:spacing w:after="0" w:line="240" w:lineRule="auto"/>
            </w:pPr>
            <w:r>
              <w:rPr>
                <w:rFonts w:ascii="Consolas" w:eastAsia="Consolas" w:hAnsi="Consolas"/>
                <w:color w:val="0B4F6C"/>
                <w:sz w:val="13"/>
              </w:rPr>
              <w:t>ScoreDistribution</w:t>
            </w:r>
            <w:r>
              <w:rPr>
                <w:sz w:val="15"/>
              </w:rPr>
              <w:t xml:space="preserve"> → </w:t>
            </w:r>
            <w:r>
              <w:rPr>
                <w:rFonts w:ascii="Consolas" w:eastAsia="Consolas" w:hAnsi="Consolas"/>
                <w:color w:val="0B4F6C"/>
                <w:sz w:val="13"/>
              </w:rPr>
              <w:t>ColumnChart</w:t>
            </w:r>
          </w:p>
        </w:tc>
      </w:tr>
      <w:tr w:rsidR="002967F8" w14:paraId="54BEDC1A" w14:textId="77777777">
        <w:trPr>
          <w:jc w:val="center"/>
        </w:trPr>
        <w:tc>
          <w:tcPr>
            <w:tcW w:w="1701" w:type="dxa"/>
            <w:tcMar>
              <w:top w:w="40" w:type="dxa"/>
              <w:left w:w="80" w:type="dxa"/>
              <w:bottom w:w="40" w:type="dxa"/>
              <w:right w:w="80" w:type="dxa"/>
            </w:tcMar>
          </w:tcPr>
          <w:p w14:paraId="3906C1F6" w14:textId="77777777" w:rsidR="002967F8" w:rsidRDefault="00620E6F">
            <w:pPr>
              <w:spacing w:after="0" w:line="240" w:lineRule="auto"/>
            </w:pPr>
            <w:r>
              <w:rPr>
                <w:sz w:val="15"/>
              </w:rPr>
              <w:t>Platform performance</w:t>
            </w:r>
          </w:p>
        </w:tc>
        <w:tc>
          <w:tcPr>
            <w:tcW w:w="2551" w:type="dxa"/>
            <w:tcMar>
              <w:top w:w="40" w:type="dxa"/>
              <w:left w:w="80" w:type="dxa"/>
              <w:bottom w:w="40" w:type="dxa"/>
              <w:right w:w="80" w:type="dxa"/>
            </w:tcMar>
          </w:tcPr>
          <w:p w14:paraId="534BDB66" w14:textId="77777777" w:rsidR="002967F8" w:rsidRDefault="00620E6F">
            <w:pPr>
              <w:spacing w:after="0" w:line="240" w:lineRule="auto"/>
            </w:pPr>
            <w:r>
              <w:rPr>
                <w:rFonts w:ascii="Consolas" w:eastAsia="Consolas" w:hAnsi="Consolas"/>
                <w:color w:val="0B4F6C"/>
                <w:sz w:val="13"/>
              </w:rPr>
              <w:t>platforms[]</w:t>
            </w:r>
            <w:r>
              <w:rPr>
                <w:sz w:val="15"/>
              </w:rPr>
              <w:t xml:space="preserve"> (scenarios, points, average_score, score_rate, outcomes, attack_success_rate, safe_handling_rate, false_positive_rate)</w:t>
            </w:r>
          </w:p>
        </w:tc>
        <w:tc>
          <w:tcPr>
            <w:tcW w:w="3288" w:type="dxa"/>
            <w:tcMar>
              <w:top w:w="40" w:type="dxa"/>
              <w:left w:w="80" w:type="dxa"/>
              <w:bottom w:w="40" w:type="dxa"/>
              <w:right w:w="80" w:type="dxa"/>
            </w:tcMar>
          </w:tcPr>
          <w:p w14:paraId="202CBA83" w14:textId="77777777" w:rsidR="002967F8" w:rsidRDefault="00620E6F">
            <w:pPr>
              <w:spacing w:after="0" w:line="240" w:lineRule="auto"/>
            </w:pPr>
            <w:r>
              <w:rPr>
                <w:sz w:val="15"/>
              </w:rPr>
              <w:t xml:space="preserve">Resolved runs of completed attempts; disposition from pinned definitions; critical events; </w:t>
            </w:r>
            <w:r>
              <w:rPr>
                <w:rFonts w:ascii="Consolas" w:eastAsia="Consolas" w:hAnsi="Consolas"/>
                <w:color w:val="0B4F6C"/>
                <w:sz w:val="13"/>
              </w:rPr>
              <w:t>classifyOutcome()</w:t>
            </w:r>
            <w:r>
              <w:rPr>
                <w:sz w:val="15"/>
              </w:rPr>
              <w:t xml:space="preserve">; </w:t>
            </w:r>
            <w:r>
              <w:rPr>
                <w:rFonts w:ascii="Consolas" w:eastAsia="Consolas" w:hAnsi="Consolas"/>
                <w:color w:val="0B4F6C"/>
                <w:sz w:val="13"/>
              </w:rPr>
              <w:t>platformPerformance()</w:t>
            </w:r>
          </w:p>
        </w:tc>
        <w:tc>
          <w:tcPr>
            <w:tcW w:w="2098" w:type="dxa"/>
            <w:tcMar>
              <w:top w:w="40" w:type="dxa"/>
              <w:left w:w="80" w:type="dxa"/>
              <w:bottom w:w="40" w:type="dxa"/>
              <w:right w:w="80" w:type="dxa"/>
            </w:tcMar>
          </w:tcPr>
          <w:p w14:paraId="6EFC00FD" w14:textId="77777777" w:rsidR="002967F8" w:rsidRDefault="00620E6F">
            <w:pPr>
              <w:spacing w:after="0" w:line="240" w:lineRule="auto"/>
            </w:pPr>
            <w:r>
              <w:rPr>
                <w:rFonts w:ascii="Consolas" w:eastAsia="Consolas" w:hAnsi="Consolas"/>
                <w:color w:val="0B4F6C"/>
                <w:sz w:val="13"/>
              </w:rPr>
              <w:t>PlatformPerformance</w:t>
            </w:r>
            <w:r>
              <w:rPr>
                <w:sz w:val="15"/>
              </w:rPr>
              <w:t xml:space="preserve">, </w:t>
            </w:r>
            <w:r>
              <w:rPr>
                <w:rFonts w:ascii="Consolas" w:eastAsia="Consolas" w:hAnsi="Consolas"/>
                <w:color w:val="0B4F6C"/>
                <w:sz w:val="13"/>
              </w:rPr>
              <w:t>PlatformTable</w:t>
            </w:r>
            <w:r>
              <w:rPr>
                <w:sz w:val="15"/>
              </w:rPr>
              <w:t xml:space="preserve"> (</w:t>
            </w:r>
            <w:r>
              <w:rPr>
                <w:rFonts w:ascii="Consolas" w:eastAsia="Consolas" w:hAnsi="Consolas"/>
                <w:color w:val="0B4F6C"/>
                <w:sz w:val="13"/>
              </w:rPr>
              <w:t>RateBars</w:t>
            </w:r>
            <w:r>
              <w:rPr>
                <w:sz w:val="15"/>
              </w:rPr>
              <w:t>)</w:t>
            </w:r>
          </w:p>
        </w:tc>
      </w:tr>
      <w:tr w:rsidR="002967F8" w14:paraId="200B355A" w14:textId="77777777">
        <w:trPr>
          <w:jc w:val="center"/>
        </w:trPr>
        <w:tc>
          <w:tcPr>
            <w:tcW w:w="1701" w:type="dxa"/>
            <w:shd w:val="clear" w:color="auto" w:fill="F5F8FB"/>
            <w:tcMar>
              <w:top w:w="40" w:type="dxa"/>
              <w:left w:w="80" w:type="dxa"/>
              <w:bottom w:w="40" w:type="dxa"/>
              <w:right w:w="80" w:type="dxa"/>
            </w:tcMar>
          </w:tcPr>
          <w:p w14:paraId="390EA464" w14:textId="77777777" w:rsidR="002967F8" w:rsidRDefault="00620E6F">
            <w:pPr>
              <w:spacing w:after="0" w:line="240" w:lineRule="auto"/>
            </w:pPr>
            <w:r>
              <w:rPr>
                <w:sz w:val="15"/>
              </w:rPr>
              <w:t>Platform risk summary</w:t>
            </w:r>
          </w:p>
        </w:tc>
        <w:tc>
          <w:tcPr>
            <w:tcW w:w="2551" w:type="dxa"/>
            <w:shd w:val="clear" w:color="auto" w:fill="F5F8FB"/>
            <w:tcMar>
              <w:top w:w="40" w:type="dxa"/>
              <w:left w:w="80" w:type="dxa"/>
              <w:bottom w:w="40" w:type="dxa"/>
              <w:right w:w="80" w:type="dxa"/>
            </w:tcMar>
          </w:tcPr>
          <w:p w14:paraId="01C56D18" w14:textId="77777777" w:rsidR="002967F8" w:rsidRDefault="00620E6F">
            <w:pPr>
              <w:spacing w:after="0" w:line="240" w:lineRule="auto"/>
            </w:pPr>
            <w:r>
              <w:rPr>
                <w:rFonts w:ascii="Consolas" w:eastAsia="Consolas" w:hAnsi="Consolas"/>
                <w:color w:val="0B4F6C"/>
                <w:sz w:val="13"/>
              </w:rPr>
              <w:t>extremes.attack_success_rate</w:t>
            </w:r>
            <w:r>
              <w:rPr>
                <w:sz w:val="15"/>
              </w:rPr>
              <w:t xml:space="preserve">, </w:t>
            </w:r>
            <w:r>
              <w:rPr>
                <w:rFonts w:ascii="Consolas" w:eastAsia="Consolas" w:hAnsi="Consolas"/>
                <w:color w:val="0B4F6C"/>
                <w:sz w:val="13"/>
              </w:rPr>
              <w:t>extremes.score_rate</w:t>
            </w:r>
          </w:p>
        </w:tc>
        <w:tc>
          <w:tcPr>
            <w:tcW w:w="3288" w:type="dxa"/>
            <w:shd w:val="clear" w:color="auto" w:fill="F5F8FB"/>
            <w:tcMar>
              <w:top w:w="40" w:type="dxa"/>
              <w:left w:w="80" w:type="dxa"/>
              <w:bottom w:w="40" w:type="dxa"/>
              <w:right w:w="80" w:type="dxa"/>
            </w:tcMar>
          </w:tcPr>
          <w:p w14:paraId="0DF6E041" w14:textId="77777777" w:rsidR="002967F8" w:rsidRDefault="00620E6F">
            <w:pPr>
              <w:spacing w:after="0" w:line="240" w:lineRule="auto"/>
            </w:pPr>
            <w:r>
              <w:rPr>
                <w:rFonts w:ascii="Consolas" w:eastAsia="Consolas" w:hAnsi="Consolas"/>
                <w:color w:val="0B4F6C"/>
                <w:sz w:val="13"/>
              </w:rPr>
              <w:t>extremesOf()</w:t>
            </w:r>
            <w:r>
              <w:rPr>
                <w:sz w:val="15"/>
              </w:rPr>
              <w:t xml:space="preserve"> — only when ≥ 2 platforms have data; ties reported together</w:t>
            </w:r>
          </w:p>
        </w:tc>
        <w:tc>
          <w:tcPr>
            <w:tcW w:w="2098" w:type="dxa"/>
            <w:shd w:val="clear" w:color="auto" w:fill="F5F8FB"/>
            <w:tcMar>
              <w:top w:w="40" w:type="dxa"/>
              <w:left w:w="80" w:type="dxa"/>
              <w:bottom w:w="40" w:type="dxa"/>
              <w:right w:w="80" w:type="dxa"/>
            </w:tcMar>
          </w:tcPr>
          <w:p w14:paraId="5305C95F" w14:textId="77777777" w:rsidR="002967F8" w:rsidRDefault="00620E6F">
            <w:pPr>
              <w:spacing w:after="0" w:line="240" w:lineRule="auto"/>
            </w:pPr>
            <w:r>
              <w:rPr>
                <w:rFonts w:ascii="Consolas" w:eastAsia="Consolas" w:hAnsi="Consolas"/>
                <w:color w:val="0B4F6C"/>
                <w:sz w:val="13"/>
              </w:rPr>
              <w:t>RiskSummary</w:t>
            </w:r>
          </w:p>
        </w:tc>
      </w:tr>
      <w:tr w:rsidR="002967F8" w14:paraId="43830FDC" w14:textId="77777777">
        <w:trPr>
          <w:jc w:val="center"/>
        </w:trPr>
        <w:tc>
          <w:tcPr>
            <w:tcW w:w="1701" w:type="dxa"/>
            <w:tcMar>
              <w:top w:w="40" w:type="dxa"/>
              <w:left w:w="80" w:type="dxa"/>
              <w:bottom w:w="40" w:type="dxa"/>
              <w:right w:w="80" w:type="dxa"/>
            </w:tcMar>
          </w:tcPr>
          <w:p w14:paraId="690A907D" w14:textId="77777777" w:rsidR="002967F8" w:rsidRDefault="00620E6F">
            <w:pPr>
              <w:spacing w:after="0" w:line="240" w:lineRule="auto"/>
            </w:pPr>
            <w:r>
              <w:rPr>
                <w:sz w:val="15"/>
              </w:rPr>
              <w:t>Outcome mix</w:t>
            </w:r>
          </w:p>
        </w:tc>
        <w:tc>
          <w:tcPr>
            <w:tcW w:w="2551" w:type="dxa"/>
            <w:tcMar>
              <w:top w:w="40" w:type="dxa"/>
              <w:left w:w="80" w:type="dxa"/>
              <w:bottom w:w="40" w:type="dxa"/>
              <w:right w:w="80" w:type="dxa"/>
            </w:tcMar>
          </w:tcPr>
          <w:p w14:paraId="55560099" w14:textId="77777777" w:rsidR="002967F8" w:rsidRDefault="00620E6F">
            <w:pPr>
              <w:spacing w:after="0" w:line="240" w:lineRule="auto"/>
            </w:pPr>
            <w:r>
              <w:rPr>
                <w:rFonts w:ascii="Consolas" w:eastAsia="Consolas" w:hAnsi="Consolas"/>
                <w:color w:val="0B4F6C"/>
                <w:sz w:val="13"/>
              </w:rPr>
              <w:t>scenarios.outcomes</w:t>
            </w:r>
            <w:r>
              <w:rPr>
                <w:sz w:val="15"/>
              </w:rPr>
              <w:t xml:space="preserve">, </w:t>
            </w:r>
            <w:r>
              <w:rPr>
                <w:rFonts w:ascii="Consolas" w:eastAsia="Consolas" w:hAnsi="Consolas"/>
                <w:color w:val="0B4F6C"/>
                <w:sz w:val="13"/>
              </w:rPr>
              <w:t>classified</w:t>
            </w:r>
            <w:r>
              <w:rPr>
                <w:sz w:val="15"/>
              </w:rPr>
              <w:t xml:space="preserve">, </w:t>
            </w:r>
            <w:r>
              <w:rPr>
                <w:rFonts w:ascii="Consolas" w:eastAsia="Consolas" w:hAnsi="Consolas"/>
                <w:color w:val="0B4F6C"/>
                <w:sz w:val="13"/>
              </w:rPr>
              <w:t>unclassified</w:t>
            </w:r>
          </w:p>
        </w:tc>
        <w:tc>
          <w:tcPr>
            <w:tcW w:w="3288" w:type="dxa"/>
            <w:tcMar>
              <w:top w:w="40" w:type="dxa"/>
              <w:left w:w="80" w:type="dxa"/>
              <w:bottom w:w="40" w:type="dxa"/>
              <w:right w:w="80" w:type="dxa"/>
            </w:tcMar>
          </w:tcPr>
          <w:p w14:paraId="5F61CAB7" w14:textId="77777777" w:rsidR="002967F8" w:rsidRDefault="00620E6F">
            <w:pPr>
              <w:spacing w:after="0" w:line="240" w:lineRule="auto"/>
            </w:pPr>
            <w:r>
              <w:rPr>
                <w:sz w:val="15"/>
              </w:rPr>
              <w:t>count per outcome class</w:t>
            </w:r>
          </w:p>
        </w:tc>
        <w:tc>
          <w:tcPr>
            <w:tcW w:w="2098" w:type="dxa"/>
            <w:tcMar>
              <w:top w:w="40" w:type="dxa"/>
              <w:left w:w="80" w:type="dxa"/>
              <w:bottom w:w="40" w:type="dxa"/>
              <w:right w:w="80" w:type="dxa"/>
            </w:tcMar>
          </w:tcPr>
          <w:p w14:paraId="45AAC637" w14:textId="77777777" w:rsidR="002967F8" w:rsidRDefault="00620E6F">
            <w:pPr>
              <w:spacing w:after="0" w:line="240" w:lineRule="auto"/>
            </w:pPr>
            <w:r>
              <w:rPr>
                <w:rFonts w:ascii="Consolas" w:eastAsia="Consolas" w:hAnsi="Consolas"/>
                <w:color w:val="0B4F6C"/>
                <w:sz w:val="13"/>
              </w:rPr>
              <w:t>OutcomeMix</w:t>
            </w:r>
            <w:r>
              <w:rPr>
                <w:sz w:val="15"/>
              </w:rPr>
              <w:t xml:space="preserve"> (</w:t>
            </w:r>
            <w:r>
              <w:rPr>
                <w:rFonts w:ascii="Consolas" w:eastAsia="Consolas" w:hAnsi="Consolas"/>
                <w:color w:val="0B4F6C"/>
                <w:sz w:val="13"/>
              </w:rPr>
              <w:t>StackedStrip</w:t>
            </w:r>
            <w:r>
              <w:rPr>
                <w:sz w:val="15"/>
              </w:rPr>
              <w:t xml:space="preserve">, </w:t>
            </w:r>
            <w:r>
              <w:rPr>
                <w:rFonts w:ascii="Consolas" w:eastAsia="Consolas" w:hAnsi="Consolas"/>
                <w:color w:val="0B4F6C"/>
                <w:sz w:val="13"/>
              </w:rPr>
              <w:t>Legend</w:t>
            </w:r>
            <w:r>
              <w:rPr>
                <w:sz w:val="15"/>
              </w:rPr>
              <w:t>)</w:t>
            </w:r>
          </w:p>
        </w:tc>
      </w:tr>
      <w:tr w:rsidR="002967F8" w14:paraId="423195E2" w14:textId="77777777">
        <w:trPr>
          <w:jc w:val="center"/>
        </w:trPr>
        <w:tc>
          <w:tcPr>
            <w:tcW w:w="1701" w:type="dxa"/>
            <w:shd w:val="clear" w:color="auto" w:fill="F5F8FB"/>
            <w:tcMar>
              <w:top w:w="40" w:type="dxa"/>
              <w:left w:w="80" w:type="dxa"/>
              <w:bottom w:w="40" w:type="dxa"/>
              <w:right w:w="80" w:type="dxa"/>
            </w:tcMar>
          </w:tcPr>
          <w:p w14:paraId="160449A2" w14:textId="77777777" w:rsidR="002967F8" w:rsidRDefault="00620E6F">
            <w:pPr>
              <w:spacing w:after="0" w:line="240" w:lineRule="auto"/>
            </w:pPr>
            <w:r>
              <w:rPr>
                <w:sz w:val="15"/>
              </w:rPr>
              <w:t>End reasons</w:t>
            </w:r>
          </w:p>
        </w:tc>
        <w:tc>
          <w:tcPr>
            <w:tcW w:w="2551" w:type="dxa"/>
            <w:shd w:val="clear" w:color="auto" w:fill="F5F8FB"/>
            <w:tcMar>
              <w:top w:w="40" w:type="dxa"/>
              <w:left w:w="80" w:type="dxa"/>
              <w:bottom w:w="40" w:type="dxa"/>
              <w:right w:w="80" w:type="dxa"/>
            </w:tcMar>
          </w:tcPr>
          <w:p w14:paraId="3D89961B" w14:textId="77777777" w:rsidR="002967F8" w:rsidRDefault="00620E6F">
            <w:pPr>
              <w:spacing w:after="0" w:line="240" w:lineRule="auto"/>
            </w:pPr>
            <w:r>
              <w:rPr>
                <w:rFonts w:ascii="Consolas" w:eastAsia="Consolas" w:hAnsi="Consolas"/>
                <w:color w:val="0B4F6C"/>
                <w:sz w:val="13"/>
              </w:rPr>
              <w:t>attempts.completed_end_reasons</w:t>
            </w:r>
          </w:p>
        </w:tc>
        <w:tc>
          <w:tcPr>
            <w:tcW w:w="3288" w:type="dxa"/>
            <w:shd w:val="clear" w:color="auto" w:fill="F5F8FB"/>
            <w:tcMar>
              <w:top w:w="40" w:type="dxa"/>
              <w:left w:w="80" w:type="dxa"/>
              <w:bottom w:w="40" w:type="dxa"/>
              <w:right w:w="80" w:type="dxa"/>
            </w:tcMar>
          </w:tcPr>
          <w:p w14:paraId="625063DF" w14:textId="77777777" w:rsidR="002967F8" w:rsidRDefault="00620E6F">
            <w:pPr>
              <w:spacing w:after="0" w:line="240" w:lineRule="auto"/>
            </w:pPr>
            <w:r>
              <w:rPr>
                <w:sz w:val="15"/>
              </w:rPr>
              <w:t>expired vs learner_completed</w:t>
            </w:r>
          </w:p>
        </w:tc>
        <w:tc>
          <w:tcPr>
            <w:tcW w:w="2098" w:type="dxa"/>
            <w:shd w:val="clear" w:color="auto" w:fill="F5F8FB"/>
            <w:tcMar>
              <w:top w:w="40" w:type="dxa"/>
              <w:left w:w="80" w:type="dxa"/>
              <w:bottom w:w="40" w:type="dxa"/>
              <w:right w:w="80" w:type="dxa"/>
            </w:tcMar>
          </w:tcPr>
          <w:p w14:paraId="41144897" w14:textId="77777777" w:rsidR="002967F8" w:rsidRDefault="00620E6F">
            <w:pPr>
              <w:spacing w:after="0" w:line="240" w:lineRule="auto"/>
            </w:pPr>
            <w:r>
              <w:rPr>
                <w:rFonts w:ascii="Consolas" w:eastAsia="Consolas" w:hAnsi="Consolas"/>
                <w:color w:val="0B4F6C"/>
                <w:sz w:val="13"/>
              </w:rPr>
              <w:t>CompletionOverview</w:t>
            </w:r>
          </w:p>
        </w:tc>
      </w:tr>
      <w:tr w:rsidR="002967F8" w14:paraId="06EA1318" w14:textId="77777777">
        <w:trPr>
          <w:jc w:val="center"/>
        </w:trPr>
        <w:tc>
          <w:tcPr>
            <w:tcW w:w="1701" w:type="dxa"/>
            <w:tcMar>
              <w:top w:w="40" w:type="dxa"/>
              <w:left w:w="80" w:type="dxa"/>
              <w:bottom w:w="40" w:type="dxa"/>
              <w:right w:w="80" w:type="dxa"/>
            </w:tcMar>
          </w:tcPr>
          <w:p w14:paraId="034FCE74" w14:textId="77777777" w:rsidR="002967F8" w:rsidRDefault="00620E6F">
            <w:pPr>
              <w:spacing w:after="0" w:line="240" w:lineRule="auto"/>
            </w:pPr>
            <w:r>
              <w:rPr>
                <w:sz w:val="15"/>
              </w:rPr>
              <w:t>Activity</w:t>
            </w:r>
          </w:p>
        </w:tc>
        <w:tc>
          <w:tcPr>
            <w:tcW w:w="2551" w:type="dxa"/>
            <w:tcMar>
              <w:top w:w="40" w:type="dxa"/>
              <w:left w:w="80" w:type="dxa"/>
              <w:bottom w:w="40" w:type="dxa"/>
              <w:right w:w="80" w:type="dxa"/>
            </w:tcMar>
          </w:tcPr>
          <w:p w14:paraId="27AFF954" w14:textId="77777777" w:rsidR="002967F8" w:rsidRDefault="00620E6F">
            <w:pPr>
              <w:spacing w:after="0" w:line="240" w:lineRule="auto"/>
            </w:pPr>
            <w:r>
              <w:rPr>
                <w:rFonts w:ascii="Consolas" w:eastAsia="Consolas" w:hAnsi="Consolas"/>
                <w:color w:val="0B4F6C"/>
                <w:sz w:val="13"/>
              </w:rPr>
              <w:t>activity.completions_by_day</w:t>
            </w:r>
            <w:r>
              <w:rPr>
                <w:sz w:val="15"/>
              </w:rPr>
              <w:t xml:space="preserve"> (14 UTC days)</w:t>
            </w:r>
          </w:p>
        </w:tc>
        <w:tc>
          <w:tcPr>
            <w:tcW w:w="3288" w:type="dxa"/>
            <w:tcMar>
              <w:top w:w="40" w:type="dxa"/>
              <w:left w:w="80" w:type="dxa"/>
              <w:bottom w:w="40" w:type="dxa"/>
              <w:right w:w="80" w:type="dxa"/>
            </w:tcMar>
          </w:tcPr>
          <w:p w14:paraId="24FCE668" w14:textId="77777777" w:rsidR="002967F8" w:rsidRDefault="00620E6F">
            <w:pPr>
              <w:spacing w:after="0" w:line="240" w:lineRule="auto"/>
            </w:pPr>
            <w:r>
              <w:rPr>
                <w:rFonts w:ascii="Consolas" w:eastAsia="Consolas" w:hAnsi="Consolas"/>
                <w:color w:val="0B4F6C"/>
                <w:sz w:val="13"/>
              </w:rPr>
              <w:t>completionsByDay()</w:t>
            </w:r>
          </w:p>
        </w:tc>
        <w:tc>
          <w:tcPr>
            <w:tcW w:w="2098" w:type="dxa"/>
            <w:tcMar>
              <w:top w:w="40" w:type="dxa"/>
              <w:left w:w="80" w:type="dxa"/>
              <w:bottom w:w="40" w:type="dxa"/>
              <w:right w:w="80" w:type="dxa"/>
            </w:tcMar>
          </w:tcPr>
          <w:p w14:paraId="151FFAED" w14:textId="77777777" w:rsidR="002967F8" w:rsidRDefault="00620E6F">
            <w:pPr>
              <w:spacing w:after="0" w:line="240" w:lineRule="auto"/>
            </w:pPr>
            <w:r>
              <w:rPr>
                <w:rFonts w:ascii="Consolas" w:eastAsia="Consolas" w:hAnsi="Consolas"/>
                <w:color w:val="0B4F6C"/>
                <w:sz w:val="13"/>
              </w:rPr>
              <w:t>ActivityChart</w:t>
            </w:r>
            <w:r>
              <w:rPr>
                <w:sz w:val="15"/>
              </w:rPr>
              <w:t xml:space="preserve"> → </w:t>
            </w:r>
            <w:r>
              <w:rPr>
                <w:rFonts w:ascii="Consolas" w:eastAsia="Consolas" w:hAnsi="Consolas"/>
                <w:color w:val="0B4F6C"/>
                <w:sz w:val="13"/>
              </w:rPr>
              <w:t>ColumnChart</w:t>
            </w:r>
          </w:p>
        </w:tc>
      </w:tr>
    </w:tbl>
    <w:p w14:paraId="5CEB2DA6" w14:textId="77777777" w:rsidR="002967F8" w:rsidRDefault="002967F8">
      <w:pPr>
        <w:spacing w:after="40"/>
      </w:pPr>
    </w:p>
    <w:p w14:paraId="45432068" w14:textId="77777777" w:rsidR="002967F8" w:rsidRDefault="00620E6F">
      <w:r>
        <w:t xml:space="preserve">Rates are published as </w:t>
      </w:r>
      <w:r>
        <w:rPr>
          <w:rFonts w:ascii="Consolas" w:eastAsia="Consolas" w:hAnsi="Consolas"/>
          <w:color w:val="0B4F6C"/>
          <w:sz w:val="19"/>
        </w:rPr>
        <w:t>{ numerator, denominator, rate }</w:t>
      </w:r>
      <w:r>
        <w:t xml:space="preserve"> so the screen can show how much data sits behind each percentage. “Decided” runs exclude </w:t>
      </w:r>
      <w:r>
        <w:rPr>
          <w:rFonts w:ascii="Consolas" w:eastAsia="Consolas" w:hAnsi="Consolas"/>
          <w:color w:val="0B4F6C"/>
          <w:sz w:val="19"/>
        </w:rPr>
        <w:t>not_resolved</w:t>
      </w:r>
      <w:r>
        <w:t xml:space="preserve"> (timed-out or demo-skipped), so no rate claims a decision that was never made.</w:t>
      </w:r>
    </w:p>
    <w:tbl>
      <w:tblPr>
        <w:tblW w:w="0" w:type="auto"/>
        <w:jc w:val="center"/>
        <w:tblLayout w:type="fixed"/>
        <w:tblLook w:val="04A0" w:firstRow="1" w:lastRow="0" w:firstColumn="1" w:lastColumn="0" w:noHBand="0" w:noVBand="1"/>
      </w:tblPr>
      <w:tblGrid>
        <w:gridCol w:w="9638"/>
      </w:tblGrid>
      <w:tr w:rsidR="002967F8" w14:paraId="62B3F736" w14:textId="77777777">
        <w:trPr>
          <w:jc w:val="center"/>
        </w:trPr>
        <w:tc>
          <w:tcPr>
            <w:tcW w:w="9638" w:type="dxa"/>
            <w:tcBorders>
              <w:top w:val="single" w:sz="4" w:space="0" w:color="FDF3E1"/>
              <w:left w:val="single" w:sz="24" w:space="0" w:color="B7791F"/>
              <w:bottom w:val="single" w:sz="4" w:space="0" w:color="FDF3E1"/>
              <w:right w:val="single" w:sz="4" w:space="0" w:color="FDF3E1"/>
            </w:tcBorders>
            <w:shd w:val="clear" w:color="auto" w:fill="FDF3E1"/>
            <w:tcMar>
              <w:top w:w="80" w:type="dxa"/>
              <w:left w:w="160" w:type="dxa"/>
              <w:bottom w:w="80" w:type="dxa"/>
              <w:right w:w="120" w:type="dxa"/>
            </w:tcMar>
          </w:tcPr>
          <w:p w14:paraId="3B3F0D39" w14:textId="77777777" w:rsidR="002967F8" w:rsidRDefault="00620E6F">
            <w:pPr>
              <w:spacing w:after="40"/>
            </w:pPr>
            <w:r>
              <w:rPr>
                <w:b/>
                <w:color w:val="B7791F"/>
                <w:sz w:val="18"/>
              </w:rPr>
              <w:lastRenderedPageBreak/>
              <w:t>WHY?</w:t>
            </w:r>
          </w:p>
          <w:p w14:paraId="7CEB1C92" w14:textId="77777777" w:rsidR="002967F8" w:rsidRDefault="00620E6F">
            <w:pPr>
              <w:spacing w:after="40"/>
            </w:pPr>
            <w:r>
              <w:rPr>
                <w:sz w:val="19"/>
              </w:rPr>
              <w:t xml:space="preserve">The dashboard re-uses </w:t>
            </w:r>
            <w:r>
              <w:rPr>
                <w:rFonts w:ascii="Consolas" w:eastAsia="Consolas" w:hAnsi="Consolas"/>
                <w:color w:val="0B4F6C"/>
                <w:sz w:val="17"/>
              </w:rPr>
              <w:t>classifyOutcome()</w:t>
            </w:r>
            <w:r>
              <w:rPr>
                <w:sz w:val="19"/>
              </w:rPr>
              <w:t xml:space="preserve"> from the result service, so an instructor's “missed threat” is exactly the learner's “missed threat”. It publishes no names, service numbers, ids, scenario ids, event codes or typed text.</w:t>
            </w:r>
          </w:p>
        </w:tc>
      </w:tr>
    </w:tbl>
    <w:p w14:paraId="2D1FBB4B" w14:textId="77777777" w:rsidR="002967F8" w:rsidRDefault="002967F8">
      <w:pPr>
        <w:spacing w:after="20"/>
      </w:pPr>
    </w:p>
    <w:p w14:paraId="3560FC92" w14:textId="77777777" w:rsidR="002967F8" w:rsidRDefault="00620E6F">
      <w:r>
        <w:br w:type="page"/>
      </w:r>
    </w:p>
    <w:p w14:paraId="64C63C16" w14:textId="77777777" w:rsidR="002967F8" w:rsidRDefault="00620E6F">
      <w:pPr>
        <w:pStyle w:val="Heading1"/>
      </w:pPr>
      <w:bookmarkStart w:id="89" w:name="_Toc241489944"/>
      <w:r>
        <w:lastRenderedPageBreak/>
        <w:t>29. Attempt Viewer</w:t>
      </w:r>
      <w:bookmarkEnd w:id="89"/>
    </w:p>
    <w:tbl>
      <w:tblPr>
        <w:tblW w:w="0" w:type="auto"/>
        <w:jc w:val="center"/>
        <w:tblLayout w:type="fixed"/>
        <w:tblLook w:val="04A0" w:firstRow="1" w:lastRow="0" w:firstColumn="1" w:lastColumn="0" w:noHBand="0" w:noVBand="1"/>
      </w:tblPr>
      <w:tblGrid>
        <w:gridCol w:w="7370"/>
      </w:tblGrid>
      <w:tr w:rsidR="002967F8" w14:paraId="1719C04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3FC0A09" w14:textId="77777777" w:rsidR="002967F8" w:rsidRDefault="00620E6F">
            <w:pPr>
              <w:spacing w:after="0"/>
              <w:jc w:val="center"/>
            </w:pPr>
            <w:r>
              <w:rPr>
                <w:sz w:val="18"/>
              </w:rPr>
              <w:t xml:space="preserve">Admin opens </w:t>
            </w:r>
            <w:r>
              <w:rPr>
                <w:rFonts w:ascii="Consolas" w:eastAsia="Consolas" w:hAnsi="Consolas"/>
                <w:color w:val="0B4F6C"/>
                <w:sz w:val="16"/>
              </w:rPr>
              <w:t>/admin/attempts</w:t>
            </w:r>
            <w:r>
              <w:rPr>
                <w:sz w:val="18"/>
              </w:rPr>
              <w:t xml:space="preserve"> → </w:t>
            </w:r>
            <w:r>
              <w:rPr>
                <w:rFonts w:ascii="Consolas" w:eastAsia="Consolas" w:hAnsi="Consolas"/>
                <w:color w:val="0B4F6C"/>
                <w:sz w:val="16"/>
              </w:rPr>
              <w:t>AdminAttemptsPage</w:t>
            </w:r>
            <w:r>
              <w:rPr>
                <w:sz w:val="18"/>
              </w:rPr>
              <w:t xml:space="preserve"> loads </w:t>
            </w:r>
            <w:r>
              <w:rPr>
                <w:rFonts w:ascii="Consolas" w:eastAsia="Consolas" w:hAnsi="Consolas"/>
                <w:color w:val="0B4F6C"/>
                <w:sz w:val="16"/>
              </w:rPr>
              <w:t>adminApi.listAttempts({ ...filters, page, page_size })</w:t>
            </w:r>
          </w:p>
        </w:tc>
      </w:tr>
    </w:tbl>
    <w:p w14:paraId="51F248CC"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59612CC7"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6DF8E41" w14:textId="77777777" w:rsidR="002967F8" w:rsidRDefault="00620E6F">
            <w:pPr>
              <w:spacing w:after="0"/>
              <w:jc w:val="center"/>
            </w:pPr>
            <w:r>
              <w:rPr>
                <w:rFonts w:ascii="Consolas" w:eastAsia="Consolas" w:hAnsi="Consolas"/>
                <w:color w:val="0B4F6C"/>
                <w:sz w:val="16"/>
              </w:rPr>
              <w:t>GET /api/admin/attempts</w:t>
            </w:r>
            <w:r>
              <w:rPr>
                <w:sz w:val="18"/>
              </w:rPr>
              <w:t xml:space="preserve"> → </w:t>
            </w:r>
            <w:r>
              <w:rPr>
                <w:rFonts w:ascii="Consolas" w:eastAsia="Consolas" w:hAnsi="Consolas"/>
                <w:color w:val="0B4F6C"/>
                <w:sz w:val="16"/>
              </w:rPr>
              <w:t>requireAdmin</w:t>
            </w:r>
            <w:r>
              <w:rPr>
                <w:sz w:val="18"/>
              </w:rPr>
              <w:t xml:space="preserve"> → </w:t>
            </w:r>
            <w:r>
              <w:rPr>
                <w:rFonts w:ascii="Consolas" w:eastAsia="Consolas" w:hAnsi="Consolas"/>
                <w:color w:val="0B4F6C"/>
                <w:sz w:val="16"/>
              </w:rPr>
              <w:t>listAttemptsForAdmin</w:t>
            </w:r>
            <w:r>
              <w:rPr>
                <w:sz w:val="18"/>
              </w:rPr>
              <w:t xml:space="preserve"> → </w:t>
            </w:r>
            <w:r>
              <w:rPr>
                <w:rFonts w:ascii="Consolas" w:eastAsia="Consolas" w:hAnsi="Consolas"/>
                <w:color w:val="0B4F6C"/>
                <w:sz w:val="16"/>
              </w:rPr>
              <w:t>listAttempts(req.query)</w:t>
            </w:r>
          </w:p>
        </w:tc>
      </w:tr>
    </w:tbl>
    <w:p w14:paraId="7FFFADF9"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982ED0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0EC227F0" w14:textId="77777777" w:rsidR="002967F8" w:rsidRDefault="00620E6F">
            <w:pPr>
              <w:spacing w:after="0"/>
              <w:jc w:val="center"/>
            </w:pPr>
            <w:r>
              <w:rPr>
                <w:rFonts w:ascii="Consolas" w:eastAsia="Consolas" w:hAnsi="Consolas"/>
                <w:color w:val="0B4F6C"/>
                <w:sz w:val="16"/>
              </w:rPr>
              <w:t>parseAttemptListQuery()</w:t>
            </w:r>
            <w:r>
              <w:rPr>
                <w:sz w:val="18"/>
              </w:rPr>
              <w:t>: allowlisted filters, strict dates, bounded paging</w:t>
            </w:r>
          </w:p>
        </w:tc>
      </w:tr>
    </w:tbl>
    <w:p w14:paraId="3ECC8415"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4C7F730"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6F3DF3D" w14:textId="77777777" w:rsidR="002967F8" w:rsidRDefault="00620E6F">
            <w:pPr>
              <w:spacing w:after="0"/>
              <w:jc w:val="center"/>
            </w:pPr>
            <w:r>
              <w:rPr>
                <w:sz w:val="18"/>
              </w:rPr>
              <w:t xml:space="preserve">MongoDB: </w:t>
            </w:r>
            <w:r>
              <w:rPr>
                <w:rFonts w:ascii="Consolas" w:eastAsia="Consolas" w:hAnsi="Consolas"/>
                <w:color w:val="0B4F6C"/>
                <w:sz w:val="16"/>
              </w:rPr>
              <w:t>Attempt.find(criteria).sort({ started_at: -1, _id: -1 }).skip().limit()</w:t>
            </w:r>
            <w:r>
              <w:rPr>
                <w:sz w:val="18"/>
              </w:rPr>
              <w:t xml:space="preserve"> + </w:t>
            </w:r>
            <w:r>
              <w:rPr>
                <w:rFonts w:ascii="Consolas" w:eastAsia="Consolas" w:hAnsi="Consolas"/>
                <w:color w:val="0B4F6C"/>
                <w:sz w:val="16"/>
              </w:rPr>
              <w:t>countDocuments</w:t>
            </w:r>
            <w:r>
              <w:rPr>
                <w:sz w:val="18"/>
              </w:rPr>
              <w:t xml:space="preserve"> + profiles + run counts</w:t>
            </w:r>
          </w:p>
        </w:tc>
      </w:tr>
    </w:tbl>
    <w:p w14:paraId="56629F9D"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21D0360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0922633" w14:textId="77777777" w:rsidR="002967F8" w:rsidRDefault="00620E6F">
            <w:pPr>
              <w:spacing w:after="0"/>
              <w:jc w:val="center"/>
            </w:pPr>
            <w:r>
              <w:rPr>
                <w:rFonts w:ascii="Consolas" w:eastAsia="Consolas" w:hAnsi="Consolas"/>
                <w:color w:val="0B4F6C"/>
                <w:sz w:val="16"/>
              </w:rPr>
              <w:t>toAttemptSummary()</w:t>
            </w:r>
            <w:r>
              <w:rPr>
                <w:sz w:val="18"/>
              </w:rPr>
              <w:t xml:space="preserve"> per row → table with pagination</w:t>
            </w:r>
          </w:p>
        </w:tc>
      </w:tr>
    </w:tbl>
    <w:p w14:paraId="4BB5EA5C"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3D8CCD03"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CECA543" w14:textId="77777777" w:rsidR="002967F8" w:rsidRDefault="00620E6F">
            <w:pPr>
              <w:spacing w:after="0"/>
              <w:jc w:val="center"/>
            </w:pPr>
            <w:r>
              <w:rPr>
                <w:sz w:val="18"/>
              </w:rPr>
              <w:t xml:space="preserve">Row click → </w:t>
            </w:r>
            <w:r>
              <w:rPr>
                <w:rFonts w:ascii="Consolas" w:eastAsia="Consolas" w:hAnsi="Consolas"/>
                <w:color w:val="0B4F6C"/>
                <w:sz w:val="16"/>
              </w:rPr>
              <w:t>/admin/attempts/:attemptId</w:t>
            </w:r>
            <w:r>
              <w:rPr>
                <w:sz w:val="18"/>
              </w:rPr>
              <w:t xml:space="preserve"> → </w:t>
            </w:r>
            <w:r>
              <w:rPr>
                <w:rFonts w:ascii="Consolas" w:eastAsia="Consolas" w:hAnsi="Consolas"/>
                <w:color w:val="0B4F6C"/>
                <w:sz w:val="16"/>
              </w:rPr>
              <w:t>adminApi.getAttempt()</w:t>
            </w:r>
            <w:r>
              <w:rPr>
                <w:sz w:val="18"/>
              </w:rPr>
              <w:t xml:space="preserve"> → </w:t>
            </w:r>
            <w:r>
              <w:rPr>
                <w:rFonts w:ascii="Consolas" w:eastAsia="Consolas" w:hAnsi="Consolas"/>
                <w:color w:val="0B4F6C"/>
                <w:sz w:val="16"/>
              </w:rPr>
              <w:t>getAttemptForAdmin()</w:t>
            </w:r>
          </w:p>
        </w:tc>
      </w:tr>
    </w:tbl>
    <w:p w14:paraId="5DA1C57A"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05E52F67"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221CDE9" w14:textId="77777777" w:rsidR="002967F8" w:rsidRDefault="00620E6F">
            <w:pPr>
              <w:spacing w:after="0"/>
              <w:jc w:val="center"/>
            </w:pPr>
            <w:r>
              <w:rPr>
                <w:sz w:val="18"/>
              </w:rPr>
              <w:t xml:space="preserve">completed → </w:t>
            </w:r>
            <w:r>
              <w:rPr>
                <w:rFonts w:ascii="Consolas" w:eastAsia="Consolas" w:hAnsi="Consolas"/>
                <w:color w:val="0B4F6C"/>
                <w:sz w:val="16"/>
              </w:rPr>
              <w:t>completedView()</w:t>
            </w:r>
            <w:r>
              <w:rPr>
                <w:sz w:val="18"/>
              </w:rPr>
              <w:t xml:space="preserve"> (from </w:t>
            </w:r>
            <w:r>
              <w:rPr>
                <w:rFonts w:ascii="Consolas" w:eastAsia="Consolas" w:hAnsi="Consolas"/>
                <w:color w:val="0B4F6C"/>
                <w:sz w:val="16"/>
              </w:rPr>
              <w:t>buildAttemptResult()</w:t>
            </w:r>
            <w:r>
              <w:rPr>
                <w:sz w:val="18"/>
              </w:rPr>
              <w:t xml:space="preserve">); in progress/abandoned → </w:t>
            </w:r>
            <w:r>
              <w:rPr>
                <w:rFonts w:ascii="Consolas" w:eastAsia="Consolas" w:hAnsi="Consolas"/>
                <w:color w:val="0B4F6C"/>
                <w:sz w:val="16"/>
              </w:rPr>
              <w:t>inProgressView()</w:t>
            </w:r>
          </w:p>
        </w:tc>
      </w:tr>
    </w:tbl>
    <w:p w14:paraId="44582808" w14:textId="77777777" w:rsidR="002967F8" w:rsidRDefault="002967F8">
      <w:pPr>
        <w:spacing w:after="40"/>
      </w:pPr>
    </w:p>
    <w:p w14:paraId="05049BCB" w14:textId="77777777" w:rsidR="002967F8" w:rsidRDefault="00620E6F">
      <w:pPr>
        <w:pStyle w:val="Heading2"/>
      </w:pPr>
      <w:bookmarkStart w:id="90" w:name="_Toc241489945"/>
      <w:r>
        <w:t>29.1 Filters and pagination</w:t>
      </w:r>
      <w:bookmarkEnd w:id="90"/>
    </w:p>
    <w:tbl>
      <w:tblPr>
        <w:tblStyle w:val="TableGrid"/>
        <w:tblW w:w="0" w:type="auto"/>
        <w:jc w:val="center"/>
        <w:tblLayout w:type="fixed"/>
        <w:tblLook w:val="04A0" w:firstRow="1" w:lastRow="0" w:firstColumn="1" w:lastColumn="0" w:noHBand="0" w:noVBand="1"/>
      </w:tblPr>
      <w:tblGrid>
        <w:gridCol w:w="2268"/>
        <w:gridCol w:w="7370"/>
      </w:tblGrid>
      <w:tr w:rsidR="002967F8" w14:paraId="46EBCE64" w14:textId="77777777">
        <w:trPr>
          <w:tblHeader/>
          <w:jc w:val="center"/>
        </w:trPr>
        <w:tc>
          <w:tcPr>
            <w:tcW w:w="2268" w:type="dxa"/>
            <w:shd w:val="clear" w:color="auto" w:fill="12395F"/>
            <w:tcMar>
              <w:top w:w="50" w:type="dxa"/>
              <w:left w:w="80" w:type="dxa"/>
              <w:bottom w:w="50" w:type="dxa"/>
              <w:right w:w="80" w:type="dxa"/>
            </w:tcMar>
          </w:tcPr>
          <w:p w14:paraId="1CD968E8" w14:textId="77777777" w:rsidR="002967F8" w:rsidRDefault="00620E6F">
            <w:pPr>
              <w:spacing w:after="0"/>
            </w:pPr>
            <w:r>
              <w:rPr>
                <w:b/>
                <w:color w:val="FFFFFF"/>
                <w:sz w:val="17"/>
              </w:rPr>
              <w:t>Parameter</w:t>
            </w:r>
          </w:p>
        </w:tc>
        <w:tc>
          <w:tcPr>
            <w:tcW w:w="7370" w:type="dxa"/>
            <w:shd w:val="clear" w:color="auto" w:fill="12395F"/>
            <w:tcMar>
              <w:top w:w="50" w:type="dxa"/>
              <w:left w:w="80" w:type="dxa"/>
              <w:bottom w:w="50" w:type="dxa"/>
              <w:right w:w="80" w:type="dxa"/>
            </w:tcMar>
          </w:tcPr>
          <w:p w14:paraId="5B9A3B8F" w14:textId="77777777" w:rsidR="002967F8" w:rsidRDefault="00620E6F">
            <w:pPr>
              <w:spacing w:after="0"/>
            </w:pPr>
            <w:r>
              <w:rPr>
                <w:b/>
                <w:color w:val="FFFFFF"/>
                <w:sz w:val="17"/>
              </w:rPr>
              <w:t>Rule (attemptViewerService.js / constants/attemptViewer.js)</w:t>
            </w:r>
          </w:p>
        </w:tc>
      </w:tr>
      <w:tr w:rsidR="002967F8" w14:paraId="0EFA4D6C" w14:textId="77777777">
        <w:trPr>
          <w:jc w:val="center"/>
        </w:trPr>
        <w:tc>
          <w:tcPr>
            <w:tcW w:w="2268" w:type="dxa"/>
            <w:tcMar>
              <w:top w:w="40" w:type="dxa"/>
              <w:left w:w="80" w:type="dxa"/>
              <w:bottom w:w="40" w:type="dxa"/>
              <w:right w:w="80" w:type="dxa"/>
            </w:tcMar>
          </w:tcPr>
          <w:p w14:paraId="5F59AC51" w14:textId="77777777" w:rsidR="002967F8" w:rsidRDefault="00620E6F">
            <w:pPr>
              <w:spacing w:after="0" w:line="240" w:lineRule="auto"/>
            </w:pPr>
            <w:r>
              <w:rPr>
                <w:rFonts w:ascii="Consolas" w:eastAsia="Consolas" w:hAnsi="Consolas"/>
                <w:color w:val="0B4F6C"/>
                <w:sz w:val="15"/>
              </w:rPr>
              <w:t>profile_id</w:t>
            </w:r>
          </w:p>
        </w:tc>
        <w:tc>
          <w:tcPr>
            <w:tcW w:w="7370" w:type="dxa"/>
            <w:tcMar>
              <w:top w:w="40" w:type="dxa"/>
              <w:left w:w="80" w:type="dxa"/>
              <w:bottom w:w="40" w:type="dxa"/>
              <w:right w:w="80" w:type="dxa"/>
            </w:tcMar>
          </w:tcPr>
          <w:p w14:paraId="0E347F0A" w14:textId="77777777" w:rsidR="002967F8" w:rsidRDefault="00620E6F">
            <w:pPr>
              <w:spacing w:after="0" w:line="240" w:lineRule="auto"/>
            </w:pPr>
            <w:r>
              <w:rPr>
                <w:sz w:val="17"/>
              </w:rPr>
              <w:t>Must be a valid ObjectId.</w:t>
            </w:r>
          </w:p>
        </w:tc>
      </w:tr>
      <w:tr w:rsidR="002967F8" w14:paraId="7ED6729F" w14:textId="77777777">
        <w:trPr>
          <w:jc w:val="center"/>
        </w:trPr>
        <w:tc>
          <w:tcPr>
            <w:tcW w:w="2268" w:type="dxa"/>
            <w:shd w:val="clear" w:color="auto" w:fill="F5F8FB"/>
            <w:tcMar>
              <w:top w:w="40" w:type="dxa"/>
              <w:left w:w="80" w:type="dxa"/>
              <w:bottom w:w="40" w:type="dxa"/>
              <w:right w:w="80" w:type="dxa"/>
            </w:tcMar>
          </w:tcPr>
          <w:p w14:paraId="3378D0D9" w14:textId="77777777" w:rsidR="002967F8" w:rsidRDefault="00620E6F">
            <w:pPr>
              <w:spacing w:after="0" w:line="240" w:lineRule="auto"/>
            </w:pPr>
            <w:r>
              <w:rPr>
                <w:rFonts w:ascii="Consolas" w:eastAsia="Consolas" w:hAnsi="Consolas"/>
                <w:color w:val="0B4F6C"/>
                <w:sz w:val="15"/>
              </w:rPr>
              <w:t>service_no</w:t>
            </w:r>
          </w:p>
        </w:tc>
        <w:tc>
          <w:tcPr>
            <w:tcW w:w="7370" w:type="dxa"/>
            <w:shd w:val="clear" w:color="auto" w:fill="F5F8FB"/>
            <w:tcMar>
              <w:top w:w="40" w:type="dxa"/>
              <w:left w:w="80" w:type="dxa"/>
              <w:bottom w:w="40" w:type="dxa"/>
              <w:right w:w="80" w:type="dxa"/>
            </w:tcMar>
          </w:tcPr>
          <w:p w14:paraId="3CF0D98B" w14:textId="77777777" w:rsidR="002967F8" w:rsidRDefault="00620E6F">
            <w:pPr>
              <w:spacing w:after="0" w:line="240" w:lineRule="auto"/>
            </w:pPr>
            <w:r>
              <w:rPr>
                <w:sz w:val="17"/>
              </w:rPr>
              <w:t xml:space="preserve">Normalised, then resolved to profile ids via </w:t>
            </w:r>
            <w:r>
              <w:rPr>
                <w:rFonts w:ascii="Consolas" w:eastAsia="Consolas" w:hAnsi="Consolas"/>
                <w:color w:val="0B4F6C"/>
                <w:sz w:val="15"/>
              </w:rPr>
              <w:t>Candidate.identifierNormalised</w:t>
            </w:r>
            <w:r>
              <w:rPr>
                <w:sz w:val="17"/>
              </w:rPr>
              <w:t>; unknown → empty page (not an error).</w:t>
            </w:r>
          </w:p>
        </w:tc>
      </w:tr>
      <w:tr w:rsidR="002967F8" w14:paraId="4F63FEEF" w14:textId="77777777">
        <w:trPr>
          <w:jc w:val="center"/>
        </w:trPr>
        <w:tc>
          <w:tcPr>
            <w:tcW w:w="2268" w:type="dxa"/>
            <w:tcMar>
              <w:top w:w="40" w:type="dxa"/>
              <w:left w:w="80" w:type="dxa"/>
              <w:bottom w:w="40" w:type="dxa"/>
              <w:right w:w="80" w:type="dxa"/>
            </w:tcMar>
          </w:tcPr>
          <w:p w14:paraId="03F848C2" w14:textId="77777777" w:rsidR="002967F8" w:rsidRDefault="00620E6F">
            <w:pPr>
              <w:spacing w:after="0" w:line="240" w:lineRule="auto"/>
            </w:pPr>
            <w:r>
              <w:rPr>
                <w:rFonts w:ascii="Consolas" w:eastAsia="Consolas" w:hAnsi="Consolas"/>
                <w:color w:val="0B4F6C"/>
                <w:sz w:val="15"/>
              </w:rPr>
              <w:t>status</w:t>
            </w:r>
            <w:r>
              <w:rPr>
                <w:sz w:val="17"/>
              </w:rPr>
              <w:t xml:space="preserve">, </w:t>
            </w:r>
            <w:r>
              <w:rPr>
                <w:rFonts w:ascii="Consolas" w:eastAsia="Consolas" w:hAnsi="Consolas"/>
                <w:color w:val="0B4F6C"/>
                <w:sz w:val="15"/>
              </w:rPr>
              <w:t>mode</w:t>
            </w:r>
          </w:p>
        </w:tc>
        <w:tc>
          <w:tcPr>
            <w:tcW w:w="7370" w:type="dxa"/>
            <w:tcMar>
              <w:top w:w="40" w:type="dxa"/>
              <w:left w:w="80" w:type="dxa"/>
              <w:bottom w:w="40" w:type="dxa"/>
              <w:right w:w="80" w:type="dxa"/>
            </w:tcMar>
          </w:tcPr>
          <w:p w14:paraId="670BEBDA" w14:textId="77777777" w:rsidR="002967F8" w:rsidRDefault="00620E6F">
            <w:pPr>
              <w:spacing w:after="0" w:line="240" w:lineRule="auto"/>
            </w:pPr>
            <w:r>
              <w:rPr>
                <w:sz w:val="17"/>
              </w:rPr>
              <w:t xml:space="preserve">Must be one of </w:t>
            </w:r>
            <w:r>
              <w:rPr>
                <w:rFonts w:ascii="Consolas" w:eastAsia="Consolas" w:hAnsi="Consolas"/>
                <w:color w:val="0B4F6C"/>
                <w:sz w:val="15"/>
              </w:rPr>
              <w:t>ATTEMPT_STATUSES</w:t>
            </w:r>
            <w:r>
              <w:rPr>
                <w:sz w:val="17"/>
              </w:rPr>
              <w:t xml:space="preserve"> / </w:t>
            </w:r>
            <w:r>
              <w:rPr>
                <w:rFonts w:ascii="Consolas" w:eastAsia="Consolas" w:hAnsi="Consolas"/>
                <w:color w:val="0B4F6C"/>
                <w:sz w:val="15"/>
              </w:rPr>
              <w:t>ATTEMPT_MODES</w:t>
            </w:r>
            <w:r>
              <w:rPr>
                <w:sz w:val="17"/>
              </w:rPr>
              <w:t>.</w:t>
            </w:r>
          </w:p>
        </w:tc>
      </w:tr>
      <w:tr w:rsidR="002967F8" w14:paraId="6CB73091" w14:textId="77777777">
        <w:trPr>
          <w:jc w:val="center"/>
        </w:trPr>
        <w:tc>
          <w:tcPr>
            <w:tcW w:w="2268" w:type="dxa"/>
            <w:shd w:val="clear" w:color="auto" w:fill="F5F8FB"/>
            <w:tcMar>
              <w:top w:w="40" w:type="dxa"/>
              <w:left w:w="80" w:type="dxa"/>
              <w:bottom w:w="40" w:type="dxa"/>
              <w:right w:w="80" w:type="dxa"/>
            </w:tcMar>
          </w:tcPr>
          <w:p w14:paraId="4A37F083" w14:textId="77777777" w:rsidR="002967F8" w:rsidRDefault="00620E6F">
            <w:pPr>
              <w:spacing w:after="0" w:line="240" w:lineRule="auto"/>
            </w:pPr>
            <w:r>
              <w:rPr>
                <w:rFonts w:ascii="Consolas" w:eastAsia="Consolas" w:hAnsi="Consolas"/>
                <w:color w:val="0B4F6C"/>
                <w:sz w:val="15"/>
              </w:rPr>
              <w:t>started_from</w:t>
            </w:r>
            <w:r>
              <w:rPr>
                <w:sz w:val="17"/>
              </w:rPr>
              <w:t xml:space="preserve">, </w:t>
            </w:r>
            <w:r>
              <w:rPr>
                <w:rFonts w:ascii="Consolas" w:eastAsia="Consolas" w:hAnsi="Consolas"/>
                <w:color w:val="0B4F6C"/>
                <w:sz w:val="15"/>
              </w:rPr>
              <w:t>started_to</w:t>
            </w:r>
          </w:p>
        </w:tc>
        <w:tc>
          <w:tcPr>
            <w:tcW w:w="7370" w:type="dxa"/>
            <w:shd w:val="clear" w:color="auto" w:fill="F5F8FB"/>
            <w:tcMar>
              <w:top w:w="40" w:type="dxa"/>
              <w:left w:w="80" w:type="dxa"/>
              <w:bottom w:w="40" w:type="dxa"/>
              <w:right w:w="80" w:type="dxa"/>
            </w:tcMar>
          </w:tcPr>
          <w:p w14:paraId="5F12BBB0" w14:textId="77777777" w:rsidR="002967F8" w:rsidRDefault="00620E6F">
            <w:pPr>
              <w:spacing w:after="0" w:line="240" w:lineRule="auto"/>
            </w:pPr>
            <w:r>
              <w:rPr>
                <w:sz w:val="17"/>
              </w:rPr>
              <w:t xml:space="preserve">Only </w:t>
            </w:r>
            <w:r>
              <w:rPr>
                <w:rFonts w:ascii="Consolas" w:eastAsia="Consolas" w:hAnsi="Consolas"/>
                <w:color w:val="0B4F6C"/>
                <w:sz w:val="15"/>
              </w:rPr>
              <w:t>YYYY-MM-DD</w:t>
            </w:r>
            <w:r>
              <w:rPr>
                <w:sz w:val="17"/>
              </w:rPr>
              <w:t xml:space="preserve"> (UTC day) or a full ISO instant; a day given as </w:t>
            </w:r>
            <w:r>
              <w:rPr>
                <w:rFonts w:ascii="Consolas" w:eastAsia="Consolas" w:hAnsi="Consolas"/>
                <w:color w:val="0B4F6C"/>
                <w:sz w:val="15"/>
              </w:rPr>
              <w:t>started_to</w:t>
            </w:r>
            <w:r>
              <w:rPr>
                <w:sz w:val="17"/>
              </w:rPr>
              <w:t xml:space="preserve"> means the END of that day; range ≤ 366 days; end ≥ start.</w:t>
            </w:r>
          </w:p>
        </w:tc>
      </w:tr>
      <w:tr w:rsidR="002967F8" w14:paraId="54A7D451" w14:textId="77777777">
        <w:trPr>
          <w:jc w:val="center"/>
        </w:trPr>
        <w:tc>
          <w:tcPr>
            <w:tcW w:w="2268" w:type="dxa"/>
            <w:tcMar>
              <w:top w:w="40" w:type="dxa"/>
              <w:left w:w="80" w:type="dxa"/>
              <w:bottom w:w="40" w:type="dxa"/>
              <w:right w:w="80" w:type="dxa"/>
            </w:tcMar>
          </w:tcPr>
          <w:p w14:paraId="4ACF1E84" w14:textId="77777777" w:rsidR="002967F8" w:rsidRDefault="00620E6F">
            <w:pPr>
              <w:spacing w:after="0" w:line="240" w:lineRule="auto"/>
            </w:pPr>
            <w:r>
              <w:rPr>
                <w:rFonts w:ascii="Consolas" w:eastAsia="Consolas" w:hAnsi="Consolas"/>
                <w:color w:val="0B4F6C"/>
                <w:sz w:val="15"/>
              </w:rPr>
              <w:t>page</w:t>
            </w:r>
            <w:r>
              <w:rPr>
                <w:sz w:val="17"/>
              </w:rPr>
              <w:t xml:space="preserve">, </w:t>
            </w:r>
            <w:r>
              <w:rPr>
                <w:rFonts w:ascii="Consolas" w:eastAsia="Consolas" w:hAnsi="Consolas"/>
                <w:color w:val="0B4F6C"/>
                <w:sz w:val="15"/>
              </w:rPr>
              <w:t>page_size</w:t>
            </w:r>
          </w:p>
        </w:tc>
        <w:tc>
          <w:tcPr>
            <w:tcW w:w="7370" w:type="dxa"/>
            <w:tcMar>
              <w:top w:w="40" w:type="dxa"/>
              <w:left w:w="80" w:type="dxa"/>
              <w:bottom w:w="40" w:type="dxa"/>
              <w:right w:w="80" w:type="dxa"/>
            </w:tcMar>
          </w:tcPr>
          <w:p w14:paraId="06D280E7" w14:textId="77777777" w:rsidR="002967F8" w:rsidRDefault="00620E6F">
            <w:pPr>
              <w:spacing w:after="0" w:line="240" w:lineRule="auto"/>
            </w:pPr>
            <w:r>
              <w:rPr>
                <w:sz w:val="17"/>
              </w:rPr>
              <w:t>Whole numbers; page size 1–100, default 25.</w:t>
            </w:r>
          </w:p>
        </w:tc>
      </w:tr>
      <w:tr w:rsidR="002967F8" w14:paraId="6BEA727A" w14:textId="77777777">
        <w:trPr>
          <w:jc w:val="center"/>
        </w:trPr>
        <w:tc>
          <w:tcPr>
            <w:tcW w:w="2268" w:type="dxa"/>
            <w:shd w:val="clear" w:color="auto" w:fill="F5F8FB"/>
            <w:tcMar>
              <w:top w:w="40" w:type="dxa"/>
              <w:left w:w="80" w:type="dxa"/>
              <w:bottom w:w="40" w:type="dxa"/>
              <w:right w:w="80" w:type="dxa"/>
            </w:tcMar>
          </w:tcPr>
          <w:p w14:paraId="4588FC52" w14:textId="77777777" w:rsidR="002967F8" w:rsidRDefault="00620E6F">
            <w:pPr>
              <w:spacing w:after="0" w:line="240" w:lineRule="auto"/>
            </w:pPr>
            <w:r>
              <w:rPr>
                <w:sz w:val="17"/>
              </w:rPr>
              <w:t>anything else</w:t>
            </w:r>
          </w:p>
        </w:tc>
        <w:tc>
          <w:tcPr>
            <w:tcW w:w="7370" w:type="dxa"/>
            <w:shd w:val="clear" w:color="auto" w:fill="F5F8FB"/>
            <w:tcMar>
              <w:top w:w="40" w:type="dxa"/>
              <w:left w:w="80" w:type="dxa"/>
              <w:bottom w:w="40" w:type="dxa"/>
              <w:right w:w="80" w:type="dxa"/>
            </w:tcMar>
          </w:tcPr>
          <w:p w14:paraId="3344A7E9" w14:textId="77777777" w:rsidR="002967F8" w:rsidRDefault="00620E6F">
            <w:pPr>
              <w:spacing w:after="0" w:line="240" w:lineRule="auto"/>
            </w:pPr>
            <w:r>
              <w:rPr>
                <w:sz w:val="17"/>
              </w:rPr>
              <w:t xml:space="preserve">422 </w:t>
            </w:r>
            <w:r>
              <w:rPr>
                <w:rFonts w:ascii="Consolas" w:eastAsia="Consolas" w:hAnsi="Consolas"/>
                <w:color w:val="0B4F6C"/>
                <w:sz w:val="15"/>
              </w:rPr>
              <w:t>FORBIDDEN_FILTER</w:t>
            </w:r>
            <w:r>
              <w:rPr>
                <w:sz w:val="17"/>
              </w:rPr>
              <w:t xml:space="preserve"> (rejected, not ignored). Non-string values (e.g. </w:t>
            </w:r>
            <w:r>
              <w:rPr>
                <w:rFonts w:ascii="Consolas" w:eastAsia="Consolas" w:hAnsi="Consolas"/>
                <w:color w:val="0B4F6C"/>
                <w:sz w:val="15"/>
              </w:rPr>
              <w:t>status[$ne]=x</w:t>
            </w:r>
            <w:r>
              <w:rPr>
                <w:sz w:val="17"/>
              </w:rPr>
              <w:t>) are refused before any query is built.</w:t>
            </w:r>
          </w:p>
        </w:tc>
      </w:tr>
    </w:tbl>
    <w:p w14:paraId="1C36B48C" w14:textId="77777777" w:rsidR="002967F8" w:rsidRDefault="002967F8">
      <w:pPr>
        <w:spacing w:after="40"/>
      </w:pPr>
    </w:p>
    <w:p w14:paraId="79B92D02" w14:textId="77777777" w:rsidR="002967F8" w:rsidRDefault="00620E6F">
      <w:r>
        <w:t>The page UI offers: find a learner by name (</w:t>
      </w:r>
      <w:r>
        <w:rPr>
          <w:rFonts w:ascii="Consolas" w:eastAsia="Consolas" w:hAnsi="Consolas"/>
          <w:color w:val="0B4F6C"/>
          <w:sz w:val="19"/>
        </w:rPr>
        <w:t>GET /api/admin/learners?display_name=…&amp;limit=10</w:t>
      </w:r>
      <w:r>
        <w:t xml:space="preserve"> — anchored prefix match, masked numbers only), Status, Started from, Started to.</w:t>
      </w:r>
    </w:p>
    <w:p w14:paraId="500090E0" w14:textId="77777777" w:rsidR="002967F8" w:rsidRDefault="00620E6F">
      <w:pPr>
        <w:pStyle w:val="Heading2"/>
      </w:pPr>
      <w:bookmarkStart w:id="91" w:name="_Toc241489946"/>
      <w:r>
        <w:t>29.2 The detail view</w:t>
      </w:r>
      <w:bookmarkEnd w:id="91"/>
    </w:p>
    <w:p w14:paraId="40C2B1A0" w14:textId="77777777" w:rsidR="002967F8" w:rsidRDefault="00620E6F">
      <w:pPr>
        <w:pStyle w:val="ListBullet"/>
        <w:spacing w:after="40"/>
      </w:pPr>
      <w:r>
        <w:rPr>
          <w:b/>
        </w:rPr>
        <w:t>Header</w:t>
      </w:r>
      <w:r>
        <w:t xml:space="preserve"> (</w:t>
      </w:r>
      <w:r>
        <w:rPr>
          <w:rFonts w:ascii="Consolas" w:eastAsia="Consolas" w:hAnsi="Consolas"/>
          <w:color w:val="0B4F6C"/>
          <w:sz w:val="19"/>
        </w:rPr>
        <w:t>attemptHeader()</w:t>
      </w:r>
      <w:r>
        <w:t xml:space="preserve">): profile (display name, masked service number, created, last seen), mode, status, times, duration, scenarios resolved, </w:t>
      </w:r>
      <w:r>
        <w:rPr>
          <w:rFonts w:ascii="Consolas" w:eastAsia="Consolas" w:hAnsi="Consolas"/>
          <w:color w:val="0B4F6C"/>
          <w:sz w:val="19"/>
        </w:rPr>
        <w:t>total_score</w:t>
      </w:r>
      <w:r>
        <w:t xml:space="preserve"> (only when completed), </w:t>
      </w:r>
      <w:r>
        <w:rPr>
          <w:rFonts w:ascii="Consolas" w:eastAsia="Consolas" w:hAnsi="Consolas"/>
          <w:color w:val="0B4F6C"/>
          <w:sz w:val="19"/>
        </w:rPr>
        <w:t>resolved_points</w:t>
      </w:r>
      <w:r>
        <w:t>, content/taxonomy versions.</w:t>
      </w:r>
    </w:p>
    <w:p w14:paraId="08250F36" w14:textId="77777777" w:rsidR="002967F8" w:rsidRDefault="00620E6F">
      <w:pPr>
        <w:pStyle w:val="ListBullet"/>
        <w:spacing w:after="40"/>
      </w:pPr>
      <w:r>
        <w:rPr>
          <w:b/>
        </w:rPr>
        <w:t>Completed attempts:</w:t>
      </w:r>
      <w:r>
        <w:t xml:space="preserve"> summary identical to the learner's; each scenario adds instructor-only classification: </w:t>
      </w:r>
      <w:r>
        <w:rPr>
          <w:rFonts w:ascii="Consolas" w:eastAsia="Consolas" w:hAnsi="Consolas"/>
          <w:color w:val="0B4F6C"/>
          <w:sz w:val="19"/>
        </w:rPr>
        <w:t>level</w:t>
      </w:r>
      <w:r>
        <w:t xml:space="preserve">, </w:t>
      </w:r>
      <w:r>
        <w:rPr>
          <w:rFonts w:ascii="Consolas" w:eastAsia="Consolas" w:hAnsi="Consolas"/>
          <w:color w:val="0B4F6C"/>
          <w:sz w:val="19"/>
        </w:rPr>
        <w:t>military_flag</w:t>
      </w:r>
      <w:r>
        <w:t xml:space="preserve">, </w:t>
      </w:r>
      <w:r>
        <w:rPr>
          <w:rFonts w:ascii="Consolas" w:eastAsia="Consolas" w:hAnsi="Consolas"/>
          <w:color w:val="0B4F6C"/>
          <w:sz w:val="19"/>
        </w:rPr>
        <w:t>disposition</w:t>
      </w:r>
      <w:r>
        <w:t xml:space="preserve">, </w:t>
      </w:r>
      <w:r>
        <w:rPr>
          <w:rFonts w:ascii="Consolas" w:eastAsia="Consolas" w:hAnsi="Consolas"/>
          <w:color w:val="0B4F6C"/>
          <w:sz w:val="19"/>
        </w:rPr>
        <w:t>canonical_family</w:t>
      </w:r>
      <w:r>
        <w:t>/</w:t>
      </w:r>
      <w:r>
        <w:rPr>
          <w:rFonts w:ascii="Consolas" w:eastAsia="Consolas" w:hAnsi="Consolas"/>
          <w:color w:val="0B4F6C"/>
          <w:sz w:val="19"/>
        </w:rPr>
        <w:t>family_label</w:t>
      </w:r>
      <w:r>
        <w:t xml:space="preserve">, </w:t>
      </w:r>
      <w:r>
        <w:rPr>
          <w:rFonts w:ascii="Consolas" w:eastAsia="Consolas" w:hAnsi="Consolas"/>
          <w:color w:val="0B4F6C"/>
          <w:sz w:val="19"/>
        </w:rPr>
        <w:t>canonical_triggers</w:t>
      </w:r>
      <w:r>
        <w:t>/</w:t>
      </w:r>
      <w:r>
        <w:rPr>
          <w:rFonts w:ascii="Consolas" w:eastAsia="Consolas" w:hAnsi="Consolas"/>
          <w:color w:val="0B4F6C"/>
          <w:sz w:val="19"/>
        </w:rPr>
        <w:t>trigger_labels</w:t>
      </w:r>
      <w:r>
        <w:t xml:space="preserve">, plus path and feedback; behaviour (scope </w:t>
      </w:r>
      <w:r>
        <w:rPr>
          <w:rFonts w:ascii="Consolas" w:eastAsia="Consolas" w:hAnsi="Consolas"/>
          <w:color w:val="0B4F6C"/>
          <w:sz w:val="19"/>
        </w:rPr>
        <w:t>complete</w:t>
      </w:r>
      <w:r>
        <w:t>), remediation, comparison.</w:t>
      </w:r>
    </w:p>
    <w:p w14:paraId="10C5340E" w14:textId="77777777" w:rsidR="002967F8" w:rsidRDefault="00620E6F">
      <w:pPr>
        <w:pStyle w:val="ListBullet"/>
        <w:spacing w:after="40"/>
      </w:pPr>
      <w:r>
        <w:rPr>
          <w:b/>
        </w:rPr>
        <w:t>Unfinished attempts:</w:t>
      </w:r>
      <w:r>
        <w:t xml:space="preserve"> unresolved scenarios are listed as pending with no classification; behaviour is </w:t>
      </w:r>
      <w:r>
        <w:rPr>
          <w:rFonts w:ascii="Consolas" w:eastAsia="Consolas" w:hAnsi="Consolas"/>
          <w:color w:val="0B4F6C"/>
          <w:sz w:val="19"/>
        </w:rPr>
        <w:t>partial</w:t>
      </w:r>
      <w:r>
        <w:t xml:space="preserve">; remediation and comparison are </w:t>
      </w:r>
      <w:r>
        <w:rPr>
          <w:rFonts w:ascii="Consolas" w:eastAsia="Consolas" w:hAnsi="Consolas"/>
          <w:color w:val="0B4F6C"/>
          <w:sz w:val="19"/>
        </w:rPr>
        <w:t>attempt_not_complete</w:t>
      </w:r>
      <w:r>
        <w:t>.</w:t>
      </w:r>
    </w:p>
    <w:p w14:paraId="786AC1B8" w14:textId="77777777" w:rsidR="002967F8" w:rsidRDefault="00620E6F">
      <w:pPr>
        <w:pStyle w:val="ListBullet"/>
        <w:spacing w:after="40"/>
      </w:pPr>
      <w:r>
        <w:t>Viewing appends nothing to the audit log (reading is not an administrative change).</w:t>
      </w:r>
    </w:p>
    <w:p w14:paraId="3296985F" w14:textId="77777777" w:rsidR="002967F8" w:rsidRDefault="00620E6F">
      <w:r>
        <w:br w:type="page"/>
      </w:r>
    </w:p>
    <w:p w14:paraId="566036F9" w14:textId="77777777" w:rsidR="002967F8" w:rsidRDefault="00620E6F">
      <w:pPr>
        <w:pStyle w:val="Heading1"/>
      </w:pPr>
      <w:bookmarkStart w:id="92" w:name="_Toc241489947"/>
      <w:r>
        <w:lastRenderedPageBreak/>
        <w:t>30. Export System</w:t>
      </w:r>
      <w:bookmarkEnd w:id="92"/>
    </w:p>
    <w:p w14:paraId="4429CCB8" w14:textId="77777777" w:rsidR="002967F8" w:rsidRDefault="00620E6F">
      <w:r>
        <w:t xml:space="preserve">Two export types exist, each in two formats: an </w:t>
      </w:r>
      <w:r>
        <w:rPr>
          <w:b/>
        </w:rPr>
        <w:t>attempt report</w:t>
      </w:r>
      <w:r>
        <w:t xml:space="preserve"> and a </w:t>
      </w:r>
      <w:r>
        <w:rPr>
          <w:b/>
        </w:rPr>
        <w:t>learner report</w:t>
      </w:r>
      <w:r>
        <w:t xml:space="preserve"> (every completed attempt of one learner), as </w:t>
      </w:r>
      <w:r>
        <w:rPr>
          <w:b/>
        </w:rPr>
        <w:t>CSV</w:t>
      </w:r>
      <w:r>
        <w:t xml:space="preserve"> or </w:t>
      </w:r>
      <w:r>
        <w:rPr>
          <w:b/>
        </w:rPr>
        <w:t>PDF</w:t>
      </w:r>
      <w:r>
        <w:t>.</w:t>
      </w:r>
    </w:p>
    <w:tbl>
      <w:tblPr>
        <w:tblW w:w="0" w:type="auto"/>
        <w:jc w:val="center"/>
        <w:tblLayout w:type="fixed"/>
        <w:tblLook w:val="04A0" w:firstRow="1" w:lastRow="0" w:firstColumn="1" w:lastColumn="0" w:noHBand="0" w:noVBand="1"/>
      </w:tblPr>
      <w:tblGrid>
        <w:gridCol w:w="7370"/>
      </w:tblGrid>
      <w:tr w:rsidR="002967F8" w14:paraId="0A715419"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29F75A7" w14:textId="77777777" w:rsidR="002967F8" w:rsidRDefault="00620E6F">
            <w:pPr>
              <w:spacing w:after="0"/>
              <w:jc w:val="center"/>
            </w:pPr>
            <w:r>
              <w:rPr>
                <w:sz w:val="18"/>
              </w:rPr>
              <w:t xml:space="preserve">Admin clicks CSV or PDF in </w:t>
            </w:r>
            <w:r>
              <w:rPr>
                <w:rFonts w:ascii="Consolas" w:eastAsia="Consolas" w:hAnsi="Consolas"/>
                <w:color w:val="0B4F6C"/>
                <w:sz w:val="16"/>
              </w:rPr>
              <w:t>AttemptExportPanel</w:t>
            </w:r>
            <w:r>
              <w:rPr>
                <w:sz w:val="18"/>
              </w:rPr>
              <w:t xml:space="preserve"> / </w:t>
            </w:r>
            <w:r>
              <w:rPr>
                <w:rFonts w:ascii="Consolas" w:eastAsia="Consolas" w:hAnsi="Consolas"/>
                <w:color w:val="0B4F6C"/>
                <w:sz w:val="16"/>
              </w:rPr>
              <w:t>LearnerExportPanel</w:t>
            </w:r>
          </w:p>
        </w:tc>
      </w:tr>
    </w:tbl>
    <w:p w14:paraId="38B4010C"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65B9ED8"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6C990B83" w14:textId="77777777" w:rsidR="002967F8" w:rsidRDefault="00620E6F">
            <w:pPr>
              <w:spacing w:after="0"/>
              <w:jc w:val="center"/>
            </w:pPr>
            <w:r>
              <w:rPr>
                <w:rFonts w:ascii="Consolas" w:eastAsia="Consolas" w:hAnsi="Consolas"/>
                <w:color w:val="0B4F6C"/>
                <w:sz w:val="16"/>
              </w:rPr>
              <w:t>adminApi.createAttemptExport(attemptId, { format })</w:t>
            </w:r>
            <w:r>
              <w:rPr>
                <w:sz w:val="18"/>
              </w:rPr>
              <w:t xml:space="preserve"> → </w:t>
            </w:r>
            <w:r>
              <w:rPr>
                <w:rFonts w:ascii="Consolas" w:eastAsia="Consolas" w:hAnsi="Consolas"/>
                <w:color w:val="0B4F6C"/>
                <w:sz w:val="16"/>
              </w:rPr>
              <w:t>POST /api/admin/exports/attempts/:attemptId</w:t>
            </w:r>
            <w:r>
              <w:rPr>
                <w:sz w:val="18"/>
              </w:rPr>
              <w:t xml:space="preserve"> </w:t>
            </w:r>
            <w:r>
              <w:rPr>
                <w:rFonts w:ascii="Consolas" w:eastAsia="Consolas" w:hAnsi="Consolas"/>
                <w:color w:val="0B4F6C"/>
                <w:sz w:val="16"/>
              </w:rPr>
              <w:t>{ format }</w:t>
            </w:r>
          </w:p>
        </w:tc>
      </w:tr>
    </w:tbl>
    <w:p w14:paraId="43E9A0DB"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6F6D3C2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74CCC9F9" w14:textId="77777777" w:rsidR="002967F8" w:rsidRDefault="00620E6F">
            <w:pPr>
              <w:spacing w:after="0"/>
              <w:jc w:val="center"/>
            </w:pPr>
            <w:r>
              <w:rPr>
                <w:rFonts w:ascii="Consolas" w:eastAsia="Consolas" w:hAnsi="Consolas"/>
                <w:color w:val="0B4F6C"/>
                <w:sz w:val="16"/>
              </w:rPr>
              <w:t>postAttemptExport</w:t>
            </w:r>
            <w:r>
              <w:rPr>
                <w:sz w:val="18"/>
              </w:rPr>
              <w:t xml:space="preserve"> → </w:t>
            </w:r>
            <w:r>
              <w:rPr>
                <w:rFonts w:ascii="Consolas" w:eastAsia="Consolas" w:hAnsi="Consolas"/>
                <w:color w:val="0B4F6C"/>
                <w:sz w:val="16"/>
              </w:rPr>
              <w:t>takeExportRequest(body)</w:t>
            </w:r>
            <w:r>
              <w:rPr>
                <w:sz w:val="18"/>
              </w:rPr>
              <w:t xml:space="preserve"> (only </w:t>
            </w:r>
            <w:r>
              <w:rPr>
                <w:rFonts w:ascii="Consolas" w:eastAsia="Consolas" w:hAnsi="Consolas"/>
                <w:color w:val="0B4F6C"/>
                <w:sz w:val="16"/>
              </w:rPr>
              <w:t>format</w:t>
            </w:r>
            <w:r>
              <w:rPr>
                <w:sz w:val="18"/>
              </w:rPr>
              <w:t xml:space="preserve">, </w:t>
            </w:r>
            <w:r>
              <w:rPr>
                <w:rFonts w:ascii="Consolas" w:eastAsia="Consolas" w:hAnsi="Consolas"/>
                <w:color w:val="0B4F6C"/>
                <w:sz w:val="16"/>
              </w:rPr>
              <w:t>idempotency_key</w:t>
            </w:r>
            <w:r>
              <w:rPr>
                <w:sz w:val="18"/>
              </w:rPr>
              <w:t>; path-shaped fields refused)</w:t>
            </w:r>
          </w:p>
        </w:tc>
      </w:tr>
    </w:tbl>
    <w:p w14:paraId="4CAAB21D"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0175B4B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4B7FD0AF" w14:textId="77777777" w:rsidR="002967F8" w:rsidRDefault="00620E6F">
            <w:pPr>
              <w:spacing w:after="0"/>
              <w:jc w:val="center"/>
            </w:pPr>
            <w:r>
              <w:rPr>
                <w:rFonts w:ascii="Consolas" w:eastAsia="Consolas" w:hAnsi="Consolas"/>
                <w:color w:val="0B4F6C"/>
                <w:sz w:val="16"/>
              </w:rPr>
              <w:t>createAttemptExport()</w:t>
            </w:r>
            <w:r>
              <w:rPr>
                <w:sz w:val="18"/>
              </w:rPr>
              <w:t xml:space="preserve"> → idempotency replay? → </w:t>
            </w:r>
            <w:r>
              <w:rPr>
                <w:rFonts w:ascii="Consolas" w:eastAsia="Consolas" w:hAnsi="Consolas"/>
                <w:color w:val="0B4F6C"/>
                <w:sz w:val="16"/>
              </w:rPr>
              <w:t>assertTransactionSupport()</w:t>
            </w:r>
          </w:p>
        </w:tc>
      </w:tr>
    </w:tbl>
    <w:p w14:paraId="1BA2ED4F"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675EA702"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476A9D8" w14:textId="77777777" w:rsidR="002967F8" w:rsidRDefault="00620E6F">
            <w:pPr>
              <w:spacing w:after="0"/>
              <w:jc w:val="center"/>
            </w:pPr>
            <w:r>
              <w:rPr>
                <w:rFonts w:ascii="Consolas" w:eastAsia="Consolas" w:hAnsi="Consolas"/>
                <w:color w:val="0B4F6C"/>
                <w:sz w:val="16"/>
              </w:rPr>
              <w:t>renderExport()</w:t>
            </w:r>
            <w:r>
              <w:rPr>
                <w:sz w:val="18"/>
              </w:rPr>
              <w:t xml:space="preserve"> → </w:t>
            </w:r>
            <w:r>
              <w:rPr>
                <w:rFonts w:ascii="Consolas" w:eastAsia="Consolas" w:hAnsi="Consolas"/>
                <w:color w:val="0B4F6C"/>
                <w:sz w:val="16"/>
              </w:rPr>
              <w:t>buildAttemptReport()</w:t>
            </w:r>
            <w:r>
              <w:rPr>
                <w:sz w:val="18"/>
              </w:rPr>
              <w:t xml:space="preserve"> (from </w:t>
            </w:r>
            <w:r>
              <w:rPr>
                <w:rFonts w:ascii="Consolas" w:eastAsia="Consolas" w:hAnsi="Consolas"/>
                <w:color w:val="0B4F6C"/>
                <w:sz w:val="16"/>
              </w:rPr>
              <w:t>getAttemptForAdmin()</w:t>
            </w:r>
            <w:r>
              <w:rPr>
                <w:sz w:val="18"/>
              </w:rPr>
              <w:t xml:space="preserve">) → </w:t>
            </w:r>
            <w:r>
              <w:rPr>
                <w:rFonts w:ascii="Consolas" w:eastAsia="Consolas" w:hAnsi="Consolas"/>
                <w:color w:val="0B4F6C"/>
                <w:sz w:val="16"/>
              </w:rPr>
              <w:t>toCsvBuffer(reportToCsvRows())</w:t>
            </w:r>
            <w:r>
              <w:rPr>
                <w:sz w:val="18"/>
              </w:rPr>
              <w:t xml:space="preserve"> or </w:t>
            </w:r>
            <w:r>
              <w:rPr>
                <w:rFonts w:ascii="Consolas" w:eastAsia="Consolas" w:hAnsi="Consolas"/>
                <w:color w:val="0B4F6C"/>
                <w:sz w:val="16"/>
              </w:rPr>
              <w:t>reportToPdfDocument()</w:t>
            </w:r>
          </w:p>
        </w:tc>
      </w:tr>
    </w:tbl>
    <w:p w14:paraId="3539F0A9"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4446CD59"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0AD263AE" w14:textId="77777777" w:rsidR="002967F8" w:rsidRDefault="00620E6F">
            <w:pPr>
              <w:spacing w:after="0"/>
              <w:jc w:val="center"/>
            </w:pPr>
            <w:r>
              <w:rPr>
                <w:rFonts w:ascii="Consolas" w:eastAsia="Consolas" w:hAnsi="Consolas"/>
                <w:color w:val="0B4F6C"/>
                <w:sz w:val="16"/>
              </w:rPr>
              <w:t>persistArtifact()</w:t>
            </w:r>
            <w:r>
              <w:rPr>
                <w:sz w:val="18"/>
              </w:rPr>
              <w:t xml:space="preserve">: write </w:t>
            </w:r>
            <w:r>
              <w:rPr>
                <w:rFonts w:ascii="Consolas" w:eastAsia="Consolas" w:hAnsi="Consolas"/>
                <w:color w:val="0B4F6C"/>
                <w:sz w:val="16"/>
              </w:rPr>
              <w:t>.pending/&lt;name&gt;.part</w:t>
            </w:r>
            <w:r>
              <w:rPr>
                <w:sz w:val="18"/>
              </w:rPr>
              <w:t xml:space="preserve"> → verify size → </w:t>
            </w:r>
            <w:r>
              <w:rPr>
                <w:rFonts w:ascii="Consolas" w:eastAsia="Consolas" w:hAnsi="Consolas"/>
                <w:color w:val="0B4F6C"/>
                <w:sz w:val="16"/>
              </w:rPr>
              <w:t>EXPORT_CREATED</w:t>
            </w:r>
            <w:r>
              <w:rPr>
                <w:sz w:val="18"/>
              </w:rPr>
              <w:t xml:space="preserve"> audit in a transaction → rename into the export directory</w:t>
            </w:r>
          </w:p>
        </w:tc>
      </w:tr>
    </w:tbl>
    <w:p w14:paraId="6B409F94"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391DEA91"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2936DF36" w14:textId="77777777" w:rsidR="002967F8" w:rsidRDefault="00620E6F">
            <w:pPr>
              <w:spacing w:after="0"/>
              <w:jc w:val="center"/>
            </w:pPr>
            <w:r>
              <w:rPr>
                <w:rFonts w:ascii="Consolas" w:eastAsia="Consolas" w:hAnsi="Consolas"/>
                <w:color w:val="0B4F6C"/>
                <w:sz w:val="16"/>
              </w:rPr>
              <w:t>201 { export: { artifact_id, filename, bytes, format, ... } }</w:t>
            </w:r>
          </w:p>
        </w:tc>
      </w:tr>
    </w:tbl>
    <w:p w14:paraId="4BBC8F3F"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1FD40F1F"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BD0442C" w14:textId="77777777" w:rsidR="002967F8" w:rsidRDefault="00620E6F">
            <w:pPr>
              <w:spacing w:after="0"/>
              <w:jc w:val="center"/>
            </w:pPr>
            <w:r>
              <w:rPr>
                <w:sz w:val="18"/>
              </w:rPr>
              <w:t xml:space="preserve">panel calls </w:t>
            </w:r>
            <w:r>
              <w:rPr>
                <w:rFonts w:ascii="Consolas" w:eastAsia="Consolas" w:hAnsi="Consolas"/>
                <w:color w:val="0B4F6C"/>
                <w:sz w:val="16"/>
              </w:rPr>
              <w:t>adminApi.downloadExportArtifact(filename)</w:t>
            </w:r>
            <w:r>
              <w:rPr>
                <w:sz w:val="18"/>
              </w:rPr>
              <w:t xml:space="preserve"> → </w:t>
            </w:r>
            <w:r>
              <w:rPr>
                <w:rFonts w:ascii="Consolas" w:eastAsia="Consolas" w:hAnsi="Consolas"/>
                <w:color w:val="0B4F6C"/>
                <w:sz w:val="16"/>
              </w:rPr>
              <w:t>GET /api/admin/exports/:filename</w:t>
            </w:r>
            <w:r>
              <w:rPr>
                <w:sz w:val="18"/>
              </w:rPr>
              <w:t xml:space="preserve"> → bytes with </w:t>
            </w:r>
            <w:r>
              <w:rPr>
                <w:rFonts w:ascii="Consolas" w:eastAsia="Consolas" w:hAnsi="Consolas"/>
                <w:color w:val="0B4F6C"/>
                <w:sz w:val="16"/>
              </w:rPr>
              <w:t>Content-Disposition: attachment</w:t>
            </w:r>
            <w:r>
              <w:rPr>
                <w:sz w:val="18"/>
              </w:rPr>
              <w:t xml:space="preserve"> → browser saves the file</w:t>
            </w:r>
          </w:p>
        </w:tc>
      </w:tr>
    </w:tbl>
    <w:p w14:paraId="2554E883" w14:textId="77777777" w:rsidR="002967F8" w:rsidRDefault="002967F8">
      <w:pPr>
        <w:spacing w:after="40"/>
      </w:pPr>
    </w:p>
    <w:p w14:paraId="4568B1AC" w14:textId="77777777" w:rsidR="002967F8" w:rsidRDefault="00620E6F">
      <w:pPr>
        <w:pStyle w:val="Heading2"/>
      </w:pPr>
      <w:bookmarkStart w:id="93" w:name="_Toc241489948"/>
      <w:r>
        <w:t>30.1 Rules that make exports safe</w:t>
      </w:r>
      <w:bookmarkEnd w:id="93"/>
    </w:p>
    <w:tbl>
      <w:tblPr>
        <w:tblStyle w:val="TableGrid"/>
        <w:tblW w:w="0" w:type="auto"/>
        <w:jc w:val="center"/>
        <w:tblLayout w:type="fixed"/>
        <w:tblLook w:val="04A0" w:firstRow="1" w:lastRow="0" w:firstColumn="1" w:lastColumn="0" w:noHBand="0" w:noVBand="1"/>
      </w:tblPr>
      <w:tblGrid>
        <w:gridCol w:w="5953"/>
        <w:gridCol w:w="3685"/>
      </w:tblGrid>
      <w:tr w:rsidR="002967F8" w14:paraId="37EABCB2" w14:textId="77777777">
        <w:trPr>
          <w:tblHeader/>
          <w:jc w:val="center"/>
        </w:trPr>
        <w:tc>
          <w:tcPr>
            <w:tcW w:w="5953" w:type="dxa"/>
            <w:shd w:val="clear" w:color="auto" w:fill="12395F"/>
            <w:tcMar>
              <w:top w:w="50" w:type="dxa"/>
              <w:left w:w="80" w:type="dxa"/>
              <w:bottom w:w="50" w:type="dxa"/>
              <w:right w:w="80" w:type="dxa"/>
            </w:tcMar>
          </w:tcPr>
          <w:p w14:paraId="5C74E348" w14:textId="77777777" w:rsidR="002967F8" w:rsidRDefault="00620E6F">
            <w:pPr>
              <w:spacing w:after="0"/>
            </w:pPr>
            <w:r>
              <w:rPr>
                <w:b/>
                <w:color w:val="FFFFFF"/>
                <w:sz w:val="16"/>
              </w:rPr>
              <w:t>Rule</w:t>
            </w:r>
          </w:p>
        </w:tc>
        <w:tc>
          <w:tcPr>
            <w:tcW w:w="3685" w:type="dxa"/>
            <w:shd w:val="clear" w:color="auto" w:fill="12395F"/>
            <w:tcMar>
              <w:top w:w="50" w:type="dxa"/>
              <w:left w:w="80" w:type="dxa"/>
              <w:bottom w:w="50" w:type="dxa"/>
              <w:right w:w="80" w:type="dxa"/>
            </w:tcMar>
          </w:tcPr>
          <w:p w14:paraId="0B402C28" w14:textId="77777777" w:rsidR="002967F8" w:rsidRDefault="00620E6F">
            <w:pPr>
              <w:spacing w:after="0"/>
            </w:pPr>
            <w:r>
              <w:rPr>
                <w:b/>
                <w:color w:val="FFFFFF"/>
                <w:sz w:val="16"/>
              </w:rPr>
              <w:t>Where</w:t>
            </w:r>
          </w:p>
        </w:tc>
      </w:tr>
      <w:tr w:rsidR="002967F8" w14:paraId="4FC79961" w14:textId="77777777">
        <w:trPr>
          <w:jc w:val="center"/>
        </w:trPr>
        <w:tc>
          <w:tcPr>
            <w:tcW w:w="5953" w:type="dxa"/>
            <w:tcMar>
              <w:top w:w="40" w:type="dxa"/>
              <w:left w:w="80" w:type="dxa"/>
              <w:bottom w:w="40" w:type="dxa"/>
              <w:right w:w="80" w:type="dxa"/>
            </w:tcMar>
          </w:tcPr>
          <w:p w14:paraId="4355BB0D" w14:textId="77777777" w:rsidR="002967F8" w:rsidRDefault="00620E6F">
            <w:pPr>
              <w:spacing w:after="0" w:line="240" w:lineRule="auto"/>
            </w:pPr>
            <w:r>
              <w:rPr>
                <w:sz w:val="16"/>
              </w:rPr>
              <w:t xml:space="preserve">The client never chooses a path, filename or extension; such fields are rejected (422 </w:t>
            </w:r>
            <w:r>
              <w:rPr>
                <w:rFonts w:ascii="Consolas" w:eastAsia="Consolas" w:hAnsi="Consolas"/>
                <w:color w:val="0B4F6C"/>
                <w:sz w:val="14"/>
              </w:rPr>
              <w:t>FORBIDDEN_FIELD</w:t>
            </w:r>
            <w:r>
              <w:rPr>
                <w:sz w:val="16"/>
              </w:rPr>
              <w:t>).</w:t>
            </w:r>
          </w:p>
        </w:tc>
        <w:tc>
          <w:tcPr>
            <w:tcW w:w="3685" w:type="dxa"/>
            <w:tcMar>
              <w:top w:w="40" w:type="dxa"/>
              <w:left w:w="80" w:type="dxa"/>
              <w:bottom w:w="40" w:type="dxa"/>
              <w:right w:w="80" w:type="dxa"/>
            </w:tcMar>
          </w:tcPr>
          <w:p w14:paraId="4AF5B904" w14:textId="77777777" w:rsidR="002967F8" w:rsidRDefault="00620E6F">
            <w:pPr>
              <w:spacing w:after="0" w:line="240" w:lineRule="auto"/>
            </w:pPr>
            <w:r>
              <w:rPr>
                <w:rFonts w:ascii="Consolas" w:eastAsia="Consolas" w:hAnsi="Consolas"/>
                <w:color w:val="0B4F6C"/>
                <w:sz w:val="14"/>
              </w:rPr>
              <w:t>FORBIDDEN_EXPORT_FIELDS</w:t>
            </w:r>
            <w:r>
              <w:rPr>
                <w:sz w:val="16"/>
              </w:rPr>
              <w:t xml:space="preserve">, </w:t>
            </w:r>
            <w:r>
              <w:rPr>
                <w:rFonts w:ascii="Consolas" w:eastAsia="Consolas" w:hAnsi="Consolas"/>
                <w:color w:val="0B4F6C"/>
                <w:sz w:val="14"/>
              </w:rPr>
              <w:t>takeExportRequest()</w:t>
            </w:r>
          </w:p>
        </w:tc>
      </w:tr>
      <w:tr w:rsidR="002967F8" w14:paraId="0A0CC4B8" w14:textId="77777777">
        <w:trPr>
          <w:jc w:val="center"/>
        </w:trPr>
        <w:tc>
          <w:tcPr>
            <w:tcW w:w="5953" w:type="dxa"/>
            <w:shd w:val="clear" w:color="auto" w:fill="F5F8FB"/>
            <w:tcMar>
              <w:top w:w="40" w:type="dxa"/>
              <w:left w:w="80" w:type="dxa"/>
              <w:bottom w:w="40" w:type="dxa"/>
              <w:right w:w="80" w:type="dxa"/>
            </w:tcMar>
          </w:tcPr>
          <w:p w14:paraId="375410A8" w14:textId="77777777" w:rsidR="002967F8" w:rsidRDefault="00620E6F">
            <w:pPr>
              <w:spacing w:after="0" w:line="240" w:lineRule="auto"/>
            </w:pPr>
            <w:r>
              <w:rPr>
                <w:sz w:val="16"/>
              </w:rPr>
              <w:t>Files are written only to the server export directory (</w:t>
            </w:r>
            <w:r>
              <w:rPr>
                <w:rFonts w:ascii="Consolas" w:eastAsia="Consolas" w:hAnsi="Consolas"/>
                <w:color w:val="0B4F6C"/>
                <w:sz w:val="14"/>
              </w:rPr>
              <w:t>EXPORT_DIR</w:t>
            </w:r>
            <w:r>
              <w:rPr>
                <w:sz w:val="16"/>
              </w:rPr>
              <w:t xml:space="preserve">, default </w:t>
            </w:r>
            <w:r>
              <w:rPr>
                <w:rFonts w:ascii="Consolas" w:eastAsia="Consolas" w:hAnsi="Consolas"/>
                <w:color w:val="0B4F6C"/>
                <w:sz w:val="14"/>
              </w:rPr>
              <w:t>backend/exports</w:t>
            </w:r>
            <w:r>
              <w:rPr>
                <w:sz w:val="16"/>
              </w:rPr>
              <w:t>).</w:t>
            </w:r>
          </w:p>
        </w:tc>
        <w:tc>
          <w:tcPr>
            <w:tcW w:w="3685" w:type="dxa"/>
            <w:shd w:val="clear" w:color="auto" w:fill="F5F8FB"/>
            <w:tcMar>
              <w:top w:w="40" w:type="dxa"/>
              <w:left w:w="80" w:type="dxa"/>
              <w:bottom w:w="40" w:type="dxa"/>
              <w:right w:w="80" w:type="dxa"/>
            </w:tcMar>
          </w:tcPr>
          <w:p w14:paraId="2F0FBE85" w14:textId="77777777" w:rsidR="002967F8" w:rsidRDefault="00620E6F">
            <w:pPr>
              <w:spacing w:after="0" w:line="240" w:lineRule="auto"/>
            </w:pPr>
            <w:r>
              <w:rPr>
                <w:rFonts w:ascii="Consolas" w:eastAsia="Consolas" w:hAnsi="Consolas"/>
                <w:color w:val="0B4F6C"/>
                <w:sz w:val="14"/>
              </w:rPr>
              <w:t>env.exportDir</w:t>
            </w:r>
            <w:r>
              <w:rPr>
                <w:sz w:val="16"/>
              </w:rPr>
              <w:t xml:space="preserve">, </w:t>
            </w:r>
            <w:r>
              <w:rPr>
                <w:rFonts w:ascii="Consolas" w:eastAsia="Consolas" w:hAnsi="Consolas"/>
                <w:color w:val="0B4F6C"/>
                <w:sz w:val="14"/>
              </w:rPr>
              <w:t>exportRoot()</w:t>
            </w:r>
            <w:r>
              <w:rPr>
                <w:sz w:val="16"/>
              </w:rPr>
              <w:t xml:space="preserve">, </w:t>
            </w:r>
            <w:r>
              <w:rPr>
                <w:rFonts w:ascii="Consolas" w:eastAsia="Consolas" w:hAnsi="Consolas"/>
                <w:color w:val="0B4F6C"/>
                <w:sz w:val="14"/>
              </w:rPr>
              <w:t>artifactPathFor()</w:t>
            </w:r>
            <w:r>
              <w:rPr>
                <w:sz w:val="16"/>
              </w:rPr>
              <w:t xml:space="preserve"> containment check</w:t>
            </w:r>
          </w:p>
        </w:tc>
      </w:tr>
      <w:tr w:rsidR="002967F8" w14:paraId="34E508D5" w14:textId="77777777">
        <w:trPr>
          <w:jc w:val="center"/>
        </w:trPr>
        <w:tc>
          <w:tcPr>
            <w:tcW w:w="5953" w:type="dxa"/>
            <w:tcMar>
              <w:top w:w="40" w:type="dxa"/>
              <w:left w:w="80" w:type="dxa"/>
              <w:bottom w:w="40" w:type="dxa"/>
              <w:right w:w="80" w:type="dxa"/>
            </w:tcMar>
          </w:tcPr>
          <w:p w14:paraId="26E37680" w14:textId="77777777" w:rsidR="002967F8" w:rsidRDefault="00620E6F">
            <w:pPr>
              <w:spacing w:after="0" w:line="240" w:lineRule="auto"/>
            </w:pPr>
            <w:r>
              <w:rPr>
                <w:sz w:val="16"/>
              </w:rPr>
              <w:t xml:space="preserve">Artifact id: </w:t>
            </w:r>
            <w:r>
              <w:rPr>
                <w:rFonts w:ascii="Consolas" w:eastAsia="Consolas" w:hAnsi="Consolas"/>
                <w:color w:val="0B4F6C"/>
                <w:sz w:val="14"/>
              </w:rPr>
              <w:t>training-attempt|learner-&lt;24 hex&gt;-&lt;UTC stamp&gt;-&lt;8 hex&gt;</w:t>
            </w:r>
            <w:r>
              <w:rPr>
                <w:sz w:val="16"/>
              </w:rPr>
              <w:t xml:space="preserve">; the read route accepts only that pattern + </w:t>
            </w:r>
            <w:r>
              <w:rPr>
                <w:rFonts w:ascii="Consolas" w:eastAsia="Consolas" w:hAnsi="Consolas"/>
                <w:color w:val="0B4F6C"/>
                <w:sz w:val="14"/>
              </w:rPr>
              <w:t>.csv</w:t>
            </w:r>
            <w:r>
              <w:rPr>
                <w:sz w:val="16"/>
              </w:rPr>
              <w:t>/</w:t>
            </w:r>
            <w:r>
              <w:rPr>
                <w:rFonts w:ascii="Consolas" w:eastAsia="Consolas" w:hAnsi="Consolas"/>
                <w:color w:val="0B4F6C"/>
                <w:sz w:val="14"/>
              </w:rPr>
              <w:t>.pdf</w:t>
            </w:r>
            <w:r>
              <w:rPr>
                <w:sz w:val="16"/>
              </w:rPr>
              <w:t>.</w:t>
            </w:r>
          </w:p>
        </w:tc>
        <w:tc>
          <w:tcPr>
            <w:tcW w:w="3685" w:type="dxa"/>
            <w:tcMar>
              <w:top w:w="40" w:type="dxa"/>
              <w:left w:w="80" w:type="dxa"/>
              <w:bottom w:w="40" w:type="dxa"/>
              <w:right w:w="80" w:type="dxa"/>
            </w:tcMar>
          </w:tcPr>
          <w:p w14:paraId="7F45D40E" w14:textId="77777777" w:rsidR="002967F8" w:rsidRDefault="00620E6F">
            <w:pPr>
              <w:spacing w:after="0" w:line="240" w:lineRule="auto"/>
            </w:pPr>
            <w:r>
              <w:rPr>
                <w:rFonts w:ascii="Consolas" w:eastAsia="Consolas" w:hAnsi="Consolas"/>
                <w:color w:val="0B4F6C"/>
                <w:sz w:val="14"/>
              </w:rPr>
              <w:t>newArtifactId()</w:t>
            </w:r>
            <w:r>
              <w:rPr>
                <w:sz w:val="16"/>
              </w:rPr>
              <w:t xml:space="preserve">, </w:t>
            </w:r>
            <w:r>
              <w:rPr>
                <w:rFonts w:ascii="Consolas" w:eastAsia="Consolas" w:hAnsi="Consolas"/>
                <w:color w:val="0B4F6C"/>
                <w:sz w:val="14"/>
              </w:rPr>
              <w:t>ARTIFACT_ID_PATTERN</w:t>
            </w:r>
            <w:r>
              <w:rPr>
                <w:sz w:val="16"/>
              </w:rPr>
              <w:t xml:space="preserve">, </w:t>
            </w:r>
            <w:r>
              <w:rPr>
                <w:rFonts w:ascii="Consolas" w:eastAsia="Consolas" w:hAnsi="Consolas"/>
                <w:color w:val="0B4F6C"/>
                <w:sz w:val="14"/>
              </w:rPr>
              <w:t>parseArtifactFilename()</w:t>
            </w:r>
          </w:p>
        </w:tc>
      </w:tr>
      <w:tr w:rsidR="002967F8" w14:paraId="51B1EA79" w14:textId="77777777">
        <w:trPr>
          <w:jc w:val="center"/>
        </w:trPr>
        <w:tc>
          <w:tcPr>
            <w:tcW w:w="5953" w:type="dxa"/>
            <w:shd w:val="clear" w:color="auto" w:fill="F5F8FB"/>
            <w:tcMar>
              <w:top w:w="40" w:type="dxa"/>
              <w:left w:w="80" w:type="dxa"/>
              <w:bottom w:w="40" w:type="dxa"/>
              <w:right w:w="80" w:type="dxa"/>
            </w:tcMar>
          </w:tcPr>
          <w:p w14:paraId="5190B502" w14:textId="77777777" w:rsidR="002967F8" w:rsidRDefault="00620E6F">
            <w:pPr>
              <w:spacing w:after="0" w:line="240" w:lineRule="auto"/>
            </w:pPr>
            <w:r>
              <w:rPr>
                <w:sz w:val="16"/>
              </w:rPr>
              <w:t>No overwrite (</w:t>
            </w:r>
            <w:r>
              <w:rPr>
                <w:rFonts w:ascii="Consolas" w:eastAsia="Consolas" w:hAnsi="Consolas"/>
                <w:color w:val="0B4F6C"/>
                <w:sz w:val="14"/>
              </w:rPr>
              <w:t>wx</w:t>
            </w:r>
            <w:r>
              <w:rPr>
                <w:sz w:val="16"/>
              </w:rPr>
              <w:t xml:space="preserve"> flag); size verified; max 8 MB.</w:t>
            </w:r>
          </w:p>
        </w:tc>
        <w:tc>
          <w:tcPr>
            <w:tcW w:w="3685" w:type="dxa"/>
            <w:shd w:val="clear" w:color="auto" w:fill="F5F8FB"/>
            <w:tcMar>
              <w:top w:w="40" w:type="dxa"/>
              <w:left w:w="80" w:type="dxa"/>
              <w:bottom w:w="40" w:type="dxa"/>
              <w:right w:w="80" w:type="dxa"/>
            </w:tcMar>
          </w:tcPr>
          <w:p w14:paraId="377D0191" w14:textId="77777777" w:rsidR="002967F8" w:rsidRDefault="00620E6F">
            <w:pPr>
              <w:spacing w:after="0" w:line="240" w:lineRule="auto"/>
            </w:pPr>
            <w:r>
              <w:rPr>
                <w:rFonts w:ascii="Consolas" w:eastAsia="Consolas" w:hAnsi="Consolas"/>
                <w:color w:val="0B4F6C"/>
                <w:sz w:val="14"/>
              </w:rPr>
              <w:t>persistArtifact()</w:t>
            </w:r>
            <w:r>
              <w:rPr>
                <w:sz w:val="16"/>
              </w:rPr>
              <w:t xml:space="preserve">, </w:t>
            </w:r>
            <w:r>
              <w:rPr>
                <w:rFonts w:ascii="Consolas" w:eastAsia="Consolas" w:hAnsi="Consolas"/>
                <w:color w:val="0B4F6C"/>
                <w:sz w:val="14"/>
              </w:rPr>
              <w:t>MAX_ARTIFACT_BYTES</w:t>
            </w:r>
          </w:p>
        </w:tc>
      </w:tr>
      <w:tr w:rsidR="002967F8" w14:paraId="7D1CA01D" w14:textId="77777777">
        <w:trPr>
          <w:jc w:val="center"/>
        </w:trPr>
        <w:tc>
          <w:tcPr>
            <w:tcW w:w="5953" w:type="dxa"/>
            <w:tcMar>
              <w:top w:w="40" w:type="dxa"/>
              <w:left w:w="80" w:type="dxa"/>
              <w:bottom w:w="40" w:type="dxa"/>
              <w:right w:w="80" w:type="dxa"/>
            </w:tcMar>
          </w:tcPr>
          <w:p w14:paraId="317CF2C8" w14:textId="77777777" w:rsidR="002967F8" w:rsidRDefault="00620E6F">
            <w:pPr>
              <w:spacing w:after="0" w:line="240" w:lineRule="auto"/>
            </w:pPr>
            <w:r>
              <w:rPr>
                <w:sz w:val="16"/>
              </w:rPr>
              <w:t>If the audit entry cannot be written, the part-file is deleted (no unaudited export).</w:t>
            </w:r>
          </w:p>
        </w:tc>
        <w:tc>
          <w:tcPr>
            <w:tcW w:w="3685" w:type="dxa"/>
            <w:tcMar>
              <w:top w:w="40" w:type="dxa"/>
              <w:left w:w="80" w:type="dxa"/>
              <w:bottom w:w="40" w:type="dxa"/>
              <w:right w:w="80" w:type="dxa"/>
            </w:tcMar>
          </w:tcPr>
          <w:p w14:paraId="217ABFCB" w14:textId="77777777" w:rsidR="002967F8" w:rsidRDefault="00620E6F">
            <w:pPr>
              <w:spacing w:after="0" w:line="240" w:lineRule="auto"/>
            </w:pPr>
            <w:r>
              <w:rPr>
                <w:rFonts w:ascii="Consolas" w:eastAsia="Consolas" w:hAnsi="Consolas"/>
                <w:color w:val="0B4F6C"/>
                <w:sz w:val="14"/>
              </w:rPr>
              <w:t>persistArtifact()</w:t>
            </w:r>
            <w:r>
              <w:rPr>
                <w:sz w:val="16"/>
              </w:rPr>
              <w:t xml:space="preserve"> step 2</w:t>
            </w:r>
          </w:p>
        </w:tc>
      </w:tr>
      <w:tr w:rsidR="002967F8" w14:paraId="32672F7D" w14:textId="77777777">
        <w:trPr>
          <w:jc w:val="center"/>
        </w:trPr>
        <w:tc>
          <w:tcPr>
            <w:tcW w:w="5953" w:type="dxa"/>
            <w:shd w:val="clear" w:color="auto" w:fill="F5F8FB"/>
            <w:tcMar>
              <w:top w:w="40" w:type="dxa"/>
              <w:left w:w="80" w:type="dxa"/>
              <w:bottom w:w="40" w:type="dxa"/>
              <w:right w:w="80" w:type="dxa"/>
            </w:tcMar>
          </w:tcPr>
          <w:p w14:paraId="4E3782C7" w14:textId="77777777" w:rsidR="002967F8" w:rsidRDefault="00620E6F">
            <w:pPr>
              <w:spacing w:after="0" w:line="240" w:lineRule="auto"/>
            </w:pPr>
            <w:r>
              <w:rPr>
                <w:sz w:val="16"/>
              </w:rPr>
              <w:t xml:space="preserve">A repeated </w:t>
            </w:r>
            <w:r>
              <w:rPr>
                <w:rFonts w:ascii="Consolas" w:eastAsia="Consolas" w:hAnsi="Consolas"/>
                <w:color w:val="0B4F6C"/>
                <w:sz w:val="14"/>
              </w:rPr>
              <w:t>idempotency_key</w:t>
            </w:r>
            <w:r>
              <w:rPr>
                <w:sz w:val="16"/>
              </w:rPr>
              <w:t xml:space="preserve"> returns the original export (200) instead of a second one.</w:t>
            </w:r>
          </w:p>
        </w:tc>
        <w:tc>
          <w:tcPr>
            <w:tcW w:w="3685" w:type="dxa"/>
            <w:shd w:val="clear" w:color="auto" w:fill="F5F8FB"/>
            <w:tcMar>
              <w:top w:w="40" w:type="dxa"/>
              <w:left w:w="80" w:type="dxa"/>
              <w:bottom w:w="40" w:type="dxa"/>
              <w:right w:w="80" w:type="dxa"/>
            </w:tcMar>
          </w:tcPr>
          <w:p w14:paraId="42A0EB14" w14:textId="77777777" w:rsidR="002967F8" w:rsidRDefault="00620E6F">
            <w:pPr>
              <w:spacing w:after="0" w:line="240" w:lineRule="auto"/>
            </w:pPr>
            <w:r>
              <w:rPr>
                <w:rFonts w:ascii="Consolas" w:eastAsia="Consolas" w:hAnsi="Consolas"/>
                <w:color w:val="0B4F6C"/>
                <w:sz w:val="14"/>
              </w:rPr>
              <w:t>createAttemptExport()</w:t>
            </w:r>
            <w:r>
              <w:rPr>
                <w:sz w:val="16"/>
              </w:rPr>
              <w:t xml:space="preserve">, </w:t>
            </w:r>
            <w:r>
              <w:rPr>
                <w:rFonts w:ascii="Consolas" w:eastAsia="Consolas" w:hAnsi="Consolas"/>
                <w:color w:val="0B4F6C"/>
                <w:sz w:val="14"/>
              </w:rPr>
              <w:t>replayFrom()</w:t>
            </w:r>
          </w:p>
        </w:tc>
      </w:tr>
      <w:tr w:rsidR="002967F8" w14:paraId="7CFF64CE" w14:textId="77777777">
        <w:trPr>
          <w:jc w:val="center"/>
        </w:trPr>
        <w:tc>
          <w:tcPr>
            <w:tcW w:w="5953" w:type="dxa"/>
            <w:tcMar>
              <w:top w:w="40" w:type="dxa"/>
              <w:left w:w="80" w:type="dxa"/>
              <w:bottom w:w="40" w:type="dxa"/>
              <w:right w:w="80" w:type="dxa"/>
            </w:tcMar>
          </w:tcPr>
          <w:p w14:paraId="3B95A45A" w14:textId="77777777" w:rsidR="002967F8" w:rsidRDefault="00620E6F">
            <w:pPr>
              <w:spacing w:after="0" w:line="240" w:lineRule="auto"/>
            </w:pPr>
            <w:r>
              <w:rPr>
                <w:sz w:val="16"/>
              </w:rPr>
              <w:t xml:space="preserve">CSV cells beginning with </w:t>
            </w:r>
            <w:r>
              <w:rPr>
                <w:rFonts w:ascii="Consolas" w:eastAsia="Consolas" w:hAnsi="Consolas"/>
                <w:color w:val="0B4F6C"/>
                <w:sz w:val="14"/>
              </w:rPr>
              <w:t>= + - @ TAB CR</w:t>
            </w:r>
            <w:r>
              <w:rPr>
                <w:sz w:val="16"/>
              </w:rPr>
              <w:t xml:space="preserve"> are prefixed with </w:t>
            </w:r>
            <w:r>
              <w:rPr>
                <w:rFonts w:ascii="Consolas" w:eastAsia="Consolas" w:hAnsi="Consolas"/>
                <w:color w:val="0B4F6C"/>
                <w:sz w:val="14"/>
              </w:rPr>
              <w:t>'</w:t>
            </w:r>
            <w:r>
              <w:rPr>
                <w:sz w:val="16"/>
              </w:rPr>
              <w:t xml:space="preserve"> (formula-injection guard); UTF-8 BOM; CRLF.</w:t>
            </w:r>
          </w:p>
        </w:tc>
        <w:tc>
          <w:tcPr>
            <w:tcW w:w="3685" w:type="dxa"/>
            <w:tcMar>
              <w:top w:w="40" w:type="dxa"/>
              <w:left w:w="80" w:type="dxa"/>
              <w:bottom w:w="40" w:type="dxa"/>
              <w:right w:w="80" w:type="dxa"/>
            </w:tcMar>
          </w:tcPr>
          <w:p w14:paraId="76CEF7A5" w14:textId="77777777" w:rsidR="002967F8" w:rsidRDefault="00620E6F">
            <w:pPr>
              <w:spacing w:after="0" w:line="240" w:lineRule="auto"/>
            </w:pPr>
            <w:r>
              <w:rPr>
                <w:rFonts w:ascii="Consolas" w:eastAsia="Consolas" w:hAnsi="Consolas"/>
                <w:color w:val="0B4F6C"/>
                <w:sz w:val="14"/>
              </w:rPr>
              <w:t>utils/csvWriter.js</w:t>
            </w:r>
            <w:r>
              <w:rPr>
                <w:sz w:val="16"/>
              </w:rPr>
              <w:t xml:space="preserve">, </w:t>
            </w:r>
            <w:r>
              <w:rPr>
                <w:rFonts w:ascii="Consolas" w:eastAsia="Consolas" w:hAnsi="Consolas"/>
                <w:color w:val="0B4F6C"/>
                <w:sz w:val="14"/>
              </w:rPr>
              <w:t>CSV_FORMULA_LEAD_CHARS</w:t>
            </w:r>
          </w:p>
        </w:tc>
      </w:tr>
      <w:tr w:rsidR="002967F8" w14:paraId="437B6AF5" w14:textId="77777777">
        <w:trPr>
          <w:jc w:val="center"/>
        </w:trPr>
        <w:tc>
          <w:tcPr>
            <w:tcW w:w="5953" w:type="dxa"/>
            <w:shd w:val="clear" w:color="auto" w:fill="F5F8FB"/>
            <w:tcMar>
              <w:top w:w="40" w:type="dxa"/>
              <w:left w:w="80" w:type="dxa"/>
              <w:bottom w:w="40" w:type="dxa"/>
              <w:right w:w="80" w:type="dxa"/>
            </w:tcMar>
          </w:tcPr>
          <w:p w14:paraId="6CCB3A61" w14:textId="77777777" w:rsidR="002967F8" w:rsidRDefault="00620E6F">
            <w:pPr>
              <w:spacing w:after="0" w:line="240" w:lineRule="auto"/>
            </w:pPr>
            <w:r>
              <w:rPr>
                <w:sz w:val="16"/>
              </w:rPr>
              <w:t xml:space="preserve">Every report is marked: </w:t>
            </w:r>
            <w:r>
              <w:rPr>
                <w:rFonts w:ascii="Consolas" w:eastAsia="Consolas" w:hAnsi="Consolas"/>
                <w:color w:val="0B4F6C"/>
                <w:sz w:val="14"/>
              </w:rPr>
              <w:t>TRAINING SIMULATION</w:t>
            </w:r>
            <w:r>
              <w:rPr>
                <w:sz w:val="16"/>
              </w:rPr>
              <w:t xml:space="preserve">, the content version, and a synthetic-data notice. The constant </w:t>
            </w:r>
            <w:r>
              <w:rPr>
                <w:rFonts w:ascii="Consolas" w:eastAsia="Consolas" w:hAnsi="Consolas"/>
                <w:color w:val="0B4F6C"/>
                <w:sz w:val="14"/>
              </w:rPr>
              <w:t>OFFLINE_MARKER</w:t>
            </w:r>
            <w:r>
              <w:rPr>
                <w:sz w:val="16"/>
              </w:rPr>
              <w:t xml:space="preserve"> prints the label “OFFLINE” in the files — a label kept from the original deployment model.</w:t>
            </w:r>
          </w:p>
        </w:tc>
        <w:tc>
          <w:tcPr>
            <w:tcW w:w="3685" w:type="dxa"/>
            <w:shd w:val="clear" w:color="auto" w:fill="F5F8FB"/>
            <w:tcMar>
              <w:top w:w="40" w:type="dxa"/>
              <w:left w:w="80" w:type="dxa"/>
              <w:bottom w:w="40" w:type="dxa"/>
              <w:right w:w="80" w:type="dxa"/>
            </w:tcMar>
          </w:tcPr>
          <w:p w14:paraId="4B8B8BB5" w14:textId="77777777" w:rsidR="002967F8" w:rsidRDefault="00620E6F">
            <w:pPr>
              <w:spacing w:after="0" w:line="240" w:lineRule="auto"/>
            </w:pPr>
            <w:r>
              <w:rPr>
                <w:rFonts w:ascii="Consolas" w:eastAsia="Consolas" w:hAnsi="Consolas"/>
                <w:color w:val="0B4F6C"/>
                <w:sz w:val="14"/>
              </w:rPr>
              <w:t>constants/export.js</w:t>
            </w:r>
          </w:p>
        </w:tc>
      </w:tr>
      <w:tr w:rsidR="002967F8" w14:paraId="4AD451BD" w14:textId="77777777">
        <w:trPr>
          <w:jc w:val="center"/>
        </w:trPr>
        <w:tc>
          <w:tcPr>
            <w:tcW w:w="5953" w:type="dxa"/>
            <w:tcMar>
              <w:top w:w="40" w:type="dxa"/>
              <w:left w:w="80" w:type="dxa"/>
              <w:bottom w:w="40" w:type="dxa"/>
              <w:right w:w="80" w:type="dxa"/>
            </w:tcMar>
          </w:tcPr>
          <w:p w14:paraId="70C3086D" w14:textId="77777777" w:rsidR="002967F8" w:rsidRDefault="00620E6F">
            <w:pPr>
              <w:spacing w:after="0" w:line="240" w:lineRule="auto"/>
            </w:pPr>
            <w:r>
              <w:rPr>
                <w:sz w:val="16"/>
              </w:rPr>
              <w:t>PDF is produced by the project's own minimal PDF 1.4 writer (Courier, A4).</w:t>
            </w:r>
          </w:p>
        </w:tc>
        <w:tc>
          <w:tcPr>
            <w:tcW w:w="3685" w:type="dxa"/>
            <w:tcMar>
              <w:top w:w="40" w:type="dxa"/>
              <w:left w:w="80" w:type="dxa"/>
              <w:bottom w:w="40" w:type="dxa"/>
              <w:right w:w="80" w:type="dxa"/>
            </w:tcMar>
          </w:tcPr>
          <w:p w14:paraId="05272C1F" w14:textId="77777777" w:rsidR="002967F8" w:rsidRDefault="00620E6F">
            <w:pPr>
              <w:spacing w:after="0" w:line="240" w:lineRule="auto"/>
            </w:pPr>
            <w:r>
              <w:rPr>
                <w:rFonts w:ascii="Consolas" w:eastAsia="Consolas" w:hAnsi="Consolas"/>
                <w:color w:val="0B4F6C"/>
                <w:sz w:val="14"/>
              </w:rPr>
              <w:t>utils/pdfWriter.js</w:t>
            </w:r>
          </w:p>
        </w:tc>
      </w:tr>
    </w:tbl>
    <w:p w14:paraId="4E50AD81" w14:textId="77777777" w:rsidR="002967F8" w:rsidRDefault="002967F8">
      <w:pPr>
        <w:spacing w:after="40"/>
      </w:pPr>
    </w:p>
    <w:p w14:paraId="081D12A5" w14:textId="77777777" w:rsidR="002967F8" w:rsidRDefault="00620E6F">
      <w:r>
        <w:t>CSV sections of an attempt report: REPORT, ATTEMPT, OUTCOME_SUMMARY, PLATFORM_COVERAGE, behaviour tables, BEHAVIOUR_SCOPE, BEHAVIOUR_BY_ACTION_STAGE, SCENARIOS, REMEDIATION, COMPARISON. Learner report: REPORT, LEARNER, ATTEMPTS, SCENARIOS, behaviour tables, BEHAVIOUR_BY_ACTION_STAGE, REMEDIATION. There is no learner-facing export.</w:t>
      </w:r>
    </w:p>
    <w:p w14:paraId="5E61032E" w14:textId="77777777" w:rsidR="002967F8" w:rsidRDefault="00620E6F">
      <w:r>
        <w:br w:type="page"/>
      </w:r>
    </w:p>
    <w:p w14:paraId="4AC3E13D" w14:textId="77777777" w:rsidR="002967F8" w:rsidRDefault="00620E6F">
      <w:pPr>
        <w:pStyle w:val="Heading1"/>
      </w:pPr>
      <w:bookmarkStart w:id="94" w:name="_Toc241489949"/>
      <w:r>
        <w:lastRenderedPageBreak/>
        <w:t>31. The Demo User</w:t>
      </w:r>
      <w:bookmarkEnd w:id="94"/>
    </w:p>
    <w:tbl>
      <w:tblPr>
        <w:tblStyle w:val="TableGrid"/>
        <w:tblW w:w="0" w:type="auto"/>
        <w:jc w:val="center"/>
        <w:tblLayout w:type="fixed"/>
        <w:tblLook w:val="04A0" w:firstRow="1" w:lastRow="0" w:firstColumn="1" w:lastColumn="0" w:noHBand="0" w:noVBand="1"/>
      </w:tblPr>
      <w:tblGrid>
        <w:gridCol w:w="2268"/>
        <w:gridCol w:w="7370"/>
      </w:tblGrid>
      <w:tr w:rsidR="002967F8" w14:paraId="6C8E6EFC" w14:textId="77777777">
        <w:trPr>
          <w:tblHeader/>
          <w:jc w:val="center"/>
        </w:trPr>
        <w:tc>
          <w:tcPr>
            <w:tcW w:w="2268" w:type="dxa"/>
            <w:shd w:val="clear" w:color="auto" w:fill="12395F"/>
            <w:tcMar>
              <w:top w:w="50" w:type="dxa"/>
              <w:left w:w="80" w:type="dxa"/>
              <w:bottom w:w="50" w:type="dxa"/>
              <w:right w:w="80" w:type="dxa"/>
            </w:tcMar>
          </w:tcPr>
          <w:p w14:paraId="57A4BFB8" w14:textId="77777777" w:rsidR="002967F8" w:rsidRDefault="00620E6F">
            <w:pPr>
              <w:spacing w:after="0"/>
            </w:pPr>
            <w:r>
              <w:rPr>
                <w:b/>
                <w:color w:val="FFFFFF"/>
                <w:sz w:val="16"/>
              </w:rPr>
              <w:t>Item</w:t>
            </w:r>
          </w:p>
        </w:tc>
        <w:tc>
          <w:tcPr>
            <w:tcW w:w="7370" w:type="dxa"/>
            <w:shd w:val="clear" w:color="auto" w:fill="12395F"/>
            <w:tcMar>
              <w:top w:w="50" w:type="dxa"/>
              <w:left w:w="80" w:type="dxa"/>
              <w:bottom w:w="50" w:type="dxa"/>
              <w:right w:w="80" w:type="dxa"/>
            </w:tcMar>
          </w:tcPr>
          <w:p w14:paraId="665BD886" w14:textId="77777777" w:rsidR="002967F8" w:rsidRDefault="00620E6F">
            <w:pPr>
              <w:spacing w:after="0"/>
            </w:pPr>
            <w:r>
              <w:rPr>
                <w:b/>
                <w:color w:val="FFFFFF"/>
                <w:sz w:val="16"/>
              </w:rPr>
              <w:t>Implementation</w:t>
            </w:r>
          </w:p>
        </w:tc>
      </w:tr>
      <w:tr w:rsidR="002967F8" w14:paraId="655E6AFB" w14:textId="77777777">
        <w:trPr>
          <w:jc w:val="center"/>
        </w:trPr>
        <w:tc>
          <w:tcPr>
            <w:tcW w:w="2268" w:type="dxa"/>
            <w:tcMar>
              <w:top w:w="40" w:type="dxa"/>
              <w:left w:w="80" w:type="dxa"/>
              <w:bottom w:w="40" w:type="dxa"/>
              <w:right w:w="80" w:type="dxa"/>
            </w:tcMar>
          </w:tcPr>
          <w:p w14:paraId="2F449F60" w14:textId="77777777" w:rsidR="002967F8" w:rsidRDefault="00620E6F">
            <w:pPr>
              <w:spacing w:after="0" w:line="240" w:lineRule="auto"/>
            </w:pPr>
            <w:r>
              <w:rPr>
                <w:sz w:val="16"/>
              </w:rPr>
              <w:t>Identity</w:t>
            </w:r>
          </w:p>
        </w:tc>
        <w:tc>
          <w:tcPr>
            <w:tcW w:w="7370" w:type="dxa"/>
            <w:tcMar>
              <w:top w:w="40" w:type="dxa"/>
              <w:left w:w="80" w:type="dxa"/>
              <w:bottom w:w="40" w:type="dxa"/>
              <w:right w:w="80" w:type="dxa"/>
            </w:tcMar>
          </w:tcPr>
          <w:p w14:paraId="76A2FA04" w14:textId="77777777" w:rsidR="002967F8" w:rsidRDefault="00620E6F">
            <w:pPr>
              <w:spacing w:after="0" w:line="240" w:lineRule="auto"/>
            </w:pPr>
            <w:r>
              <w:rPr>
                <w:rFonts w:ascii="Consolas" w:eastAsia="Consolas" w:hAnsi="Consolas"/>
                <w:color w:val="0B4F6C"/>
                <w:sz w:val="14"/>
              </w:rPr>
              <w:t>backend/src/config/demo.js</w:t>
            </w:r>
            <w:r>
              <w:rPr>
                <w:sz w:val="16"/>
              </w:rPr>
              <w:t xml:space="preserve">: </w:t>
            </w:r>
            <w:r>
              <w:rPr>
                <w:rFonts w:ascii="Consolas" w:eastAsia="Consolas" w:hAnsi="Consolas"/>
                <w:color w:val="0B4F6C"/>
                <w:sz w:val="14"/>
              </w:rPr>
              <w:t>displayName</w:t>
            </w:r>
            <w:r>
              <w:rPr>
                <w:sz w:val="16"/>
              </w:rPr>
              <w:t xml:space="preserve"> default </w:t>
            </w:r>
            <w:r>
              <w:rPr>
                <w:rFonts w:ascii="Consolas" w:eastAsia="Consolas" w:hAnsi="Consolas"/>
                <w:color w:val="0B4F6C"/>
                <w:sz w:val="14"/>
              </w:rPr>
              <w:t>'demo user'</w:t>
            </w:r>
            <w:r>
              <w:rPr>
                <w:sz w:val="16"/>
              </w:rPr>
              <w:t xml:space="preserve">, </w:t>
            </w:r>
            <w:r>
              <w:rPr>
                <w:rFonts w:ascii="Consolas" w:eastAsia="Consolas" w:hAnsi="Consolas"/>
                <w:color w:val="0B4F6C"/>
                <w:sz w:val="14"/>
              </w:rPr>
              <w:t>serviceNumber</w:t>
            </w:r>
            <w:r>
              <w:rPr>
                <w:sz w:val="16"/>
              </w:rPr>
              <w:t xml:space="preserve"> default </w:t>
            </w:r>
            <w:r>
              <w:rPr>
                <w:rFonts w:ascii="Consolas" w:eastAsia="Consolas" w:hAnsi="Consolas"/>
                <w:color w:val="0B4F6C"/>
                <w:sz w:val="14"/>
              </w:rPr>
              <w:t>'1223334444'</w:t>
            </w:r>
            <w:r>
              <w:rPr>
                <w:sz w:val="16"/>
              </w:rPr>
              <w:t xml:space="preserve"> (overridable with </w:t>
            </w:r>
            <w:r>
              <w:rPr>
                <w:rFonts w:ascii="Consolas" w:eastAsia="Consolas" w:hAnsi="Consolas"/>
                <w:color w:val="0B4F6C"/>
                <w:sz w:val="14"/>
              </w:rPr>
              <w:t>DEMO_DISPLAY_NAME</w:t>
            </w:r>
            <w:r>
              <w:rPr>
                <w:sz w:val="16"/>
              </w:rPr>
              <w:t xml:space="preserve"> / </w:t>
            </w:r>
            <w:r>
              <w:rPr>
                <w:rFonts w:ascii="Consolas" w:eastAsia="Consolas" w:hAnsi="Consolas"/>
                <w:color w:val="0B4F6C"/>
                <w:sz w:val="14"/>
              </w:rPr>
              <w:t>DEMO_SERVICE_NUMBER</w:t>
            </w:r>
            <w:r>
              <w:rPr>
                <w:sz w:val="16"/>
              </w:rPr>
              <w:t>; an empty number disables the feature).</w:t>
            </w:r>
          </w:p>
        </w:tc>
      </w:tr>
      <w:tr w:rsidR="002967F8" w14:paraId="6F7697FC" w14:textId="77777777">
        <w:trPr>
          <w:jc w:val="center"/>
        </w:trPr>
        <w:tc>
          <w:tcPr>
            <w:tcW w:w="2268" w:type="dxa"/>
            <w:shd w:val="clear" w:color="auto" w:fill="F5F8FB"/>
            <w:tcMar>
              <w:top w:w="40" w:type="dxa"/>
              <w:left w:w="80" w:type="dxa"/>
              <w:bottom w:w="40" w:type="dxa"/>
              <w:right w:w="80" w:type="dxa"/>
            </w:tcMar>
          </w:tcPr>
          <w:p w14:paraId="723AFF04" w14:textId="77777777" w:rsidR="002967F8" w:rsidRDefault="00620E6F">
            <w:pPr>
              <w:spacing w:after="0" w:line="240" w:lineRule="auto"/>
            </w:pPr>
            <w:r>
              <w:rPr>
                <w:sz w:val="16"/>
              </w:rPr>
              <w:t>Profile creation</w:t>
            </w:r>
          </w:p>
        </w:tc>
        <w:tc>
          <w:tcPr>
            <w:tcW w:w="7370" w:type="dxa"/>
            <w:shd w:val="clear" w:color="auto" w:fill="F5F8FB"/>
            <w:tcMar>
              <w:top w:w="40" w:type="dxa"/>
              <w:left w:w="80" w:type="dxa"/>
              <w:bottom w:w="40" w:type="dxa"/>
              <w:right w:w="80" w:type="dxa"/>
            </w:tcMar>
          </w:tcPr>
          <w:p w14:paraId="5C562281" w14:textId="77777777" w:rsidR="002967F8" w:rsidRDefault="00620E6F">
            <w:pPr>
              <w:spacing w:after="0" w:line="240" w:lineRule="auto"/>
            </w:pPr>
            <w:r>
              <w:rPr>
                <w:sz w:val="16"/>
              </w:rPr>
              <w:t xml:space="preserve">No seed script: the profile is created the first time someone signs in with that service number through the normal </w:t>
            </w:r>
            <w:r>
              <w:rPr>
                <w:rFonts w:ascii="Consolas" w:eastAsia="Consolas" w:hAnsi="Consolas"/>
                <w:color w:val="0B4F6C"/>
                <w:sz w:val="14"/>
              </w:rPr>
              <w:t>findOrCreateCandidate()</w:t>
            </w:r>
            <w:r>
              <w:rPr>
                <w:sz w:val="16"/>
              </w:rPr>
              <w:t>.</w:t>
            </w:r>
          </w:p>
        </w:tc>
      </w:tr>
      <w:tr w:rsidR="002967F8" w14:paraId="5B7C3038" w14:textId="77777777">
        <w:trPr>
          <w:jc w:val="center"/>
        </w:trPr>
        <w:tc>
          <w:tcPr>
            <w:tcW w:w="2268" w:type="dxa"/>
            <w:tcMar>
              <w:top w:w="40" w:type="dxa"/>
              <w:left w:w="80" w:type="dxa"/>
              <w:bottom w:w="40" w:type="dxa"/>
              <w:right w:w="80" w:type="dxa"/>
            </w:tcMar>
          </w:tcPr>
          <w:p w14:paraId="33B198AE" w14:textId="77777777" w:rsidR="002967F8" w:rsidRDefault="00620E6F">
            <w:pPr>
              <w:spacing w:after="0" w:line="240" w:lineRule="auto"/>
            </w:pPr>
            <w:r>
              <w:rPr>
                <w:sz w:val="16"/>
              </w:rPr>
              <w:t>Recognition</w:t>
            </w:r>
          </w:p>
        </w:tc>
        <w:tc>
          <w:tcPr>
            <w:tcW w:w="7370" w:type="dxa"/>
            <w:tcMar>
              <w:top w:w="40" w:type="dxa"/>
              <w:left w:w="80" w:type="dxa"/>
              <w:bottom w:w="40" w:type="dxa"/>
              <w:right w:w="80" w:type="dxa"/>
            </w:tcMar>
          </w:tcPr>
          <w:p w14:paraId="3F3B280C" w14:textId="77777777" w:rsidR="002967F8" w:rsidRDefault="00620E6F">
            <w:pPr>
              <w:spacing w:after="0" w:line="240" w:lineRule="auto"/>
            </w:pPr>
            <w:r>
              <w:rPr>
                <w:rFonts w:ascii="Consolas" w:eastAsia="Consolas" w:hAnsi="Consolas"/>
                <w:color w:val="0B4F6C"/>
                <w:sz w:val="14"/>
              </w:rPr>
              <w:t>isDemoCandidate(candidate)</w:t>
            </w:r>
            <w:r>
              <w:rPr>
                <w:sz w:val="16"/>
              </w:rPr>
              <w:t xml:space="preserve"> in </w:t>
            </w:r>
            <w:r>
              <w:rPr>
                <w:rFonts w:ascii="Consolas" w:eastAsia="Consolas" w:hAnsi="Consolas"/>
                <w:color w:val="0B4F6C"/>
                <w:sz w:val="14"/>
              </w:rPr>
              <w:t>demoSelectionService.js</w:t>
            </w:r>
            <w:r>
              <w:rPr>
                <w:sz w:val="16"/>
              </w:rPr>
              <w:t xml:space="preserve">: </w:t>
            </w:r>
            <w:r>
              <w:rPr>
                <w:rFonts w:ascii="Consolas" w:eastAsia="Consolas" w:hAnsi="Consolas"/>
                <w:color w:val="0B4F6C"/>
                <w:sz w:val="14"/>
              </w:rPr>
              <w:t>candidate.identifierNormalised === normaliseIdentifier(demoConfig.serviceNumber)</w:t>
            </w:r>
            <w:r>
              <w:rPr>
                <w:sz w:val="16"/>
              </w:rPr>
              <w:t>. Only the SESSION profile is read; the name is not part of the check.</w:t>
            </w:r>
          </w:p>
        </w:tc>
      </w:tr>
      <w:tr w:rsidR="002967F8" w14:paraId="74C77011" w14:textId="77777777">
        <w:trPr>
          <w:jc w:val="center"/>
        </w:trPr>
        <w:tc>
          <w:tcPr>
            <w:tcW w:w="2268" w:type="dxa"/>
            <w:shd w:val="clear" w:color="auto" w:fill="F5F8FB"/>
            <w:tcMar>
              <w:top w:w="40" w:type="dxa"/>
              <w:left w:w="80" w:type="dxa"/>
              <w:bottom w:w="40" w:type="dxa"/>
              <w:right w:w="80" w:type="dxa"/>
            </w:tcMar>
          </w:tcPr>
          <w:p w14:paraId="4652C8B5" w14:textId="77777777" w:rsidR="002967F8" w:rsidRDefault="00620E6F">
            <w:pPr>
              <w:spacing w:after="0" w:line="240" w:lineRule="auto"/>
            </w:pPr>
            <w:r>
              <w:rPr>
                <w:sz w:val="16"/>
              </w:rPr>
              <w:t>Fixed sequence</w:t>
            </w:r>
          </w:p>
        </w:tc>
        <w:tc>
          <w:tcPr>
            <w:tcW w:w="7370" w:type="dxa"/>
            <w:shd w:val="clear" w:color="auto" w:fill="F5F8FB"/>
            <w:tcMar>
              <w:top w:w="40" w:type="dxa"/>
              <w:left w:w="80" w:type="dxa"/>
              <w:bottom w:w="40" w:type="dxa"/>
              <w:right w:w="80" w:type="dxa"/>
            </w:tcMar>
          </w:tcPr>
          <w:p w14:paraId="70EAA4F6" w14:textId="77777777" w:rsidR="002967F8" w:rsidRDefault="00620E6F">
            <w:pPr>
              <w:spacing w:after="0" w:line="240" w:lineRule="auto"/>
            </w:pPr>
            <w:r>
              <w:rPr>
                <w:rFonts w:ascii="Consolas" w:eastAsia="Consolas" w:hAnsi="Consolas"/>
                <w:color w:val="0B4F6C"/>
                <w:sz w:val="14"/>
              </w:rPr>
              <w:t>DEMO_SCENARIO_SEQUENCE</w:t>
            </w:r>
            <w:r>
              <w:rPr>
                <w:sz w:val="16"/>
              </w:rPr>
              <w:t xml:space="preserve"> = W01, E01, S16, I04, E21, W24, E14, I11, S25, W16 (</w:t>
            </w:r>
            <w:r>
              <w:rPr>
                <w:rFonts w:ascii="Consolas" w:eastAsia="Consolas" w:hAnsi="Consolas"/>
                <w:color w:val="0B4F6C"/>
                <w:sz w:val="14"/>
              </w:rPr>
              <w:t>constants/demoAssessment.js</w:t>
            </w:r>
            <w:r>
              <w:rPr>
                <w:sz w:val="16"/>
              </w:rPr>
              <w:t>).</w:t>
            </w:r>
          </w:p>
        </w:tc>
      </w:tr>
      <w:tr w:rsidR="002967F8" w14:paraId="0E758929" w14:textId="77777777">
        <w:trPr>
          <w:jc w:val="center"/>
        </w:trPr>
        <w:tc>
          <w:tcPr>
            <w:tcW w:w="2268" w:type="dxa"/>
            <w:tcMar>
              <w:top w:w="40" w:type="dxa"/>
              <w:left w:w="80" w:type="dxa"/>
              <w:bottom w:w="40" w:type="dxa"/>
              <w:right w:w="80" w:type="dxa"/>
            </w:tcMar>
          </w:tcPr>
          <w:p w14:paraId="22234260" w14:textId="77777777" w:rsidR="002967F8" w:rsidRDefault="00620E6F">
            <w:pPr>
              <w:spacing w:after="0" w:line="240" w:lineRule="auto"/>
            </w:pPr>
            <w:r>
              <w:rPr>
                <w:sz w:val="16"/>
              </w:rPr>
              <w:t>6 malicious + 4 legitimate</w:t>
            </w:r>
          </w:p>
        </w:tc>
        <w:tc>
          <w:tcPr>
            <w:tcW w:w="7370" w:type="dxa"/>
            <w:tcMar>
              <w:top w:w="40" w:type="dxa"/>
              <w:left w:w="80" w:type="dxa"/>
              <w:bottom w:w="40" w:type="dxa"/>
              <w:right w:w="80" w:type="dxa"/>
            </w:tcMar>
          </w:tcPr>
          <w:p w14:paraId="3DB61CA4" w14:textId="77777777" w:rsidR="002967F8" w:rsidRDefault="00620E6F">
            <w:pPr>
              <w:spacing w:after="0" w:line="240" w:lineRule="auto"/>
            </w:pPr>
            <w:r>
              <w:rPr>
                <w:rFonts w:ascii="Consolas" w:eastAsia="Consolas" w:hAnsi="Consolas"/>
                <w:color w:val="0B4F6C"/>
                <w:sz w:val="14"/>
              </w:rPr>
              <w:t>selectDemoScenarios()</w:t>
            </w:r>
            <w:r>
              <w:rPr>
                <w:sz w:val="16"/>
              </w:rPr>
              <w:t xml:space="preserve"> refuses to build the attempt unless the bank's own dispositions give exactly </w:t>
            </w:r>
            <w:r>
              <w:rPr>
                <w:rFonts w:ascii="Consolas" w:eastAsia="Consolas" w:hAnsi="Consolas"/>
                <w:color w:val="0B4F6C"/>
                <w:sz w:val="14"/>
              </w:rPr>
              <w:t>{ malicious: 6, legitimate: 4 }</w:t>
            </w:r>
            <w:r>
              <w:rPr>
                <w:sz w:val="16"/>
              </w:rPr>
              <w:t>, all ten ids are active, and there are 10 unique ids.</w:t>
            </w:r>
          </w:p>
        </w:tc>
      </w:tr>
      <w:tr w:rsidR="002967F8" w14:paraId="29D5D6B1" w14:textId="77777777">
        <w:trPr>
          <w:jc w:val="center"/>
        </w:trPr>
        <w:tc>
          <w:tcPr>
            <w:tcW w:w="2268" w:type="dxa"/>
            <w:shd w:val="clear" w:color="auto" w:fill="F5F8FB"/>
            <w:tcMar>
              <w:top w:w="40" w:type="dxa"/>
              <w:left w:w="80" w:type="dxa"/>
              <w:bottom w:w="40" w:type="dxa"/>
              <w:right w:w="80" w:type="dxa"/>
            </w:tcMar>
          </w:tcPr>
          <w:p w14:paraId="4E1BAB9B" w14:textId="77777777" w:rsidR="002967F8" w:rsidRDefault="00620E6F">
            <w:pPr>
              <w:spacing w:after="0" w:line="240" w:lineRule="auto"/>
            </w:pPr>
            <w:r>
              <w:rPr>
                <w:sz w:val="16"/>
              </w:rPr>
              <w:t>Persistence</w:t>
            </w:r>
          </w:p>
        </w:tc>
        <w:tc>
          <w:tcPr>
            <w:tcW w:w="7370" w:type="dxa"/>
            <w:shd w:val="clear" w:color="auto" w:fill="F5F8FB"/>
            <w:tcMar>
              <w:top w:w="40" w:type="dxa"/>
              <w:left w:w="80" w:type="dxa"/>
              <w:bottom w:w="40" w:type="dxa"/>
              <w:right w:w="80" w:type="dxa"/>
            </w:tcMar>
          </w:tcPr>
          <w:p w14:paraId="16933E9D" w14:textId="77777777" w:rsidR="002967F8" w:rsidRDefault="00620E6F">
            <w:pPr>
              <w:spacing w:after="0" w:line="240" w:lineRule="auto"/>
            </w:pPr>
            <w:r>
              <w:rPr>
                <w:rFonts w:ascii="Consolas" w:eastAsia="Consolas" w:hAnsi="Consolas"/>
                <w:color w:val="0B4F6C"/>
                <w:sz w:val="14"/>
              </w:rPr>
              <w:t>createDemoAttempt()</w:t>
            </w:r>
            <w:r>
              <w:rPr>
                <w:sz w:val="16"/>
              </w:rPr>
              <w:t xml:space="preserve"> = </w:t>
            </w:r>
            <w:r>
              <w:rPr>
                <w:rFonts w:ascii="Consolas" w:eastAsia="Consolas" w:hAnsi="Consolas"/>
                <w:color w:val="0B4F6C"/>
                <w:sz w:val="14"/>
              </w:rPr>
              <w:t>createAttempt({ ..., selector: selectDemoScenarios })</w:t>
            </w:r>
            <w:r>
              <w:rPr>
                <w:sz w:val="16"/>
              </w:rPr>
              <w:t xml:space="preserve"> — same transaction, same 90-minute deadline, same 10 runs. Marked by </w:t>
            </w:r>
            <w:r>
              <w:rPr>
                <w:rFonts w:ascii="Consolas" w:eastAsia="Consolas" w:hAnsi="Consolas"/>
                <w:color w:val="0B4F6C"/>
                <w:sz w:val="14"/>
              </w:rPr>
              <w:t>selection.selection_algorithm_version = 'demo-fixed-1.0.0'</w:t>
            </w:r>
            <w:r>
              <w:rPr>
                <w:sz w:val="16"/>
              </w:rPr>
              <w:t xml:space="preserve"> and seed </w:t>
            </w:r>
            <w:r>
              <w:rPr>
                <w:rFonts w:ascii="Consolas" w:eastAsia="Consolas" w:hAnsi="Consolas"/>
                <w:color w:val="0B4F6C"/>
                <w:sz w:val="14"/>
              </w:rPr>
              <w:t>'demo-fixed-sequence'</w:t>
            </w:r>
            <w:r>
              <w:rPr>
                <w:sz w:val="16"/>
              </w:rPr>
              <w:t>.</w:t>
            </w:r>
          </w:p>
        </w:tc>
      </w:tr>
      <w:tr w:rsidR="002967F8" w14:paraId="45F6122D" w14:textId="77777777">
        <w:trPr>
          <w:jc w:val="center"/>
        </w:trPr>
        <w:tc>
          <w:tcPr>
            <w:tcW w:w="2268" w:type="dxa"/>
            <w:tcMar>
              <w:top w:w="40" w:type="dxa"/>
              <w:left w:w="80" w:type="dxa"/>
              <w:bottom w:w="40" w:type="dxa"/>
              <w:right w:w="80" w:type="dxa"/>
            </w:tcMar>
          </w:tcPr>
          <w:p w14:paraId="0B9A0CFC" w14:textId="77777777" w:rsidR="002967F8" w:rsidRDefault="00620E6F">
            <w:pPr>
              <w:spacing w:after="0" w:line="240" w:lineRule="auto"/>
            </w:pPr>
            <w:r>
              <w:rPr>
                <w:sz w:val="16"/>
              </w:rPr>
              <w:t>Demo flag to the page</w:t>
            </w:r>
          </w:p>
        </w:tc>
        <w:tc>
          <w:tcPr>
            <w:tcW w:w="7370" w:type="dxa"/>
            <w:tcMar>
              <w:top w:w="40" w:type="dxa"/>
              <w:left w:w="80" w:type="dxa"/>
              <w:bottom w:w="40" w:type="dxa"/>
              <w:right w:w="80" w:type="dxa"/>
            </w:tcMar>
          </w:tcPr>
          <w:p w14:paraId="2FF0DA5E" w14:textId="77777777" w:rsidR="002967F8" w:rsidRDefault="00620E6F">
            <w:pPr>
              <w:spacing w:after="0" w:line="240" w:lineRule="auto"/>
            </w:pPr>
            <w:r>
              <w:rPr>
                <w:rFonts w:ascii="Consolas" w:eastAsia="Consolas" w:hAnsi="Consolas"/>
                <w:color w:val="0B4F6C"/>
                <w:sz w:val="14"/>
              </w:rPr>
              <w:t>attemptStateFor()</w:t>
            </w:r>
            <w:r>
              <w:rPr>
                <w:sz w:val="16"/>
              </w:rPr>
              <w:t xml:space="preserve"> adds </w:t>
            </w:r>
            <w:r>
              <w:rPr>
                <w:rFonts w:ascii="Consolas" w:eastAsia="Consolas" w:hAnsi="Consolas"/>
                <w:color w:val="0B4F6C"/>
                <w:sz w:val="14"/>
              </w:rPr>
              <w:t>is_demo: true</w:t>
            </w:r>
            <w:r>
              <w:rPr>
                <w:sz w:val="16"/>
              </w:rPr>
              <w:t xml:space="preserve"> only for a demo attempt; </w:t>
            </w:r>
            <w:r>
              <w:rPr>
                <w:rFonts w:ascii="Consolas" w:eastAsia="Consolas" w:hAnsi="Consolas"/>
                <w:color w:val="0B4F6C"/>
                <w:sz w:val="14"/>
              </w:rPr>
              <w:t>canSkip</w:t>
            </w:r>
            <w:r>
              <w:rPr>
                <w:sz w:val="16"/>
              </w:rPr>
              <w:t xml:space="preserve"> in </w:t>
            </w:r>
            <w:r>
              <w:rPr>
                <w:rFonts w:ascii="Consolas" w:eastAsia="Consolas" w:hAnsi="Consolas"/>
                <w:color w:val="0B4F6C"/>
                <w:sz w:val="14"/>
              </w:rPr>
              <w:t>useAttemptController</w:t>
            </w:r>
            <w:r>
              <w:rPr>
                <w:sz w:val="16"/>
              </w:rPr>
              <w:t xml:space="preserve"> reads it; </w:t>
            </w:r>
            <w:r>
              <w:rPr>
                <w:rFonts w:ascii="Consolas" w:eastAsia="Consolas" w:hAnsi="Consolas"/>
                <w:color w:val="0B4F6C"/>
                <w:sz w:val="14"/>
              </w:rPr>
              <w:t>DemoSkip.jsx</w:t>
            </w:r>
            <w:r>
              <w:rPr>
                <w:sz w:val="16"/>
              </w:rPr>
              <w:t xml:space="preserve"> renders only then.</w:t>
            </w:r>
          </w:p>
        </w:tc>
      </w:tr>
      <w:tr w:rsidR="002967F8" w14:paraId="262A72C2" w14:textId="77777777">
        <w:trPr>
          <w:jc w:val="center"/>
        </w:trPr>
        <w:tc>
          <w:tcPr>
            <w:tcW w:w="2268" w:type="dxa"/>
            <w:shd w:val="clear" w:color="auto" w:fill="F5F8FB"/>
            <w:tcMar>
              <w:top w:w="40" w:type="dxa"/>
              <w:left w:w="80" w:type="dxa"/>
              <w:bottom w:w="40" w:type="dxa"/>
              <w:right w:w="80" w:type="dxa"/>
            </w:tcMar>
          </w:tcPr>
          <w:p w14:paraId="0C2433E0" w14:textId="77777777" w:rsidR="002967F8" w:rsidRDefault="00620E6F">
            <w:pPr>
              <w:spacing w:after="0" w:line="240" w:lineRule="auto"/>
            </w:pPr>
            <w:r>
              <w:rPr>
                <w:sz w:val="16"/>
              </w:rPr>
              <w:t>Skip endpoint</w:t>
            </w:r>
          </w:p>
        </w:tc>
        <w:tc>
          <w:tcPr>
            <w:tcW w:w="7370" w:type="dxa"/>
            <w:shd w:val="clear" w:color="auto" w:fill="F5F8FB"/>
            <w:tcMar>
              <w:top w:w="40" w:type="dxa"/>
              <w:left w:w="80" w:type="dxa"/>
              <w:bottom w:w="40" w:type="dxa"/>
              <w:right w:w="80" w:type="dxa"/>
            </w:tcMar>
          </w:tcPr>
          <w:p w14:paraId="63E6BE96" w14:textId="77777777" w:rsidR="002967F8" w:rsidRDefault="00620E6F">
            <w:pPr>
              <w:spacing w:after="0" w:line="240" w:lineRule="auto"/>
            </w:pPr>
            <w:r>
              <w:rPr>
                <w:rFonts w:ascii="Consolas" w:eastAsia="Consolas" w:hAnsi="Consolas"/>
                <w:color w:val="0B4F6C"/>
                <w:sz w:val="14"/>
              </w:rPr>
              <w:t>POST /api/attempts/:a/runs/:r/demo-skip</w:t>
            </w:r>
            <w:r>
              <w:rPr>
                <w:sz w:val="16"/>
              </w:rPr>
              <w:t xml:space="preserve"> body </w:t>
            </w:r>
            <w:r>
              <w:rPr>
                <w:rFonts w:ascii="Consolas" w:eastAsia="Consolas" w:hAnsi="Consolas"/>
                <w:color w:val="0B4F6C"/>
                <w:sz w:val="14"/>
              </w:rPr>
              <w:t>{ expected_stage }</w:t>
            </w:r>
            <w:r>
              <w:rPr>
                <w:sz w:val="16"/>
              </w:rPr>
              <w:t xml:space="preserve"> only (</w:t>
            </w:r>
            <w:r>
              <w:rPr>
                <w:rFonts w:ascii="Consolas" w:eastAsia="Consolas" w:hAnsi="Consolas"/>
                <w:color w:val="0B4F6C"/>
                <w:sz w:val="14"/>
              </w:rPr>
              <w:t>assertDemoSkipBody()</w:t>
            </w:r>
            <w:r>
              <w:rPr>
                <w:sz w:val="16"/>
              </w:rPr>
              <w:t>).</w:t>
            </w:r>
          </w:p>
        </w:tc>
      </w:tr>
      <w:tr w:rsidR="002967F8" w14:paraId="4ED0895D" w14:textId="77777777">
        <w:trPr>
          <w:jc w:val="center"/>
        </w:trPr>
        <w:tc>
          <w:tcPr>
            <w:tcW w:w="2268" w:type="dxa"/>
            <w:tcMar>
              <w:top w:w="40" w:type="dxa"/>
              <w:left w:w="80" w:type="dxa"/>
              <w:bottom w:w="40" w:type="dxa"/>
              <w:right w:w="80" w:type="dxa"/>
            </w:tcMar>
          </w:tcPr>
          <w:p w14:paraId="45815664" w14:textId="77777777" w:rsidR="002967F8" w:rsidRDefault="00620E6F">
            <w:pPr>
              <w:spacing w:after="0" w:line="240" w:lineRule="auto"/>
            </w:pPr>
            <w:r>
              <w:rPr>
                <w:sz w:val="16"/>
              </w:rPr>
              <w:t>Protection against normal learners</w:t>
            </w:r>
          </w:p>
        </w:tc>
        <w:tc>
          <w:tcPr>
            <w:tcW w:w="7370" w:type="dxa"/>
            <w:tcMar>
              <w:top w:w="40" w:type="dxa"/>
              <w:left w:w="80" w:type="dxa"/>
              <w:bottom w:w="40" w:type="dxa"/>
              <w:right w:w="80" w:type="dxa"/>
            </w:tcMar>
          </w:tcPr>
          <w:p w14:paraId="0DDC12F9" w14:textId="77777777" w:rsidR="002967F8" w:rsidRDefault="00620E6F">
            <w:pPr>
              <w:spacing w:after="0" w:line="240" w:lineRule="auto"/>
            </w:pPr>
            <w:r>
              <w:rPr>
                <w:rFonts w:ascii="Consolas" w:eastAsia="Consolas" w:hAnsi="Consolas"/>
                <w:color w:val="0B4F6C"/>
                <w:sz w:val="14"/>
              </w:rPr>
              <w:t>skipDemoScenario</w:t>
            </w:r>
            <w:r>
              <w:rPr>
                <w:sz w:val="16"/>
              </w:rPr>
              <w:t xml:space="preserve"> returns the SAME 404 as an unknown route unless the session is the Demo User AND </w:t>
            </w:r>
            <w:r>
              <w:rPr>
                <w:rFonts w:ascii="Consolas" w:eastAsia="Consolas" w:hAnsi="Consolas"/>
                <w:color w:val="0B4F6C"/>
                <w:sz w:val="14"/>
              </w:rPr>
              <w:t>isDemoAttempt(attempt)</w:t>
            </w:r>
            <w:r>
              <w:rPr>
                <w:sz w:val="16"/>
              </w:rPr>
              <w:t>; then ownership, deadline and status checks.</w:t>
            </w:r>
          </w:p>
        </w:tc>
      </w:tr>
      <w:tr w:rsidR="002967F8" w14:paraId="35F09CE6" w14:textId="77777777">
        <w:trPr>
          <w:jc w:val="center"/>
        </w:trPr>
        <w:tc>
          <w:tcPr>
            <w:tcW w:w="2268" w:type="dxa"/>
            <w:shd w:val="clear" w:color="auto" w:fill="F5F8FB"/>
            <w:tcMar>
              <w:top w:w="40" w:type="dxa"/>
              <w:left w:w="80" w:type="dxa"/>
              <w:bottom w:w="40" w:type="dxa"/>
              <w:right w:w="80" w:type="dxa"/>
            </w:tcMar>
          </w:tcPr>
          <w:p w14:paraId="31328363" w14:textId="77777777" w:rsidR="002967F8" w:rsidRDefault="00620E6F">
            <w:pPr>
              <w:spacing w:after="0" w:line="240" w:lineRule="auto"/>
            </w:pPr>
            <w:r>
              <w:rPr>
                <w:sz w:val="16"/>
              </w:rPr>
              <w:t>Skip event</w:t>
            </w:r>
          </w:p>
        </w:tc>
        <w:tc>
          <w:tcPr>
            <w:tcW w:w="7370" w:type="dxa"/>
            <w:shd w:val="clear" w:color="auto" w:fill="F5F8FB"/>
            <w:tcMar>
              <w:top w:w="40" w:type="dxa"/>
              <w:left w:w="80" w:type="dxa"/>
              <w:bottom w:w="40" w:type="dxa"/>
              <w:right w:w="80" w:type="dxa"/>
            </w:tcMar>
          </w:tcPr>
          <w:p w14:paraId="79E73531" w14:textId="77777777" w:rsidR="002967F8" w:rsidRDefault="00620E6F">
            <w:pPr>
              <w:spacing w:after="0" w:line="240" w:lineRule="auto"/>
            </w:pPr>
            <w:r>
              <w:rPr>
                <w:rFonts w:ascii="Consolas" w:eastAsia="Consolas" w:hAnsi="Consolas"/>
                <w:color w:val="0B4F6C"/>
                <w:sz w:val="14"/>
              </w:rPr>
              <w:t>skipDemoRun()</w:t>
            </w:r>
            <w:r>
              <w:rPr>
                <w:sz w:val="16"/>
              </w:rPr>
              <w:t xml:space="preserve"> transaction: run still unresolved (else 409 </w:t>
            </w:r>
            <w:r>
              <w:rPr>
                <w:rFonts w:ascii="Consolas" w:eastAsia="Consolas" w:hAnsi="Consolas"/>
                <w:color w:val="0B4F6C"/>
                <w:sz w:val="14"/>
              </w:rPr>
              <w:t>RUN_NOT_ACTIVE</w:t>
            </w:r>
            <w:r>
              <w:rPr>
                <w:sz w:val="16"/>
              </w:rPr>
              <w:t xml:space="preserve">), is the current lowest run (else 409 </w:t>
            </w:r>
            <w:r>
              <w:rPr>
                <w:rFonts w:ascii="Consolas" w:eastAsia="Consolas" w:hAnsi="Consolas"/>
                <w:color w:val="0B4F6C"/>
                <w:sz w:val="14"/>
              </w:rPr>
              <w:t>RUN_NOT_CURRENT</w:t>
            </w:r>
            <w:r>
              <w:rPr>
                <w:sz w:val="16"/>
              </w:rPr>
              <w:t xml:space="preserve">), stage matches (else 409 </w:t>
            </w:r>
            <w:r>
              <w:rPr>
                <w:rFonts w:ascii="Consolas" w:eastAsia="Consolas" w:hAnsi="Consolas"/>
                <w:color w:val="0B4F6C"/>
                <w:sz w:val="14"/>
              </w:rPr>
              <w:t>STALE_STATE</w:t>
            </w:r>
            <w:r>
              <w:rPr>
                <w:sz w:val="16"/>
              </w:rPr>
              <w:t xml:space="preserve">); inserts </w:t>
            </w:r>
            <w:r>
              <w:rPr>
                <w:rFonts w:ascii="Consolas" w:eastAsia="Consolas" w:hAnsi="Consolas"/>
                <w:color w:val="0B4F6C"/>
                <w:sz w:val="14"/>
              </w:rPr>
              <w:t>RUN_DEMO_SKIPPED</w:t>
            </w:r>
            <w:r>
              <w:rPr>
                <w:sz w:val="16"/>
              </w:rPr>
              <w:t xml:space="preserve"> (0 points, key </w:t>
            </w:r>
            <w:r>
              <w:rPr>
                <w:rFonts w:ascii="Consolas" w:eastAsia="Consolas" w:hAnsi="Consolas"/>
                <w:color w:val="0B4F6C"/>
                <w:sz w:val="14"/>
              </w:rPr>
              <w:t>demo-skip:&lt;attempt&gt;:&lt;run&gt;</w:t>
            </w:r>
            <w:r>
              <w:rPr>
                <w:sz w:val="16"/>
              </w:rPr>
              <w:t xml:space="preserve">); run resolved with </w:t>
            </w:r>
            <w:r>
              <w:rPr>
                <w:rFonts w:ascii="Consolas" w:eastAsia="Consolas" w:hAnsi="Consolas"/>
                <w:color w:val="0B4F6C"/>
                <w:sz w:val="14"/>
              </w:rPr>
              <w:t>outcome_code: 'resolve_demo_skipped'</w:t>
            </w:r>
            <w:r>
              <w:rPr>
                <w:sz w:val="16"/>
              </w:rPr>
              <w:t>.</w:t>
            </w:r>
          </w:p>
        </w:tc>
      </w:tr>
      <w:tr w:rsidR="002967F8" w14:paraId="1D02B50F" w14:textId="77777777">
        <w:trPr>
          <w:jc w:val="center"/>
        </w:trPr>
        <w:tc>
          <w:tcPr>
            <w:tcW w:w="2268" w:type="dxa"/>
            <w:tcMar>
              <w:top w:w="40" w:type="dxa"/>
              <w:left w:w="80" w:type="dxa"/>
              <w:bottom w:w="40" w:type="dxa"/>
              <w:right w:w="80" w:type="dxa"/>
            </w:tcMar>
          </w:tcPr>
          <w:p w14:paraId="6AC00662" w14:textId="77777777" w:rsidR="002967F8" w:rsidRDefault="00620E6F">
            <w:pPr>
              <w:spacing w:after="0" w:line="240" w:lineRule="auto"/>
            </w:pPr>
            <w:r>
              <w:rPr>
                <w:sz w:val="16"/>
              </w:rPr>
              <w:t>Score</w:t>
            </w:r>
          </w:p>
        </w:tc>
        <w:tc>
          <w:tcPr>
            <w:tcW w:w="7370" w:type="dxa"/>
            <w:tcMar>
              <w:top w:w="40" w:type="dxa"/>
              <w:left w:w="80" w:type="dxa"/>
              <w:bottom w:w="40" w:type="dxa"/>
              <w:right w:w="80" w:type="dxa"/>
            </w:tcMar>
          </w:tcPr>
          <w:p w14:paraId="63C1CDD8" w14:textId="77777777" w:rsidR="002967F8" w:rsidRDefault="00620E6F">
            <w:pPr>
              <w:spacing w:after="0" w:line="240" w:lineRule="auto"/>
            </w:pPr>
            <w:r>
              <w:rPr>
                <w:rFonts w:ascii="Consolas" w:eastAsia="Consolas" w:hAnsi="Consolas"/>
                <w:color w:val="0B4F6C"/>
                <w:sz w:val="14"/>
              </w:rPr>
              <w:t>score_0_10 = clamp(score_running)</w:t>
            </w:r>
            <w:r>
              <w:rPr>
                <w:sz w:val="16"/>
              </w:rPr>
              <w:t xml:space="preserve"> — 0 if skipped before any scored action; points already earned stand.</w:t>
            </w:r>
          </w:p>
        </w:tc>
      </w:tr>
      <w:tr w:rsidR="002967F8" w14:paraId="7EC51447" w14:textId="77777777">
        <w:trPr>
          <w:jc w:val="center"/>
        </w:trPr>
        <w:tc>
          <w:tcPr>
            <w:tcW w:w="2268" w:type="dxa"/>
            <w:shd w:val="clear" w:color="auto" w:fill="F5F8FB"/>
            <w:tcMar>
              <w:top w:w="40" w:type="dxa"/>
              <w:left w:w="80" w:type="dxa"/>
              <w:bottom w:w="40" w:type="dxa"/>
              <w:right w:w="80" w:type="dxa"/>
            </w:tcMar>
          </w:tcPr>
          <w:p w14:paraId="0BE8AEE9" w14:textId="77777777" w:rsidR="002967F8" w:rsidRDefault="00620E6F">
            <w:pPr>
              <w:spacing w:after="0" w:line="240" w:lineRule="auto"/>
            </w:pPr>
            <w:r>
              <w:rPr>
                <w:sz w:val="16"/>
              </w:rPr>
              <w:t>Result</w:t>
            </w:r>
          </w:p>
        </w:tc>
        <w:tc>
          <w:tcPr>
            <w:tcW w:w="7370" w:type="dxa"/>
            <w:shd w:val="clear" w:color="auto" w:fill="F5F8FB"/>
            <w:tcMar>
              <w:top w:w="40" w:type="dxa"/>
              <w:left w:w="80" w:type="dxa"/>
              <w:bottom w:w="40" w:type="dxa"/>
              <w:right w:w="80" w:type="dxa"/>
            </w:tcMar>
          </w:tcPr>
          <w:p w14:paraId="788AC56E" w14:textId="77777777" w:rsidR="002967F8" w:rsidRDefault="00620E6F">
            <w:pPr>
              <w:spacing w:after="0" w:line="240" w:lineRule="auto"/>
            </w:pPr>
            <w:r>
              <w:rPr>
                <w:sz w:val="16"/>
              </w:rPr>
              <w:t xml:space="preserve">Skipped runs get outcome class </w:t>
            </w:r>
            <w:r>
              <w:rPr>
                <w:rFonts w:ascii="Consolas" w:eastAsia="Consolas" w:hAnsi="Consolas"/>
                <w:color w:val="0B4F6C"/>
                <w:sz w:val="14"/>
              </w:rPr>
              <w:t>demo_skipped</w:t>
            </w:r>
            <w:r>
              <w:rPr>
                <w:sz w:val="16"/>
              </w:rPr>
              <w:t xml:space="preserve"> in the learner result, no feedback, no place in the behaviour breakdown or remediation; </w:t>
            </w:r>
            <w:r>
              <w:rPr>
                <w:rFonts w:ascii="Consolas" w:eastAsia="Consolas" w:hAnsi="Consolas"/>
                <w:color w:val="0B4F6C"/>
                <w:sz w:val="14"/>
              </w:rPr>
              <w:t>summary.skipped</w:t>
            </w:r>
            <w:r>
              <w:rPr>
                <w:sz w:val="16"/>
              </w:rPr>
              <w:t xml:space="preserve"> counts them. Instructor screens classify them </w:t>
            </w:r>
            <w:r>
              <w:rPr>
                <w:rFonts w:ascii="Consolas" w:eastAsia="Consolas" w:hAnsi="Consolas"/>
                <w:color w:val="0B4F6C"/>
                <w:sz w:val="14"/>
              </w:rPr>
              <w:t>not_resolved</w:t>
            </w:r>
            <w:r>
              <w:rPr>
                <w:sz w:val="16"/>
              </w:rPr>
              <w:t>.</w:t>
            </w:r>
          </w:p>
        </w:tc>
      </w:tr>
      <w:tr w:rsidR="002967F8" w14:paraId="29CEC456" w14:textId="77777777">
        <w:trPr>
          <w:jc w:val="center"/>
        </w:trPr>
        <w:tc>
          <w:tcPr>
            <w:tcW w:w="2268" w:type="dxa"/>
            <w:tcMar>
              <w:top w:w="40" w:type="dxa"/>
              <w:left w:w="80" w:type="dxa"/>
              <w:bottom w:w="40" w:type="dxa"/>
              <w:right w:w="80" w:type="dxa"/>
            </w:tcMar>
          </w:tcPr>
          <w:p w14:paraId="69A7E9CB" w14:textId="77777777" w:rsidR="002967F8" w:rsidRDefault="00620E6F">
            <w:pPr>
              <w:spacing w:after="0" w:line="240" w:lineRule="auto"/>
            </w:pPr>
            <w:r>
              <w:rPr>
                <w:sz w:val="16"/>
              </w:rPr>
              <w:t>Dashboard exclusion</w:t>
            </w:r>
          </w:p>
        </w:tc>
        <w:tc>
          <w:tcPr>
            <w:tcW w:w="7370" w:type="dxa"/>
            <w:tcMar>
              <w:top w:w="40" w:type="dxa"/>
              <w:left w:w="80" w:type="dxa"/>
              <w:bottom w:w="40" w:type="dxa"/>
              <w:right w:w="80" w:type="dxa"/>
            </w:tcMar>
          </w:tcPr>
          <w:p w14:paraId="69C0F047" w14:textId="77777777" w:rsidR="002967F8" w:rsidRDefault="00620E6F">
            <w:pPr>
              <w:spacing w:after="0" w:line="240" w:lineRule="auto"/>
            </w:pPr>
            <w:r>
              <w:rPr>
                <w:rFonts w:ascii="Consolas" w:eastAsia="Consolas" w:hAnsi="Consolas"/>
                <w:color w:val="0B4F6C"/>
                <w:sz w:val="14"/>
              </w:rPr>
              <w:t>buildDashboard()</w:t>
            </w:r>
            <w:r>
              <w:rPr>
                <w:sz w:val="16"/>
              </w:rPr>
              <w:t xml:space="preserve"> uses </w:t>
            </w:r>
            <w:r>
              <w:rPr>
                <w:rFonts w:ascii="Consolas" w:eastAsia="Consolas" w:hAnsi="Consolas"/>
                <w:color w:val="0B4F6C"/>
                <w:sz w:val="14"/>
              </w:rPr>
              <w:t>demoProfileIds()</w:t>
            </w:r>
            <w:r>
              <w:rPr>
                <w:sz w:val="16"/>
              </w:rPr>
              <w:t xml:space="preserve"> + </w:t>
            </w:r>
            <w:r>
              <w:rPr>
                <w:rFonts w:ascii="Consolas" w:eastAsia="Consolas" w:hAnsi="Consolas"/>
                <w:color w:val="0B4F6C"/>
                <w:sz w:val="14"/>
              </w:rPr>
              <w:t>excludeDemoAttempts()</w:t>
            </w:r>
            <w:r>
              <w:rPr>
                <w:sz w:val="16"/>
              </w:rPr>
              <w:t xml:space="preserve"> (not the demo profile AND not the demo selector version). Attempt list, detail, results and exports still show demo attempts.</w:t>
            </w:r>
          </w:p>
        </w:tc>
      </w:tr>
      <w:tr w:rsidR="002967F8" w14:paraId="3AB61D34" w14:textId="77777777">
        <w:trPr>
          <w:jc w:val="center"/>
        </w:trPr>
        <w:tc>
          <w:tcPr>
            <w:tcW w:w="2268" w:type="dxa"/>
            <w:shd w:val="clear" w:color="auto" w:fill="F5F8FB"/>
            <w:tcMar>
              <w:top w:w="40" w:type="dxa"/>
              <w:left w:w="80" w:type="dxa"/>
              <w:bottom w:w="40" w:type="dxa"/>
              <w:right w:w="80" w:type="dxa"/>
            </w:tcMar>
          </w:tcPr>
          <w:p w14:paraId="7C4EEA56" w14:textId="77777777" w:rsidR="002967F8" w:rsidRDefault="00620E6F">
            <w:pPr>
              <w:spacing w:after="0" w:line="240" w:lineRule="auto"/>
            </w:pPr>
            <w:r>
              <w:rPr>
                <w:sz w:val="16"/>
              </w:rPr>
              <w:t>Expiry</w:t>
            </w:r>
          </w:p>
        </w:tc>
        <w:tc>
          <w:tcPr>
            <w:tcW w:w="7370" w:type="dxa"/>
            <w:shd w:val="clear" w:color="auto" w:fill="F5F8FB"/>
            <w:tcMar>
              <w:top w:w="40" w:type="dxa"/>
              <w:left w:w="80" w:type="dxa"/>
              <w:bottom w:w="40" w:type="dxa"/>
              <w:right w:w="80" w:type="dxa"/>
            </w:tcMar>
          </w:tcPr>
          <w:p w14:paraId="7A80CFF0" w14:textId="77777777" w:rsidR="002967F8" w:rsidRDefault="00620E6F">
            <w:pPr>
              <w:spacing w:after="0" w:line="240" w:lineRule="auto"/>
            </w:pPr>
            <w:r>
              <w:rPr>
                <w:sz w:val="16"/>
              </w:rPr>
              <w:t xml:space="preserve">Identical to a normal attempt (same </w:t>
            </w:r>
            <w:r>
              <w:rPr>
                <w:rFonts w:ascii="Consolas" w:eastAsia="Consolas" w:hAnsi="Consolas"/>
                <w:color w:val="0B4F6C"/>
                <w:sz w:val="14"/>
              </w:rPr>
              <w:t>expires_at</w:t>
            </w:r>
            <w:r>
              <w:rPr>
                <w:sz w:val="16"/>
              </w:rPr>
              <w:t>, same sweeper/guards).</w:t>
            </w:r>
          </w:p>
        </w:tc>
      </w:tr>
    </w:tbl>
    <w:p w14:paraId="778B26D5" w14:textId="77777777" w:rsidR="002967F8" w:rsidRDefault="002967F8">
      <w:pPr>
        <w:spacing w:after="40"/>
      </w:pPr>
    </w:p>
    <w:p w14:paraId="305DBC81" w14:textId="77777777" w:rsidR="002967F8" w:rsidRDefault="00620E6F">
      <w:r>
        <w:t xml:space="preserve">On the frontend, </w:t>
      </w:r>
      <w:r>
        <w:rPr>
          <w:rFonts w:ascii="Consolas" w:eastAsia="Consolas" w:hAnsi="Consolas"/>
          <w:color w:val="0B4F6C"/>
          <w:sz w:val="19"/>
        </w:rPr>
        <w:t>skip()</w:t>
      </w:r>
      <w:r>
        <w:t xml:space="preserve"> in </w:t>
      </w:r>
      <w:r>
        <w:rPr>
          <w:rFonts w:ascii="Consolas" w:eastAsia="Consolas" w:hAnsi="Consolas"/>
          <w:color w:val="0B4F6C"/>
          <w:sz w:val="19"/>
        </w:rPr>
        <w:t>useAttemptController.js</w:t>
      </w:r>
      <w:r>
        <w:t xml:space="preserve"> posts the skip with the current stage and immediately reloads the next run (no outcome screen). </w:t>
      </w:r>
      <w:r>
        <w:rPr>
          <w:rFonts w:ascii="Consolas" w:eastAsia="Consolas" w:hAnsi="Consolas"/>
          <w:color w:val="0B4F6C"/>
          <w:sz w:val="19"/>
        </w:rPr>
        <w:t>STALE_STATE</w:t>
      </w:r>
      <w:r>
        <w:t xml:space="preserve">, </w:t>
      </w:r>
      <w:r>
        <w:rPr>
          <w:rFonts w:ascii="Consolas" w:eastAsia="Consolas" w:hAnsi="Consolas"/>
          <w:color w:val="0B4F6C"/>
          <w:sz w:val="19"/>
        </w:rPr>
        <w:t>RUN_NOT_ACTIVE</w:t>
      </w:r>
      <w:r>
        <w:t xml:space="preserve"> and </w:t>
      </w:r>
      <w:r>
        <w:rPr>
          <w:rFonts w:ascii="Consolas" w:eastAsia="Consolas" w:hAnsi="Consolas"/>
          <w:color w:val="0B4F6C"/>
          <w:sz w:val="19"/>
        </w:rPr>
        <w:t>RUN_NOT_CURRENT</w:t>
      </w:r>
      <w:r>
        <w:t xml:space="preserve"> trigger a resync, exactly like a stale learner action.</w:t>
      </w:r>
    </w:p>
    <w:p w14:paraId="171575E9" w14:textId="77777777" w:rsidR="002967F8" w:rsidRDefault="00620E6F">
      <w:r>
        <w:br w:type="page"/>
      </w:r>
    </w:p>
    <w:p w14:paraId="2D592557" w14:textId="77777777" w:rsidR="002967F8" w:rsidRDefault="00620E6F">
      <w:pPr>
        <w:pStyle w:val="Heading1"/>
      </w:pPr>
      <w:bookmarkStart w:id="95" w:name="_Toc241489950"/>
      <w:r>
        <w:lastRenderedPageBreak/>
        <w:t>32. Progress &amp; History</w:t>
      </w:r>
      <w:bookmarkEnd w:id="95"/>
    </w:p>
    <w:tbl>
      <w:tblPr>
        <w:tblStyle w:val="TableGrid"/>
        <w:tblW w:w="0" w:type="auto"/>
        <w:jc w:val="center"/>
        <w:tblLayout w:type="fixed"/>
        <w:tblLook w:val="04A0" w:firstRow="1" w:lastRow="0" w:firstColumn="1" w:lastColumn="0" w:noHBand="0" w:noVBand="1"/>
      </w:tblPr>
      <w:tblGrid>
        <w:gridCol w:w="2268"/>
        <w:gridCol w:w="2551"/>
        <w:gridCol w:w="1984"/>
        <w:gridCol w:w="2835"/>
      </w:tblGrid>
      <w:tr w:rsidR="002967F8" w14:paraId="4AF239F0" w14:textId="77777777">
        <w:trPr>
          <w:tblHeader/>
          <w:jc w:val="center"/>
        </w:trPr>
        <w:tc>
          <w:tcPr>
            <w:tcW w:w="2268" w:type="dxa"/>
            <w:shd w:val="clear" w:color="auto" w:fill="12395F"/>
            <w:tcMar>
              <w:top w:w="50" w:type="dxa"/>
              <w:left w:w="80" w:type="dxa"/>
              <w:bottom w:w="50" w:type="dxa"/>
              <w:right w:w="80" w:type="dxa"/>
            </w:tcMar>
          </w:tcPr>
          <w:p w14:paraId="4FFA4F33" w14:textId="77777777" w:rsidR="002967F8" w:rsidRDefault="00620E6F">
            <w:pPr>
              <w:spacing w:after="0"/>
            </w:pPr>
            <w:r>
              <w:rPr>
                <w:b/>
                <w:color w:val="FFFFFF"/>
                <w:sz w:val="17"/>
              </w:rPr>
              <w:t>Feature</w:t>
            </w:r>
          </w:p>
        </w:tc>
        <w:tc>
          <w:tcPr>
            <w:tcW w:w="2551" w:type="dxa"/>
            <w:shd w:val="clear" w:color="auto" w:fill="12395F"/>
            <w:tcMar>
              <w:top w:w="50" w:type="dxa"/>
              <w:left w:w="80" w:type="dxa"/>
              <w:bottom w:w="50" w:type="dxa"/>
              <w:right w:w="80" w:type="dxa"/>
            </w:tcMar>
          </w:tcPr>
          <w:p w14:paraId="50BD3423" w14:textId="77777777" w:rsidR="002967F8" w:rsidRDefault="00620E6F">
            <w:pPr>
              <w:spacing w:after="0"/>
            </w:pPr>
            <w:r>
              <w:rPr>
                <w:b/>
                <w:color w:val="FFFFFF"/>
                <w:sz w:val="17"/>
              </w:rPr>
              <w:t>Frontend</w:t>
            </w:r>
          </w:p>
        </w:tc>
        <w:tc>
          <w:tcPr>
            <w:tcW w:w="1984" w:type="dxa"/>
            <w:shd w:val="clear" w:color="auto" w:fill="12395F"/>
            <w:tcMar>
              <w:top w:w="50" w:type="dxa"/>
              <w:left w:w="80" w:type="dxa"/>
              <w:bottom w:w="50" w:type="dxa"/>
              <w:right w:w="80" w:type="dxa"/>
            </w:tcMar>
          </w:tcPr>
          <w:p w14:paraId="0586100A" w14:textId="77777777" w:rsidR="002967F8" w:rsidRDefault="00620E6F">
            <w:pPr>
              <w:spacing w:after="0"/>
            </w:pPr>
            <w:r>
              <w:rPr>
                <w:b/>
                <w:color w:val="FFFFFF"/>
                <w:sz w:val="17"/>
              </w:rPr>
              <w:t>API</w:t>
            </w:r>
          </w:p>
        </w:tc>
        <w:tc>
          <w:tcPr>
            <w:tcW w:w="2835" w:type="dxa"/>
            <w:shd w:val="clear" w:color="auto" w:fill="12395F"/>
            <w:tcMar>
              <w:top w:w="50" w:type="dxa"/>
              <w:left w:w="80" w:type="dxa"/>
              <w:bottom w:w="50" w:type="dxa"/>
              <w:right w:w="80" w:type="dxa"/>
            </w:tcMar>
          </w:tcPr>
          <w:p w14:paraId="032203A3" w14:textId="77777777" w:rsidR="002967F8" w:rsidRDefault="00620E6F">
            <w:pPr>
              <w:spacing w:after="0"/>
            </w:pPr>
            <w:r>
              <w:rPr>
                <w:b/>
                <w:color w:val="FFFFFF"/>
                <w:sz w:val="17"/>
              </w:rPr>
              <w:t>Backend</w:t>
            </w:r>
          </w:p>
        </w:tc>
      </w:tr>
      <w:tr w:rsidR="002967F8" w14:paraId="5C50652E" w14:textId="77777777">
        <w:trPr>
          <w:jc w:val="center"/>
        </w:trPr>
        <w:tc>
          <w:tcPr>
            <w:tcW w:w="2268" w:type="dxa"/>
            <w:tcMar>
              <w:top w:w="40" w:type="dxa"/>
              <w:left w:w="80" w:type="dxa"/>
              <w:bottom w:w="40" w:type="dxa"/>
              <w:right w:w="80" w:type="dxa"/>
            </w:tcMar>
          </w:tcPr>
          <w:p w14:paraId="49A58F18" w14:textId="77777777" w:rsidR="002967F8" w:rsidRDefault="00620E6F">
            <w:pPr>
              <w:spacing w:after="0" w:line="240" w:lineRule="auto"/>
            </w:pPr>
            <w:r>
              <w:rPr>
                <w:sz w:val="17"/>
              </w:rPr>
              <w:t>Progress line (Dashboard)</w:t>
            </w:r>
          </w:p>
        </w:tc>
        <w:tc>
          <w:tcPr>
            <w:tcW w:w="2551" w:type="dxa"/>
            <w:tcMar>
              <w:top w:w="40" w:type="dxa"/>
              <w:left w:w="80" w:type="dxa"/>
              <w:bottom w:w="40" w:type="dxa"/>
              <w:right w:w="80" w:type="dxa"/>
            </w:tcMar>
          </w:tcPr>
          <w:p w14:paraId="6F6F7391" w14:textId="77777777" w:rsidR="002967F8" w:rsidRDefault="00620E6F">
            <w:pPr>
              <w:spacing w:after="0" w:line="240" w:lineRule="auto"/>
            </w:pPr>
            <w:r>
              <w:rPr>
                <w:rFonts w:ascii="Consolas" w:eastAsia="Consolas" w:hAnsi="Consolas"/>
                <w:color w:val="0B4F6C"/>
                <w:sz w:val="15"/>
              </w:rPr>
              <w:t>DashboardPage</w:t>
            </w:r>
            <w:r>
              <w:rPr>
                <w:sz w:val="17"/>
              </w:rPr>
              <w:t xml:space="preserve"> </w:t>
            </w:r>
            <w:r>
              <w:rPr>
                <w:rFonts w:ascii="Consolas" w:eastAsia="Consolas" w:hAnsi="Consolas"/>
                <w:color w:val="0B4F6C"/>
                <w:sz w:val="15"/>
              </w:rPr>
              <w:t>ProgressLine</w:t>
            </w:r>
          </w:p>
        </w:tc>
        <w:tc>
          <w:tcPr>
            <w:tcW w:w="1984" w:type="dxa"/>
            <w:tcMar>
              <w:top w:w="40" w:type="dxa"/>
              <w:left w:w="80" w:type="dxa"/>
              <w:bottom w:w="40" w:type="dxa"/>
              <w:right w:w="80" w:type="dxa"/>
            </w:tcMar>
          </w:tcPr>
          <w:p w14:paraId="21B17870" w14:textId="77777777" w:rsidR="002967F8" w:rsidRDefault="00620E6F">
            <w:pPr>
              <w:spacing w:after="0" w:line="240" w:lineRule="auto"/>
            </w:pPr>
            <w:r>
              <w:rPr>
                <w:rFonts w:ascii="Consolas" w:eastAsia="Consolas" w:hAnsi="Consolas"/>
                <w:color w:val="0B4F6C"/>
                <w:sz w:val="15"/>
              </w:rPr>
              <w:t>GET /api/progress</w:t>
            </w:r>
          </w:p>
        </w:tc>
        <w:tc>
          <w:tcPr>
            <w:tcW w:w="2835" w:type="dxa"/>
            <w:tcMar>
              <w:top w:w="40" w:type="dxa"/>
              <w:left w:w="80" w:type="dxa"/>
              <w:bottom w:w="40" w:type="dxa"/>
              <w:right w:w="80" w:type="dxa"/>
            </w:tcMar>
          </w:tcPr>
          <w:p w14:paraId="306636C8" w14:textId="77777777" w:rsidR="002967F8" w:rsidRDefault="00620E6F">
            <w:pPr>
              <w:spacing w:after="0" w:line="240" w:lineRule="auto"/>
            </w:pPr>
            <w:r>
              <w:rPr>
                <w:rFonts w:ascii="Consolas" w:eastAsia="Consolas" w:hAnsi="Consolas"/>
                <w:color w:val="0B4F6C"/>
                <w:sz w:val="15"/>
              </w:rPr>
              <w:t>getProgressSnapshot()</w:t>
            </w:r>
          </w:p>
        </w:tc>
      </w:tr>
      <w:tr w:rsidR="002967F8" w14:paraId="6771E7B4" w14:textId="77777777">
        <w:trPr>
          <w:jc w:val="center"/>
        </w:trPr>
        <w:tc>
          <w:tcPr>
            <w:tcW w:w="2268" w:type="dxa"/>
            <w:shd w:val="clear" w:color="auto" w:fill="F5F8FB"/>
            <w:tcMar>
              <w:top w:w="40" w:type="dxa"/>
              <w:left w:w="80" w:type="dxa"/>
              <w:bottom w:w="40" w:type="dxa"/>
              <w:right w:w="80" w:type="dxa"/>
            </w:tcMar>
          </w:tcPr>
          <w:p w14:paraId="13467D57" w14:textId="77777777" w:rsidR="002967F8" w:rsidRDefault="00620E6F">
            <w:pPr>
              <w:spacing w:after="0" w:line="240" w:lineRule="auto"/>
            </w:pPr>
            <w:r>
              <w:rPr>
                <w:sz w:val="17"/>
              </w:rPr>
              <w:t>Exposure count + best score (Result)</w:t>
            </w:r>
          </w:p>
        </w:tc>
        <w:tc>
          <w:tcPr>
            <w:tcW w:w="2551" w:type="dxa"/>
            <w:shd w:val="clear" w:color="auto" w:fill="F5F8FB"/>
            <w:tcMar>
              <w:top w:w="40" w:type="dxa"/>
              <w:left w:w="80" w:type="dxa"/>
              <w:bottom w:w="40" w:type="dxa"/>
              <w:right w:w="80" w:type="dxa"/>
            </w:tcMar>
          </w:tcPr>
          <w:p w14:paraId="12432E1A" w14:textId="77777777" w:rsidR="002967F8" w:rsidRDefault="00620E6F">
            <w:pPr>
              <w:spacing w:after="0" w:line="240" w:lineRule="auto"/>
            </w:pPr>
            <w:r>
              <w:rPr>
                <w:rFonts w:ascii="Consolas" w:eastAsia="Consolas" w:hAnsi="Consolas"/>
                <w:color w:val="0B4F6C"/>
                <w:sz w:val="15"/>
              </w:rPr>
              <w:t>ResultPage</w:t>
            </w:r>
            <w:r>
              <w:rPr>
                <w:sz w:val="17"/>
              </w:rPr>
              <w:t xml:space="preserve"> → </w:t>
            </w:r>
            <w:r>
              <w:rPr>
                <w:rFonts w:ascii="Consolas" w:eastAsia="Consolas" w:hAnsi="Consolas"/>
                <w:color w:val="0B4F6C"/>
                <w:sz w:val="15"/>
              </w:rPr>
              <w:t>ResultSummary</w:t>
            </w:r>
          </w:p>
        </w:tc>
        <w:tc>
          <w:tcPr>
            <w:tcW w:w="1984" w:type="dxa"/>
            <w:shd w:val="clear" w:color="auto" w:fill="F5F8FB"/>
            <w:tcMar>
              <w:top w:w="40" w:type="dxa"/>
              <w:left w:w="80" w:type="dxa"/>
              <w:bottom w:w="40" w:type="dxa"/>
              <w:right w:w="80" w:type="dxa"/>
            </w:tcMar>
          </w:tcPr>
          <w:p w14:paraId="364C5777" w14:textId="77777777" w:rsidR="002967F8" w:rsidRDefault="00620E6F">
            <w:pPr>
              <w:spacing w:after="0" w:line="240" w:lineRule="auto"/>
            </w:pPr>
            <w:r>
              <w:rPr>
                <w:rFonts w:ascii="Consolas" w:eastAsia="Consolas" w:hAnsi="Consolas"/>
                <w:color w:val="0B4F6C"/>
                <w:sz w:val="15"/>
              </w:rPr>
              <w:t>GET /api/progress</w:t>
            </w:r>
          </w:p>
        </w:tc>
        <w:tc>
          <w:tcPr>
            <w:tcW w:w="2835" w:type="dxa"/>
            <w:shd w:val="clear" w:color="auto" w:fill="F5F8FB"/>
            <w:tcMar>
              <w:top w:w="40" w:type="dxa"/>
              <w:left w:w="80" w:type="dxa"/>
              <w:bottom w:w="40" w:type="dxa"/>
              <w:right w:w="80" w:type="dxa"/>
            </w:tcMar>
          </w:tcPr>
          <w:p w14:paraId="29C436AA" w14:textId="77777777" w:rsidR="002967F8" w:rsidRDefault="00620E6F">
            <w:pPr>
              <w:spacing w:after="0" w:line="240" w:lineRule="auto"/>
            </w:pPr>
            <w:r>
              <w:rPr>
                <w:sz w:val="17"/>
              </w:rPr>
              <w:t>same</w:t>
            </w:r>
          </w:p>
        </w:tc>
      </w:tr>
      <w:tr w:rsidR="002967F8" w14:paraId="09887C14" w14:textId="77777777">
        <w:trPr>
          <w:jc w:val="center"/>
        </w:trPr>
        <w:tc>
          <w:tcPr>
            <w:tcW w:w="2268" w:type="dxa"/>
            <w:tcMar>
              <w:top w:w="40" w:type="dxa"/>
              <w:left w:w="80" w:type="dxa"/>
              <w:bottom w:w="40" w:type="dxa"/>
              <w:right w:w="80" w:type="dxa"/>
            </w:tcMar>
          </w:tcPr>
          <w:p w14:paraId="17D2DD54" w14:textId="77777777" w:rsidR="002967F8" w:rsidRDefault="00620E6F">
            <w:pPr>
              <w:spacing w:after="0" w:line="240" w:lineRule="auto"/>
            </w:pPr>
            <w:r>
              <w:rPr>
                <w:sz w:val="17"/>
              </w:rPr>
              <w:t>History panel inside the simulation</w:t>
            </w:r>
          </w:p>
        </w:tc>
        <w:tc>
          <w:tcPr>
            <w:tcW w:w="2551" w:type="dxa"/>
            <w:tcMar>
              <w:top w:w="40" w:type="dxa"/>
              <w:left w:w="80" w:type="dxa"/>
              <w:bottom w:w="40" w:type="dxa"/>
              <w:right w:w="80" w:type="dxa"/>
            </w:tcMar>
          </w:tcPr>
          <w:p w14:paraId="0F819970" w14:textId="77777777" w:rsidR="002967F8" w:rsidRDefault="00620E6F">
            <w:pPr>
              <w:spacing w:after="0" w:line="240" w:lineRule="auto"/>
            </w:pPr>
            <w:r>
              <w:rPr>
                <w:rFonts w:ascii="Consolas" w:eastAsia="Consolas" w:hAnsi="Consolas"/>
                <w:color w:val="0B4F6C"/>
                <w:sz w:val="15"/>
              </w:rPr>
              <w:t>AssessmentSessionPanels.jsx</w:t>
            </w:r>
            <w:r>
              <w:rPr>
                <w:sz w:val="17"/>
              </w:rPr>
              <w:t xml:space="preserve"> </w:t>
            </w:r>
            <w:r>
              <w:rPr>
                <w:rFonts w:ascii="Consolas" w:eastAsia="Consolas" w:hAnsi="Consolas"/>
                <w:color w:val="0B4F6C"/>
                <w:sz w:val="15"/>
              </w:rPr>
              <w:t>HistoryPanel</w:t>
            </w:r>
            <w:r>
              <w:rPr>
                <w:sz w:val="17"/>
              </w:rPr>
              <w:t>/</w:t>
            </w:r>
            <w:r>
              <w:rPr>
                <w:rFonts w:ascii="Consolas" w:eastAsia="Consolas" w:hAnsi="Consolas"/>
                <w:color w:val="0B4F6C"/>
                <w:sz w:val="15"/>
              </w:rPr>
              <w:t>HistoryBody</w:t>
            </w:r>
          </w:p>
        </w:tc>
        <w:tc>
          <w:tcPr>
            <w:tcW w:w="1984" w:type="dxa"/>
            <w:tcMar>
              <w:top w:w="40" w:type="dxa"/>
              <w:left w:w="80" w:type="dxa"/>
              <w:bottom w:w="40" w:type="dxa"/>
              <w:right w:w="80" w:type="dxa"/>
            </w:tcMar>
          </w:tcPr>
          <w:p w14:paraId="79E820D2" w14:textId="77777777" w:rsidR="002967F8" w:rsidRDefault="00620E6F">
            <w:pPr>
              <w:spacing w:after="0" w:line="240" w:lineRule="auto"/>
            </w:pPr>
            <w:r>
              <w:rPr>
                <w:rFonts w:ascii="Consolas" w:eastAsia="Consolas" w:hAnsi="Consolas"/>
                <w:color w:val="0B4F6C"/>
                <w:sz w:val="15"/>
              </w:rPr>
              <w:t>GET /api/progress</w:t>
            </w:r>
          </w:p>
        </w:tc>
        <w:tc>
          <w:tcPr>
            <w:tcW w:w="2835" w:type="dxa"/>
            <w:tcMar>
              <w:top w:w="40" w:type="dxa"/>
              <w:left w:w="80" w:type="dxa"/>
              <w:bottom w:w="40" w:type="dxa"/>
              <w:right w:w="80" w:type="dxa"/>
            </w:tcMar>
          </w:tcPr>
          <w:p w14:paraId="59400EE6" w14:textId="77777777" w:rsidR="002967F8" w:rsidRDefault="00620E6F">
            <w:pPr>
              <w:spacing w:after="0" w:line="240" w:lineRule="auto"/>
            </w:pPr>
            <w:r>
              <w:rPr>
                <w:sz w:val="17"/>
              </w:rPr>
              <w:t>same</w:t>
            </w:r>
          </w:p>
        </w:tc>
      </w:tr>
      <w:tr w:rsidR="002967F8" w14:paraId="5677FBAF" w14:textId="77777777">
        <w:trPr>
          <w:jc w:val="center"/>
        </w:trPr>
        <w:tc>
          <w:tcPr>
            <w:tcW w:w="2268" w:type="dxa"/>
            <w:shd w:val="clear" w:color="auto" w:fill="F5F8FB"/>
            <w:tcMar>
              <w:top w:w="40" w:type="dxa"/>
              <w:left w:w="80" w:type="dxa"/>
              <w:bottom w:w="40" w:type="dxa"/>
              <w:right w:w="80" w:type="dxa"/>
            </w:tcMar>
          </w:tcPr>
          <w:p w14:paraId="540CBBAB" w14:textId="77777777" w:rsidR="002967F8" w:rsidRDefault="00620E6F">
            <w:pPr>
              <w:spacing w:after="0" w:line="240" w:lineRule="auto"/>
            </w:pPr>
            <w:r>
              <w:rPr>
                <w:sz w:val="17"/>
              </w:rPr>
              <w:t>Past assessments page</w:t>
            </w:r>
          </w:p>
        </w:tc>
        <w:tc>
          <w:tcPr>
            <w:tcW w:w="2551" w:type="dxa"/>
            <w:shd w:val="clear" w:color="auto" w:fill="F5F8FB"/>
            <w:tcMar>
              <w:top w:w="40" w:type="dxa"/>
              <w:left w:w="80" w:type="dxa"/>
              <w:bottom w:w="40" w:type="dxa"/>
              <w:right w:w="80" w:type="dxa"/>
            </w:tcMar>
          </w:tcPr>
          <w:p w14:paraId="07887600" w14:textId="77777777" w:rsidR="002967F8" w:rsidRDefault="00620E6F">
            <w:pPr>
              <w:spacing w:after="0" w:line="240" w:lineRule="auto"/>
            </w:pPr>
            <w:r>
              <w:rPr>
                <w:rFonts w:ascii="Consolas" w:eastAsia="Consolas" w:hAnsi="Consolas"/>
                <w:color w:val="0B4F6C"/>
                <w:sz w:val="15"/>
              </w:rPr>
              <w:t>HistoryPage.jsx</w:t>
            </w:r>
          </w:p>
        </w:tc>
        <w:tc>
          <w:tcPr>
            <w:tcW w:w="1984" w:type="dxa"/>
            <w:shd w:val="clear" w:color="auto" w:fill="F5F8FB"/>
            <w:tcMar>
              <w:top w:w="40" w:type="dxa"/>
              <w:left w:w="80" w:type="dxa"/>
              <w:bottom w:w="40" w:type="dxa"/>
              <w:right w:w="80" w:type="dxa"/>
            </w:tcMar>
          </w:tcPr>
          <w:p w14:paraId="1923A08A" w14:textId="77777777" w:rsidR="002967F8" w:rsidRDefault="00620E6F">
            <w:pPr>
              <w:spacing w:after="0" w:line="240" w:lineRule="auto"/>
            </w:pPr>
            <w:r>
              <w:rPr>
                <w:rFonts w:ascii="Consolas" w:eastAsia="Consolas" w:hAnsi="Consolas"/>
                <w:color w:val="0B4F6C"/>
                <w:sz w:val="15"/>
              </w:rPr>
              <w:t>GET /api/attempts</w:t>
            </w:r>
          </w:p>
        </w:tc>
        <w:tc>
          <w:tcPr>
            <w:tcW w:w="2835" w:type="dxa"/>
            <w:shd w:val="clear" w:color="auto" w:fill="F5F8FB"/>
            <w:tcMar>
              <w:top w:w="40" w:type="dxa"/>
              <w:left w:w="80" w:type="dxa"/>
              <w:bottom w:w="40" w:type="dxa"/>
              <w:right w:w="80" w:type="dxa"/>
            </w:tcMar>
          </w:tcPr>
          <w:p w14:paraId="06D28D00" w14:textId="77777777" w:rsidR="002967F8" w:rsidRDefault="00620E6F">
            <w:pPr>
              <w:spacing w:after="0" w:line="240" w:lineRule="auto"/>
            </w:pPr>
            <w:r>
              <w:rPr>
                <w:rFonts w:ascii="Consolas" w:eastAsia="Consolas" w:hAnsi="Consolas"/>
                <w:color w:val="0B4F6C"/>
                <w:sz w:val="15"/>
              </w:rPr>
              <w:t>findCompletedAttempts()</w:t>
            </w:r>
            <w:r>
              <w:rPr>
                <w:sz w:val="17"/>
              </w:rPr>
              <w:t xml:space="preserve"> (completed, newest first) → </w:t>
            </w:r>
            <w:r>
              <w:rPr>
                <w:rFonts w:ascii="Consolas" w:eastAsia="Consolas" w:hAnsi="Consolas"/>
                <w:color w:val="0B4F6C"/>
                <w:sz w:val="15"/>
              </w:rPr>
              <w:t>toCandidateJSON()</w:t>
            </w:r>
          </w:p>
        </w:tc>
      </w:tr>
      <w:tr w:rsidR="002967F8" w14:paraId="1A0E881C" w14:textId="77777777">
        <w:trPr>
          <w:jc w:val="center"/>
        </w:trPr>
        <w:tc>
          <w:tcPr>
            <w:tcW w:w="2268" w:type="dxa"/>
            <w:tcMar>
              <w:top w:w="40" w:type="dxa"/>
              <w:left w:w="80" w:type="dxa"/>
              <w:bottom w:w="40" w:type="dxa"/>
              <w:right w:w="80" w:type="dxa"/>
            </w:tcMar>
          </w:tcPr>
          <w:p w14:paraId="53FF5BBD" w14:textId="77777777" w:rsidR="002967F8" w:rsidRDefault="00620E6F">
            <w:pPr>
              <w:spacing w:after="0" w:line="240" w:lineRule="auto"/>
            </w:pPr>
            <w:r>
              <w:rPr>
                <w:sz w:val="17"/>
              </w:rPr>
              <w:t>Previous attempt comparison</w:t>
            </w:r>
          </w:p>
        </w:tc>
        <w:tc>
          <w:tcPr>
            <w:tcW w:w="2551" w:type="dxa"/>
            <w:tcMar>
              <w:top w:w="40" w:type="dxa"/>
              <w:left w:w="80" w:type="dxa"/>
              <w:bottom w:w="40" w:type="dxa"/>
              <w:right w:w="80" w:type="dxa"/>
            </w:tcMar>
          </w:tcPr>
          <w:p w14:paraId="066F4279" w14:textId="77777777" w:rsidR="002967F8" w:rsidRDefault="00620E6F">
            <w:pPr>
              <w:spacing w:after="0" w:line="240" w:lineRule="auto"/>
            </w:pPr>
            <w:r>
              <w:rPr>
                <w:rFonts w:ascii="Consolas" w:eastAsia="Consolas" w:hAnsi="Consolas"/>
                <w:color w:val="0B4F6C"/>
                <w:sz w:val="15"/>
              </w:rPr>
              <w:t>ResultSummary</w:t>
            </w:r>
            <w:r>
              <w:rPr>
                <w:sz w:val="17"/>
              </w:rPr>
              <w:t xml:space="preserve"> </w:t>
            </w:r>
            <w:r>
              <w:rPr>
                <w:rFonts w:ascii="Consolas" w:eastAsia="Consolas" w:hAnsi="Consolas"/>
                <w:color w:val="0B4F6C"/>
                <w:sz w:val="15"/>
              </w:rPr>
              <w:t>Comparison</w:t>
            </w:r>
          </w:p>
        </w:tc>
        <w:tc>
          <w:tcPr>
            <w:tcW w:w="1984" w:type="dxa"/>
            <w:tcMar>
              <w:top w:w="40" w:type="dxa"/>
              <w:left w:w="80" w:type="dxa"/>
              <w:bottom w:w="40" w:type="dxa"/>
              <w:right w:w="80" w:type="dxa"/>
            </w:tcMar>
          </w:tcPr>
          <w:p w14:paraId="7555C324" w14:textId="77777777" w:rsidR="002967F8" w:rsidRDefault="00620E6F">
            <w:pPr>
              <w:spacing w:after="0" w:line="240" w:lineRule="auto"/>
            </w:pPr>
            <w:r>
              <w:rPr>
                <w:sz w:val="17"/>
              </w:rPr>
              <w:t xml:space="preserve">inside </w:t>
            </w:r>
            <w:r>
              <w:rPr>
                <w:rFonts w:ascii="Consolas" w:eastAsia="Consolas" w:hAnsi="Consolas"/>
                <w:color w:val="0B4F6C"/>
                <w:sz w:val="15"/>
              </w:rPr>
              <w:t>GET /attempts/:id/result</w:t>
            </w:r>
          </w:p>
        </w:tc>
        <w:tc>
          <w:tcPr>
            <w:tcW w:w="2835" w:type="dxa"/>
            <w:tcMar>
              <w:top w:w="40" w:type="dxa"/>
              <w:left w:w="80" w:type="dxa"/>
              <w:bottom w:w="40" w:type="dxa"/>
              <w:right w:w="80" w:type="dxa"/>
            </w:tcMar>
          </w:tcPr>
          <w:p w14:paraId="762C3C34" w14:textId="77777777" w:rsidR="002967F8" w:rsidRDefault="00620E6F">
            <w:pPr>
              <w:spacing w:after="0" w:line="240" w:lineRule="auto"/>
            </w:pPr>
            <w:r>
              <w:rPr>
                <w:rFonts w:ascii="Consolas" w:eastAsia="Consolas" w:hAnsi="Consolas"/>
                <w:color w:val="0B4F6C"/>
                <w:sz w:val="15"/>
              </w:rPr>
              <w:t>comparisonFor()</w:t>
            </w:r>
          </w:p>
        </w:tc>
      </w:tr>
      <w:tr w:rsidR="002967F8" w14:paraId="74E0084D" w14:textId="77777777">
        <w:trPr>
          <w:jc w:val="center"/>
        </w:trPr>
        <w:tc>
          <w:tcPr>
            <w:tcW w:w="2268" w:type="dxa"/>
            <w:shd w:val="clear" w:color="auto" w:fill="F5F8FB"/>
            <w:tcMar>
              <w:top w:w="40" w:type="dxa"/>
              <w:left w:w="80" w:type="dxa"/>
              <w:bottom w:w="40" w:type="dxa"/>
              <w:right w:w="80" w:type="dxa"/>
            </w:tcMar>
          </w:tcPr>
          <w:p w14:paraId="3A885F55" w14:textId="77777777" w:rsidR="002967F8" w:rsidRDefault="00620E6F">
            <w:pPr>
              <w:spacing w:after="0" w:line="240" w:lineRule="auto"/>
            </w:pPr>
            <w:r>
              <w:rPr>
                <w:sz w:val="17"/>
              </w:rPr>
              <w:t>Expired attempt on reopen</w:t>
            </w:r>
          </w:p>
        </w:tc>
        <w:tc>
          <w:tcPr>
            <w:tcW w:w="2551" w:type="dxa"/>
            <w:shd w:val="clear" w:color="auto" w:fill="F5F8FB"/>
            <w:tcMar>
              <w:top w:w="40" w:type="dxa"/>
              <w:left w:w="80" w:type="dxa"/>
              <w:bottom w:w="40" w:type="dxa"/>
              <w:right w:w="80" w:type="dxa"/>
            </w:tcMar>
          </w:tcPr>
          <w:p w14:paraId="1CBE0C75" w14:textId="77777777" w:rsidR="002967F8" w:rsidRDefault="00620E6F">
            <w:pPr>
              <w:spacing w:after="0" w:line="240" w:lineRule="auto"/>
            </w:pPr>
            <w:r>
              <w:rPr>
                <w:rFonts w:ascii="Consolas" w:eastAsia="Consolas" w:hAnsi="Consolas"/>
                <w:color w:val="0B4F6C"/>
                <w:sz w:val="15"/>
              </w:rPr>
              <w:t>useAttemptController.resume()</w:t>
            </w:r>
            <w:r>
              <w:rPr>
                <w:sz w:val="17"/>
              </w:rPr>
              <w:t xml:space="preserve"> / </w:t>
            </w:r>
            <w:r>
              <w:rPr>
                <w:rFonts w:ascii="Consolas" w:eastAsia="Consolas" w:hAnsi="Consolas"/>
                <w:color w:val="0B4F6C"/>
                <w:sz w:val="15"/>
              </w:rPr>
              <w:t>DashboardPage</w:t>
            </w:r>
          </w:p>
        </w:tc>
        <w:tc>
          <w:tcPr>
            <w:tcW w:w="1984" w:type="dxa"/>
            <w:shd w:val="clear" w:color="auto" w:fill="F5F8FB"/>
            <w:tcMar>
              <w:top w:w="40" w:type="dxa"/>
              <w:left w:w="80" w:type="dxa"/>
              <w:bottom w:w="40" w:type="dxa"/>
              <w:right w:w="80" w:type="dxa"/>
            </w:tcMar>
          </w:tcPr>
          <w:p w14:paraId="41F0B068" w14:textId="77777777" w:rsidR="002967F8" w:rsidRDefault="00620E6F">
            <w:pPr>
              <w:spacing w:after="0" w:line="240" w:lineRule="auto"/>
            </w:pPr>
            <w:r>
              <w:rPr>
                <w:rFonts w:ascii="Consolas" w:eastAsia="Consolas" w:hAnsi="Consolas"/>
                <w:color w:val="0B4F6C"/>
                <w:sz w:val="15"/>
              </w:rPr>
              <w:t>GET /api/attempts/current</w:t>
            </w:r>
          </w:p>
        </w:tc>
        <w:tc>
          <w:tcPr>
            <w:tcW w:w="2835" w:type="dxa"/>
            <w:shd w:val="clear" w:color="auto" w:fill="F5F8FB"/>
            <w:tcMar>
              <w:top w:w="40" w:type="dxa"/>
              <w:left w:w="80" w:type="dxa"/>
              <w:bottom w:w="40" w:type="dxa"/>
              <w:right w:w="80" w:type="dxa"/>
            </w:tcMar>
          </w:tcPr>
          <w:p w14:paraId="49AC5FB2" w14:textId="77777777" w:rsidR="002967F8" w:rsidRDefault="00620E6F">
            <w:pPr>
              <w:spacing w:after="0" w:line="240" w:lineRule="auto"/>
            </w:pPr>
            <w:r>
              <w:rPr>
                <w:rFonts w:ascii="Consolas" w:eastAsia="Consolas" w:hAnsi="Consolas"/>
                <w:color w:val="0B4F6C"/>
                <w:sz w:val="15"/>
              </w:rPr>
              <w:t>findRecentlyExpiredAttempt()</w:t>
            </w:r>
          </w:p>
        </w:tc>
      </w:tr>
    </w:tbl>
    <w:p w14:paraId="51AB6D9B" w14:textId="77777777" w:rsidR="002967F8" w:rsidRDefault="002967F8">
      <w:pPr>
        <w:spacing w:after="40"/>
      </w:pPr>
    </w:p>
    <w:p w14:paraId="3898A20F" w14:textId="77777777" w:rsidR="002967F8" w:rsidRDefault="00620E6F">
      <w:pPr>
        <w:keepNext/>
      </w:pPr>
      <w:r>
        <w:rPr>
          <w:b/>
        </w:rPr>
        <w:t>rebuildProgressSnapshot(profileId)</w:t>
      </w:r>
      <w:r>
        <w:t xml:space="preserve">  —  </w:t>
      </w:r>
      <w:r>
        <w:rPr>
          <w:rFonts w:ascii="Consolas" w:eastAsia="Consolas" w:hAnsi="Consolas"/>
          <w:color w:val="0B4F6C"/>
          <w:sz w:val="19"/>
        </w:rPr>
        <w:t>backend/src/services/progressService.js</w:t>
      </w:r>
    </w:p>
    <w:tbl>
      <w:tblPr>
        <w:tblStyle w:val="TableGrid"/>
        <w:tblW w:w="0" w:type="auto"/>
        <w:jc w:val="center"/>
        <w:tblLayout w:type="fixed"/>
        <w:tblLook w:val="04A0" w:firstRow="1" w:lastRow="0" w:firstColumn="1" w:lastColumn="0" w:noHBand="0" w:noVBand="1"/>
      </w:tblPr>
      <w:tblGrid>
        <w:gridCol w:w="2041"/>
        <w:gridCol w:w="7597"/>
      </w:tblGrid>
      <w:tr w:rsidR="002967F8" w14:paraId="4EA1EF55" w14:textId="77777777">
        <w:trPr>
          <w:jc w:val="center"/>
        </w:trPr>
        <w:tc>
          <w:tcPr>
            <w:tcW w:w="2041" w:type="dxa"/>
            <w:shd w:val="clear" w:color="auto" w:fill="E6EEF7"/>
            <w:tcMar>
              <w:top w:w="40" w:type="dxa"/>
              <w:left w:w="80" w:type="dxa"/>
              <w:bottom w:w="40" w:type="dxa"/>
              <w:right w:w="80" w:type="dxa"/>
            </w:tcMar>
          </w:tcPr>
          <w:p w14:paraId="528DEF9E"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2A2E55E5" w14:textId="77777777" w:rsidR="002967F8" w:rsidRDefault="00620E6F">
            <w:pPr>
              <w:spacing w:after="20" w:line="245" w:lineRule="auto"/>
            </w:pPr>
            <w:r>
              <w:rPr>
                <w:rFonts w:ascii="Consolas" w:eastAsia="Consolas" w:hAnsi="Consolas"/>
                <w:color w:val="0B4F6C"/>
                <w:sz w:val="16"/>
              </w:rPr>
              <w:t>backend/src/services/progressService.js</w:t>
            </w:r>
          </w:p>
        </w:tc>
      </w:tr>
      <w:tr w:rsidR="002967F8" w14:paraId="5429BA19" w14:textId="77777777">
        <w:trPr>
          <w:jc w:val="center"/>
        </w:trPr>
        <w:tc>
          <w:tcPr>
            <w:tcW w:w="2041" w:type="dxa"/>
            <w:shd w:val="clear" w:color="auto" w:fill="E6EEF7"/>
            <w:tcMar>
              <w:top w:w="40" w:type="dxa"/>
              <w:left w:w="80" w:type="dxa"/>
              <w:bottom w:w="40" w:type="dxa"/>
              <w:right w:w="80" w:type="dxa"/>
            </w:tcMar>
          </w:tcPr>
          <w:p w14:paraId="3567721C"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5C917B08" w14:textId="77777777" w:rsidR="002967F8" w:rsidRDefault="00620E6F">
            <w:pPr>
              <w:spacing w:after="20" w:line="245" w:lineRule="auto"/>
            </w:pPr>
            <w:r>
              <w:rPr>
                <w:rFonts w:ascii="Consolas" w:eastAsia="Consolas" w:hAnsi="Consolas"/>
                <w:color w:val="0B4F6C"/>
                <w:sz w:val="16"/>
              </w:rPr>
              <w:t>rebuildProgressSnapshot(profileId)</w:t>
            </w:r>
          </w:p>
        </w:tc>
      </w:tr>
      <w:tr w:rsidR="002967F8" w14:paraId="7F8939DE" w14:textId="77777777">
        <w:trPr>
          <w:jc w:val="center"/>
        </w:trPr>
        <w:tc>
          <w:tcPr>
            <w:tcW w:w="2041" w:type="dxa"/>
            <w:shd w:val="clear" w:color="auto" w:fill="E6EEF7"/>
            <w:tcMar>
              <w:top w:w="40" w:type="dxa"/>
              <w:left w:w="80" w:type="dxa"/>
              <w:bottom w:w="40" w:type="dxa"/>
              <w:right w:w="80" w:type="dxa"/>
            </w:tcMar>
          </w:tcPr>
          <w:p w14:paraId="5FD522E7"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0EA8DF3F" w14:textId="77777777" w:rsidR="002967F8" w:rsidRDefault="00620E6F">
            <w:pPr>
              <w:spacing w:after="20" w:line="245" w:lineRule="auto"/>
            </w:pPr>
            <w:r>
              <w:rPr>
                <w:sz w:val="18"/>
              </w:rPr>
              <w:t>Recompute a learner's progress summary from completed attempts (never increments).</w:t>
            </w:r>
          </w:p>
        </w:tc>
      </w:tr>
      <w:tr w:rsidR="002967F8" w14:paraId="76E6EA5E" w14:textId="77777777">
        <w:trPr>
          <w:jc w:val="center"/>
        </w:trPr>
        <w:tc>
          <w:tcPr>
            <w:tcW w:w="2041" w:type="dxa"/>
            <w:shd w:val="clear" w:color="auto" w:fill="E6EEF7"/>
            <w:tcMar>
              <w:top w:w="40" w:type="dxa"/>
              <w:left w:w="80" w:type="dxa"/>
              <w:bottom w:w="40" w:type="dxa"/>
              <w:right w:w="80" w:type="dxa"/>
            </w:tcMar>
          </w:tcPr>
          <w:p w14:paraId="4E7DEC83"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4FE748F6" w14:textId="77777777" w:rsidR="002967F8" w:rsidRDefault="00620E6F">
            <w:pPr>
              <w:spacing w:after="20" w:line="245" w:lineRule="auto"/>
            </w:pPr>
            <w:r>
              <w:rPr>
                <w:sz w:val="18"/>
              </w:rPr>
              <w:t>Profile id.</w:t>
            </w:r>
          </w:p>
        </w:tc>
      </w:tr>
      <w:tr w:rsidR="002967F8" w14:paraId="672D8DB7" w14:textId="77777777">
        <w:trPr>
          <w:jc w:val="center"/>
        </w:trPr>
        <w:tc>
          <w:tcPr>
            <w:tcW w:w="2041" w:type="dxa"/>
            <w:shd w:val="clear" w:color="auto" w:fill="E6EEF7"/>
            <w:tcMar>
              <w:top w:w="40" w:type="dxa"/>
              <w:left w:w="80" w:type="dxa"/>
              <w:bottom w:w="40" w:type="dxa"/>
              <w:right w:w="80" w:type="dxa"/>
            </w:tcMar>
          </w:tcPr>
          <w:p w14:paraId="13BA12A9"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646A9045" w14:textId="77777777" w:rsidR="002967F8" w:rsidRDefault="00620E6F">
            <w:pPr>
              <w:spacing w:after="20" w:line="245" w:lineRule="auto"/>
            </w:pPr>
            <w:r>
              <w:rPr>
                <w:sz w:val="18"/>
              </w:rPr>
              <w:t xml:space="preserve">Load completed attempts (oldest first); scores; </w:t>
            </w:r>
            <w:r>
              <w:rPr>
                <w:rFonts w:ascii="Consolas" w:eastAsia="Consolas" w:hAnsi="Consolas"/>
                <w:color w:val="0B4F6C"/>
                <w:sz w:val="16"/>
              </w:rPr>
              <w:t>latest</w:t>
            </w:r>
            <w:r>
              <w:rPr>
                <w:sz w:val="18"/>
              </w:rPr>
              <w:t>.</w:t>
            </w:r>
          </w:p>
        </w:tc>
      </w:tr>
      <w:tr w:rsidR="002967F8" w14:paraId="39F792CE" w14:textId="77777777">
        <w:trPr>
          <w:jc w:val="center"/>
        </w:trPr>
        <w:tc>
          <w:tcPr>
            <w:tcW w:w="2041" w:type="dxa"/>
            <w:shd w:val="clear" w:color="auto" w:fill="E6EEF7"/>
            <w:tcMar>
              <w:top w:w="40" w:type="dxa"/>
              <w:left w:w="80" w:type="dxa"/>
              <w:bottom w:w="40" w:type="dxa"/>
              <w:right w:w="80" w:type="dxa"/>
            </w:tcMar>
          </w:tcPr>
          <w:p w14:paraId="59A29FD6"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4EDAC655" w14:textId="77777777" w:rsidR="002967F8" w:rsidRDefault="00620E6F">
            <w:pPr>
              <w:spacing w:after="20" w:line="245" w:lineRule="auto"/>
            </w:pPr>
            <w:r>
              <w:rPr>
                <w:rFonts w:ascii="Consolas" w:eastAsia="Consolas" w:hAnsi="Consolas"/>
                <w:color w:val="0B4F6C"/>
                <w:sz w:val="16"/>
              </w:rPr>
              <w:t>mixed_versions</w:t>
            </w:r>
            <w:r>
              <w:rPr>
                <w:sz w:val="18"/>
              </w:rPr>
              <w:t xml:space="preserve"> = any completed attempt differs from the latest on </w:t>
            </w:r>
            <w:r>
              <w:rPr>
                <w:rFonts w:ascii="Consolas" w:eastAsia="Consolas" w:hAnsi="Consolas"/>
                <w:color w:val="0B4F6C"/>
                <w:sz w:val="16"/>
              </w:rPr>
              <w:t>COMPARABILITY_FIELDS</w:t>
            </w:r>
            <w:r>
              <w:rPr>
                <w:sz w:val="18"/>
              </w:rPr>
              <w:t>.</w:t>
            </w:r>
          </w:p>
        </w:tc>
      </w:tr>
      <w:tr w:rsidR="002967F8" w14:paraId="47657950" w14:textId="77777777">
        <w:trPr>
          <w:jc w:val="center"/>
        </w:trPr>
        <w:tc>
          <w:tcPr>
            <w:tcW w:w="2041" w:type="dxa"/>
            <w:shd w:val="clear" w:color="auto" w:fill="E6EEF7"/>
            <w:tcMar>
              <w:top w:w="40" w:type="dxa"/>
              <w:left w:w="80" w:type="dxa"/>
              <w:bottom w:w="40" w:type="dxa"/>
              <w:right w:w="80" w:type="dxa"/>
            </w:tcMar>
          </w:tcPr>
          <w:p w14:paraId="69C7C033"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2F255CCA" w14:textId="77777777" w:rsidR="002967F8" w:rsidRDefault="00620E6F">
            <w:pPr>
              <w:spacing w:after="20" w:line="245" w:lineRule="auto"/>
            </w:pPr>
            <w:r>
              <w:rPr>
                <w:sz w:val="18"/>
              </w:rPr>
              <w:t>Load their resolved runs; family from the pinned definitions (</w:t>
            </w:r>
            <w:r>
              <w:rPr>
                <w:rFonts w:ascii="Consolas" w:eastAsia="Consolas" w:hAnsi="Consolas"/>
                <w:color w:val="0B4F6C"/>
                <w:sz w:val="16"/>
              </w:rPr>
              <w:t>canonical_family</w:t>
            </w:r>
            <w:r>
              <w:rPr>
                <w:sz w:val="18"/>
              </w:rPr>
              <w:t xml:space="preserve"> only); bucket points per platform and per family.</w:t>
            </w:r>
          </w:p>
        </w:tc>
      </w:tr>
      <w:tr w:rsidR="002967F8" w14:paraId="67A99B40" w14:textId="77777777">
        <w:trPr>
          <w:jc w:val="center"/>
        </w:trPr>
        <w:tc>
          <w:tcPr>
            <w:tcW w:w="2041" w:type="dxa"/>
            <w:shd w:val="clear" w:color="auto" w:fill="E6EEF7"/>
            <w:tcMar>
              <w:top w:w="40" w:type="dxa"/>
              <w:left w:w="80" w:type="dxa"/>
              <w:bottom w:w="40" w:type="dxa"/>
              <w:right w:w="80" w:type="dxa"/>
            </w:tcMar>
          </w:tcPr>
          <w:p w14:paraId="1AEBDA4A"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652215C2" w14:textId="77777777" w:rsidR="002967F8" w:rsidRDefault="00620E6F">
            <w:pPr>
              <w:spacing w:after="20" w:line="245" w:lineRule="auto"/>
            </w:pPr>
            <w:r>
              <w:rPr>
                <w:rFonts w:ascii="Consolas" w:eastAsia="Consolas" w:hAnsi="Consolas"/>
                <w:color w:val="0B4F6C"/>
                <w:sz w:val="16"/>
              </w:rPr>
              <w:t>ProgressSnapshot.findOneAndUpdate({ profile_id }, { $set: update }, { upsert: true, returnDocument: 'after', runValidators: true })</w:t>
            </w:r>
            <w:r>
              <w:rPr>
                <w:sz w:val="18"/>
              </w:rPr>
              <w:t>.</w:t>
            </w:r>
          </w:p>
        </w:tc>
      </w:tr>
      <w:tr w:rsidR="002967F8" w14:paraId="7E198BF8" w14:textId="77777777">
        <w:trPr>
          <w:jc w:val="center"/>
        </w:trPr>
        <w:tc>
          <w:tcPr>
            <w:tcW w:w="2041" w:type="dxa"/>
            <w:shd w:val="clear" w:color="auto" w:fill="E6EEF7"/>
            <w:tcMar>
              <w:top w:w="40" w:type="dxa"/>
              <w:left w:w="80" w:type="dxa"/>
              <w:bottom w:w="40" w:type="dxa"/>
              <w:right w:w="80" w:type="dxa"/>
            </w:tcMar>
          </w:tcPr>
          <w:p w14:paraId="70B5D60A"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0AE13E23" w14:textId="77777777" w:rsidR="002967F8" w:rsidRDefault="00620E6F">
            <w:pPr>
              <w:spacing w:after="20" w:line="245" w:lineRule="auto"/>
            </w:pPr>
            <w:r>
              <w:rPr>
                <w:sz w:val="18"/>
              </w:rPr>
              <w:t>Reads attempts, runs, definitions; upserts one snapshot.</w:t>
            </w:r>
          </w:p>
        </w:tc>
      </w:tr>
      <w:tr w:rsidR="002967F8" w14:paraId="75AE51D3" w14:textId="77777777">
        <w:trPr>
          <w:jc w:val="center"/>
        </w:trPr>
        <w:tc>
          <w:tcPr>
            <w:tcW w:w="2041" w:type="dxa"/>
            <w:shd w:val="clear" w:color="auto" w:fill="E6EEF7"/>
            <w:tcMar>
              <w:top w:w="40" w:type="dxa"/>
              <w:left w:w="80" w:type="dxa"/>
              <w:bottom w:w="40" w:type="dxa"/>
              <w:right w:w="80" w:type="dxa"/>
            </w:tcMar>
          </w:tcPr>
          <w:p w14:paraId="351B9F55"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7FBC4BA1" w14:textId="77777777" w:rsidR="002967F8" w:rsidRDefault="00620E6F">
            <w:pPr>
              <w:spacing w:after="20" w:line="245" w:lineRule="auto"/>
            </w:pPr>
            <w:r>
              <w:rPr>
                <w:sz w:val="18"/>
              </w:rPr>
              <w:t>The snapshot document.</w:t>
            </w:r>
          </w:p>
        </w:tc>
      </w:tr>
      <w:tr w:rsidR="002967F8" w14:paraId="02A42034" w14:textId="77777777">
        <w:trPr>
          <w:jc w:val="center"/>
        </w:trPr>
        <w:tc>
          <w:tcPr>
            <w:tcW w:w="2041" w:type="dxa"/>
            <w:shd w:val="clear" w:color="auto" w:fill="E6EEF7"/>
            <w:tcMar>
              <w:top w:w="40" w:type="dxa"/>
              <w:left w:w="80" w:type="dxa"/>
              <w:bottom w:w="40" w:type="dxa"/>
              <w:right w:w="80" w:type="dxa"/>
            </w:tcMar>
          </w:tcPr>
          <w:p w14:paraId="3B86130C"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219595E4" w14:textId="77777777" w:rsidR="002967F8" w:rsidRDefault="00620E6F">
            <w:pPr>
              <w:spacing w:after="20" w:line="245" w:lineRule="auto"/>
            </w:pPr>
            <w:r>
              <w:rPr>
                <w:rFonts w:ascii="Consolas" w:eastAsia="Consolas" w:hAnsi="Consolas"/>
                <w:color w:val="0B4F6C"/>
                <w:sz w:val="16"/>
              </w:rPr>
              <w:t>refreshProgressAfterCompletion()</w:t>
            </w:r>
            <w:r>
              <w:rPr>
                <w:sz w:val="18"/>
              </w:rPr>
              <w:t xml:space="preserve"> (after completion/expiry) and </w:t>
            </w:r>
            <w:r>
              <w:rPr>
                <w:rFonts w:ascii="Consolas" w:eastAsia="Consolas" w:hAnsi="Consolas"/>
                <w:color w:val="0B4F6C"/>
                <w:sz w:val="16"/>
              </w:rPr>
              <w:t>getProgressSnapshot()</w:t>
            </w:r>
            <w:r>
              <w:rPr>
                <w:sz w:val="18"/>
              </w:rPr>
              <w:t xml:space="preserve"> (read-repair when missing or </w:t>
            </w:r>
            <w:r>
              <w:rPr>
                <w:rFonts w:ascii="Consolas" w:eastAsia="Consolas" w:hAnsi="Consolas"/>
                <w:color w:val="0B4F6C"/>
                <w:sz w:val="16"/>
              </w:rPr>
              <w:t>attempt_count</w:t>
            </w:r>
            <w:r>
              <w:rPr>
                <w:sz w:val="18"/>
              </w:rPr>
              <w:t xml:space="preserve"> differs).</w:t>
            </w:r>
          </w:p>
        </w:tc>
      </w:tr>
      <w:tr w:rsidR="002967F8" w14:paraId="3FFDC837" w14:textId="77777777">
        <w:trPr>
          <w:jc w:val="center"/>
        </w:trPr>
        <w:tc>
          <w:tcPr>
            <w:tcW w:w="2041" w:type="dxa"/>
            <w:shd w:val="clear" w:color="auto" w:fill="E6EEF7"/>
            <w:tcMar>
              <w:top w:w="40" w:type="dxa"/>
              <w:left w:w="80" w:type="dxa"/>
              <w:bottom w:w="40" w:type="dxa"/>
              <w:right w:w="80" w:type="dxa"/>
            </w:tcMar>
          </w:tcPr>
          <w:p w14:paraId="6D740C3B"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18062D1F" w14:textId="77777777" w:rsidR="002967F8" w:rsidRDefault="00620E6F">
            <w:pPr>
              <w:spacing w:after="20" w:line="245" w:lineRule="auto"/>
            </w:pPr>
            <w:r>
              <w:rPr>
                <w:sz w:val="18"/>
              </w:rPr>
              <w:t>—</w:t>
            </w:r>
          </w:p>
        </w:tc>
      </w:tr>
      <w:tr w:rsidR="002967F8" w14:paraId="01325920" w14:textId="77777777">
        <w:trPr>
          <w:jc w:val="center"/>
        </w:trPr>
        <w:tc>
          <w:tcPr>
            <w:tcW w:w="2041" w:type="dxa"/>
            <w:shd w:val="clear" w:color="auto" w:fill="E6EEF7"/>
            <w:tcMar>
              <w:top w:w="40" w:type="dxa"/>
              <w:left w:w="80" w:type="dxa"/>
              <w:bottom w:w="40" w:type="dxa"/>
              <w:right w:w="80" w:type="dxa"/>
            </w:tcMar>
          </w:tcPr>
          <w:p w14:paraId="05F6CA8A"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67C4BA77" w14:textId="77777777" w:rsidR="002967F8" w:rsidRDefault="00620E6F">
            <w:pPr>
              <w:spacing w:after="20" w:line="245" w:lineRule="auto"/>
            </w:pPr>
            <w:r>
              <w:rPr>
                <w:sz w:val="18"/>
              </w:rPr>
              <w:t>A recomputation is naturally idempotent, so retries can never double-count.</w:t>
            </w:r>
          </w:p>
        </w:tc>
      </w:tr>
    </w:tbl>
    <w:p w14:paraId="0391D7B4" w14:textId="77777777" w:rsidR="002967F8" w:rsidRDefault="002967F8">
      <w:pPr>
        <w:spacing w:after="40"/>
      </w:pPr>
    </w:p>
    <w:p w14:paraId="0D0CB4EA" w14:textId="77777777" w:rsidR="002967F8" w:rsidRDefault="00620E6F">
      <w:r>
        <w:t xml:space="preserve">Only </w:t>
      </w:r>
      <w:r>
        <w:rPr>
          <w:rFonts w:ascii="Consolas" w:eastAsia="Consolas" w:hAnsi="Consolas"/>
          <w:color w:val="0B4F6C"/>
          <w:sz w:val="19"/>
        </w:rPr>
        <w:t>completed</w:t>
      </w:r>
      <w:r>
        <w:t xml:space="preserve"> attempts count (including timed-out ones). Reset (</w:t>
      </w:r>
      <w:r>
        <w:rPr>
          <w:rFonts w:ascii="Consolas" w:eastAsia="Consolas" w:hAnsi="Consolas"/>
          <w:color w:val="0B4F6C"/>
          <w:sz w:val="19"/>
        </w:rPr>
        <w:t>abandoned</w:t>
      </w:r>
      <w:r>
        <w:t>) and in-progress attempts are not exposures.</w:t>
      </w:r>
    </w:p>
    <w:p w14:paraId="3B852D8A" w14:textId="77777777" w:rsidR="002967F8" w:rsidRDefault="00620E6F">
      <w:r>
        <w:br w:type="page"/>
      </w:r>
    </w:p>
    <w:p w14:paraId="7F30C800" w14:textId="77777777" w:rsidR="002967F8" w:rsidRDefault="00620E6F">
      <w:pPr>
        <w:pStyle w:val="Heading1"/>
      </w:pPr>
      <w:bookmarkStart w:id="96" w:name="_Toc241489951"/>
      <w:r>
        <w:lastRenderedPageBreak/>
        <w:t>33. Error Handling</w:t>
      </w:r>
      <w:bookmarkEnd w:id="96"/>
    </w:p>
    <w:p w14:paraId="0D759540" w14:textId="77777777" w:rsidR="002967F8" w:rsidRDefault="00620E6F">
      <w:r>
        <w:t xml:space="preserve">All backend errors end in </w:t>
      </w:r>
      <w:r>
        <w:rPr>
          <w:rFonts w:ascii="Consolas" w:eastAsia="Consolas" w:hAnsi="Consolas"/>
          <w:color w:val="0B4F6C"/>
          <w:sz w:val="19"/>
        </w:rPr>
        <w:t>errorHandler(error, req, res, next)</w:t>
      </w:r>
      <w:r>
        <w:t xml:space="preserve"> (</w:t>
      </w:r>
      <w:r>
        <w:rPr>
          <w:rFonts w:ascii="Consolas" w:eastAsia="Consolas" w:hAnsi="Consolas"/>
          <w:color w:val="0B4F6C"/>
          <w:sz w:val="19"/>
        </w:rPr>
        <w:t>middleware/errorHandler.js</w:t>
      </w:r>
      <w:r>
        <w:t xml:space="preserve">). The JSON shape is always </w:t>
      </w:r>
      <w:r>
        <w:rPr>
          <w:rFonts w:ascii="Consolas" w:eastAsia="Consolas" w:hAnsi="Consolas"/>
          <w:color w:val="0B4F6C"/>
          <w:sz w:val="19"/>
        </w:rPr>
        <w:t>{ "error": { "code", "message", "details" } }</w:t>
      </w:r>
      <w:r>
        <w:t xml:space="preserve">, which </w:t>
      </w:r>
      <w:r>
        <w:rPr>
          <w:rFonts w:ascii="Consolas" w:eastAsia="Consolas" w:hAnsi="Consolas"/>
          <w:color w:val="0B4F6C"/>
          <w:sz w:val="19"/>
        </w:rPr>
        <w:t>apiClient.js</w:t>
      </w:r>
      <w:r>
        <w:t xml:space="preserve"> turns into an </w:t>
      </w:r>
      <w:r>
        <w:rPr>
          <w:rFonts w:ascii="Consolas" w:eastAsia="Consolas" w:hAnsi="Consolas"/>
          <w:color w:val="0B4F6C"/>
          <w:sz w:val="19"/>
        </w:rPr>
        <w:t>ApiError</w:t>
      </w:r>
      <w:r>
        <w:t>.</w:t>
      </w:r>
    </w:p>
    <w:tbl>
      <w:tblPr>
        <w:tblStyle w:val="TableGrid"/>
        <w:tblW w:w="0" w:type="auto"/>
        <w:jc w:val="center"/>
        <w:tblLayout w:type="fixed"/>
        <w:tblLook w:val="04A0" w:firstRow="1" w:lastRow="0" w:firstColumn="1" w:lastColumn="0" w:noHBand="0" w:noVBand="1"/>
      </w:tblPr>
      <w:tblGrid>
        <w:gridCol w:w="1984"/>
        <w:gridCol w:w="4252"/>
        <w:gridCol w:w="3402"/>
      </w:tblGrid>
      <w:tr w:rsidR="002967F8" w14:paraId="6E3914F0" w14:textId="77777777">
        <w:trPr>
          <w:tblHeader/>
          <w:jc w:val="center"/>
        </w:trPr>
        <w:tc>
          <w:tcPr>
            <w:tcW w:w="1984" w:type="dxa"/>
            <w:shd w:val="clear" w:color="auto" w:fill="12395F"/>
            <w:tcMar>
              <w:top w:w="50" w:type="dxa"/>
              <w:left w:w="80" w:type="dxa"/>
              <w:bottom w:w="50" w:type="dxa"/>
              <w:right w:w="80" w:type="dxa"/>
            </w:tcMar>
          </w:tcPr>
          <w:p w14:paraId="72EB656E" w14:textId="77777777" w:rsidR="002967F8" w:rsidRDefault="00620E6F">
            <w:pPr>
              <w:spacing w:after="0"/>
            </w:pPr>
            <w:r>
              <w:rPr>
                <w:b/>
                <w:color w:val="FFFFFF"/>
                <w:sz w:val="17"/>
              </w:rPr>
              <w:t>Branch in errorHandler</w:t>
            </w:r>
          </w:p>
        </w:tc>
        <w:tc>
          <w:tcPr>
            <w:tcW w:w="4252" w:type="dxa"/>
            <w:shd w:val="clear" w:color="auto" w:fill="12395F"/>
            <w:tcMar>
              <w:top w:w="50" w:type="dxa"/>
              <w:left w:w="80" w:type="dxa"/>
              <w:bottom w:w="50" w:type="dxa"/>
              <w:right w:w="80" w:type="dxa"/>
            </w:tcMar>
          </w:tcPr>
          <w:p w14:paraId="4B9F1B1B" w14:textId="77777777" w:rsidR="002967F8" w:rsidRDefault="00620E6F">
            <w:pPr>
              <w:spacing w:after="0"/>
            </w:pPr>
            <w:r>
              <w:rPr>
                <w:b/>
                <w:color w:val="FFFFFF"/>
                <w:sz w:val="17"/>
              </w:rPr>
              <w:t>Condition</w:t>
            </w:r>
          </w:p>
        </w:tc>
        <w:tc>
          <w:tcPr>
            <w:tcW w:w="3402" w:type="dxa"/>
            <w:shd w:val="clear" w:color="auto" w:fill="12395F"/>
            <w:tcMar>
              <w:top w:w="50" w:type="dxa"/>
              <w:left w:w="80" w:type="dxa"/>
              <w:bottom w:w="50" w:type="dxa"/>
              <w:right w:w="80" w:type="dxa"/>
            </w:tcMar>
          </w:tcPr>
          <w:p w14:paraId="31DFB540" w14:textId="77777777" w:rsidR="002967F8" w:rsidRDefault="00620E6F">
            <w:pPr>
              <w:spacing w:after="0"/>
            </w:pPr>
            <w:r>
              <w:rPr>
                <w:b/>
                <w:color w:val="FFFFFF"/>
                <w:sz w:val="17"/>
              </w:rPr>
              <w:t>Status / code</w:t>
            </w:r>
          </w:p>
        </w:tc>
      </w:tr>
      <w:tr w:rsidR="002967F8" w14:paraId="726C9BD3" w14:textId="77777777">
        <w:trPr>
          <w:jc w:val="center"/>
        </w:trPr>
        <w:tc>
          <w:tcPr>
            <w:tcW w:w="1984" w:type="dxa"/>
            <w:tcMar>
              <w:top w:w="40" w:type="dxa"/>
              <w:left w:w="80" w:type="dxa"/>
              <w:bottom w:w="40" w:type="dxa"/>
              <w:right w:w="80" w:type="dxa"/>
            </w:tcMar>
          </w:tcPr>
          <w:p w14:paraId="1EE54056" w14:textId="77777777" w:rsidR="002967F8" w:rsidRDefault="00620E6F">
            <w:pPr>
              <w:spacing w:after="0" w:line="240" w:lineRule="auto"/>
            </w:pPr>
            <w:r>
              <w:rPr>
                <w:sz w:val="17"/>
              </w:rPr>
              <w:t>1. ApiError</w:t>
            </w:r>
          </w:p>
        </w:tc>
        <w:tc>
          <w:tcPr>
            <w:tcW w:w="4252" w:type="dxa"/>
            <w:tcMar>
              <w:top w:w="40" w:type="dxa"/>
              <w:left w:w="80" w:type="dxa"/>
              <w:bottom w:w="40" w:type="dxa"/>
              <w:right w:w="80" w:type="dxa"/>
            </w:tcMar>
          </w:tcPr>
          <w:p w14:paraId="5BE1F48A" w14:textId="77777777" w:rsidR="002967F8" w:rsidRDefault="00620E6F">
            <w:pPr>
              <w:spacing w:after="0" w:line="240" w:lineRule="auto"/>
            </w:pPr>
            <w:r>
              <w:rPr>
                <w:rFonts w:ascii="Consolas" w:eastAsia="Consolas" w:hAnsi="Consolas"/>
                <w:color w:val="0B4F6C"/>
                <w:sz w:val="15"/>
              </w:rPr>
              <w:t>error instanceof ApiError</w:t>
            </w:r>
          </w:p>
        </w:tc>
        <w:tc>
          <w:tcPr>
            <w:tcW w:w="3402" w:type="dxa"/>
            <w:tcMar>
              <w:top w:w="40" w:type="dxa"/>
              <w:left w:w="80" w:type="dxa"/>
              <w:bottom w:w="40" w:type="dxa"/>
              <w:right w:w="80" w:type="dxa"/>
            </w:tcMar>
          </w:tcPr>
          <w:p w14:paraId="066F2F0C" w14:textId="77777777" w:rsidR="002967F8" w:rsidRDefault="00620E6F">
            <w:pPr>
              <w:spacing w:after="0" w:line="240" w:lineRule="auto"/>
            </w:pPr>
            <w:r>
              <w:rPr>
                <w:rFonts w:ascii="Consolas" w:eastAsia="Consolas" w:hAnsi="Consolas"/>
                <w:color w:val="0B4F6C"/>
                <w:sz w:val="15"/>
              </w:rPr>
              <w:t>error.status</w:t>
            </w:r>
            <w:r>
              <w:rPr>
                <w:sz w:val="17"/>
              </w:rPr>
              <w:t xml:space="preserve"> / </w:t>
            </w:r>
            <w:r>
              <w:rPr>
                <w:rFonts w:ascii="Consolas" w:eastAsia="Consolas" w:hAnsi="Consolas"/>
                <w:color w:val="0B4F6C"/>
                <w:sz w:val="15"/>
              </w:rPr>
              <w:t>error.code</w:t>
            </w:r>
            <w:r>
              <w:rPr>
                <w:sz w:val="17"/>
              </w:rPr>
              <w:t xml:space="preserve"> (e.g. 404 NOT_FOUND, 422 FORBIDDEN_FIELD)</w:t>
            </w:r>
          </w:p>
        </w:tc>
      </w:tr>
      <w:tr w:rsidR="002967F8" w14:paraId="07BE1179" w14:textId="77777777">
        <w:trPr>
          <w:jc w:val="center"/>
        </w:trPr>
        <w:tc>
          <w:tcPr>
            <w:tcW w:w="1984" w:type="dxa"/>
            <w:shd w:val="clear" w:color="auto" w:fill="F5F8FB"/>
            <w:tcMar>
              <w:top w:w="40" w:type="dxa"/>
              <w:left w:w="80" w:type="dxa"/>
              <w:bottom w:w="40" w:type="dxa"/>
              <w:right w:w="80" w:type="dxa"/>
            </w:tcMar>
          </w:tcPr>
          <w:p w14:paraId="4BA2DDE5" w14:textId="77777777" w:rsidR="002967F8" w:rsidRDefault="00620E6F">
            <w:pPr>
              <w:spacing w:after="0" w:line="240" w:lineRule="auto"/>
            </w:pPr>
            <w:r>
              <w:rPr>
                <w:sz w:val="17"/>
              </w:rPr>
              <w:t>2. Domain error</w:t>
            </w:r>
          </w:p>
        </w:tc>
        <w:tc>
          <w:tcPr>
            <w:tcW w:w="4252" w:type="dxa"/>
            <w:shd w:val="clear" w:color="auto" w:fill="F5F8FB"/>
            <w:tcMar>
              <w:top w:w="40" w:type="dxa"/>
              <w:left w:w="80" w:type="dxa"/>
              <w:bottom w:w="40" w:type="dxa"/>
              <w:right w:w="80" w:type="dxa"/>
            </w:tcMar>
          </w:tcPr>
          <w:p w14:paraId="422777ED" w14:textId="77777777" w:rsidR="002967F8" w:rsidRDefault="00620E6F">
            <w:pPr>
              <w:spacing w:after="0" w:line="240" w:lineRule="auto"/>
            </w:pPr>
            <w:r>
              <w:rPr>
                <w:rFonts w:ascii="Consolas" w:eastAsia="Consolas" w:hAnsi="Consolas"/>
                <w:color w:val="0B4F6C"/>
                <w:sz w:val="15"/>
              </w:rPr>
              <w:t>error.isDomainError &amp;&amp; error.code</w:t>
            </w:r>
            <w:r>
              <w:rPr>
                <w:sz w:val="17"/>
              </w:rPr>
              <w:t xml:space="preserve"> (EngineError, SelectionError, AuditError, ScenarioManagerError)</w:t>
            </w:r>
          </w:p>
        </w:tc>
        <w:tc>
          <w:tcPr>
            <w:tcW w:w="3402" w:type="dxa"/>
            <w:shd w:val="clear" w:color="auto" w:fill="F5F8FB"/>
            <w:tcMar>
              <w:top w:w="40" w:type="dxa"/>
              <w:left w:w="80" w:type="dxa"/>
              <w:bottom w:w="40" w:type="dxa"/>
              <w:right w:w="80" w:type="dxa"/>
            </w:tcMar>
          </w:tcPr>
          <w:p w14:paraId="7F30A1DA" w14:textId="77777777" w:rsidR="002967F8" w:rsidRDefault="00620E6F">
            <w:pPr>
              <w:spacing w:after="0" w:line="240" w:lineRule="auto"/>
            </w:pPr>
            <w:r>
              <w:rPr>
                <w:sz w:val="17"/>
              </w:rPr>
              <w:t>its status clamped to 400–599, otherwise 409</w:t>
            </w:r>
          </w:p>
        </w:tc>
      </w:tr>
      <w:tr w:rsidR="002967F8" w14:paraId="5B9F3543" w14:textId="77777777">
        <w:trPr>
          <w:jc w:val="center"/>
        </w:trPr>
        <w:tc>
          <w:tcPr>
            <w:tcW w:w="1984" w:type="dxa"/>
            <w:tcMar>
              <w:top w:w="40" w:type="dxa"/>
              <w:left w:w="80" w:type="dxa"/>
              <w:bottom w:w="40" w:type="dxa"/>
              <w:right w:w="80" w:type="dxa"/>
            </w:tcMar>
          </w:tcPr>
          <w:p w14:paraId="21B10A61" w14:textId="77777777" w:rsidR="002967F8" w:rsidRDefault="00620E6F">
            <w:pPr>
              <w:spacing w:after="0" w:line="240" w:lineRule="auto"/>
            </w:pPr>
            <w:r>
              <w:rPr>
                <w:sz w:val="17"/>
              </w:rPr>
              <w:t>3. Body parser</w:t>
            </w:r>
          </w:p>
        </w:tc>
        <w:tc>
          <w:tcPr>
            <w:tcW w:w="4252" w:type="dxa"/>
            <w:tcMar>
              <w:top w:w="40" w:type="dxa"/>
              <w:left w:w="80" w:type="dxa"/>
              <w:bottom w:w="40" w:type="dxa"/>
              <w:right w:w="80" w:type="dxa"/>
            </w:tcMar>
          </w:tcPr>
          <w:p w14:paraId="1FE7E04A" w14:textId="77777777" w:rsidR="002967F8" w:rsidRDefault="00620E6F">
            <w:pPr>
              <w:spacing w:after="0" w:line="240" w:lineRule="auto"/>
            </w:pPr>
            <w:r>
              <w:rPr>
                <w:rFonts w:ascii="Consolas" w:eastAsia="Consolas" w:hAnsi="Consolas"/>
                <w:color w:val="0B4F6C"/>
                <w:sz w:val="15"/>
              </w:rPr>
              <w:t>error.expose &amp;&amp; error.type</w:t>
            </w:r>
            <w:r>
              <w:rPr>
                <w:sz w:val="17"/>
              </w:rPr>
              <w:t xml:space="preserve"> with 4xx</w:t>
            </w:r>
          </w:p>
        </w:tc>
        <w:tc>
          <w:tcPr>
            <w:tcW w:w="3402" w:type="dxa"/>
            <w:tcMar>
              <w:top w:w="40" w:type="dxa"/>
              <w:left w:w="80" w:type="dxa"/>
              <w:bottom w:w="40" w:type="dxa"/>
              <w:right w:w="80" w:type="dxa"/>
            </w:tcMar>
          </w:tcPr>
          <w:p w14:paraId="1D944170" w14:textId="77777777" w:rsidR="002967F8" w:rsidRDefault="00620E6F">
            <w:pPr>
              <w:spacing w:after="0" w:line="240" w:lineRule="auto"/>
            </w:pPr>
            <w:r>
              <w:rPr>
                <w:sz w:val="17"/>
              </w:rPr>
              <w:t xml:space="preserve">400 </w:t>
            </w:r>
            <w:r>
              <w:rPr>
                <w:rFonts w:ascii="Consolas" w:eastAsia="Consolas" w:hAnsi="Consolas"/>
                <w:color w:val="0B4F6C"/>
                <w:sz w:val="15"/>
              </w:rPr>
              <w:t>INVALID_JSON</w:t>
            </w:r>
            <w:r>
              <w:rPr>
                <w:sz w:val="17"/>
              </w:rPr>
              <w:t xml:space="preserve"> (malformed JSON) or 413/415 </w:t>
            </w:r>
            <w:r>
              <w:rPr>
                <w:rFonts w:ascii="Consolas" w:eastAsia="Consolas" w:hAnsi="Consolas"/>
                <w:color w:val="0B4F6C"/>
                <w:sz w:val="15"/>
              </w:rPr>
              <w:t>INVALID_REQUEST_BODY</w:t>
            </w:r>
            <w:r>
              <w:rPr>
                <w:sz w:val="17"/>
              </w:rPr>
              <w:t xml:space="preserve"> (over 1 MB, bad encoding); parser text not echoed</w:t>
            </w:r>
          </w:p>
        </w:tc>
      </w:tr>
      <w:tr w:rsidR="002967F8" w14:paraId="50333B5C" w14:textId="77777777">
        <w:trPr>
          <w:jc w:val="center"/>
        </w:trPr>
        <w:tc>
          <w:tcPr>
            <w:tcW w:w="1984" w:type="dxa"/>
            <w:shd w:val="clear" w:color="auto" w:fill="F5F8FB"/>
            <w:tcMar>
              <w:top w:w="40" w:type="dxa"/>
              <w:left w:w="80" w:type="dxa"/>
              <w:bottom w:w="40" w:type="dxa"/>
              <w:right w:w="80" w:type="dxa"/>
            </w:tcMar>
          </w:tcPr>
          <w:p w14:paraId="05CB2170" w14:textId="77777777" w:rsidR="002967F8" w:rsidRDefault="00620E6F">
            <w:pPr>
              <w:spacing w:after="0" w:line="240" w:lineRule="auto"/>
            </w:pPr>
            <w:r>
              <w:rPr>
                <w:sz w:val="17"/>
              </w:rPr>
              <w:t>4. Mongoose validation</w:t>
            </w:r>
          </w:p>
        </w:tc>
        <w:tc>
          <w:tcPr>
            <w:tcW w:w="4252" w:type="dxa"/>
            <w:shd w:val="clear" w:color="auto" w:fill="F5F8FB"/>
            <w:tcMar>
              <w:top w:w="40" w:type="dxa"/>
              <w:left w:w="80" w:type="dxa"/>
              <w:bottom w:w="40" w:type="dxa"/>
              <w:right w:w="80" w:type="dxa"/>
            </w:tcMar>
          </w:tcPr>
          <w:p w14:paraId="5CCE6DD9" w14:textId="77777777" w:rsidR="002967F8" w:rsidRDefault="00620E6F">
            <w:pPr>
              <w:spacing w:after="0" w:line="240" w:lineRule="auto"/>
            </w:pPr>
            <w:r>
              <w:rPr>
                <w:rFonts w:ascii="Consolas" w:eastAsia="Consolas" w:hAnsi="Consolas"/>
                <w:color w:val="0B4F6C"/>
                <w:sz w:val="15"/>
              </w:rPr>
              <w:t>mongoose.Error.ValidationError</w:t>
            </w:r>
          </w:p>
        </w:tc>
        <w:tc>
          <w:tcPr>
            <w:tcW w:w="3402" w:type="dxa"/>
            <w:shd w:val="clear" w:color="auto" w:fill="F5F8FB"/>
            <w:tcMar>
              <w:top w:w="40" w:type="dxa"/>
              <w:left w:w="80" w:type="dxa"/>
              <w:bottom w:w="40" w:type="dxa"/>
              <w:right w:w="80" w:type="dxa"/>
            </w:tcMar>
          </w:tcPr>
          <w:p w14:paraId="76590574" w14:textId="77777777" w:rsidR="002967F8" w:rsidRDefault="00620E6F">
            <w:pPr>
              <w:spacing w:after="0" w:line="240" w:lineRule="auto"/>
            </w:pPr>
            <w:r>
              <w:rPr>
                <w:sz w:val="17"/>
              </w:rPr>
              <w:t xml:space="preserve">422 </w:t>
            </w:r>
            <w:r>
              <w:rPr>
                <w:rFonts w:ascii="Consolas" w:eastAsia="Consolas" w:hAnsi="Consolas"/>
                <w:color w:val="0B4F6C"/>
                <w:sz w:val="15"/>
              </w:rPr>
              <w:t>VALIDATION_ERROR</w:t>
            </w:r>
            <w:r>
              <w:rPr>
                <w:sz w:val="17"/>
              </w:rPr>
              <w:t xml:space="preserve"> with messages</w:t>
            </w:r>
          </w:p>
        </w:tc>
      </w:tr>
      <w:tr w:rsidR="002967F8" w14:paraId="569C466E" w14:textId="77777777">
        <w:trPr>
          <w:jc w:val="center"/>
        </w:trPr>
        <w:tc>
          <w:tcPr>
            <w:tcW w:w="1984" w:type="dxa"/>
            <w:tcMar>
              <w:top w:w="40" w:type="dxa"/>
              <w:left w:w="80" w:type="dxa"/>
              <w:bottom w:w="40" w:type="dxa"/>
              <w:right w:w="80" w:type="dxa"/>
            </w:tcMar>
          </w:tcPr>
          <w:p w14:paraId="58791AF4" w14:textId="77777777" w:rsidR="002967F8" w:rsidRDefault="00620E6F">
            <w:pPr>
              <w:spacing w:after="0" w:line="240" w:lineRule="auto"/>
            </w:pPr>
            <w:r>
              <w:rPr>
                <w:sz w:val="17"/>
              </w:rPr>
              <w:t>5. Duplicate key</w:t>
            </w:r>
          </w:p>
        </w:tc>
        <w:tc>
          <w:tcPr>
            <w:tcW w:w="4252" w:type="dxa"/>
            <w:tcMar>
              <w:top w:w="40" w:type="dxa"/>
              <w:left w:w="80" w:type="dxa"/>
              <w:bottom w:w="40" w:type="dxa"/>
              <w:right w:w="80" w:type="dxa"/>
            </w:tcMar>
          </w:tcPr>
          <w:p w14:paraId="390BD703" w14:textId="77777777" w:rsidR="002967F8" w:rsidRDefault="00620E6F">
            <w:pPr>
              <w:spacing w:after="0" w:line="240" w:lineRule="auto"/>
            </w:pPr>
            <w:r>
              <w:rPr>
                <w:rFonts w:ascii="Consolas" w:eastAsia="Consolas" w:hAnsi="Consolas"/>
                <w:color w:val="0B4F6C"/>
                <w:sz w:val="15"/>
              </w:rPr>
              <w:t>error.code === 11000</w:t>
            </w:r>
          </w:p>
        </w:tc>
        <w:tc>
          <w:tcPr>
            <w:tcW w:w="3402" w:type="dxa"/>
            <w:tcMar>
              <w:top w:w="40" w:type="dxa"/>
              <w:left w:w="80" w:type="dxa"/>
              <w:bottom w:w="40" w:type="dxa"/>
              <w:right w:w="80" w:type="dxa"/>
            </w:tcMar>
          </w:tcPr>
          <w:p w14:paraId="164455CD" w14:textId="77777777" w:rsidR="002967F8" w:rsidRDefault="00620E6F">
            <w:pPr>
              <w:spacing w:after="0" w:line="240" w:lineRule="auto"/>
            </w:pPr>
            <w:r>
              <w:rPr>
                <w:sz w:val="17"/>
              </w:rPr>
              <w:t xml:space="preserve">409 </w:t>
            </w:r>
            <w:r>
              <w:rPr>
                <w:rFonts w:ascii="Consolas" w:eastAsia="Consolas" w:hAnsi="Consolas"/>
                <w:color w:val="0B4F6C"/>
                <w:sz w:val="15"/>
              </w:rPr>
              <w:t>DUPLICATE_KEY</w:t>
            </w:r>
          </w:p>
        </w:tc>
      </w:tr>
      <w:tr w:rsidR="002967F8" w14:paraId="581BB4FB" w14:textId="77777777">
        <w:trPr>
          <w:jc w:val="center"/>
        </w:trPr>
        <w:tc>
          <w:tcPr>
            <w:tcW w:w="1984" w:type="dxa"/>
            <w:shd w:val="clear" w:color="auto" w:fill="F5F8FB"/>
            <w:tcMar>
              <w:top w:w="40" w:type="dxa"/>
              <w:left w:w="80" w:type="dxa"/>
              <w:bottom w:w="40" w:type="dxa"/>
              <w:right w:w="80" w:type="dxa"/>
            </w:tcMar>
          </w:tcPr>
          <w:p w14:paraId="4446C333" w14:textId="77777777" w:rsidR="002967F8" w:rsidRDefault="00620E6F">
            <w:pPr>
              <w:spacing w:after="0" w:line="240" w:lineRule="auto"/>
            </w:pPr>
            <w:r>
              <w:rPr>
                <w:sz w:val="17"/>
              </w:rPr>
              <w:t>6. Anything else</w:t>
            </w:r>
          </w:p>
        </w:tc>
        <w:tc>
          <w:tcPr>
            <w:tcW w:w="4252" w:type="dxa"/>
            <w:shd w:val="clear" w:color="auto" w:fill="F5F8FB"/>
            <w:tcMar>
              <w:top w:w="40" w:type="dxa"/>
              <w:left w:w="80" w:type="dxa"/>
              <w:bottom w:w="40" w:type="dxa"/>
              <w:right w:w="80" w:type="dxa"/>
            </w:tcMar>
          </w:tcPr>
          <w:p w14:paraId="69BB622D" w14:textId="77777777" w:rsidR="002967F8" w:rsidRDefault="00620E6F">
            <w:pPr>
              <w:spacing w:after="0" w:line="240" w:lineRule="auto"/>
            </w:pPr>
            <w:r>
              <w:rPr>
                <w:sz w:val="17"/>
              </w:rPr>
              <w:t>—</w:t>
            </w:r>
          </w:p>
        </w:tc>
        <w:tc>
          <w:tcPr>
            <w:tcW w:w="3402" w:type="dxa"/>
            <w:shd w:val="clear" w:color="auto" w:fill="F5F8FB"/>
            <w:tcMar>
              <w:top w:w="40" w:type="dxa"/>
              <w:left w:w="80" w:type="dxa"/>
              <w:bottom w:w="40" w:type="dxa"/>
              <w:right w:w="80" w:type="dxa"/>
            </w:tcMar>
          </w:tcPr>
          <w:p w14:paraId="54B252B4" w14:textId="77777777" w:rsidR="002967F8" w:rsidRDefault="00620E6F">
            <w:pPr>
              <w:spacing w:after="0" w:line="240" w:lineRule="auto"/>
            </w:pPr>
            <w:r>
              <w:rPr>
                <w:sz w:val="17"/>
              </w:rPr>
              <w:t xml:space="preserve">500 </w:t>
            </w:r>
            <w:r>
              <w:rPr>
                <w:rFonts w:ascii="Consolas" w:eastAsia="Consolas" w:hAnsi="Consolas"/>
                <w:color w:val="0B4F6C"/>
                <w:sz w:val="15"/>
              </w:rPr>
              <w:t>INTERNAL_ERROR</w:t>
            </w:r>
            <w:r>
              <w:rPr>
                <w:sz w:val="17"/>
              </w:rPr>
              <w:t xml:space="preserve">; </w:t>
            </w:r>
            <w:r>
              <w:rPr>
                <w:rFonts w:ascii="Consolas" w:eastAsia="Consolas" w:hAnsi="Consolas"/>
                <w:color w:val="0B4F6C"/>
                <w:sz w:val="15"/>
              </w:rPr>
              <w:t>details</w:t>
            </w:r>
            <w:r>
              <w:rPr>
                <w:sz w:val="17"/>
              </w:rPr>
              <w:t xml:space="preserve"> = message outside production, null in production</w:t>
            </w:r>
          </w:p>
        </w:tc>
      </w:tr>
    </w:tbl>
    <w:p w14:paraId="39FAE91C"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2154"/>
        <w:gridCol w:w="4082"/>
        <w:gridCol w:w="3402"/>
      </w:tblGrid>
      <w:tr w:rsidR="002967F8" w14:paraId="361EB1F8" w14:textId="77777777">
        <w:trPr>
          <w:tblHeader/>
          <w:jc w:val="center"/>
        </w:trPr>
        <w:tc>
          <w:tcPr>
            <w:tcW w:w="2154" w:type="dxa"/>
            <w:shd w:val="clear" w:color="auto" w:fill="12395F"/>
            <w:tcMar>
              <w:top w:w="50" w:type="dxa"/>
              <w:left w:w="80" w:type="dxa"/>
              <w:bottom w:w="50" w:type="dxa"/>
              <w:right w:w="80" w:type="dxa"/>
            </w:tcMar>
          </w:tcPr>
          <w:p w14:paraId="69CDAE89" w14:textId="77777777" w:rsidR="002967F8" w:rsidRDefault="00620E6F">
            <w:pPr>
              <w:spacing w:after="0"/>
            </w:pPr>
            <w:r>
              <w:rPr>
                <w:b/>
                <w:color w:val="FFFFFF"/>
                <w:sz w:val="16"/>
              </w:rPr>
              <w:t>Scenario</w:t>
            </w:r>
          </w:p>
        </w:tc>
        <w:tc>
          <w:tcPr>
            <w:tcW w:w="4082" w:type="dxa"/>
            <w:shd w:val="clear" w:color="auto" w:fill="12395F"/>
            <w:tcMar>
              <w:top w:w="50" w:type="dxa"/>
              <w:left w:w="80" w:type="dxa"/>
              <w:bottom w:w="50" w:type="dxa"/>
              <w:right w:w="80" w:type="dxa"/>
            </w:tcMar>
          </w:tcPr>
          <w:p w14:paraId="12ADB608" w14:textId="77777777" w:rsidR="002967F8" w:rsidRDefault="00620E6F">
            <w:pPr>
              <w:spacing w:after="0"/>
            </w:pPr>
            <w:r>
              <w:rPr>
                <w:b/>
                <w:color w:val="FFFFFF"/>
                <w:sz w:val="16"/>
              </w:rPr>
              <w:t>Request → handler → error</w:t>
            </w:r>
          </w:p>
        </w:tc>
        <w:tc>
          <w:tcPr>
            <w:tcW w:w="3402" w:type="dxa"/>
            <w:shd w:val="clear" w:color="auto" w:fill="12395F"/>
            <w:tcMar>
              <w:top w:w="50" w:type="dxa"/>
              <w:left w:w="80" w:type="dxa"/>
              <w:bottom w:w="50" w:type="dxa"/>
              <w:right w:w="80" w:type="dxa"/>
            </w:tcMar>
          </w:tcPr>
          <w:p w14:paraId="2D2D18D7" w14:textId="77777777" w:rsidR="002967F8" w:rsidRDefault="00620E6F">
            <w:pPr>
              <w:spacing w:after="0"/>
            </w:pPr>
            <w:r>
              <w:rPr>
                <w:b/>
                <w:color w:val="FFFFFF"/>
                <w:sz w:val="16"/>
              </w:rPr>
              <w:t>Frontend behaviour</w:t>
            </w:r>
          </w:p>
        </w:tc>
      </w:tr>
      <w:tr w:rsidR="002967F8" w14:paraId="50EA5530" w14:textId="77777777">
        <w:trPr>
          <w:jc w:val="center"/>
        </w:trPr>
        <w:tc>
          <w:tcPr>
            <w:tcW w:w="2154" w:type="dxa"/>
            <w:tcMar>
              <w:top w:w="40" w:type="dxa"/>
              <w:left w:w="80" w:type="dxa"/>
              <w:bottom w:w="40" w:type="dxa"/>
              <w:right w:w="80" w:type="dxa"/>
            </w:tcMar>
          </w:tcPr>
          <w:p w14:paraId="529E43F8" w14:textId="77777777" w:rsidR="002967F8" w:rsidRDefault="00620E6F">
            <w:pPr>
              <w:spacing w:after="0" w:line="240" w:lineRule="auto"/>
            </w:pPr>
            <w:r>
              <w:rPr>
                <w:sz w:val="16"/>
              </w:rPr>
              <w:t>Invalid sign-in input</w:t>
            </w:r>
          </w:p>
        </w:tc>
        <w:tc>
          <w:tcPr>
            <w:tcW w:w="4082" w:type="dxa"/>
            <w:tcMar>
              <w:top w:w="40" w:type="dxa"/>
              <w:left w:w="80" w:type="dxa"/>
              <w:bottom w:w="40" w:type="dxa"/>
              <w:right w:w="80" w:type="dxa"/>
            </w:tcMar>
          </w:tcPr>
          <w:p w14:paraId="1CA268DF" w14:textId="77777777" w:rsidR="002967F8" w:rsidRDefault="00620E6F">
            <w:pPr>
              <w:spacing w:after="0" w:line="240" w:lineRule="auto"/>
            </w:pPr>
            <w:r>
              <w:rPr>
                <w:sz w:val="16"/>
              </w:rPr>
              <w:t xml:space="preserve">POST /candidates → </w:t>
            </w:r>
            <w:r>
              <w:rPr>
                <w:rFonts w:ascii="Consolas" w:eastAsia="Consolas" w:hAnsi="Consolas"/>
                <w:color w:val="0B4F6C"/>
                <w:sz w:val="14"/>
              </w:rPr>
              <w:t>findOrCreateCandidate</w:t>
            </w:r>
            <w:r>
              <w:rPr>
                <w:sz w:val="16"/>
              </w:rPr>
              <w:t xml:space="preserve"> → 422 MISSING_FIELDS</w:t>
            </w:r>
          </w:p>
        </w:tc>
        <w:tc>
          <w:tcPr>
            <w:tcW w:w="3402" w:type="dxa"/>
            <w:tcMar>
              <w:top w:w="40" w:type="dxa"/>
              <w:left w:w="80" w:type="dxa"/>
              <w:bottom w:w="40" w:type="dxa"/>
              <w:right w:w="80" w:type="dxa"/>
            </w:tcMar>
          </w:tcPr>
          <w:p w14:paraId="1D9DFC72" w14:textId="77777777" w:rsidR="002967F8" w:rsidRDefault="00620E6F">
            <w:pPr>
              <w:spacing w:after="0" w:line="240" w:lineRule="auto"/>
            </w:pPr>
            <w:r>
              <w:rPr>
                <w:sz w:val="16"/>
              </w:rPr>
              <w:t>Form error (client validation normally prevents it)</w:t>
            </w:r>
          </w:p>
        </w:tc>
      </w:tr>
      <w:tr w:rsidR="002967F8" w14:paraId="00CEB652" w14:textId="77777777">
        <w:trPr>
          <w:jc w:val="center"/>
        </w:trPr>
        <w:tc>
          <w:tcPr>
            <w:tcW w:w="2154" w:type="dxa"/>
            <w:shd w:val="clear" w:color="auto" w:fill="F5F8FB"/>
            <w:tcMar>
              <w:top w:w="40" w:type="dxa"/>
              <w:left w:w="80" w:type="dxa"/>
              <w:bottom w:w="40" w:type="dxa"/>
              <w:right w:w="80" w:type="dxa"/>
            </w:tcMar>
          </w:tcPr>
          <w:p w14:paraId="48D2FFFC" w14:textId="77777777" w:rsidR="002967F8" w:rsidRDefault="00620E6F">
            <w:pPr>
              <w:spacing w:after="0" w:line="240" w:lineRule="auto"/>
            </w:pPr>
            <w:r>
              <w:rPr>
                <w:sz w:val="16"/>
              </w:rPr>
              <w:t>Malformed JSON</w:t>
            </w:r>
          </w:p>
        </w:tc>
        <w:tc>
          <w:tcPr>
            <w:tcW w:w="4082" w:type="dxa"/>
            <w:shd w:val="clear" w:color="auto" w:fill="F5F8FB"/>
            <w:tcMar>
              <w:top w:w="40" w:type="dxa"/>
              <w:left w:w="80" w:type="dxa"/>
              <w:bottom w:w="40" w:type="dxa"/>
              <w:right w:w="80" w:type="dxa"/>
            </w:tcMar>
          </w:tcPr>
          <w:p w14:paraId="61B32F73" w14:textId="77777777" w:rsidR="002967F8" w:rsidRDefault="00620E6F">
            <w:pPr>
              <w:spacing w:after="0" w:line="240" w:lineRule="auto"/>
            </w:pPr>
            <w:r>
              <w:rPr>
                <w:sz w:val="16"/>
              </w:rPr>
              <w:t xml:space="preserve">any POST → </w:t>
            </w:r>
            <w:r>
              <w:rPr>
                <w:rFonts w:ascii="Consolas" w:eastAsia="Consolas" w:hAnsi="Consolas"/>
                <w:color w:val="0B4F6C"/>
                <w:sz w:val="14"/>
              </w:rPr>
              <w:t>express.json</w:t>
            </w:r>
            <w:r>
              <w:rPr>
                <w:sz w:val="16"/>
              </w:rPr>
              <w:t xml:space="preserve"> → 400 INVALID_JSON</w:t>
            </w:r>
          </w:p>
        </w:tc>
        <w:tc>
          <w:tcPr>
            <w:tcW w:w="3402" w:type="dxa"/>
            <w:shd w:val="clear" w:color="auto" w:fill="F5F8FB"/>
            <w:tcMar>
              <w:top w:w="40" w:type="dxa"/>
              <w:left w:w="80" w:type="dxa"/>
              <w:bottom w:w="40" w:type="dxa"/>
              <w:right w:w="80" w:type="dxa"/>
            </w:tcMar>
          </w:tcPr>
          <w:p w14:paraId="323044DE" w14:textId="77777777" w:rsidR="002967F8" w:rsidRDefault="00620E6F">
            <w:pPr>
              <w:spacing w:after="0" w:line="240" w:lineRule="auto"/>
            </w:pPr>
            <w:r>
              <w:rPr>
                <w:sz w:val="16"/>
              </w:rPr>
              <w:t>Message shown / inline error</w:t>
            </w:r>
          </w:p>
        </w:tc>
      </w:tr>
      <w:tr w:rsidR="002967F8" w14:paraId="0B7B5B29" w14:textId="77777777">
        <w:trPr>
          <w:jc w:val="center"/>
        </w:trPr>
        <w:tc>
          <w:tcPr>
            <w:tcW w:w="2154" w:type="dxa"/>
            <w:tcMar>
              <w:top w:w="40" w:type="dxa"/>
              <w:left w:w="80" w:type="dxa"/>
              <w:bottom w:w="40" w:type="dxa"/>
              <w:right w:w="80" w:type="dxa"/>
            </w:tcMar>
          </w:tcPr>
          <w:p w14:paraId="153507B6" w14:textId="77777777" w:rsidR="002967F8" w:rsidRDefault="00620E6F">
            <w:pPr>
              <w:spacing w:after="0" w:line="240" w:lineRule="auto"/>
            </w:pPr>
            <w:r>
              <w:rPr>
                <w:sz w:val="16"/>
              </w:rPr>
              <w:t>Oversized request</w:t>
            </w:r>
          </w:p>
        </w:tc>
        <w:tc>
          <w:tcPr>
            <w:tcW w:w="4082" w:type="dxa"/>
            <w:tcMar>
              <w:top w:w="40" w:type="dxa"/>
              <w:left w:w="80" w:type="dxa"/>
              <w:bottom w:w="40" w:type="dxa"/>
              <w:right w:w="80" w:type="dxa"/>
            </w:tcMar>
          </w:tcPr>
          <w:p w14:paraId="2E759322" w14:textId="77777777" w:rsidR="002967F8" w:rsidRDefault="00620E6F">
            <w:pPr>
              <w:spacing w:after="0" w:line="240" w:lineRule="auto"/>
            </w:pPr>
            <w:r>
              <w:rPr>
                <w:sz w:val="16"/>
              </w:rPr>
              <w:t>&gt; 1 MB → 413 INVALID_REQUEST_BODY</w:t>
            </w:r>
          </w:p>
        </w:tc>
        <w:tc>
          <w:tcPr>
            <w:tcW w:w="3402" w:type="dxa"/>
            <w:tcMar>
              <w:top w:w="40" w:type="dxa"/>
              <w:left w:w="80" w:type="dxa"/>
              <w:bottom w:w="40" w:type="dxa"/>
              <w:right w:w="80" w:type="dxa"/>
            </w:tcMar>
          </w:tcPr>
          <w:p w14:paraId="6F9A3F4D" w14:textId="77777777" w:rsidR="002967F8" w:rsidRDefault="00620E6F">
            <w:pPr>
              <w:spacing w:after="0" w:line="240" w:lineRule="auto"/>
            </w:pPr>
            <w:r>
              <w:rPr>
                <w:sz w:val="16"/>
              </w:rPr>
              <w:t>same</w:t>
            </w:r>
          </w:p>
        </w:tc>
      </w:tr>
      <w:tr w:rsidR="002967F8" w14:paraId="27FDAF80" w14:textId="77777777">
        <w:trPr>
          <w:jc w:val="center"/>
        </w:trPr>
        <w:tc>
          <w:tcPr>
            <w:tcW w:w="2154" w:type="dxa"/>
            <w:shd w:val="clear" w:color="auto" w:fill="F5F8FB"/>
            <w:tcMar>
              <w:top w:w="40" w:type="dxa"/>
              <w:left w:w="80" w:type="dxa"/>
              <w:bottom w:w="40" w:type="dxa"/>
              <w:right w:w="80" w:type="dxa"/>
            </w:tcMar>
          </w:tcPr>
          <w:p w14:paraId="1664D83D" w14:textId="77777777" w:rsidR="002967F8" w:rsidRDefault="00620E6F">
            <w:pPr>
              <w:spacing w:after="0" w:line="240" w:lineRule="auto"/>
            </w:pPr>
            <w:r>
              <w:rPr>
                <w:sz w:val="16"/>
              </w:rPr>
              <w:t>Unauthorized</w:t>
            </w:r>
          </w:p>
        </w:tc>
        <w:tc>
          <w:tcPr>
            <w:tcW w:w="4082" w:type="dxa"/>
            <w:shd w:val="clear" w:color="auto" w:fill="F5F8FB"/>
            <w:tcMar>
              <w:top w:w="40" w:type="dxa"/>
              <w:left w:w="80" w:type="dxa"/>
              <w:bottom w:w="40" w:type="dxa"/>
              <w:right w:w="80" w:type="dxa"/>
            </w:tcMar>
          </w:tcPr>
          <w:p w14:paraId="35C8534F" w14:textId="77777777" w:rsidR="002967F8" w:rsidRDefault="00620E6F">
            <w:pPr>
              <w:spacing w:after="0" w:line="240" w:lineRule="auto"/>
            </w:pPr>
            <w:r>
              <w:rPr>
                <w:rFonts w:ascii="Consolas" w:eastAsia="Consolas" w:hAnsi="Consolas"/>
                <w:color w:val="0B4F6C"/>
                <w:sz w:val="14"/>
              </w:rPr>
              <w:t>requireCandidate</w:t>
            </w:r>
            <w:r>
              <w:rPr>
                <w:sz w:val="16"/>
              </w:rPr>
              <w:t>/</w:t>
            </w:r>
            <w:r>
              <w:rPr>
                <w:rFonts w:ascii="Consolas" w:eastAsia="Consolas" w:hAnsi="Consolas"/>
                <w:color w:val="0B4F6C"/>
                <w:sz w:val="14"/>
              </w:rPr>
              <w:t>requireAdmin</w:t>
            </w:r>
            <w:r>
              <w:rPr>
                <w:sz w:val="16"/>
              </w:rPr>
              <w:t xml:space="preserve"> → 401</w:t>
            </w:r>
          </w:p>
        </w:tc>
        <w:tc>
          <w:tcPr>
            <w:tcW w:w="3402" w:type="dxa"/>
            <w:shd w:val="clear" w:color="auto" w:fill="F5F8FB"/>
            <w:tcMar>
              <w:top w:w="40" w:type="dxa"/>
              <w:left w:w="80" w:type="dxa"/>
              <w:bottom w:w="40" w:type="dxa"/>
              <w:right w:w="80" w:type="dxa"/>
            </w:tcMar>
          </w:tcPr>
          <w:p w14:paraId="6130CB8C" w14:textId="77777777" w:rsidR="002967F8" w:rsidRDefault="00620E6F">
            <w:pPr>
              <w:spacing w:after="0" w:line="240" w:lineRule="auto"/>
            </w:pPr>
            <w:r>
              <w:rPr>
                <w:sz w:val="16"/>
              </w:rPr>
              <w:t>Redirect to the right login page</w:t>
            </w:r>
          </w:p>
        </w:tc>
      </w:tr>
      <w:tr w:rsidR="002967F8" w14:paraId="7FBF06CE" w14:textId="77777777">
        <w:trPr>
          <w:jc w:val="center"/>
        </w:trPr>
        <w:tc>
          <w:tcPr>
            <w:tcW w:w="2154" w:type="dxa"/>
            <w:tcMar>
              <w:top w:w="40" w:type="dxa"/>
              <w:left w:w="80" w:type="dxa"/>
              <w:bottom w:w="40" w:type="dxa"/>
              <w:right w:w="80" w:type="dxa"/>
            </w:tcMar>
          </w:tcPr>
          <w:p w14:paraId="4A427BB8" w14:textId="77777777" w:rsidR="002967F8" w:rsidRDefault="00620E6F">
            <w:pPr>
              <w:spacing w:after="0" w:line="240" w:lineRule="auto"/>
            </w:pPr>
            <w:r>
              <w:rPr>
                <w:sz w:val="16"/>
              </w:rPr>
              <w:t>Invalid action code</w:t>
            </w:r>
          </w:p>
        </w:tc>
        <w:tc>
          <w:tcPr>
            <w:tcW w:w="4082" w:type="dxa"/>
            <w:tcMar>
              <w:top w:w="40" w:type="dxa"/>
              <w:left w:w="80" w:type="dxa"/>
              <w:bottom w:w="40" w:type="dxa"/>
              <w:right w:w="80" w:type="dxa"/>
            </w:tcMar>
          </w:tcPr>
          <w:p w14:paraId="739120DA" w14:textId="77777777" w:rsidR="002967F8" w:rsidRDefault="00620E6F">
            <w:pPr>
              <w:spacing w:after="0" w:line="240" w:lineRule="auto"/>
            </w:pPr>
            <w:r>
              <w:rPr>
                <w:rFonts w:ascii="Consolas" w:eastAsia="Consolas" w:hAnsi="Consolas"/>
                <w:color w:val="0B4F6C"/>
                <w:sz w:val="14"/>
              </w:rPr>
              <w:t>translateActionCode</w:t>
            </w:r>
            <w:r>
              <w:rPr>
                <w:sz w:val="16"/>
              </w:rPr>
              <w:t xml:space="preserve"> → 422 INVALID_ACTION</w:t>
            </w:r>
          </w:p>
        </w:tc>
        <w:tc>
          <w:tcPr>
            <w:tcW w:w="3402" w:type="dxa"/>
            <w:tcMar>
              <w:top w:w="40" w:type="dxa"/>
              <w:left w:w="80" w:type="dxa"/>
              <w:bottom w:w="40" w:type="dxa"/>
              <w:right w:w="80" w:type="dxa"/>
            </w:tcMar>
          </w:tcPr>
          <w:p w14:paraId="21A63153" w14:textId="77777777" w:rsidR="002967F8" w:rsidRDefault="00620E6F">
            <w:pPr>
              <w:spacing w:after="0" w:line="240" w:lineRule="auto"/>
            </w:pPr>
            <w:r>
              <w:rPr>
                <w:sz w:val="16"/>
              </w:rPr>
              <w:t>Inline “That action was not accepted”; screen stays</w:t>
            </w:r>
          </w:p>
        </w:tc>
      </w:tr>
      <w:tr w:rsidR="002967F8" w14:paraId="412D6225" w14:textId="77777777">
        <w:trPr>
          <w:jc w:val="center"/>
        </w:trPr>
        <w:tc>
          <w:tcPr>
            <w:tcW w:w="2154" w:type="dxa"/>
            <w:shd w:val="clear" w:color="auto" w:fill="F5F8FB"/>
            <w:tcMar>
              <w:top w:w="40" w:type="dxa"/>
              <w:left w:w="80" w:type="dxa"/>
              <w:bottom w:w="40" w:type="dxa"/>
              <w:right w:w="80" w:type="dxa"/>
            </w:tcMar>
          </w:tcPr>
          <w:p w14:paraId="5E74FBE1" w14:textId="77777777" w:rsidR="002967F8" w:rsidRDefault="00620E6F">
            <w:pPr>
              <w:spacing w:after="0" w:line="240" w:lineRule="auto"/>
            </w:pPr>
            <w:r>
              <w:rPr>
                <w:sz w:val="16"/>
              </w:rPr>
              <w:t>Wrong stage</w:t>
            </w:r>
          </w:p>
        </w:tc>
        <w:tc>
          <w:tcPr>
            <w:tcW w:w="4082" w:type="dxa"/>
            <w:shd w:val="clear" w:color="auto" w:fill="F5F8FB"/>
            <w:tcMar>
              <w:top w:w="40" w:type="dxa"/>
              <w:left w:w="80" w:type="dxa"/>
              <w:bottom w:w="40" w:type="dxa"/>
              <w:right w:w="80" w:type="dxa"/>
            </w:tcMar>
          </w:tcPr>
          <w:p w14:paraId="48EFC812" w14:textId="77777777" w:rsidR="002967F8" w:rsidRDefault="00620E6F">
            <w:pPr>
              <w:spacing w:after="0" w:line="240" w:lineRule="auto"/>
            </w:pPr>
            <w:r>
              <w:rPr>
                <w:rFonts w:ascii="Consolas" w:eastAsia="Consolas" w:hAnsi="Consolas"/>
                <w:color w:val="0B4F6C"/>
                <w:sz w:val="14"/>
              </w:rPr>
              <w:t>submitIntent</w:t>
            </w:r>
            <w:r>
              <w:rPr>
                <w:sz w:val="16"/>
              </w:rPr>
              <w:t xml:space="preserve"> → 409 STALE_STATE</w:t>
            </w:r>
          </w:p>
        </w:tc>
        <w:tc>
          <w:tcPr>
            <w:tcW w:w="3402" w:type="dxa"/>
            <w:shd w:val="clear" w:color="auto" w:fill="F5F8FB"/>
            <w:tcMar>
              <w:top w:w="40" w:type="dxa"/>
              <w:left w:w="80" w:type="dxa"/>
              <w:bottom w:w="40" w:type="dxa"/>
              <w:right w:w="80" w:type="dxa"/>
            </w:tcMar>
          </w:tcPr>
          <w:p w14:paraId="31DB3282" w14:textId="77777777" w:rsidR="002967F8" w:rsidRDefault="00620E6F">
            <w:pPr>
              <w:spacing w:after="0" w:line="240" w:lineRule="auto"/>
            </w:pPr>
            <w:r>
              <w:rPr>
                <w:rFonts w:ascii="Consolas" w:eastAsia="Consolas" w:hAnsi="Consolas"/>
                <w:color w:val="0B4F6C"/>
                <w:sz w:val="14"/>
              </w:rPr>
              <w:t>STALE</w:t>
            </w:r>
            <w:r>
              <w:rPr>
                <w:sz w:val="16"/>
              </w:rPr>
              <w:t xml:space="preserve"> → automatic reload of the run + “This scenario moved on”</w:t>
            </w:r>
          </w:p>
        </w:tc>
      </w:tr>
      <w:tr w:rsidR="002967F8" w14:paraId="28B4264C" w14:textId="77777777">
        <w:trPr>
          <w:jc w:val="center"/>
        </w:trPr>
        <w:tc>
          <w:tcPr>
            <w:tcW w:w="2154" w:type="dxa"/>
            <w:tcMar>
              <w:top w:w="40" w:type="dxa"/>
              <w:left w:w="80" w:type="dxa"/>
              <w:bottom w:w="40" w:type="dxa"/>
              <w:right w:w="80" w:type="dxa"/>
            </w:tcMar>
          </w:tcPr>
          <w:p w14:paraId="051AF2C5" w14:textId="77777777" w:rsidR="002967F8" w:rsidRDefault="00620E6F">
            <w:pPr>
              <w:spacing w:after="0" w:line="240" w:lineRule="auto"/>
            </w:pPr>
            <w:r>
              <w:rPr>
                <w:sz w:val="16"/>
              </w:rPr>
              <w:t>Wrong run / other learner's attempt</w:t>
            </w:r>
          </w:p>
        </w:tc>
        <w:tc>
          <w:tcPr>
            <w:tcW w:w="4082" w:type="dxa"/>
            <w:tcMar>
              <w:top w:w="40" w:type="dxa"/>
              <w:left w:w="80" w:type="dxa"/>
              <w:bottom w:w="40" w:type="dxa"/>
              <w:right w:w="80" w:type="dxa"/>
            </w:tcMar>
          </w:tcPr>
          <w:p w14:paraId="75E0346C" w14:textId="77777777" w:rsidR="002967F8" w:rsidRDefault="00620E6F">
            <w:pPr>
              <w:spacing w:after="0" w:line="240" w:lineRule="auto"/>
            </w:pPr>
            <w:r>
              <w:rPr>
                <w:rFonts w:ascii="Consolas" w:eastAsia="Consolas" w:hAnsi="Consolas"/>
                <w:color w:val="0B4F6C"/>
                <w:sz w:val="14"/>
              </w:rPr>
              <w:t>findOwnRun</w:t>
            </w:r>
            <w:r>
              <w:rPr>
                <w:sz w:val="16"/>
              </w:rPr>
              <w:t>/</w:t>
            </w:r>
            <w:r>
              <w:rPr>
                <w:rFonts w:ascii="Consolas" w:eastAsia="Consolas" w:hAnsi="Consolas"/>
                <w:color w:val="0B4F6C"/>
                <w:sz w:val="14"/>
              </w:rPr>
              <w:t>findOwnAttempt</w:t>
            </w:r>
            <w:r>
              <w:rPr>
                <w:sz w:val="16"/>
              </w:rPr>
              <w:t xml:space="preserve"> → 404</w:t>
            </w:r>
          </w:p>
        </w:tc>
        <w:tc>
          <w:tcPr>
            <w:tcW w:w="3402" w:type="dxa"/>
            <w:tcMar>
              <w:top w:w="40" w:type="dxa"/>
              <w:left w:w="80" w:type="dxa"/>
              <w:bottom w:w="40" w:type="dxa"/>
              <w:right w:w="80" w:type="dxa"/>
            </w:tcMar>
          </w:tcPr>
          <w:p w14:paraId="354810AA" w14:textId="77777777" w:rsidR="002967F8" w:rsidRDefault="00620E6F">
            <w:pPr>
              <w:spacing w:after="0" w:line="240" w:lineRule="auto"/>
            </w:pPr>
            <w:r>
              <w:rPr>
                <w:sz w:val="16"/>
              </w:rPr>
              <w:t>Fatal ERROR phase with Resume</w:t>
            </w:r>
          </w:p>
        </w:tc>
      </w:tr>
      <w:tr w:rsidR="002967F8" w14:paraId="5BF636E4" w14:textId="77777777">
        <w:trPr>
          <w:jc w:val="center"/>
        </w:trPr>
        <w:tc>
          <w:tcPr>
            <w:tcW w:w="2154" w:type="dxa"/>
            <w:shd w:val="clear" w:color="auto" w:fill="F5F8FB"/>
            <w:tcMar>
              <w:top w:w="40" w:type="dxa"/>
              <w:left w:w="80" w:type="dxa"/>
              <w:bottom w:w="40" w:type="dxa"/>
              <w:right w:w="80" w:type="dxa"/>
            </w:tcMar>
          </w:tcPr>
          <w:p w14:paraId="222DF19A" w14:textId="77777777" w:rsidR="002967F8" w:rsidRDefault="00620E6F">
            <w:pPr>
              <w:spacing w:after="0" w:line="240" w:lineRule="auto"/>
            </w:pPr>
            <w:r>
              <w:rPr>
                <w:sz w:val="16"/>
              </w:rPr>
              <w:t>Replay (same intent key)</w:t>
            </w:r>
          </w:p>
        </w:tc>
        <w:tc>
          <w:tcPr>
            <w:tcW w:w="4082" w:type="dxa"/>
            <w:shd w:val="clear" w:color="auto" w:fill="F5F8FB"/>
            <w:tcMar>
              <w:top w:w="40" w:type="dxa"/>
              <w:left w:w="80" w:type="dxa"/>
              <w:bottom w:w="40" w:type="dxa"/>
              <w:right w:w="80" w:type="dxa"/>
            </w:tcMar>
          </w:tcPr>
          <w:p w14:paraId="579A5911" w14:textId="77777777" w:rsidR="002967F8" w:rsidRDefault="00620E6F">
            <w:pPr>
              <w:spacing w:after="0" w:line="240" w:lineRule="auto"/>
            </w:pPr>
            <w:r>
              <w:rPr>
                <w:rFonts w:ascii="Consolas" w:eastAsia="Consolas" w:hAnsi="Consolas"/>
                <w:color w:val="0B4F6C"/>
                <w:sz w:val="14"/>
              </w:rPr>
              <w:t>replayIfDuplicate</w:t>
            </w:r>
            <w:r>
              <w:rPr>
                <w:sz w:val="16"/>
              </w:rPr>
              <w:t xml:space="preserve"> → 200 with </w:t>
            </w:r>
            <w:r>
              <w:rPr>
                <w:rFonts w:ascii="Consolas" w:eastAsia="Consolas" w:hAnsi="Consolas"/>
                <w:color w:val="0B4F6C"/>
                <w:sz w:val="14"/>
              </w:rPr>
              <w:t>duplicate: true</w:t>
            </w:r>
          </w:p>
        </w:tc>
        <w:tc>
          <w:tcPr>
            <w:tcW w:w="3402" w:type="dxa"/>
            <w:shd w:val="clear" w:color="auto" w:fill="F5F8FB"/>
            <w:tcMar>
              <w:top w:w="40" w:type="dxa"/>
              <w:left w:w="80" w:type="dxa"/>
              <w:bottom w:w="40" w:type="dxa"/>
              <w:right w:w="80" w:type="dxa"/>
            </w:tcMar>
          </w:tcPr>
          <w:p w14:paraId="5757BCE3" w14:textId="77777777" w:rsidR="002967F8" w:rsidRDefault="00620E6F">
            <w:pPr>
              <w:spacing w:after="0" w:line="240" w:lineRule="auto"/>
            </w:pPr>
            <w:r>
              <w:rPr>
                <w:sz w:val="16"/>
              </w:rPr>
              <w:t>Info: “It was not counted twice.”</w:t>
            </w:r>
          </w:p>
        </w:tc>
      </w:tr>
      <w:tr w:rsidR="002967F8" w14:paraId="599F905E" w14:textId="77777777">
        <w:trPr>
          <w:jc w:val="center"/>
        </w:trPr>
        <w:tc>
          <w:tcPr>
            <w:tcW w:w="2154" w:type="dxa"/>
            <w:tcMar>
              <w:top w:w="40" w:type="dxa"/>
              <w:left w:w="80" w:type="dxa"/>
              <w:bottom w:w="40" w:type="dxa"/>
              <w:right w:w="80" w:type="dxa"/>
            </w:tcMar>
          </w:tcPr>
          <w:p w14:paraId="0FA4AE49" w14:textId="77777777" w:rsidR="002967F8" w:rsidRDefault="00620E6F">
            <w:pPr>
              <w:spacing w:after="0" w:line="240" w:lineRule="auto"/>
            </w:pPr>
            <w:r>
              <w:rPr>
                <w:sz w:val="16"/>
              </w:rPr>
              <w:t>Duplicate Start</w:t>
            </w:r>
          </w:p>
        </w:tc>
        <w:tc>
          <w:tcPr>
            <w:tcW w:w="4082" w:type="dxa"/>
            <w:tcMar>
              <w:top w:w="40" w:type="dxa"/>
              <w:left w:w="80" w:type="dxa"/>
              <w:bottom w:w="40" w:type="dxa"/>
              <w:right w:w="80" w:type="dxa"/>
            </w:tcMar>
          </w:tcPr>
          <w:p w14:paraId="3BBED7BF" w14:textId="77777777" w:rsidR="002967F8" w:rsidRDefault="00620E6F">
            <w:pPr>
              <w:spacing w:after="0" w:line="240" w:lineRule="auto"/>
            </w:pPr>
            <w:r>
              <w:rPr>
                <w:rFonts w:ascii="Consolas" w:eastAsia="Consolas" w:hAnsi="Consolas"/>
                <w:color w:val="0B4F6C"/>
                <w:sz w:val="14"/>
              </w:rPr>
              <w:t>startAttempt</w:t>
            </w:r>
            <w:r>
              <w:rPr>
                <w:sz w:val="16"/>
              </w:rPr>
              <w:t xml:space="preserve"> → 200 with the running attempt</w:t>
            </w:r>
          </w:p>
        </w:tc>
        <w:tc>
          <w:tcPr>
            <w:tcW w:w="3402" w:type="dxa"/>
            <w:tcMar>
              <w:top w:w="40" w:type="dxa"/>
              <w:left w:w="80" w:type="dxa"/>
              <w:bottom w:w="40" w:type="dxa"/>
              <w:right w:w="80" w:type="dxa"/>
            </w:tcMar>
          </w:tcPr>
          <w:p w14:paraId="2367A131" w14:textId="77777777" w:rsidR="002967F8" w:rsidRDefault="00620E6F">
            <w:pPr>
              <w:spacing w:after="0" w:line="240" w:lineRule="auto"/>
            </w:pPr>
            <w:r>
              <w:rPr>
                <w:sz w:val="16"/>
              </w:rPr>
              <w:t>Navigates to the same attempt</w:t>
            </w:r>
          </w:p>
        </w:tc>
      </w:tr>
      <w:tr w:rsidR="002967F8" w14:paraId="1BA1FD84" w14:textId="77777777">
        <w:trPr>
          <w:jc w:val="center"/>
        </w:trPr>
        <w:tc>
          <w:tcPr>
            <w:tcW w:w="2154" w:type="dxa"/>
            <w:shd w:val="clear" w:color="auto" w:fill="F5F8FB"/>
            <w:tcMar>
              <w:top w:w="40" w:type="dxa"/>
              <w:left w:w="80" w:type="dxa"/>
              <w:bottom w:w="40" w:type="dxa"/>
              <w:right w:w="80" w:type="dxa"/>
            </w:tcMar>
          </w:tcPr>
          <w:p w14:paraId="59724F7F" w14:textId="77777777" w:rsidR="002967F8" w:rsidRDefault="00620E6F">
            <w:pPr>
              <w:spacing w:after="0" w:line="240" w:lineRule="auto"/>
            </w:pPr>
            <w:r>
              <w:rPr>
                <w:sz w:val="16"/>
              </w:rPr>
              <w:t>Expired attempt</w:t>
            </w:r>
          </w:p>
        </w:tc>
        <w:tc>
          <w:tcPr>
            <w:tcW w:w="4082" w:type="dxa"/>
            <w:shd w:val="clear" w:color="auto" w:fill="F5F8FB"/>
            <w:tcMar>
              <w:top w:w="40" w:type="dxa"/>
              <w:left w:w="80" w:type="dxa"/>
              <w:bottom w:w="40" w:type="dxa"/>
              <w:right w:w="80" w:type="dxa"/>
            </w:tcMar>
          </w:tcPr>
          <w:p w14:paraId="1160A3D1" w14:textId="77777777" w:rsidR="002967F8" w:rsidRDefault="00620E6F">
            <w:pPr>
              <w:spacing w:after="0" w:line="240" w:lineRule="auto"/>
            </w:pPr>
            <w:r>
              <w:rPr>
                <w:rFonts w:ascii="Consolas" w:eastAsia="Consolas" w:hAnsi="Consolas"/>
                <w:color w:val="0B4F6C"/>
                <w:sz w:val="14"/>
              </w:rPr>
              <w:t>assertAttemptLive</w:t>
            </w:r>
            <w:r>
              <w:rPr>
                <w:sz w:val="16"/>
              </w:rPr>
              <w:t xml:space="preserve"> → 409 ATTEMPT_EXPIRED (</w:t>
            </w:r>
            <w:r>
              <w:rPr>
                <w:rFonts w:ascii="Consolas" w:eastAsia="Consolas" w:hAnsi="Consolas"/>
                <w:color w:val="0B4F6C"/>
                <w:sz w:val="14"/>
              </w:rPr>
              <w:t>result_available: true</w:t>
            </w:r>
            <w:r>
              <w:rPr>
                <w:sz w:val="16"/>
              </w:rPr>
              <w:t>)</w:t>
            </w:r>
          </w:p>
        </w:tc>
        <w:tc>
          <w:tcPr>
            <w:tcW w:w="3402" w:type="dxa"/>
            <w:shd w:val="clear" w:color="auto" w:fill="F5F8FB"/>
            <w:tcMar>
              <w:top w:w="40" w:type="dxa"/>
              <w:left w:w="80" w:type="dxa"/>
              <w:bottom w:w="40" w:type="dxa"/>
              <w:right w:w="80" w:type="dxa"/>
            </w:tcMar>
          </w:tcPr>
          <w:p w14:paraId="437932E3" w14:textId="77777777" w:rsidR="002967F8" w:rsidRDefault="00620E6F">
            <w:pPr>
              <w:spacing w:after="0" w:line="240" w:lineRule="auto"/>
            </w:pPr>
            <w:r>
              <w:rPr>
                <w:sz w:val="16"/>
              </w:rPr>
              <w:t>EXPIRED phase → View results</w:t>
            </w:r>
          </w:p>
        </w:tc>
      </w:tr>
      <w:tr w:rsidR="002967F8" w14:paraId="273B533E" w14:textId="77777777">
        <w:trPr>
          <w:jc w:val="center"/>
        </w:trPr>
        <w:tc>
          <w:tcPr>
            <w:tcW w:w="2154" w:type="dxa"/>
            <w:tcMar>
              <w:top w:w="40" w:type="dxa"/>
              <w:left w:w="80" w:type="dxa"/>
              <w:bottom w:w="40" w:type="dxa"/>
              <w:right w:w="80" w:type="dxa"/>
            </w:tcMar>
          </w:tcPr>
          <w:p w14:paraId="30877CA2" w14:textId="77777777" w:rsidR="002967F8" w:rsidRDefault="00620E6F">
            <w:pPr>
              <w:spacing w:after="0" w:line="240" w:lineRule="auto"/>
            </w:pPr>
            <w:r>
              <w:rPr>
                <w:sz w:val="16"/>
              </w:rPr>
              <w:t>Reset attempt used by learner</w:t>
            </w:r>
          </w:p>
        </w:tc>
        <w:tc>
          <w:tcPr>
            <w:tcW w:w="4082" w:type="dxa"/>
            <w:tcMar>
              <w:top w:w="40" w:type="dxa"/>
              <w:left w:w="80" w:type="dxa"/>
              <w:bottom w:w="40" w:type="dxa"/>
              <w:right w:w="80" w:type="dxa"/>
            </w:tcMar>
          </w:tcPr>
          <w:p w14:paraId="58C517DC" w14:textId="77777777" w:rsidR="002967F8" w:rsidRDefault="00620E6F">
            <w:pPr>
              <w:spacing w:after="0" w:line="240" w:lineRule="auto"/>
            </w:pPr>
            <w:r>
              <w:rPr>
                <w:sz w:val="16"/>
              </w:rPr>
              <w:t xml:space="preserve">409 ATTEMPT_NOT_IN_PROGRESS; current-run returns </w:t>
            </w:r>
            <w:r>
              <w:rPr>
                <w:rFonts w:ascii="Consolas" w:eastAsia="Consolas" w:hAnsi="Consolas"/>
                <w:color w:val="0B4F6C"/>
                <w:sz w:val="14"/>
              </w:rPr>
              <w:t>run: null</w:t>
            </w:r>
          </w:p>
        </w:tc>
        <w:tc>
          <w:tcPr>
            <w:tcW w:w="3402" w:type="dxa"/>
            <w:tcMar>
              <w:top w:w="40" w:type="dxa"/>
              <w:left w:w="80" w:type="dxa"/>
              <w:bottom w:w="40" w:type="dxa"/>
              <w:right w:w="80" w:type="dxa"/>
            </w:tcMar>
          </w:tcPr>
          <w:p w14:paraId="1C3137ED" w14:textId="77777777" w:rsidR="002967F8" w:rsidRDefault="00620E6F">
            <w:pPr>
              <w:spacing w:after="0" w:line="240" w:lineRule="auto"/>
            </w:pPr>
            <w:r>
              <w:rPr>
                <w:sz w:val="16"/>
              </w:rPr>
              <w:t>Fatal error / no run</w:t>
            </w:r>
          </w:p>
        </w:tc>
      </w:tr>
      <w:tr w:rsidR="002967F8" w14:paraId="26D08A98" w14:textId="77777777">
        <w:trPr>
          <w:jc w:val="center"/>
        </w:trPr>
        <w:tc>
          <w:tcPr>
            <w:tcW w:w="2154" w:type="dxa"/>
            <w:shd w:val="clear" w:color="auto" w:fill="F5F8FB"/>
            <w:tcMar>
              <w:top w:w="40" w:type="dxa"/>
              <w:left w:w="80" w:type="dxa"/>
              <w:bottom w:w="40" w:type="dxa"/>
              <w:right w:w="80" w:type="dxa"/>
            </w:tcMar>
          </w:tcPr>
          <w:p w14:paraId="29F54AB1" w14:textId="77777777" w:rsidR="002967F8" w:rsidRDefault="00620E6F">
            <w:pPr>
              <w:spacing w:after="0" w:line="240" w:lineRule="auto"/>
            </w:pPr>
            <w:r>
              <w:rPr>
                <w:sz w:val="16"/>
              </w:rPr>
              <w:t>Database down</w:t>
            </w:r>
          </w:p>
        </w:tc>
        <w:tc>
          <w:tcPr>
            <w:tcW w:w="4082" w:type="dxa"/>
            <w:shd w:val="clear" w:color="auto" w:fill="F5F8FB"/>
            <w:tcMar>
              <w:top w:w="40" w:type="dxa"/>
              <w:left w:w="80" w:type="dxa"/>
              <w:bottom w:w="40" w:type="dxa"/>
              <w:right w:w="80" w:type="dxa"/>
            </w:tcMar>
          </w:tcPr>
          <w:p w14:paraId="423F219F" w14:textId="77777777" w:rsidR="002967F8" w:rsidRDefault="00620E6F">
            <w:pPr>
              <w:spacing w:after="0" w:line="240" w:lineRule="auto"/>
            </w:pPr>
            <w:r>
              <w:rPr>
                <w:sz w:val="16"/>
              </w:rPr>
              <w:t>Mongoose error → 500 INTERNAL_ERROR</w:t>
            </w:r>
          </w:p>
        </w:tc>
        <w:tc>
          <w:tcPr>
            <w:tcW w:w="3402" w:type="dxa"/>
            <w:shd w:val="clear" w:color="auto" w:fill="F5F8FB"/>
            <w:tcMar>
              <w:top w:w="40" w:type="dxa"/>
              <w:left w:w="80" w:type="dxa"/>
              <w:bottom w:w="40" w:type="dxa"/>
              <w:right w:w="80" w:type="dxa"/>
            </w:tcMar>
          </w:tcPr>
          <w:p w14:paraId="0AF9A8E2" w14:textId="77777777" w:rsidR="002967F8" w:rsidRDefault="00620E6F">
            <w:pPr>
              <w:spacing w:after="0" w:line="240" w:lineRule="auto"/>
            </w:pPr>
            <w:r>
              <w:rPr>
                <w:rFonts w:ascii="Consolas" w:eastAsia="Consolas" w:hAnsi="Consolas"/>
                <w:color w:val="0B4F6C"/>
                <w:sz w:val="14"/>
              </w:rPr>
              <w:t>isInfrastructureError</w:t>
            </w:r>
            <w:r>
              <w:rPr>
                <w:sz w:val="16"/>
              </w:rPr>
              <w:t xml:space="preserve"> → Retry (login) or ERROR phase</w:t>
            </w:r>
          </w:p>
        </w:tc>
      </w:tr>
      <w:tr w:rsidR="002967F8" w14:paraId="6D43FAB9" w14:textId="77777777">
        <w:trPr>
          <w:jc w:val="center"/>
        </w:trPr>
        <w:tc>
          <w:tcPr>
            <w:tcW w:w="2154" w:type="dxa"/>
            <w:tcMar>
              <w:top w:w="40" w:type="dxa"/>
              <w:left w:w="80" w:type="dxa"/>
              <w:bottom w:w="40" w:type="dxa"/>
              <w:right w:w="80" w:type="dxa"/>
            </w:tcMar>
          </w:tcPr>
          <w:p w14:paraId="2961AE4E" w14:textId="77777777" w:rsidR="002967F8" w:rsidRDefault="00620E6F">
            <w:pPr>
              <w:spacing w:after="0" w:line="240" w:lineRule="auto"/>
            </w:pPr>
            <w:r>
              <w:rPr>
                <w:sz w:val="16"/>
              </w:rPr>
              <w:t>Standalone MongoDB</w:t>
            </w:r>
          </w:p>
        </w:tc>
        <w:tc>
          <w:tcPr>
            <w:tcW w:w="4082" w:type="dxa"/>
            <w:tcMar>
              <w:top w:w="40" w:type="dxa"/>
              <w:left w:w="80" w:type="dxa"/>
              <w:bottom w:w="40" w:type="dxa"/>
              <w:right w:w="80" w:type="dxa"/>
            </w:tcMar>
          </w:tcPr>
          <w:p w14:paraId="2368ABF2" w14:textId="77777777" w:rsidR="002967F8" w:rsidRDefault="00620E6F">
            <w:pPr>
              <w:spacing w:after="0" w:line="240" w:lineRule="auto"/>
            </w:pPr>
            <w:r>
              <w:rPr>
                <w:rFonts w:ascii="Consolas" w:eastAsia="Consolas" w:hAnsi="Consolas"/>
                <w:color w:val="0B4F6C"/>
                <w:sz w:val="14"/>
              </w:rPr>
              <w:t>assertTransactionSupport</w:t>
            </w:r>
            <w:r>
              <w:rPr>
                <w:sz w:val="16"/>
              </w:rPr>
              <w:t xml:space="preserve"> → TransactionUnavailableError → 500</w:t>
            </w:r>
          </w:p>
        </w:tc>
        <w:tc>
          <w:tcPr>
            <w:tcW w:w="3402" w:type="dxa"/>
            <w:tcMar>
              <w:top w:w="40" w:type="dxa"/>
              <w:left w:w="80" w:type="dxa"/>
              <w:bottom w:w="40" w:type="dxa"/>
              <w:right w:w="80" w:type="dxa"/>
            </w:tcMar>
          </w:tcPr>
          <w:p w14:paraId="019932F1" w14:textId="77777777" w:rsidR="002967F8" w:rsidRDefault="00620E6F">
            <w:pPr>
              <w:spacing w:after="0" w:line="240" w:lineRule="auto"/>
            </w:pPr>
            <w:r>
              <w:rPr>
                <w:sz w:val="16"/>
              </w:rPr>
              <w:t>same</w:t>
            </w:r>
          </w:p>
        </w:tc>
      </w:tr>
      <w:tr w:rsidR="002967F8" w14:paraId="770C6619" w14:textId="77777777">
        <w:trPr>
          <w:jc w:val="center"/>
        </w:trPr>
        <w:tc>
          <w:tcPr>
            <w:tcW w:w="2154" w:type="dxa"/>
            <w:shd w:val="clear" w:color="auto" w:fill="F5F8FB"/>
            <w:tcMar>
              <w:top w:w="40" w:type="dxa"/>
              <w:left w:w="80" w:type="dxa"/>
              <w:bottom w:w="40" w:type="dxa"/>
              <w:right w:w="80" w:type="dxa"/>
            </w:tcMar>
          </w:tcPr>
          <w:p w14:paraId="63F68DBB" w14:textId="77777777" w:rsidR="002967F8" w:rsidRDefault="00620E6F">
            <w:pPr>
              <w:spacing w:after="0" w:line="240" w:lineRule="auto"/>
            </w:pPr>
            <w:r>
              <w:rPr>
                <w:sz w:val="16"/>
              </w:rPr>
              <w:t>Network failure</w:t>
            </w:r>
          </w:p>
        </w:tc>
        <w:tc>
          <w:tcPr>
            <w:tcW w:w="4082" w:type="dxa"/>
            <w:shd w:val="clear" w:color="auto" w:fill="F5F8FB"/>
            <w:tcMar>
              <w:top w:w="40" w:type="dxa"/>
              <w:left w:w="80" w:type="dxa"/>
              <w:bottom w:w="40" w:type="dxa"/>
              <w:right w:w="80" w:type="dxa"/>
            </w:tcMar>
          </w:tcPr>
          <w:p w14:paraId="04A8345A" w14:textId="77777777" w:rsidR="002967F8" w:rsidRDefault="00620E6F">
            <w:pPr>
              <w:spacing w:after="0" w:line="240" w:lineRule="auto"/>
            </w:pPr>
            <w:r>
              <w:rPr>
                <w:rFonts w:ascii="Consolas" w:eastAsia="Consolas" w:hAnsi="Consolas"/>
                <w:color w:val="0B4F6C"/>
                <w:sz w:val="14"/>
              </w:rPr>
              <w:t>fetch</w:t>
            </w:r>
            <w:r>
              <w:rPr>
                <w:sz w:val="16"/>
              </w:rPr>
              <w:t xml:space="preserve"> throws</w:t>
            </w:r>
          </w:p>
        </w:tc>
        <w:tc>
          <w:tcPr>
            <w:tcW w:w="3402" w:type="dxa"/>
            <w:shd w:val="clear" w:color="auto" w:fill="F5F8FB"/>
            <w:tcMar>
              <w:top w:w="40" w:type="dxa"/>
              <w:left w:w="80" w:type="dxa"/>
              <w:bottom w:w="40" w:type="dxa"/>
              <w:right w:w="80" w:type="dxa"/>
            </w:tcMar>
          </w:tcPr>
          <w:p w14:paraId="43ED0602" w14:textId="77777777" w:rsidR="002967F8" w:rsidRDefault="00620E6F">
            <w:pPr>
              <w:spacing w:after="0" w:line="240" w:lineRule="auto"/>
            </w:pPr>
            <w:r>
              <w:rPr>
                <w:rFonts w:ascii="Consolas" w:eastAsia="Consolas" w:hAnsi="Consolas"/>
                <w:color w:val="0B4F6C"/>
                <w:sz w:val="14"/>
              </w:rPr>
              <w:t>ApiError</w:t>
            </w:r>
            <w:r>
              <w:rPr>
                <w:sz w:val="16"/>
              </w:rPr>
              <w:t xml:space="preserve"> status 0 </w:t>
            </w:r>
            <w:r>
              <w:rPr>
                <w:rFonts w:ascii="Consolas" w:eastAsia="Consolas" w:hAnsi="Consolas"/>
                <w:color w:val="0B4F6C"/>
                <w:sz w:val="14"/>
              </w:rPr>
              <w:t>NETWORK_ERROR</w:t>
            </w:r>
            <w:r>
              <w:rPr>
                <w:sz w:val="16"/>
              </w:rPr>
              <w:t>, recoverable in the simulation</w:t>
            </w:r>
          </w:p>
        </w:tc>
      </w:tr>
      <w:tr w:rsidR="002967F8" w14:paraId="49108C6C" w14:textId="77777777">
        <w:trPr>
          <w:jc w:val="center"/>
        </w:trPr>
        <w:tc>
          <w:tcPr>
            <w:tcW w:w="2154" w:type="dxa"/>
            <w:tcMar>
              <w:top w:w="40" w:type="dxa"/>
              <w:left w:w="80" w:type="dxa"/>
              <w:bottom w:w="40" w:type="dxa"/>
              <w:right w:w="80" w:type="dxa"/>
            </w:tcMar>
          </w:tcPr>
          <w:p w14:paraId="31B5B216" w14:textId="77777777" w:rsidR="002967F8" w:rsidRDefault="00620E6F">
            <w:pPr>
              <w:spacing w:after="0" w:line="240" w:lineRule="auto"/>
            </w:pPr>
            <w:r>
              <w:rPr>
                <w:sz w:val="16"/>
              </w:rPr>
              <w:t>Unknown route</w:t>
            </w:r>
          </w:p>
        </w:tc>
        <w:tc>
          <w:tcPr>
            <w:tcW w:w="4082" w:type="dxa"/>
            <w:tcMar>
              <w:top w:w="40" w:type="dxa"/>
              <w:left w:w="80" w:type="dxa"/>
              <w:bottom w:w="40" w:type="dxa"/>
              <w:right w:w="80" w:type="dxa"/>
            </w:tcMar>
          </w:tcPr>
          <w:p w14:paraId="227DCA24" w14:textId="77777777" w:rsidR="002967F8" w:rsidRDefault="00620E6F">
            <w:pPr>
              <w:spacing w:after="0" w:line="240" w:lineRule="auto"/>
            </w:pPr>
            <w:r>
              <w:rPr>
                <w:rFonts w:ascii="Consolas" w:eastAsia="Consolas" w:hAnsi="Consolas"/>
                <w:color w:val="0B4F6C"/>
                <w:sz w:val="14"/>
              </w:rPr>
              <w:t>notFound</w:t>
            </w:r>
            <w:r>
              <w:rPr>
                <w:sz w:val="16"/>
              </w:rPr>
              <w:t xml:space="preserve"> → 404 NOT_FOUND</w:t>
            </w:r>
          </w:p>
        </w:tc>
        <w:tc>
          <w:tcPr>
            <w:tcW w:w="3402" w:type="dxa"/>
            <w:tcMar>
              <w:top w:w="40" w:type="dxa"/>
              <w:left w:w="80" w:type="dxa"/>
              <w:bottom w:w="40" w:type="dxa"/>
              <w:right w:w="80" w:type="dxa"/>
            </w:tcMar>
          </w:tcPr>
          <w:p w14:paraId="4EC079E1" w14:textId="77777777" w:rsidR="002967F8" w:rsidRDefault="00620E6F">
            <w:pPr>
              <w:spacing w:after="0" w:line="240" w:lineRule="auto"/>
            </w:pPr>
            <w:r>
              <w:rPr>
                <w:sz w:val="16"/>
              </w:rPr>
              <w:t>—</w:t>
            </w:r>
          </w:p>
        </w:tc>
      </w:tr>
    </w:tbl>
    <w:p w14:paraId="1AE7E35A" w14:textId="77777777" w:rsidR="002967F8" w:rsidRDefault="002967F8">
      <w:pPr>
        <w:spacing w:after="40"/>
      </w:pPr>
    </w:p>
    <w:p w14:paraId="4D09BE8C" w14:textId="77777777" w:rsidR="002967F8" w:rsidRDefault="00620E6F">
      <w:r>
        <w:br w:type="page"/>
      </w:r>
    </w:p>
    <w:p w14:paraId="09DFEC4F" w14:textId="77777777" w:rsidR="002967F8" w:rsidRDefault="00620E6F">
      <w:pPr>
        <w:pStyle w:val="Heading1"/>
      </w:pPr>
      <w:bookmarkStart w:id="97" w:name="_Toc241489952"/>
      <w:r>
        <w:lastRenderedPageBreak/>
        <w:t>34. Concurrency &amp; Transactions — Problems the System Prevents</w:t>
      </w:r>
      <w:bookmarkEnd w:id="97"/>
    </w:p>
    <w:tbl>
      <w:tblPr>
        <w:tblStyle w:val="TableGrid"/>
        <w:tblW w:w="0" w:type="auto"/>
        <w:jc w:val="center"/>
        <w:tblLayout w:type="fixed"/>
        <w:tblLook w:val="04A0" w:firstRow="1" w:lastRow="0" w:firstColumn="1" w:lastColumn="0" w:noHBand="0" w:noVBand="1"/>
      </w:tblPr>
      <w:tblGrid>
        <w:gridCol w:w="2041"/>
        <w:gridCol w:w="1928"/>
        <w:gridCol w:w="5669"/>
      </w:tblGrid>
      <w:tr w:rsidR="002967F8" w14:paraId="4E99938C" w14:textId="77777777">
        <w:trPr>
          <w:tblHeader/>
          <w:jc w:val="center"/>
        </w:trPr>
        <w:tc>
          <w:tcPr>
            <w:tcW w:w="2041" w:type="dxa"/>
            <w:shd w:val="clear" w:color="auto" w:fill="12395F"/>
            <w:tcMar>
              <w:top w:w="50" w:type="dxa"/>
              <w:left w:w="80" w:type="dxa"/>
              <w:bottom w:w="50" w:type="dxa"/>
              <w:right w:w="80" w:type="dxa"/>
            </w:tcMar>
          </w:tcPr>
          <w:p w14:paraId="6E79584E" w14:textId="77777777" w:rsidR="002967F8" w:rsidRDefault="00620E6F">
            <w:pPr>
              <w:spacing w:after="0"/>
            </w:pPr>
            <w:r>
              <w:rPr>
                <w:b/>
                <w:color w:val="FFFFFF"/>
                <w:sz w:val="16"/>
              </w:rPr>
              <w:t>Problem</w:t>
            </w:r>
          </w:p>
        </w:tc>
        <w:tc>
          <w:tcPr>
            <w:tcW w:w="1928" w:type="dxa"/>
            <w:shd w:val="clear" w:color="auto" w:fill="12395F"/>
            <w:tcMar>
              <w:top w:w="50" w:type="dxa"/>
              <w:left w:w="80" w:type="dxa"/>
              <w:bottom w:w="50" w:type="dxa"/>
              <w:right w:w="80" w:type="dxa"/>
            </w:tcMar>
          </w:tcPr>
          <w:p w14:paraId="403D9EB9" w14:textId="77777777" w:rsidR="002967F8" w:rsidRDefault="00620E6F">
            <w:pPr>
              <w:spacing w:after="0"/>
            </w:pPr>
            <w:r>
              <w:rPr>
                <w:b/>
                <w:color w:val="FFFFFF"/>
                <w:sz w:val="16"/>
              </w:rPr>
              <w:t>What could go wrong</w:t>
            </w:r>
          </w:p>
        </w:tc>
        <w:tc>
          <w:tcPr>
            <w:tcW w:w="5669" w:type="dxa"/>
            <w:shd w:val="clear" w:color="auto" w:fill="12395F"/>
            <w:tcMar>
              <w:top w:w="50" w:type="dxa"/>
              <w:left w:w="80" w:type="dxa"/>
              <w:bottom w:w="50" w:type="dxa"/>
              <w:right w:w="80" w:type="dxa"/>
            </w:tcMar>
          </w:tcPr>
          <w:p w14:paraId="16FEF8C0" w14:textId="77777777" w:rsidR="002967F8" w:rsidRDefault="00620E6F">
            <w:pPr>
              <w:spacing w:after="0"/>
            </w:pPr>
            <w:r>
              <w:rPr>
                <w:b/>
                <w:color w:val="FFFFFF"/>
                <w:sz w:val="16"/>
              </w:rPr>
              <w:t>How the code prevents it</w:t>
            </w:r>
          </w:p>
        </w:tc>
      </w:tr>
      <w:tr w:rsidR="002967F8" w14:paraId="16DC497E" w14:textId="77777777">
        <w:trPr>
          <w:jc w:val="center"/>
        </w:trPr>
        <w:tc>
          <w:tcPr>
            <w:tcW w:w="2041" w:type="dxa"/>
            <w:tcMar>
              <w:top w:w="40" w:type="dxa"/>
              <w:left w:w="80" w:type="dxa"/>
              <w:bottom w:w="40" w:type="dxa"/>
              <w:right w:w="80" w:type="dxa"/>
            </w:tcMar>
          </w:tcPr>
          <w:p w14:paraId="74BE4BBB" w14:textId="77777777" w:rsidR="002967F8" w:rsidRDefault="00620E6F">
            <w:pPr>
              <w:spacing w:after="0" w:line="240" w:lineRule="auto"/>
            </w:pPr>
            <w:r>
              <w:rPr>
                <w:sz w:val="16"/>
              </w:rPr>
              <w:t>Two Start clicks / two tabs</w:t>
            </w:r>
          </w:p>
        </w:tc>
        <w:tc>
          <w:tcPr>
            <w:tcW w:w="1928" w:type="dxa"/>
            <w:tcMar>
              <w:top w:w="40" w:type="dxa"/>
              <w:left w:w="80" w:type="dxa"/>
              <w:bottom w:w="40" w:type="dxa"/>
              <w:right w:w="80" w:type="dxa"/>
            </w:tcMar>
          </w:tcPr>
          <w:p w14:paraId="436C3806" w14:textId="77777777" w:rsidR="002967F8" w:rsidRDefault="00620E6F">
            <w:pPr>
              <w:spacing w:after="0" w:line="240" w:lineRule="auto"/>
            </w:pPr>
            <w:r>
              <w:rPr>
                <w:sz w:val="16"/>
              </w:rPr>
              <w:t>Two in-progress attempts</w:t>
            </w:r>
          </w:p>
        </w:tc>
        <w:tc>
          <w:tcPr>
            <w:tcW w:w="5669" w:type="dxa"/>
            <w:tcMar>
              <w:top w:w="40" w:type="dxa"/>
              <w:left w:w="80" w:type="dxa"/>
              <w:bottom w:w="40" w:type="dxa"/>
              <w:right w:w="80" w:type="dxa"/>
            </w:tcMar>
          </w:tcPr>
          <w:p w14:paraId="29AE1805" w14:textId="77777777" w:rsidR="002967F8" w:rsidRDefault="00620E6F">
            <w:pPr>
              <w:spacing w:after="0" w:line="240" w:lineRule="auto"/>
            </w:pPr>
            <w:r>
              <w:rPr>
                <w:sz w:val="16"/>
              </w:rPr>
              <w:t xml:space="preserve">Re-check inside the creation transaction + a write to the learner's own </w:t>
            </w:r>
            <w:r>
              <w:rPr>
                <w:rFonts w:ascii="Consolas" w:eastAsia="Consolas" w:hAnsi="Consolas"/>
                <w:color w:val="0B4F6C"/>
                <w:sz w:val="14"/>
              </w:rPr>
              <w:t>Candidate</w:t>
            </w:r>
            <w:r>
              <w:rPr>
                <w:sz w:val="16"/>
              </w:rPr>
              <w:t xml:space="preserve"> document makes concurrent creations conflict (WriteConflict → retried up to 6 times → re-check sees the winner → </w:t>
            </w:r>
            <w:r>
              <w:rPr>
                <w:rFonts w:ascii="Consolas" w:eastAsia="Consolas" w:hAnsi="Consolas"/>
                <w:color w:val="0B4F6C"/>
                <w:sz w:val="14"/>
              </w:rPr>
              <w:t>SELECTION_ATTEMPT_IN_PROGRESS</w:t>
            </w:r>
            <w:r>
              <w:rPr>
                <w:sz w:val="16"/>
              </w:rPr>
              <w:t>); the controller answers the loser with the winner (200).</w:t>
            </w:r>
          </w:p>
        </w:tc>
      </w:tr>
      <w:tr w:rsidR="002967F8" w14:paraId="6591DDA2" w14:textId="77777777">
        <w:trPr>
          <w:jc w:val="center"/>
        </w:trPr>
        <w:tc>
          <w:tcPr>
            <w:tcW w:w="2041" w:type="dxa"/>
            <w:shd w:val="clear" w:color="auto" w:fill="F5F8FB"/>
            <w:tcMar>
              <w:top w:w="40" w:type="dxa"/>
              <w:left w:w="80" w:type="dxa"/>
              <w:bottom w:w="40" w:type="dxa"/>
              <w:right w:w="80" w:type="dxa"/>
            </w:tcMar>
          </w:tcPr>
          <w:p w14:paraId="1BFC19CD" w14:textId="77777777" w:rsidR="002967F8" w:rsidRDefault="00620E6F">
            <w:pPr>
              <w:spacing w:after="0" w:line="240" w:lineRule="auto"/>
            </w:pPr>
            <w:r>
              <w:rPr>
                <w:sz w:val="16"/>
              </w:rPr>
              <w:t>Same action sent twice (retry)</w:t>
            </w:r>
          </w:p>
        </w:tc>
        <w:tc>
          <w:tcPr>
            <w:tcW w:w="1928" w:type="dxa"/>
            <w:shd w:val="clear" w:color="auto" w:fill="F5F8FB"/>
            <w:tcMar>
              <w:top w:w="40" w:type="dxa"/>
              <w:left w:w="80" w:type="dxa"/>
              <w:bottom w:w="40" w:type="dxa"/>
              <w:right w:w="80" w:type="dxa"/>
            </w:tcMar>
          </w:tcPr>
          <w:p w14:paraId="31769BB3" w14:textId="77777777" w:rsidR="002967F8" w:rsidRDefault="00620E6F">
            <w:pPr>
              <w:spacing w:after="0" w:line="240" w:lineRule="auto"/>
            </w:pPr>
            <w:r>
              <w:rPr>
                <w:sz w:val="16"/>
              </w:rPr>
              <w:t>Double scoring</w:t>
            </w:r>
          </w:p>
        </w:tc>
        <w:tc>
          <w:tcPr>
            <w:tcW w:w="5669" w:type="dxa"/>
            <w:shd w:val="clear" w:color="auto" w:fill="F5F8FB"/>
            <w:tcMar>
              <w:top w:w="40" w:type="dxa"/>
              <w:left w:w="80" w:type="dxa"/>
              <w:bottom w:w="40" w:type="dxa"/>
              <w:right w:w="80" w:type="dxa"/>
            </w:tcMar>
          </w:tcPr>
          <w:p w14:paraId="2E3FEDC8" w14:textId="77777777" w:rsidR="002967F8" w:rsidRDefault="00620E6F">
            <w:pPr>
              <w:spacing w:after="0" w:line="240" w:lineRule="auto"/>
            </w:pPr>
            <w:r>
              <w:rPr>
                <w:rFonts w:ascii="Consolas" w:eastAsia="Consolas" w:hAnsi="Consolas"/>
                <w:color w:val="0B4F6C"/>
                <w:sz w:val="14"/>
              </w:rPr>
              <w:t>intent_key</w:t>
            </w:r>
            <w:r>
              <w:rPr>
                <w:sz w:val="16"/>
              </w:rPr>
              <w:t xml:space="preserve"> reused by the client for the same action + unique index + </w:t>
            </w:r>
            <w:r>
              <w:rPr>
                <w:rFonts w:ascii="Consolas" w:eastAsia="Consolas" w:hAnsi="Consolas"/>
                <w:color w:val="0B4F6C"/>
                <w:sz w:val="14"/>
              </w:rPr>
              <w:t>replayIfDuplicate()</w:t>
            </w:r>
            <w:r>
              <w:rPr>
                <w:sz w:val="16"/>
              </w:rPr>
              <w:t>.</w:t>
            </w:r>
          </w:p>
        </w:tc>
      </w:tr>
      <w:tr w:rsidR="002967F8" w14:paraId="0F5A071F" w14:textId="77777777">
        <w:trPr>
          <w:jc w:val="center"/>
        </w:trPr>
        <w:tc>
          <w:tcPr>
            <w:tcW w:w="2041" w:type="dxa"/>
            <w:tcMar>
              <w:top w:w="40" w:type="dxa"/>
              <w:left w:w="80" w:type="dxa"/>
              <w:bottom w:w="40" w:type="dxa"/>
              <w:right w:w="80" w:type="dxa"/>
            </w:tcMar>
          </w:tcPr>
          <w:p w14:paraId="27F070BC" w14:textId="77777777" w:rsidR="002967F8" w:rsidRDefault="00620E6F">
            <w:pPr>
              <w:spacing w:after="0" w:line="240" w:lineRule="auto"/>
            </w:pPr>
            <w:r>
              <w:rPr>
                <w:sz w:val="16"/>
              </w:rPr>
              <w:t>Two different actions at once on one run</w:t>
            </w:r>
          </w:p>
        </w:tc>
        <w:tc>
          <w:tcPr>
            <w:tcW w:w="1928" w:type="dxa"/>
            <w:tcMar>
              <w:top w:w="40" w:type="dxa"/>
              <w:left w:w="80" w:type="dxa"/>
              <w:bottom w:w="40" w:type="dxa"/>
              <w:right w:w="80" w:type="dxa"/>
            </w:tcMar>
          </w:tcPr>
          <w:p w14:paraId="4E21B0D1" w14:textId="77777777" w:rsidR="002967F8" w:rsidRDefault="00620E6F">
            <w:pPr>
              <w:spacing w:after="0" w:line="240" w:lineRule="auto"/>
            </w:pPr>
            <w:r>
              <w:rPr>
                <w:sz w:val="16"/>
              </w:rPr>
              <w:t>Interleaved sequence / wrong stage</w:t>
            </w:r>
          </w:p>
        </w:tc>
        <w:tc>
          <w:tcPr>
            <w:tcW w:w="5669" w:type="dxa"/>
            <w:tcMar>
              <w:top w:w="40" w:type="dxa"/>
              <w:left w:w="80" w:type="dxa"/>
              <w:bottom w:w="40" w:type="dxa"/>
              <w:right w:w="80" w:type="dxa"/>
            </w:tcMar>
          </w:tcPr>
          <w:p w14:paraId="7D891791" w14:textId="77777777" w:rsidR="002967F8" w:rsidRDefault="00620E6F">
            <w:pPr>
              <w:spacing w:after="0" w:line="240" w:lineRule="auto"/>
            </w:pPr>
            <w:r>
              <w:rPr>
                <w:sz w:val="16"/>
              </w:rPr>
              <w:t xml:space="preserve">Stage check inside the transaction; unique </w:t>
            </w:r>
            <w:r>
              <w:rPr>
                <w:rFonts w:ascii="Consolas" w:eastAsia="Consolas" w:hAnsi="Consolas"/>
                <w:color w:val="0B4F6C"/>
                <w:sz w:val="14"/>
              </w:rPr>
              <w:t>(run_id, sequence)</w:t>
            </w:r>
            <w:r>
              <w:rPr>
                <w:sz w:val="16"/>
              </w:rPr>
              <w:t xml:space="preserve"> → loser gets </w:t>
            </w:r>
            <w:r>
              <w:rPr>
                <w:rFonts w:ascii="Consolas" w:eastAsia="Consolas" w:hAnsi="Consolas"/>
                <w:color w:val="0B4F6C"/>
                <w:sz w:val="14"/>
              </w:rPr>
              <w:t>STALE_STATE</w:t>
            </w:r>
            <w:r>
              <w:rPr>
                <w:sz w:val="16"/>
              </w:rPr>
              <w:t>.</w:t>
            </w:r>
          </w:p>
        </w:tc>
      </w:tr>
      <w:tr w:rsidR="002967F8" w14:paraId="1920971B" w14:textId="77777777">
        <w:trPr>
          <w:jc w:val="center"/>
        </w:trPr>
        <w:tc>
          <w:tcPr>
            <w:tcW w:w="2041" w:type="dxa"/>
            <w:shd w:val="clear" w:color="auto" w:fill="F5F8FB"/>
            <w:tcMar>
              <w:top w:w="40" w:type="dxa"/>
              <w:left w:w="80" w:type="dxa"/>
              <w:bottom w:w="40" w:type="dxa"/>
              <w:right w:w="80" w:type="dxa"/>
            </w:tcMar>
          </w:tcPr>
          <w:p w14:paraId="0BCFE40A" w14:textId="77777777" w:rsidR="002967F8" w:rsidRDefault="00620E6F">
            <w:pPr>
              <w:spacing w:after="0" w:line="240" w:lineRule="auto"/>
            </w:pPr>
            <w:r>
              <w:rPr>
                <w:sz w:val="16"/>
              </w:rPr>
              <w:t>Repeated resolve</w:t>
            </w:r>
          </w:p>
        </w:tc>
        <w:tc>
          <w:tcPr>
            <w:tcW w:w="1928" w:type="dxa"/>
            <w:shd w:val="clear" w:color="auto" w:fill="F5F8FB"/>
            <w:tcMar>
              <w:top w:w="40" w:type="dxa"/>
              <w:left w:w="80" w:type="dxa"/>
              <w:bottom w:w="40" w:type="dxa"/>
              <w:right w:w="80" w:type="dxa"/>
            </w:tcMar>
          </w:tcPr>
          <w:p w14:paraId="416C1AD1" w14:textId="77777777" w:rsidR="002967F8" w:rsidRDefault="00620E6F">
            <w:pPr>
              <w:spacing w:after="0" w:line="240" w:lineRule="auto"/>
            </w:pPr>
            <w:r>
              <w:rPr>
                <w:sz w:val="16"/>
              </w:rPr>
              <w:t>Scoring a resolved run</w:t>
            </w:r>
          </w:p>
        </w:tc>
        <w:tc>
          <w:tcPr>
            <w:tcW w:w="5669" w:type="dxa"/>
            <w:shd w:val="clear" w:color="auto" w:fill="F5F8FB"/>
            <w:tcMar>
              <w:top w:w="40" w:type="dxa"/>
              <w:left w:w="80" w:type="dxa"/>
              <w:bottom w:w="40" w:type="dxa"/>
              <w:right w:w="80" w:type="dxa"/>
            </w:tcMar>
          </w:tcPr>
          <w:p w14:paraId="6B4D8CD4" w14:textId="77777777" w:rsidR="002967F8" w:rsidRDefault="00620E6F">
            <w:pPr>
              <w:spacing w:after="0" w:line="240" w:lineRule="auto"/>
            </w:pPr>
            <w:r>
              <w:rPr>
                <w:rFonts w:ascii="Consolas" w:eastAsia="Consolas" w:hAnsi="Consolas"/>
                <w:color w:val="0B4F6C"/>
                <w:sz w:val="14"/>
              </w:rPr>
              <w:t>RUN_NOT_ACTIVE</w:t>
            </w:r>
            <w:r>
              <w:rPr>
                <w:sz w:val="16"/>
              </w:rPr>
              <w:t xml:space="preserve"> for a resolved run; a retried resolve with the same key is replayed.</w:t>
            </w:r>
          </w:p>
        </w:tc>
      </w:tr>
      <w:tr w:rsidR="002967F8" w14:paraId="4903E29A" w14:textId="77777777">
        <w:trPr>
          <w:jc w:val="center"/>
        </w:trPr>
        <w:tc>
          <w:tcPr>
            <w:tcW w:w="2041" w:type="dxa"/>
            <w:tcMar>
              <w:top w:w="40" w:type="dxa"/>
              <w:left w:w="80" w:type="dxa"/>
              <w:bottom w:w="40" w:type="dxa"/>
              <w:right w:w="80" w:type="dxa"/>
            </w:tcMar>
          </w:tcPr>
          <w:p w14:paraId="1251A47A" w14:textId="77777777" w:rsidR="002967F8" w:rsidRDefault="00620E6F">
            <w:pPr>
              <w:spacing w:after="0" w:line="240" w:lineRule="auto"/>
            </w:pPr>
            <w:r>
              <w:rPr>
                <w:sz w:val="16"/>
              </w:rPr>
              <w:t>Two completions</w:t>
            </w:r>
          </w:p>
        </w:tc>
        <w:tc>
          <w:tcPr>
            <w:tcW w:w="1928" w:type="dxa"/>
            <w:tcMar>
              <w:top w:w="40" w:type="dxa"/>
              <w:left w:w="80" w:type="dxa"/>
              <w:bottom w:w="40" w:type="dxa"/>
              <w:right w:w="80" w:type="dxa"/>
            </w:tcMar>
          </w:tcPr>
          <w:p w14:paraId="611FA29A" w14:textId="77777777" w:rsidR="002967F8" w:rsidRDefault="00620E6F">
            <w:pPr>
              <w:spacing w:after="0" w:line="240" w:lineRule="auto"/>
            </w:pPr>
            <w:r>
              <w:rPr>
                <w:sz w:val="16"/>
              </w:rPr>
              <w:t>Double transition</w:t>
            </w:r>
          </w:p>
        </w:tc>
        <w:tc>
          <w:tcPr>
            <w:tcW w:w="5669" w:type="dxa"/>
            <w:tcMar>
              <w:top w:w="40" w:type="dxa"/>
              <w:left w:w="80" w:type="dxa"/>
              <w:bottom w:w="40" w:type="dxa"/>
              <w:right w:w="80" w:type="dxa"/>
            </w:tcMar>
          </w:tcPr>
          <w:p w14:paraId="15ADD653" w14:textId="77777777" w:rsidR="002967F8" w:rsidRDefault="00620E6F">
            <w:pPr>
              <w:spacing w:after="0" w:line="240" w:lineRule="auto"/>
            </w:pPr>
            <w:r>
              <w:rPr>
                <w:rFonts w:ascii="Consolas" w:eastAsia="Consolas" w:hAnsi="Consolas"/>
                <w:color w:val="0B4F6C"/>
                <w:sz w:val="14"/>
              </w:rPr>
              <w:t>completeAttempt()</w:t>
            </w:r>
            <w:r>
              <w:rPr>
                <w:sz w:val="16"/>
              </w:rPr>
              <w:t xml:space="preserve"> re-reads </w:t>
            </w:r>
            <w:r>
              <w:rPr>
                <w:rFonts w:ascii="Consolas" w:eastAsia="Consolas" w:hAnsi="Consolas"/>
                <w:color w:val="0B4F6C"/>
                <w:sz w:val="14"/>
              </w:rPr>
              <w:t>{ _id, status: 'in_progress' }</w:t>
            </w:r>
            <w:r>
              <w:rPr>
                <w:sz w:val="16"/>
              </w:rPr>
              <w:t xml:space="preserve"> inside the transaction; the second finds nothing and returns the completed attempt.</w:t>
            </w:r>
          </w:p>
        </w:tc>
      </w:tr>
      <w:tr w:rsidR="002967F8" w14:paraId="3F1239F0" w14:textId="77777777">
        <w:trPr>
          <w:jc w:val="center"/>
        </w:trPr>
        <w:tc>
          <w:tcPr>
            <w:tcW w:w="2041" w:type="dxa"/>
            <w:shd w:val="clear" w:color="auto" w:fill="F5F8FB"/>
            <w:tcMar>
              <w:top w:w="40" w:type="dxa"/>
              <w:left w:w="80" w:type="dxa"/>
              <w:bottom w:w="40" w:type="dxa"/>
              <w:right w:w="80" w:type="dxa"/>
            </w:tcMar>
          </w:tcPr>
          <w:p w14:paraId="35190D7B" w14:textId="77777777" w:rsidR="002967F8" w:rsidRDefault="00620E6F">
            <w:pPr>
              <w:spacing w:after="0" w:line="240" w:lineRule="auto"/>
            </w:pPr>
            <w:r>
              <w:rPr>
                <w:sz w:val="16"/>
              </w:rPr>
              <w:t>Sweeper vs learner request at the deadline</w:t>
            </w:r>
          </w:p>
        </w:tc>
        <w:tc>
          <w:tcPr>
            <w:tcW w:w="1928" w:type="dxa"/>
            <w:shd w:val="clear" w:color="auto" w:fill="F5F8FB"/>
            <w:tcMar>
              <w:top w:w="40" w:type="dxa"/>
              <w:left w:w="80" w:type="dxa"/>
              <w:bottom w:w="40" w:type="dxa"/>
              <w:right w:w="80" w:type="dxa"/>
            </w:tcMar>
          </w:tcPr>
          <w:p w14:paraId="1D26F1DD" w14:textId="77777777" w:rsidR="002967F8" w:rsidRDefault="00620E6F">
            <w:pPr>
              <w:spacing w:after="0" w:line="240" w:lineRule="auto"/>
            </w:pPr>
            <w:r>
              <w:rPr>
                <w:sz w:val="16"/>
              </w:rPr>
              <w:t>Double expiry</w:t>
            </w:r>
          </w:p>
        </w:tc>
        <w:tc>
          <w:tcPr>
            <w:tcW w:w="5669" w:type="dxa"/>
            <w:shd w:val="clear" w:color="auto" w:fill="F5F8FB"/>
            <w:tcMar>
              <w:top w:w="40" w:type="dxa"/>
              <w:left w:w="80" w:type="dxa"/>
              <w:bottom w:w="40" w:type="dxa"/>
              <w:right w:w="80" w:type="dxa"/>
            </w:tcMar>
          </w:tcPr>
          <w:p w14:paraId="7A197E61" w14:textId="77777777" w:rsidR="002967F8" w:rsidRDefault="00620E6F">
            <w:pPr>
              <w:spacing w:after="0" w:line="240" w:lineRule="auto"/>
            </w:pPr>
            <w:r>
              <w:rPr>
                <w:rFonts w:ascii="Consolas" w:eastAsia="Consolas" w:hAnsi="Consolas"/>
                <w:color w:val="0B4F6C"/>
                <w:sz w:val="14"/>
              </w:rPr>
              <w:t>expireAttempt()</w:t>
            </w:r>
            <w:r>
              <w:rPr>
                <w:sz w:val="16"/>
              </w:rPr>
              <w:t xml:space="preserve"> re-reads with the deadline filter inside the transaction; deterministic </w:t>
            </w:r>
            <w:r>
              <w:rPr>
                <w:rFonts w:ascii="Consolas" w:eastAsia="Consolas" w:hAnsi="Consolas"/>
                <w:color w:val="0B4F6C"/>
                <w:sz w:val="14"/>
              </w:rPr>
              <w:t>expiry:</w:t>
            </w:r>
            <w:r>
              <w:rPr>
                <w:sz w:val="16"/>
              </w:rPr>
              <w:t xml:space="preserve"> intent keys collide on the unique index.</w:t>
            </w:r>
          </w:p>
        </w:tc>
      </w:tr>
      <w:tr w:rsidR="002967F8" w14:paraId="4C8C2E0D" w14:textId="77777777">
        <w:trPr>
          <w:jc w:val="center"/>
        </w:trPr>
        <w:tc>
          <w:tcPr>
            <w:tcW w:w="2041" w:type="dxa"/>
            <w:tcMar>
              <w:top w:w="40" w:type="dxa"/>
              <w:left w:w="80" w:type="dxa"/>
              <w:bottom w:w="40" w:type="dxa"/>
              <w:right w:w="80" w:type="dxa"/>
            </w:tcMar>
          </w:tcPr>
          <w:p w14:paraId="394578D7" w14:textId="77777777" w:rsidR="002967F8" w:rsidRDefault="00620E6F">
            <w:pPr>
              <w:spacing w:after="0" w:line="240" w:lineRule="auto"/>
            </w:pPr>
            <w:r>
              <w:rPr>
                <w:sz w:val="16"/>
              </w:rPr>
              <w:t>Concurrent first sign-ins</w:t>
            </w:r>
          </w:p>
        </w:tc>
        <w:tc>
          <w:tcPr>
            <w:tcW w:w="1928" w:type="dxa"/>
            <w:tcMar>
              <w:top w:w="40" w:type="dxa"/>
              <w:left w:w="80" w:type="dxa"/>
              <w:bottom w:w="40" w:type="dxa"/>
              <w:right w:w="80" w:type="dxa"/>
            </w:tcMar>
          </w:tcPr>
          <w:p w14:paraId="3939A2FA" w14:textId="77777777" w:rsidR="002967F8" w:rsidRDefault="00620E6F">
            <w:pPr>
              <w:spacing w:after="0" w:line="240" w:lineRule="auto"/>
            </w:pPr>
            <w:r>
              <w:rPr>
                <w:sz w:val="16"/>
              </w:rPr>
              <w:t>Two profiles for one number</w:t>
            </w:r>
          </w:p>
        </w:tc>
        <w:tc>
          <w:tcPr>
            <w:tcW w:w="5669" w:type="dxa"/>
            <w:tcMar>
              <w:top w:w="40" w:type="dxa"/>
              <w:left w:w="80" w:type="dxa"/>
              <w:bottom w:w="40" w:type="dxa"/>
              <w:right w:w="80" w:type="dxa"/>
            </w:tcMar>
          </w:tcPr>
          <w:p w14:paraId="732E269C" w14:textId="77777777" w:rsidR="002967F8" w:rsidRDefault="00620E6F">
            <w:pPr>
              <w:spacing w:after="0" w:line="240" w:lineRule="auto"/>
            </w:pPr>
            <w:r>
              <w:rPr>
                <w:sz w:val="16"/>
              </w:rPr>
              <w:t xml:space="preserve">Unique </w:t>
            </w:r>
            <w:r>
              <w:rPr>
                <w:rFonts w:ascii="Consolas" w:eastAsia="Consolas" w:hAnsi="Consolas"/>
                <w:color w:val="0B4F6C"/>
                <w:sz w:val="14"/>
              </w:rPr>
              <w:t>identifierNormalised</w:t>
            </w:r>
            <w:r>
              <w:rPr>
                <w:sz w:val="16"/>
              </w:rPr>
              <w:t>; the loser catches 11000 and continues as a returning sign-in.</w:t>
            </w:r>
          </w:p>
        </w:tc>
      </w:tr>
      <w:tr w:rsidR="002967F8" w14:paraId="08B97284" w14:textId="77777777">
        <w:trPr>
          <w:jc w:val="center"/>
        </w:trPr>
        <w:tc>
          <w:tcPr>
            <w:tcW w:w="2041" w:type="dxa"/>
            <w:shd w:val="clear" w:color="auto" w:fill="F5F8FB"/>
            <w:tcMar>
              <w:top w:w="40" w:type="dxa"/>
              <w:left w:w="80" w:type="dxa"/>
              <w:bottom w:w="40" w:type="dxa"/>
              <w:right w:w="80" w:type="dxa"/>
            </w:tcMar>
          </w:tcPr>
          <w:p w14:paraId="38CF7A78" w14:textId="77777777" w:rsidR="002967F8" w:rsidRDefault="00620E6F">
            <w:pPr>
              <w:spacing w:after="0" w:line="240" w:lineRule="auto"/>
            </w:pPr>
            <w:r>
              <w:rPr>
                <w:sz w:val="16"/>
              </w:rPr>
              <w:t>Two demo skips</w:t>
            </w:r>
          </w:p>
        </w:tc>
        <w:tc>
          <w:tcPr>
            <w:tcW w:w="1928" w:type="dxa"/>
            <w:shd w:val="clear" w:color="auto" w:fill="F5F8FB"/>
            <w:tcMar>
              <w:top w:w="40" w:type="dxa"/>
              <w:left w:w="80" w:type="dxa"/>
              <w:bottom w:w="40" w:type="dxa"/>
              <w:right w:w="80" w:type="dxa"/>
            </w:tcMar>
          </w:tcPr>
          <w:p w14:paraId="0A9A2DF5" w14:textId="77777777" w:rsidR="002967F8" w:rsidRDefault="00620E6F">
            <w:pPr>
              <w:spacing w:after="0" w:line="240" w:lineRule="auto"/>
            </w:pPr>
            <w:r>
              <w:rPr>
                <w:sz w:val="16"/>
              </w:rPr>
              <w:t>Two skip events</w:t>
            </w:r>
          </w:p>
        </w:tc>
        <w:tc>
          <w:tcPr>
            <w:tcW w:w="5669" w:type="dxa"/>
            <w:shd w:val="clear" w:color="auto" w:fill="F5F8FB"/>
            <w:tcMar>
              <w:top w:w="40" w:type="dxa"/>
              <w:left w:w="80" w:type="dxa"/>
              <w:bottom w:w="40" w:type="dxa"/>
              <w:right w:w="80" w:type="dxa"/>
            </w:tcMar>
          </w:tcPr>
          <w:p w14:paraId="57E1B3BE" w14:textId="77777777" w:rsidR="002967F8" w:rsidRDefault="00620E6F">
            <w:pPr>
              <w:spacing w:after="0" w:line="240" w:lineRule="auto"/>
            </w:pPr>
            <w:r>
              <w:rPr>
                <w:sz w:val="16"/>
              </w:rPr>
              <w:t xml:space="preserve">Deterministic </w:t>
            </w:r>
            <w:r>
              <w:rPr>
                <w:rFonts w:ascii="Consolas" w:eastAsia="Consolas" w:hAnsi="Consolas"/>
                <w:color w:val="0B4F6C"/>
                <w:sz w:val="14"/>
              </w:rPr>
              <w:t>demo-skip:</w:t>
            </w:r>
            <w:r>
              <w:rPr>
                <w:sz w:val="16"/>
              </w:rPr>
              <w:t xml:space="preserve"> key + unique index → 409 RUN_NOT_ACTIVE.</w:t>
            </w:r>
          </w:p>
        </w:tc>
      </w:tr>
      <w:tr w:rsidR="002967F8" w14:paraId="39A35F86" w14:textId="77777777">
        <w:trPr>
          <w:jc w:val="center"/>
        </w:trPr>
        <w:tc>
          <w:tcPr>
            <w:tcW w:w="2041" w:type="dxa"/>
            <w:tcMar>
              <w:top w:w="40" w:type="dxa"/>
              <w:left w:w="80" w:type="dxa"/>
              <w:bottom w:w="40" w:type="dxa"/>
              <w:right w:w="80" w:type="dxa"/>
            </w:tcMar>
          </w:tcPr>
          <w:p w14:paraId="4D6AFA69" w14:textId="77777777" w:rsidR="002967F8" w:rsidRDefault="00620E6F">
            <w:pPr>
              <w:spacing w:after="0" w:line="240" w:lineRule="auto"/>
            </w:pPr>
            <w:r>
              <w:rPr>
                <w:sz w:val="16"/>
              </w:rPr>
              <w:t>Reset vs completion</w:t>
            </w:r>
          </w:p>
        </w:tc>
        <w:tc>
          <w:tcPr>
            <w:tcW w:w="1928" w:type="dxa"/>
            <w:tcMar>
              <w:top w:w="40" w:type="dxa"/>
              <w:left w:w="80" w:type="dxa"/>
              <w:bottom w:w="40" w:type="dxa"/>
              <w:right w:w="80" w:type="dxa"/>
            </w:tcMar>
          </w:tcPr>
          <w:p w14:paraId="1C155A6D" w14:textId="77777777" w:rsidR="002967F8" w:rsidRDefault="00620E6F">
            <w:pPr>
              <w:spacing w:after="0" w:line="240" w:lineRule="auto"/>
            </w:pPr>
            <w:r>
              <w:rPr>
                <w:sz w:val="16"/>
              </w:rPr>
              <w:t>Resetting a finished attempt</w:t>
            </w:r>
          </w:p>
        </w:tc>
        <w:tc>
          <w:tcPr>
            <w:tcW w:w="5669" w:type="dxa"/>
            <w:tcMar>
              <w:top w:w="40" w:type="dxa"/>
              <w:left w:w="80" w:type="dxa"/>
              <w:bottom w:w="40" w:type="dxa"/>
              <w:right w:w="80" w:type="dxa"/>
            </w:tcMar>
          </w:tcPr>
          <w:p w14:paraId="7A3AB7A0" w14:textId="77777777" w:rsidR="002967F8" w:rsidRDefault="00620E6F">
            <w:pPr>
              <w:spacing w:after="0" w:line="240" w:lineRule="auto"/>
            </w:pPr>
            <w:r>
              <w:rPr>
                <w:rFonts w:ascii="Consolas" w:eastAsia="Consolas" w:hAnsi="Consolas"/>
                <w:color w:val="0B4F6C"/>
                <w:sz w:val="14"/>
              </w:rPr>
              <w:t>resetAttempt()</w:t>
            </w:r>
            <w:r>
              <w:rPr>
                <w:sz w:val="16"/>
              </w:rPr>
              <w:t xml:space="preserve"> re-reads </w:t>
            </w:r>
            <w:r>
              <w:rPr>
                <w:rFonts w:ascii="Consolas" w:eastAsia="Consolas" w:hAnsi="Consolas"/>
                <w:color w:val="0B4F6C"/>
                <w:sz w:val="14"/>
              </w:rPr>
              <w:t>{ status: 'in_progress' }</w:t>
            </w:r>
            <w:r>
              <w:rPr>
                <w:sz w:val="16"/>
              </w:rPr>
              <w:t xml:space="preserve"> inside its transaction.</w:t>
            </w:r>
          </w:p>
        </w:tc>
      </w:tr>
      <w:tr w:rsidR="002967F8" w14:paraId="1EA713E7" w14:textId="77777777">
        <w:trPr>
          <w:jc w:val="center"/>
        </w:trPr>
        <w:tc>
          <w:tcPr>
            <w:tcW w:w="2041" w:type="dxa"/>
            <w:shd w:val="clear" w:color="auto" w:fill="F5F8FB"/>
            <w:tcMar>
              <w:top w:w="40" w:type="dxa"/>
              <w:left w:w="80" w:type="dxa"/>
              <w:bottom w:w="40" w:type="dxa"/>
              <w:right w:w="80" w:type="dxa"/>
            </w:tcMar>
          </w:tcPr>
          <w:p w14:paraId="4B946ED2" w14:textId="77777777" w:rsidR="002967F8" w:rsidRDefault="00620E6F">
            <w:pPr>
              <w:spacing w:after="0" w:line="240" w:lineRule="auto"/>
            </w:pPr>
            <w:r>
              <w:rPr>
                <w:sz w:val="16"/>
              </w:rPr>
              <w:t>Two first reads of the config</w:t>
            </w:r>
          </w:p>
        </w:tc>
        <w:tc>
          <w:tcPr>
            <w:tcW w:w="1928" w:type="dxa"/>
            <w:shd w:val="clear" w:color="auto" w:fill="F5F8FB"/>
            <w:tcMar>
              <w:top w:w="40" w:type="dxa"/>
              <w:left w:w="80" w:type="dxa"/>
              <w:bottom w:w="40" w:type="dxa"/>
              <w:right w:w="80" w:type="dxa"/>
            </w:tcMar>
          </w:tcPr>
          <w:p w14:paraId="186C51A6" w14:textId="77777777" w:rsidR="002967F8" w:rsidRDefault="00620E6F">
            <w:pPr>
              <w:spacing w:after="0" w:line="240" w:lineRule="auto"/>
            </w:pPr>
            <w:r>
              <w:rPr>
                <w:sz w:val="16"/>
              </w:rPr>
              <w:t>Two settings rows</w:t>
            </w:r>
          </w:p>
        </w:tc>
        <w:tc>
          <w:tcPr>
            <w:tcW w:w="5669" w:type="dxa"/>
            <w:shd w:val="clear" w:color="auto" w:fill="F5F8FB"/>
            <w:tcMar>
              <w:top w:w="40" w:type="dxa"/>
              <w:left w:w="80" w:type="dxa"/>
              <w:bottom w:w="40" w:type="dxa"/>
              <w:right w:w="80" w:type="dxa"/>
            </w:tcMar>
          </w:tcPr>
          <w:p w14:paraId="0E84FB3D" w14:textId="77777777" w:rsidR="002967F8" w:rsidRDefault="00620E6F">
            <w:pPr>
              <w:spacing w:after="0" w:line="240" w:lineRule="auto"/>
            </w:pPr>
            <w:r>
              <w:rPr>
                <w:sz w:val="16"/>
              </w:rPr>
              <w:t xml:space="preserve">Unique </w:t>
            </w:r>
            <w:r>
              <w:rPr>
                <w:rFonts w:ascii="Consolas" w:eastAsia="Consolas" w:hAnsi="Consolas"/>
                <w:color w:val="0B4F6C"/>
                <w:sz w:val="14"/>
              </w:rPr>
              <w:t>scope</w:t>
            </w:r>
            <w:r>
              <w:rPr>
                <w:sz w:val="16"/>
              </w:rPr>
              <w:t xml:space="preserve"> + catch-and-reread in </w:t>
            </w:r>
            <w:r>
              <w:rPr>
                <w:rFonts w:ascii="Consolas" w:eastAsia="Consolas" w:hAnsi="Consolas"/>
                <w:color w:val="0B4F6C"/>
                <w:sz w:val="14"/>
              </w:rPr>
              <w:t>loadFeedbackConfig()</w:t>
            </w:r>
            <w:r>
              <w:rPr>
                <w:sz w:val="16"/>
              </w:rPr>
              <w:t>.</w:t>
            </w:r>
          </w:p>
        </w:tc>
      </w:tr>
      <w:tr w:rsidR="002967F8" w14:paraId="5D713715" w14:textId="77777777">
        <w:trPr>
          <w:jc w:val="center"/>
        </w:trPr>
        <w:tc>
          <w:tcPr>
            <w:tcW w:w="2041" w:type="dxa"/>
            <w:tcMar>
              <w:top w:w="40" w:type="dxa"/>
              <w:left w:w="80" w:type="dxa"/>
              <w:bottom w:w="40" w:type="dxa"/>
              <w:right w:w="80" w:type="dxa"/>
            </w:tcMar>
          </w:tcPr>
          <w:p w14:paraId="0AB33600" w14:textId="77777777" w:rsidR="002967F8" w:rsidRDefault="00620E6F">
            <w:pPr>
              <w:spacing w:after="0" w:line="240" w:lineRule="auto"/>
            </w:pPr>
            <w:r>
              <w:rPr>
                <w:sz w:val="16"/>
              </w:rPr>
              <w:t>Overlapping sweeps</w:t>
            </w:r>
          </w:p>
        </w:tc>
        <w:tc>
          <w:tcPr>
            <w:tcW w:w="1928" w:type="dxa"/>
            <w:tcMar>
              <w:top w:w="40" w:type="dxa"/>
              <w:left w:w="80" w:type="dxa"/>
              <w:bottom w:w="40" w:type="dxa"/>
              <w:right w:w="80" w:type="dxa"/>
            </w:tcMar>
          </w:tcPr>
          <w:p w14:paraId="182B5081" w14:textId="77777777" w:rsidR="002967F8" w:rsidRDefault="00620E6F">
            <w:pPr>
              <w:spacing w:after="0" w:line="240" w:lineRule="auto"/>
            </w:pPr>
            <w:r>
              <w:rPr>
                <w:sz w:val="16"/>
              </w:rPr>
              <w:t>Same attempt processed twice</w:t>
            </w:r>
          </w:p>
        </w:tc>
        <w:tc>
          <w:tcPr>
            <w:tcW w:w="5669" w:type="dxa"/>
            <w:tcMar>
              <w:top w:w="40" w:type="dxa"/>
              <w:left w:w="80" w:type="dxa"/>
              <w:bottom w:w="40" w:type="dxa"/>
              <w:right w:w="80" w:type="dxa"/>
            </w:tcMar>
          </w:tcPr>
          <w:p w14:paraId="50BC28AC" w14:textId="77777777" w:rsidR="002967F8" w:rsidRDefault="00620E6F">
            <w:pPr>
              <w:spacing w:after="0" w:line="240" w:lineRule="auto"/>
            </w:pPr>
            <w:r>
              <w:rPr>
                <w:rFonts w:ascii="Consolas" w:eastAsia="Consolas" w:hAnsi="Consolas"/>
                <w:color w:val="0B4F6C"/>
                <w:sz w:val="14"/>
              </w:rPr>
              <w:t>sweepInFlight</w:t>
            </w:r>
            <w:r>
              <w:rPr>
                <w:sz w:val="16"/>
              </w:rPr>
              <w:t xml:space="preserve"> flag; </w:t>
            </w:r>
            <w:r>
              <w:rPr>
                <w:rFonts w:ascii="Consolas" w:eastAsia="Consolas" w:hAnsi="Consolas"/>
                <w:color w:val="0B4F6C"/>
                <w:sz w:val="14"/>
              </w:rPr>
              <w:t>setInterval</w:t>
            </w:r>
            <w:r>
              <w:rPr>
                <w:sz w:val="16"/>
              </w:rPr>
              <w:t xml:space="preserve"> is not re-entered.</w:t>
            </w:r>
          </w:p>
        </w:tc>
      </w:tr>
    </w:tbl>
    <w:p w14:paraId="5B5B1058" w14:textId="77777777" w:rsidR="002967F8" w:rsidRDefault="002967F8">
      <w:pPr>
        <w:spacing w:after="40"/>
      </w:pPr>
    </w:p>
    <w:p w14:paraId="4F8EF980" w14:textId="77777777" w:rsidR="002967F8" w:rsidRDefault="00620E6F">
      <w:pPr>
        <w:keepNext/>
      </w:pPr>
      <w:r>
        <w:rPr>
          <w:b/>
        </w:rPr>
        <w:t>withEngineTransaction(work, { connection, maxAttempts = 3 })</w:t>
      </w:r>
      <w:r>
        <w:t xml:space="preserve">  —  </w:t>
      </w:r>
      <w:r>
        <w:rPr>
          <w:rFonts w:ascii="Consolas" w:eastAsia="Consolas" w:hAnsi="Consolas"/>
          <w:color w:val="0B4F6C"/>
          <w:sz w:val="19"/>
        </w:rPr>
        <w:t>backend/src/utils/transactions.js</w:t>
      </w:r>
    </w:p>
    <w:tbl>
      <w:tblPr>
        <w:tblStyle w:val="TableGrid"/>
        <w:tblW w:w="0" w:type="auto"/>
        <w:jc w:val="center"/>
        <w:tblLayout w:type="fixed"/>
        <w:tblLook w:val="04A0" w:firstRow="1" w:lastRow="0" w:firstColumn="1" w:lastColumn="0" w:noHBand="0" w:noVBand="1"/>
      </w:tblPr>
      <w:tblGrid>
        <w:gridCol w:w="2041"/>
        <w:gridCol w:w="7597"/>
      </w:tblGrid>
      <w:tr w:rsidR="002967F8" w14:paraId="2AD6BA6A" w14:textId="77777777">
        <w:trPr>
          <w:jc w:val="center"/>
        </w:trPr>
        <w:tc>
          <w:tcPr>
            <w:tcW w:w="2041" w:type="dxa"/>
            <w:shd w:val="clear" w:color="auto" w:fill="E6EEF7"/>
            <w:tcMar>
              <w:top w:w="40" w:type="dxa"/>
              <w:left w:w="80" w:type="dxa"/>
              <w:bottom w:w="40" w:type="dxa"/>
              <w:right w:w="80" w:type="dxa"/>
            </w:tcMar>
          </w:tcPr>
          <w:p w14:paraId="3B06952B" w14:textId="77777777" w:rsidR="002967F8" w:rsidRDefault="00620E6F">
            <w:pPr>
              <w:spacing w:after="0"/>
            </w:pPr>
            <w:r>
              <w:rPr>
                <w:b/>
                <w:color w:val="12395F"/>
                <w:sz w:val="17"/>
              </w:rPr>
              <w:t>FILE</w:t>
            </w:r>
          </w:p>
        </w:tc>
        <w:tc>
          <w:tcPr>
            <w:tcW w:w="7597" w:type="dxa"/>
            <w:tcMar>
              <w:top w:w="40" w:type="dxa"/>
              <w:left w:w="80" w:type="dxa"/>
              <w:bottom w:w="40" w:type="dxa"/>
              <w:right w:w="80" w:type="dxa"/>
            </w:tcMar>
          </w:tcPr>
          <w:p w14:paraId="06955B28" w14:textId="77777777" w:rsidR="002967F8" w:rsidRDefault="00620E6F">
            <w:pPr>
              <w:spacing w:after="20" w:line="245" w:lineRule="auto"/>
            </w:pPr>
            <w:r>
              <w:rPr>
                <w:rFonts w:ascii="Consolas" w:eastAsia="Consolas" w:hAnsi="Consolas"/>
                <w:color w:val="0B4F6C"/>
                <w:sz w:val="16"/>
              </w:rPr>
              <w:t>backend/src/utils/transactions.js</w:t>
            </w:r>
          </w:p>
        </w:tc>
      </w:tr>
      <w:tr w:rsidR="002967F8" w14:paraId="7D92FECB" w14:textId="77777777">
        <w:trPr>
          <w:jc w:val="center"/>
        </w:trPr>
        <w:tc>
          <w:tcPr>
            <w:tcW w:w="2041" w:type="dxa"/>
            <w:shd w:val="clear" w:color="auto" w:fill="E6EEF7"/>
            <w:tcMar>
              <w:top w:w="40" w:type="dxa"/>
              <w:left w:w="80" w:type="dxa"/>
              <w:bottom w:w="40" w:type="dxa"/>
              <w:right w:w="80" w:type="dxa"/>
            </w:tcMar>
          </w:tcPr>
          <w:p w14:paraId="0ABA46C8" w14:textId="77777777" w:rsidR="002967F8" w:rsidRDefault="00620E6F">
            <w:pPr>
              <w:spacing w:after="0"/>
            </w:pPr>
            <w:r>
              <w:rPr>
                <w:b/>
                <w:color w:val="12395F"/>
                <w:sz w:val="17"/>
              </w:rPr>
              <w:t>FUNCTION</w:t>
            </w:r>
          </w:p>
        </w:tc>
        <w:tc>
          <w:tcPr>
            <w:tcW w:w="7597" w:type="dxa"/>
            <w:tcMar>
              <w:top w:w="40" w:type="dxa"/>
              <w:left w:w="80" w:type="dxa"/>
              <w:bottom w:w="40" w:type="dxa"/>
              <w:right w:w="80" w:type="dxa"/>
            </w:tcMar>
          </w:tcPr>
          <w:p w14:paraId="273A2B11" w14:textId="77777777" w:rsidR="002967F8" w:rsidRDefault="00620E6F">
            <w:pPr>
              <w:spacing w:after="20" w:line="245" w:lineRule="auto"/>
            </w:pPr>
            <w:r>
              <w:rPr>
                <w:rFonts w:ascii="Consolas" w:eastAsia="Consolas" w:hAnsi="Consolas"/>
                <w:color w:val="0B4F6C"/>
                <w:sz w:val="16"/>
              </w:rPr>
              <w:t>withEngineTransaction(work, { connection, maxAttempts = 3 })</w:t>
            </w:r>
          </w:p>
        </w:tc>
      </w:tr>
      <w:tr w:rsidR="002967F8" w14:paraId="668853B8" w14:textId="77777777">
        <w:trPr>
          <w:jc w:val="center"/>
        </w:trPr>
        <w:tc>
          <w:tcPr>
            <w:tcW w:w="2041" w:type="dxa"/>
            <w:shd w:val="clear" w:color="auto" w:fill="E6EEF7"/>
            <w:tcMar>
              <w:top w:w="40" w:type="dxa"/>
              <w:left w:w="80" w:type="dxa"/>
              <w:bottom w:w="40" w:type="dxa"/>
              <w:right w:w="80" w:type="dxa"/>
            </w:tcMar>
          </w:tcPr>
          <w:p w14:paraId="0B45A6DD" w14:textId="77777777" w:rsidR="002967F8" w:rsidRDefault="00620E6F">
            <w:pPr>
              <w:spacing w:after="0"/>
            </w:pPr>
            <w:r>
              <w:rPr>
                <w:b/>
                <w:color w:val="12395F"/>
                <w:sz w:val="17"/>
              </w:rPr>
              <w:t>PURPOSE</w:t>
            </w:r>
          </w:p>
        </w:tc>
        <w:tc>
          <w:tcPr>
            <w:tcW w:w="7597" w:type="dxa"/>
            <w:tcMar>
              <w:top w:w="40" w:type="dxa"/>
              <w:left w:w="80" w:type="dxa"/>
              <w:bottom w:w="40" w:type="dxa"/>
              <w:right w:w="80" w:type="dxa"/>
            </w:tcMar>
          </w:tcPr>
          <w:p w14:paraId="0A1F1C2B" w14:textId="77777777" w:rsidR="002967F8" w:rsidRDefault="00620E6F">
            <w:pPr>
              <w:spacing w:after="20" w:line="245" w:lineRule="auto"/>
            </w:pPr>
            <w:r>
              <w:rPr>
                <w:sz w:val="18"/>
              </w:rPr>
              <w:t>Run a function inside a MongoDB transaction with bounded, safe retries.</w:t>
            </w:r>
          </w:p>
        </w:tc>
      </w:tr>
      <w:tr w:rsidR="002967F8" w14:paraId="4D3C502F" w14:textId="77777777">
        <w:trPr>
          <w:jc w:val="center"/>
        </w:trPr>
        <w:tc>
          <w:tcPr>
            <w:tcW w:w="2041" w:type="dxa"/>
            <w:shd w:val="clear" w:color="auto" w:fill="E6EEF7"/>
            <w:tcMar>
              <w:top w:w="40" w:type="dxa"/>
              <w:left w:w="80" w:type="dxa"/>
              <w:bottom w:w="40" w:type="dxa"/>
              <w:right w:w="80" w:type="dxa"/>
            </w:tcMar>
          </w:tcPr>
          <w:p w14:paraId="1700993B" w14:textId="77777777" w:rsidR="002967F8" w:rsidRDefault="00620E6F">
            <w:pPr>
              <w:spacing w:after="0"/>
            </w:pPr>
            <w:r>
              <w:rPr>
                <w:b/>
                <w:color w:val="12395F"/>
                <w:sz w:val="17"/>
              </w:rPr>
              <w:t>INPUT</w:t>
            </w:r>
          </w:p>
        </w:tc>
        <w:tc>
          <w:tcPr>
            <w:tcW w:w="7597" w:type="dxa"/>
            <w:tcMar>
              <w:top w:w="40" w:type="dxa"/>
              <w:left w:w="80" w:type="dxa"/>
              <w:bottom w:w="40" w:type="dxa"/>
              <w:right w:w="80" w:type="dxa"/>
            </w:tcMar>
          </w:tcPr>
          <w:p w14:paraId="0D0328AE" w14:textId="77777777" w:rsidR="002967F8" w:rsidRDefault="00620E6F">
            <w:pPr>
              <w:spacing w:after="20" w:line="245" w:lineRule="auto"/>
            </w:pPr>
            <w:r>
              <w:rPr>
                <w:rFonts w:ascii="Consolas" w:eastAsia="Consolas" w:hAnsi="Consolas"/>
                <w:color w:val="0B4F6C"/>
                <w:sz w:val="16"/>
              </w:rPr>
              <w:t>work(session)</w:t>
            </w:r>
            <w:r>
              <w:rPr>
                <w:sz w:val="18"/>
              </w:rPr>
              <w:t>; optional attempt budget.</w:t>
            </w:r>
          </w:p>
        </w:tc>
      </w:tr>
      <w:tr w:rsidR="002967F8" w14:paraId="52DA8918" w14:textId="77777777">
        <w:trPr>
          <w:jc w:val="center"/>
        </w:trPr>
        <w:tc>
          <w:tcPr>
            <w:tcW w:w="2041" w:type="dxa"/>
            <w:shd w:val="clear" w:color="auto" w:fill="E6EEF7"/>
            <w:tcMar>
              <w:top w:w="40" w:type="dxa"/>
              <w:left w:w="80" w:type="dxa"/>
              <w:bottom w:w="40" w:type="dxa"/>
              <w:right w:w="80" w:type="dxa"/>
            </w:tcMar>
          </w:tcPr>
          <w:p w14:paraId="1DDD0506" w14:textId="77777777" w:rsidR="002967F8" w:rsidRDefault="00620E6F">
            <w:pPr>
              <w:spacing w:after="0"/>
            </w:pPr>
            <w:r>
              <w:rPr>
                <w:b/>
                <w:color w:val="12395F"/>
                <w:sz w:val="17"/>
              </w:rPr>
              <w:t>STEP 1</w:t>
            </w:r>
          </w:p>
        </w:tc>
        <w:tc>
          <w:tcPr>
            <w:tcW w:w="7597" w:type="dxa"/>
            <w:tcMar>
              <w:top w:w="40" w:type="dxa"/>
              <w:left w:w="80" w:type="dxa"/>
              <w:bottom w:w="40" w:type="dxa"/>
              <w:right w:w="80" w:type="dxa"/>
            </w:tcMar>
          </w:tcPr>
          <w:p w14:paraId="43168AE0" w14:textId="77777777" w:rsidR="002967F8" w:rsidRDefault="00620E6F">
            <w:pPr>
              <w:spacing w:after="20" w:line="245" w:lineRule="auto"/>
            </w:pPr>
            <w:r>
              <w:rPr>
                <w:rFonts w:ascii="Consolas" w:eastAsia="Consolas" w:hAnsi="Consolas"/>
                <w:color w:val="0B4F6C"/>
                <w:sz w:val="16"/>
              </w:rPr>
              <w:t>connection.startSession()</w:t>
            </w:r>
            <w:r>
              <w:rPr>
                <w:sz w:val="18"/>
              </w:rPr>
              <w:t>.</w:t>
            </w:r>
          </w:p>
        </w:tc>
      </w:tr>
      <w:tr w:rsidR="002967F8" w14:paraId="75B4BA85" w14:textId="77777777">
        <w:trPr>
          <w:jc w:val="center"/>
        </w:trPr>
        <w:tc>
          <w:tcPr>
            <w:tcW w:w="2041" w:type="dxa"/>
            <w:shd w:val="clear" w:color="auto" w:fill="E6EEF7"/>
            <w:tcMar>
              <w:top w:w="40" w:type="dxa"/>
              <w:left w:w="80" w:type="dxa"/>
              <w:bottom w:w="40" w:type="dxa"/>
              <w:right w:w="80" w:type="dxa"/>
            </w:tcMar>
          </w:tcPr>
          <w:p w14:paraId="24CA2FC4" w14:textId="77777777" w:rsidR="002967F8" w:rsidRDefault="00620E6F">
            <w:pPr>
              <w:spacing w:after="0"/>
            </w:pPr>
            <w:r>
              <w:rPr>
                <w:b/>
                <w:color w:val="12395F"/>
                <w:sz w:val="17"/>
              </w:rPr>
              <w:t>STEP 2</w:t>
            </w:r>
          </w:p>
        </w:tc>
        <w:tc>
          <w:tcPr>
            <w:tcW w:w="7597" w:type="dxa"/>
            <w:tcMar>
              <w:top w:w="40" w:type="dxa"/>
              <w:left w:w="80" w:type="dxa"/>
              <w:bottom w:w="40" w:type="dxa"/>
              <w:right w:w="80" w:type="dxa"/>
            </w:tcMar>
          </w:tcPr>
          <w:p w14:paraId="7B974811" w14:textId="77777777" w:rsidR="002967F8" w:rsidRDefault="00620E6F">
            <w:pPr>
              <w:spacing w:after="20" w:line="245" w:lineRule="auto"/>
            </w:pPr>
            <w:r>
              <w:rPr>
                <w:sz w:val="18"/>
              </w:rPr>
              <w:t xml:space="preserve">Loop: </w:t>
            </w:r>
            <w:r>
              <w:rPr>
                <w:rFonts w:ascii="Consolas" w:eastAsia="Consolas" w:hAnsi="Consolas"/>
                <w:color w:val="0B4F6C"/>
                <w:sz w:val="16"/>
              </w:rPr>
              <w:t>session.startTransaction({ writeConcern: { w: 1, j: true }, readConcern: { level: 'local' } })</w:t>
            </w:r>
            <w:r>
              <w:rPr>
                <w:sz w:val="18"/>
              </w:rPr>
              <w:t xml:space="preserve">; </w:t>
            </w:r>
            <w:r>
              <w:rPr>
                <w:rFonts w:ascii="Consolas" w:eastAsia="Consolas" w:hAnsi="Consolas"/>
                <w:color w:val="0B4F6C"/>
                <w:sz w:val="16"/>
              </w:rPr>
              <w:t>result = await work(session)</w:t>
            </w:r>
            <w:r>
              <w:rPr>
                <w:sz w:val="18"/>
              </w:rPr>
              <w:t xml:space="preserve">; </w:t>
            </w:r>
            <w:r>
              <w:rPr>
                <w:rFonts w:ascii="Consolas" w:eastAsia="Consolas" w:hAnsi="Consolas"/>
                <w:color w:val="0B4F6C"/>
                <w:sz w:val="16"/>
              </w:rPr>
              <w:t>commitTransaction()</w:t>
            </w:r>
            <w:r>
              <w:rPr>
                <w:sz w:val="18"/>
              </w:rPr>
              <w:t>.</w:t>
            </w:r>
          </w:p>
        </w:tc>
      </w:tr>
      <w:tr w:rsidR="002967F8" w14:paraId="044E83E3" w14:textId="77777777">
        <w:trPr>
          <w:jc w:val="center"/>
        </w:trPr>
        <w:tc>
          <w:tcPr>
            <w:tcW w:w="2041" w:type="dxa"/>
            <w:shd w:val="clear" w:color="auto" w:fill="E6EEF7"/>
            <w:tcMar>
              <w:top w:w="40" w:type="dxa"/>
              <w:left w:w="80" w:type="dxa"/>
              <w:bottom w:w="40" w:type="dxa"/>
              <w:right w:w="80" w:type="dxa"/>
            </w:tcMar>
          </w:tcPr>
          <w:p w14:paraId="31647462" w14:textId="77777777" w:rsidR="002967F8" w:rsidRDefault="00620E6F">
            <w:pPr>
              <w:spacing w:after="0"/>
            </w:pPr>
            <w:r>
              <w:rPr>
                <w:b/>
                <w:color w:val="12395F"/>
                <w:sz w:val="17"/>
              </w:rPr>
              <w:t>STEP 3</w:t>
            </w:r>
          </w:p>
        </w:tc>
        <w:tc>
          <w:tcPr>
            <w:tcW w:w="7597" w:type="dxa"/>
            <w:tcMar>
              <w:top w:w="40" w:type="dxa"/>
              <w:left w:w="80" w:type="dxa"/>
              <w:bottom w:w="40" w:type="dxa"/>
              <w:right w:w="80" w:type="dxa"/>
            </w:tcMar>
          </w:tcPr>
          <w:p w14:paraId="75D19503" w14:textId="77777777" w:rsidR="002967F8" w:rsidRDefault="00620E6F">
            <w:pPr>
              <w:spacing w:after="20" w:line="245" w:lineRule="auto"/>
            </w:pPr>
            <w:r>
              <w:rPr>
                <w:sz w:val="18"/>
              </w:rPr>
              <w:t xml:space="preserve">On error: </w:t>
            </w:r>
            <w:r>
              <w:rPr>
                <w:rFonts w:ascii="Consolas" w:eastAsia="Consolas" w:hAnsi="Consolas"/>
                <w:color w:val="0B4F6C"/>
                <w:sz w:val="16"/>
              </w:rPr>
              <w:t>abortTransaction()</w:t>
            </w:r>
            <w:r>
              <w:rPr>
                <w:sz w:val="18"/>
              </w:rPr>
              <w:t>. Domain errors (</w:t>
            </w:r>
            <w:r>
              <w:rPr>
                <w:rFonts w:ascii="Consolas" w:eastAsia="Consolas" w:hAnsi="Consolas"/>
                <w:color w:val="0B4F6C"/>
                <w:sz w:val="16"/>
              </w:rPr>
              <w:t>isDomainError</w:t>
            </w:r>
            <w:r>
              <w:rPr>
                <w:sz w:val="18"/>
              </w:rPr>
              <w:t>) and non-transient errors are re-thrown at once. Transient ones (</w:t>
            </w:r>
            <w:r>
              <w:rPr>
                <w:rFonts w:ascii="Consolas" w:eastAsia="Consolas" w:hAnsi="Consolas"/>
                <w:color w:val="0B4F6C"/>
                <w:sz w:val="16"/>
              </w:rPr>
              <w:t>TransientTransactionError</w:t>
            </w:r>
            <w:r>
              <w:rPr>
                <w:sz w:val="18"/>
              </w:rPr>
              <w:t xml:space="preserve">, </w:t>
            </w:r>
            <w:r>
              <w:rPr>
                <w:rFonts w:ascii="Consolas" w:eastAsia="Consolas" w:hAnsi="Consolas"/>
                <w:color w:val="0B4F6C"/>
                <w:sz w:val="16"/>
              </w:rPr>
              <w:t>UnknownTransactionCommitResult</w:t>
            </w:r>
            <w:r>
              <w:rPr>
                <w:sz w:val="18"/>
              </w:rPr>
              <w:t xml:space="preserve">) are retried with 25 ms × 2^n backoff until </w:t>
            </w:r>
            <w:r>
              <w:rPr>
                <w:rFonts w:ascii="Consolas" w:eastAsia="Consolas" w:hAnsi="Consolas"/>
                <w:color w:val="0B4F6C"/>
                <w:sz w:val="16"/>
              </w:rPr>
              <w:t>maxAttempts</w:t>
            </w:r>
            <w:r>
              <w:rPr>
                <w:sz w:val="18"/>
              </w:rPr>
              <w:t>.</w:t>
            </w:r>
          </w:p>
        </w:tc>
      </w:tr>
      <w:tr w:rsidR="002967F8" w14:paraId="3B191CA9" w14:textId="77777777">
        <w:trPr>
          <w:jc w:val="center"/>
        </w:trPr>
        <w:tc>
          <w:tcPr>
            <w:tcW w:w="2041" w:type="dxa"/>
            <w:shd w:val="clear" w:color="auto" w:fill="E6EEF7"/>
            <w:tcMar>
              <w:top w:w="40" w:type="dxa"/>
              <w:left w:w="80" w:type="dxa"/>
              <w:bottom w:w="40" w:type="dxa"/>
              <w:right w:w="80" w:type="dxa"/>
            </w:tcMar>
          </w:tcPr>
          <w:p w14:paraId="53264F3D" w14:textId="77777777" w:rsidR="002967F8" w:rsidRDefault="00620E6F">
            <w:pPr>
              <w:spacing w:after="0"/>
            </w:pPr>
            <w:r>
              <w:rPr>
                <w:b/>
                <w:color w:val="12395F"/>
                <w:sz w:val="17"/>
              </w:rPr>
              <w:t>STEP 4</w:t>
            </w:r>
          </w:p>
        </w:tc>
        <w:tc>
          <w:tcPr>
            <w:tcW w:w="7597" w:type="dxa"/>
            <w:tcMar>
              <w:top w:w="40" w:type="dxa"/>
              <w:left w:w="80" w:type="dxa"/>
              <w:bottom w:w="40" w:type="dxa"/>
              <w:right w:w="80" w:type="dxa"/>
            </w:tcMar>
          </w:tcPr>
          <w:p w14:paraId="7FBAC4B4" w14:textId="77777777" w:rsidR="002967F8" w:rsidRDefault="00620E6F">
            <w:pPr>
              <w:spacing w:after="20" w:line="245" w:lineRule="auto"/>
            </w:pPr>
            <w:r>
              <w:rPr>
                <w:rFonts w:ascii="Consolas" w:eastAsia="Consolas" w:hAnsi="Consolas"/>
                <w:color w:val="0B4F6C"/>
                <w:sz w:val="16"/>
              </w:rPr>
              <w:t>finally</w:t>
            </w:r>
            <w:r>
              <w:rPr>
                <w:sz w:val="18"/>
              </w:rPr>
              <w:t xml:space="preserve">: </w:t>
            </w:r>
            <w:r>
              <w:rPr>
                <w:rFonts w:ascii="Consolas" w:eastAsia="Consolas" w:hAnsi="Consolas"/>
                <w:color w:val="0B4F6C"/>
                <w:sz w:val="16"/>
              </w:rPr>
              <w:t>endSession()</w:t>
            </w:r>
            <w:r>
              <w:rPr>
                <w:sz w:val="18"/>
              </w:rPr>
              <w:t>.</w:t>
            </w:r>
          </w:p>
        </w:tc>
      </w:tr>
      <w:tr w:rsidR="002967F8" w14:paraId="62797BA2" w14:textId="77777777">
        <w:trPr>
          <w:jc w:val="center"/>
        </w:trPr>
        <w:tc>
          <w:tcPr>
            <w:tcW w:w="2041" w:type="dxa"/>
            <w:shd w:val="clear" w:color="auto" w:fill="E6EEF7"/>
            <w:tcMar>
              <w:top w:w="40" w:type="dxa"/>
              <w:left w:w="80" w:type="dxa"/>
              <w:bottom w:w="40" w:type="dxa"/>
              <w:right w:w="80" w:type="dxa"/>
            </w:tcMar>
          </w:tcPr>
          <w:p w14:paraId="4D6D4F31" w14:textId="77777777" w:rsidR="002967F8" w:rsidRDefault="00620E6F">
            <w:pPr>
              <w:spacing w:after="0"/>
            </w:pPr>
            <w:r>
              <w:rPr>
                <w:b/>
                <w:color w:val="12395F"/>
                <w:sz w:val="17"/>
              </w:rPr>
              <w:t>DATABASE</w:t>
            </w:r>
          </w:p>
        </w:tc>
        <w:tc>
          <w:tcPr>
            <w:tcW w:w="7597" w:type="dxa"/>
            <w:tcMar>
              <w:top w:w="40" w:type="dxa"/>
              <w:left w:w="80" w:type="dxa"/>
              <w:bottom w:w="40" w:type="dxa"/>
              <w:right w:w="80" w:type="dxa"/>
            </w:tcMar>
          </w:tcPr>
          <w:p w14:paraId="7583F5CC" w14:textId="77777777" w:rsidR="002967F8" w:rsidRDefault="00620E6F">
            <w:pPr>
              <w:spacing w:after="20" w:line="245" w:lineRule="auto"/>
            </w:pPr>
            <w:r>
              <w:rPr>
                <w:sz w:val="18"/>
              </w:rPr>
              <w:t xml:space="preserve">Whatever </w:t>
            </w:r>
            <w:r>
              <w:rPr>
                <w:rFonts w:ascii="Consolas" w:eastAsia="Consolas" w:hAnsi="Consolas"/>
                <w:color w:val="0B4F6C"/>
                <w:sz w:val="16"/>
              </w:rPr>
              <w:t>work</w:t>
            </w:r>
            <w:r>
              <w:rPr>
                <w:sz w:val="18"/>
              </w:rPr>
              <w:t xml:space="preserve"> does, atomically.</w:t>
            </w:r>
          </w:p>
        </w:tc>
      </w:tr>
      <w:tr w:rsidR="002967F8" w14:paraId="44A705FB" w14:textId="77777777">
        <w:trPr>
          <w:jc w:val="center"/>
        </w:trPr>
        <w:tc>
          <w:tcPr>
            <w:tcW w:w="2041" w:type="dxa"/>
            <w:shd w:val="clear" w:color="auto" w:fill="E6EEF7"/>
            <w:tcMar>
              <w:top w:w="40" w:type="dxa"/>
              <w:left w:w="80" w:type="dxa"/>
              <w:bottom w:w="40" w:type="dxa"/>
              <w:right w:w="80" w:type="dxa"/>
            </w:tcMar>
          </w:tcPr>
          <w:p w14:paraId="6988DEAD" w14:textId="77777777" w:rsidR="002967F8" w:rsidRDefault="00620E6F">
            <w:pPr>
              <w:spacing w:after="0"/>
            </w:pPr>
            <w:r>
              <w:rPr>
                <w:b/>
                <w:color w:val="12395F"/>
                <w:sz w:val="17"/>
              </w:rPr>
              <w:t>OUTPUT</w:t>
            </w:r>
          </w:p>
        </w:tc>
        <w:tc>
          <w:tcPr>
            <w:tcW w:w="7597" w:type="dxa"/>
            <w:tcMar>
              <w:top w:w="40" w:type="dxa"/>
              <w:left w:w="80" w:type="dxa"/>
              <w:bottom w:w="40" w:type="dxa"/>
              <w:right w:w="80" w:type="dxa"/>
            </w:tcMar>
          </w:tcPr>
          <w:p w14:paraId="42D3711C" w14:textId="77777777" w:rsidR="002967F8" w:rsidRDefault="00620E6F">
            <w:pPr>
              <w:spacing w:after="20" w:line="245" w:lineRule="auto"/>
            </w:pPr>
            <w:r>
              <w:rPr>
                <w:rFonts w:ascii="Consolas" w:eastAsia="Consolas" w:hAnsi="Consolas"/>
                <w:color w:val="0B4F6C"/>
                <w:sz w:val="16"/>
              </w:rPr>
              <w:t>{ result, attempts }</w:t>
            </w:r>
            <w:r>
              <w:rPr>
                <w:sz w:val="18"/>
              </w:rPr>
              <w:t>.</w:t>
            </w:r>
          </w:p>
        </w:tc>
      </w:tr>
      <w:tr w:rsidR="002967F8" w14:paraId="34BC7D28" w14:textId="77777777">
        <w:trPr>
          <w:jc w:val="center"/>
        </w:trPr>
        <w:tc>
          <w:tcPr>
            <w:tcW w:w="2041" w:type="dxa"/>
            <w:shd w:val="clear" w:color="auto" w:fill="E6EEF7"/>
            <w:tcMar>
              <w:top w:w="40" w:type="dxa"/>
              <w:left w:w="80" w:type="dxa"/>
              <w:bottom w:w="40" w:type="dxa"/>
              <w:right w:w="80" w:type="dxa"/>
            </w:tcMar>
          </w:tcPr>
          <w:p w14:paraId="569D3A9C" w14:textId="77777777" w:rsidR="002967F8" w:rsidRDefault="00620E6F">
            <w:pPr>
              <w:spacing w:after="0"/>
            </w:pPr>
            <w:r>
              <w:rPr>
                <w:b/>
                <w:color w:val="12395F"/>
                <w:sz w:val="17"/>
              </w:rPr>
              <w:t>CALLED BY</w:t>
            </w:r>
          </w:p>
        </w:tc>
        <w:tc>
          <w:tcPr>
            <w:tcW w:w="7597" w:type="dxa"/>
            <w:tcMar>
              <w:top w:w="40" w:type="dxa"/>
              <w:left w:w="80" w:type="dxa"/>
              <w:bottom w:w="40" w:type="dxa"/>
              <w:right w:w="80" w:type="dxa"/>
            </w:tcMar>
          </w:tcPr>
          <w:p w14:paraId="68DE5700" w14:textId="77777777" w:rsidR="002967F8" w:rsidRDefault="00620E6F">
            <w:pPr>
              <w:spacing w:after="20" w:line="245" w:lineRule="auto"/>
            </w:pPr>
            <w:r>
              <w:rPr>
                <w:rFonts w:ascii="Consolas" w:eastAsia="Consolas" w:hAnsi="Consolas"/>
                <w:color w:val="0B4F6C"/>
                <w:sz w:val="16"/>
              </w:rPr>
              <w:t>createAttempt</w:t>
            </w:r>
            <w:r>
              <w:rPr>
                <w:sz w:val="18"/>
              </w:rPr>
              <w:t xml:space="preserve">, </w:t>
            </w:r>
            <w:r>
              <w:rPr>
                <w:rFonts w:ascii="Consolas" w:eastAsia="Consolas" w:hAnsi="Consolas"/>
                <w:color w:val="0B4F6C"/>
                <w:sz w:val="16"/>
              </w:rPr>
              <w:t>submitIntent</w:t>
            </w:r>
            <w:r>
              <w:rPr>
                <w:sz w:val="18"/>
              </w:rPr>
              <w:t xml:space="preserve">, </w:t>
            </w:r>
            <w:r>
              <w:rPr>
                <w:rFonts w:ascii="Consolas" w:eastAsia="Consolas" w:hAnsi="Consolas"/>
                <w:color w:val="0B4F6C"/>
                <w:sz w:val="16"/>
              </w:rPr>
              <w:t>completeAttempt</w:t>
            </w:r>
            <w:r>
              <w:rPr>
                <w:sz w:val="18"/>
              </w:rPr>
              <w:t xml:space="preserve">, </w:t>
            </w:r>
            <w:r>
              <w:rPr>
                <w:rFonts w:ascii="Consolas" w:eastAsia="Consolas" w:hAnsi="Consolas"/>
                <w:color w:val="0B4F6C"/>
                <w:sz w:val="16"/>
              </w:rPr>
              <w:t>expireAttempt</w:t>
            </w:r>
            <w:r>
              <w:rPr>
                <w:sz w:val="18"/>
              </w:rPr>
              <w:t xml:space="preserve">, </w:t>
            </w:r>
            <w:r>
              <w:rPr>
                <w:rFonts w:ascii="Consolas" w:eastAsia="Consolas" w:hAnsi="Consolas"/>
                <w:color w:val="0B4F6C"/>
                <w:sz w:val="16"/>
              </w:rPr>
              <w:t>skipDemoRun</w:t>
            </w:r>
            <w:r>
              <w:rPr>
                <w:sz w:val="18"/>
              </w:rPr>
              <w:t xml:space="preserve">, </w:t>
            </w:r>
            <w:r>
              <w:rPr>
                <w:rFonts w:ascii="Consolas" w:eastAsia="Consolas" w:hAnsi="Consolas"/>
                <w:color w:val="0B4F6C"/>
                <w:sz w:val="16"/>
              </w:rPr>
              <w:t>resetAttempt</w:t>
            </w:r>
            <w:r>
              <w:rPr>
                <w:sz w:val="18"/>
              </w:rPr>
              <w:t xml:space="preserve">, </w:t>
            </w:r>
            <w:r>
              <w:rPr>
                <w:rFonts w:ascii="Consolas" w:eastAsia="Consolas" w:hAnsi="Consolas"/>
                <w:color w:val="0B4F6C"/>
                <w:sz w:val="16"/>
              </w:rPr>
              <w:t>archiveProfile</w:t>
            </w:r>
            <w:r>
              <w:rPr>
                <w:sz w:val="18"/>
              </w:rPr>
              <w:t xml:space="preserve">, </w:t>
            </w:r>
            <w:r>
              <w:rPr>
                <w:rFonts w:ascii="Consolas" w:eastAsia="Consolas" w:hAnsi="Consolas"/>
                <w:color w:val="0B4F6C"/>
                <w:sz w:val="16"/>
              </w:rPr>
              <w:t>updateFeedbackConfig</w:t>
            </w:r>
            <w:r>
              <w:rPr>
                <w:sz w:val="18"/>
              </w:rPr>
              <w:t xml:space="preserve">, publish/deactivate, </w:t>
            </w:r>
            <w:r>
              <w:rPr>
                <w:rFonts w:ascii="Consolas" w:eastAsia="Consolas" w:hAnsi="Consolas"/>
                <w:color w:val="0B4F6C"/>
                <w:sz w:val="16"/>
              </w:rPr>
              <w:t>persistArtifact</w:t>
            </w:r>
            <w:r>
              <w:rPr>
                <w:sz w:val="18"/>
              </w:rPr>
              <w:t>.</w:t>
            </w:r>
          </w:p>
        </w:tc>
      </w:tr>
      <w:tr w:rsidR="002967F8" w14:paraId="686F424E" w14:textId="77777777">
        <w:trPr>
          <w:jc w:val="center"/>
        </w:trPr>
        <w:tc>
          <w:tcPr>
            <w:tcW w:w="2041" w:type="dxa"/>
            <w:shd w:val="clear" w:color="auto" w:fill="E6EEF7"/>
            <w:tcMar>
              <w:top w:w="40" w:type="dxa"/>
              <w:left w:w="80" w:type="dxa"/>
              <w:bottom w:w="40" w:type="dxa"/>
              <w:right w:w="80" w:type="dxa"/>
            </w:tcMar>
          </w:tcPr>
          <w:p w14:paraId="3E1A3F6C" w14:textId="77777777" w:rsidR="002967F8" w:rsidRDefault="00620E6F">
            <w:pPr>
              <w:spacing w:after="0"/>
            </w:pPr>
            <w:r>
              <w:rPr>
                <w:b/>
                <w:color w:val="12395F"/>
                <w:sz w:val="17"/>
              </w:rPr>
              <w:t>CALLS</w:t>
            </w:r>
          </w:p>
        </w:tc>
        <w:tc>
          <w:tcPr>
            <w:tcW w:w="7597" w:type="dxa"/>
            <w:tcMar>
              <w:top w:w="40" w:type="dxa"/>
              <w:left w:w="80" w:type="dxa"/>
              <w:bottom w:w="40" w:type="dxa"/>
              <w:right w:w="80" w:type="dxa"/>
            </w:tcMar>
          </w:tcPr>
          <w:p w14:paraId="0FFFEE8D" w14:textId="77777777" w:rsidR="002967F8" w:rsidRDefault="00620E6F">
            <w:pPr>
              <w:spacing w:after="20" w:line="245" w:lineRule="auto"/>
            </w:pPr>
            <w:r>
              <w:rPr>
                <w:sz w:val="18"/>
              </w:rPr>
              <w:t>MongoDB driver session API.</w:t>
            </w:r>
          </w:p>
        </w:tc>
      </w:tr>
      <w:tr w:rsidR="002967F8" w14:paraId="56DB7263" w14:textId="77777777">
        <w:trPr>
          <w:jc w:val="center"/>
        </w:trPr>
        <w:tc>
          <w:tcPr>
            <w:tcW w:w="2041" w:type="dxa"/>
            <w:shd w:val="clear" w:color="auto" w:fill="E6EEF7"/>
            <w:tcMar>
              <w:top w:w="40" w:type="dxa"/>
              <w:left w:w="80" w:type="dxa"/>
              <w:bottom w:w="40" w:type="dxa"/>
              <w:right w:w="80" w:type="dxa"/>
            </w:tcMar>
          </w:tcPr>
          <w:p w14:paraId="0F4F9530" w14:textId="77777777" w:rsidR="002967F8" w:rsidRDefault="00620E6F">
            <w:pPr>
              <w:spacing w:after="0"/>
            </w:pPr>
            <w:r>
              <w:rPr>
                <w:b/>
                <w:color w:val="12395F"/>
                <w:sz w:val="17"/>
              </w:rPr>
              <w:t>WHY</w:t>
            </w:r>
          </w:p>
        </w:tc>
        <w:tc>
          <w:tcPr>
            <w:tcW w:w="7597" w:type="dxa"/>
            <w:tcMar>
              <w:top w:w="40" w:type="dxa"/>
              <w:left w:w="80" w:type="dxa"/>
              <w:bottom w:w="40" w:type="dxa"/>
              <w:right w:w="80" w:type="dxa"/>
            </w:tcMar>
          </w:tcPr>
          <w:p w14:paraId="7B1B06A9" w14:textId="77777777" w:rsidR="002967F8" w:rsidRDefault="00620E6F">
            <w:pPr>
              <w:spacing w:after="20" w:line="245" w:lineRule="auto"/>
            </w:pPr>
            <w:r>
              <w:rPr>
                <w:sz w:val="18"/>
              </w:rPr>
              <w:t>A decision (e.g. STALE_STATE) is never retried; only genuine transient faults are.</w:t>
            </w:r>
          </w:p>
        </w:tc>
      </w:tr>
    </w:tbl>
    <w:p w14:paraId="3BC01682" w14:textId="77777777" w:rsidR="002967F8" w:rsidRDefault="002967F8">
      <w:pPr>
        <w:spacing w:after="40"/>
      </w:pPr>
    </w:p>
    <w:p w14:paraId="532C4B33" w14:textId="77777777" w:rsidR="002967F8" w:rsidRDefault="00620E6F">
      <w:r>
        <w:br w:type="page"/>
      </w:r>
    </w:p>
    <w:p w14:paraId="654DB26D" w14:textId="77777777" w:rsidR="002967F8" w:rsidRDefault="00620E6F">
      <w:pPr>
        <w:pStyle w:val="Heading1"/>
      </w:pPr>
      <w:bookmarkStart w:id="98" w:name="_Toc241489953"/>
      <w:r>
        <w:lastRenderedPageBreak/>
        <w:t>35. Security Architecture</w:t>
      </w:r>
      <w:bookmarkEnd w:id="98"/>
    </w:p>
    <w:tbl>
      <w:tblPr>
        <w:tblStyle w:val="TableGrid"/>
        <w:tblW w:w="0" w:type="auto"/>
        <w:jc w:val="center"/>
        <w:tblLayout w:type="fixed"/>
        <w:tblLook w:val="04A0" w:firstRow="1" w:lastRow="0" w:firstColumn="1" w:lastColumn="0" w:noHBand="0" w:noVBand="1"/>
      </w:tblPr>
      <w:tblGrid>
        <w:gridCol w:w="1984"/>
        <w:gridCol w:w="4819"/>
        <w:gridCol w:w="2835"/>
      </w:tblGrid>
      <w:tr w:rsidR="002967F8" w14:paraId="7F04C682" w14:textId="77777777">
        <w:trPr>
          <w:tblHeader/>
          <w:jc w:val="center"/>
        </w:trPr>
        <w:tc>
          <w:tcPr>
            <w:tcW w:w="1984" w:type="dxa"/>
            <w:shd w:val="clear" w:color="auto" w:fill="12395F"/>
            <w:tcMar>
              <w:top w:w="50" w:type="dxa"/>
              <w:left w:w="80" w:type="dxa"/>
              <w:bottom w:w="50" w:type="dxa"/>
              <w:right w:w="80" w:type="dxa"/>
            </w:tcMar>
          </w:tcPr>
          <w:p w14:paraId="70C2E3B3" w14:textId="77777777" w:rsidR="002967F8" w:rsidRDefault="00620E6F">
            <w:pPr>
              <w:spacing w:after="0"/>
            </w:pPr>
            <w:r>
              <w:rPr>
                <w:b/>
                <w:color w:val="FFFFFF"/>
                <w:sz w:val="16"/>
              </w:rPr>
              <w:t>Area</w:t>
            </w:r>
          </w:p>
        </w:tc>
        <w:tc>
          <w:tcPr>
            <w:tcW w:w="4819" w:type="dxa"/>
            <w:shd w:val="clear" w:color="auto" w:fill="12395F"/>
            <w:tcMar>
              <w:top w:w="50" w:type="dxa"/>
              <w:left w:w="80" w:type="dxa"/>
              <w:bottom w:w="50" w:type="dxa"/>
              <w:right w:w="80" w:type="dxa"/>
            </w:tcMar>
          </w:tcPr>
          <w:p w14:paraId="7FA63DA3" w14:textId="77777777" w:rsidR="002967F8" w:rsidRDefault="00620E6F">
            <w:pPr>
              <w:spacing w:after="0"/>
            </w:pPr>
            <w:r>
              <w:rPr>
                <w:b/>
                <w:color w:val="FFFFFF"/>
                <w:sz w:val="16"/>
              </w:rPr>
              <w:t>Mechanism</w:t>
            </w:r>
          </w:p>
        </w:tc>
        <w:tc>
          <w:tcPr>
            <w:tcW w:w="2835" w:type="dxa"/>
            <w:shd w:val="clear" w:color="auto" w:fill="12395F"/>
            <w:tcMar>
              <w:top w:w="50" w:type="dxa"/>
              <w:left w:w="80" w:type="dxa"/>
              <w:bottom w:w="50" w:type="dxa"/>
              <w:right w:w="80" w:type="dxa"/>
            </w:tcMar>
          </w:tcPr>
          <w:p w14:paraId="2797A0E9" w14:textId="77777777" w:rsidR="002967F8" w:rsidRDefault="00620E6F">
            <w:pPr>
              <w:spacing w:after="0"/>
            </w:pPr>
            <w:r>
              <w:rPr>
                <w:b/>
                <w:color w:val="FFFFFF"/>
                <w:sz w:val="16"/>
              </w:rPr>
              <w:t>Where</w:t>
            </w:r>
          </w:p>
        </w:tc>
      </w:tr>
      <w:tr w:rsidR="002967F8" w14:paraId="39FFEBFD" w14:textId="77777777">
        <w:trPr>
          <w:jc w:val="center"/>
        </w:trPr>
        <w:tc>
          <w:tcPr>
            <w:tcW w:w="1984" w:type="dxa"/>
            <w:tcMar>
              <w:top w:w="40" w:type="dxa"/>
              <w:left w:w="80" w:type="dxa"/>
              <w:bottom w:w="40" w:type="dxa"/>
              <w:right w:w="80" w:type="dxa"/>
            </w:tcMar>
          </w:tcPr>
          <w:p w14:paraId="75406E72" w14:textId="77777777" w:rsidR="002967F8" w:rsidRDefault="00620E6F">
            <w:pPr>
              <w:spacing w:after="0" w:line="240" w:lineRule="auto"/>
            </w:pPr>
            <w:r>
              <w:rPr>
                <w:sz w:val="16"/>
              </w:rPr>
              <w:t>Authentication (learner)</w:t>
            </w:r>
          </w:p>
        </w:tc>
        <w:tc>
          <w:tcPr>
            <w:tcW w:w="4819" w:type="dxa"/>
            <w:tcMar>
              <w:top w:w="40" w:type="dxa"/>
              <w:left w:w="80" w:type="dxa"/>
              <w:bottom w:w="40" w:type="dxa"/>
              <w:right w:w="80" w:type="dxa"/>
            </w:tcMar>
          </w:tcPr>
          <w:p w14:paraId="43DA0A1E" w14:textId="77777777" w:rsidR="002967F8" w:rsidRDefault="00620E6F">
            <w:pPr>
              <w:spacing w:after="0" w:line="240" w:lineRule="auto"/>
            </w:pPr>
            <w:r>
              <w:rPr>
                <w:sz w:val="16"/>
              </w:rPr>
              <w:t>Identity form + signed httpOnly cookie</w:t>
            </w:r>
          </w:p>
        </w:tc>
        <w:tc>
          <w:tcPr>
            <w:tcW w:w="2835" w:type="dxa"/>
            <w:tcMar>
              <w:top w:w="40" w:type="dxa"/>
              <w:left w:w="80" w:type="dxa"/>
              <w:bottom w:w="40" w:type="dxa"/>
              <w:right w:w="80" w:type="dxa"/>
            </w:tcMar>
          </w:tcPr>
          <w:p w14:paraId="1EC300BC" w14:textId="77777777" w:rsidR="002967F8" w:rsidRDefault="00620E6F">
            <w:pPr>
              <w:spacing w:after="0" w:line="240" w:lineRule="auto"/>
            </w:pPr>
            <w:r>
              <w:rPr>
                <w:rFonts w:ascii="Consolas" w:eastAsia="Consolas" w:hAnsi="Consolas"/>
                <w:color w:val="0B4F6C"/>
                <w:sz w:val="14"/>
              </w:rPr>
              <w:t>candidateService.js</w:t>
            </w:r>
            <w:r>
              <w:rPr>
                <w:sz w:val="16"/>
              </w:rPr>
              <w:t xml:space="preserve">, </w:t>
            </w:r>
            <w:r>
              <w:rPr>
                <w:rFonts w:ascii="Consolas" w:eastAsia="Consolas" w:hAnsi="Consolas"/>
                <w:color w:val="0B4F6C"/>
                <w:sz w:val="14"/>
              </w:rPr>
              <w:t>middleware/session.js</w:t>
            </w:r>
          </w:p>
        </w:tc>
      </w:tr>
      <w:tr w:rsidR="002967F8" w14:paraId="116BCA7F" w14:textId="77777777">
        <w:trPr>
          <w:jc w:val="center"/>
        </w:trPr>
        <w:tc>
          <w:tcPr>
            <w:tcW w:w="1984" w:type="dxa"/>
            <w:shd w:val="clear" w:color="auto" w:fill="F5F8FB"/>
            <w:tcMar>
              <w:top w:w="40" w:type="dxa"/>
              <w:left w:w="80" w:type="dxa"/>
              <w:bottom w:w="40" w:type="dxa"/>
              <w:right w:w="80" w:type="dxa"/>
            </w:tcMar>
          </w:tcPr>
          <w:p w14:paraId="2A0D0B86" w14:textId="77777777" w:rsidR="002967F8" w:rsidRDefault="00620E6F">
            <w:pPr>
              <w:spacing w:after="0" w:line="240" w:lineRule="auto"/>
            </w:pPr>
            <w:r>
              <w:rPr>
                <w:sz w:val="16"/>
              </w:rPr>
              <w:t>Authentication (admin)</w:t>
            </w:r>
          </w:p>
        </w:tc>
        <w:tc>
          <w:tcPr>
            <w:tcW w:w="4819" w:type="dxa"/>
            <w:shd w:val="clear" w:color="auto" w:fill="F5F8FB"/>
            <w:tcMar>
              <w:top w:w="40" w:type="dxa"/>
              <w:left w:w="80" w:type="dxa"/>
              <w:bottom w:w="40" w:type="dxa"/>
              <w:right w:w="80" w:type="dxa"/>
            </w:tcMar>
          </w:tcPr>
          <w:p w14:paraId="517FD983" w14:textId="77777777" w:rsidR="002967F8" w:rsidRDefault="00620E6F">
            <w:pPr>
              <w:spacing w:after="0" w:line="240" w:lineRule="auto"/>
            </w:pPr>
            <w:r>
              <w:rPr>
                <w:sz w:val="16"/>
              </w:rPr>
              <w:t>Argon2id password, constant-time compare, decoy hash, throttle, separately-signed cookie</w:t>
            </w:r>
          </w:p>
        </w:tc>
        <w:tc>
          <w:tcPr>
            <w:tcW w:w="2835" w:type="dxa"/>
            <w:shd w:val="clear" w:color="auto" w:fill="F5F8FB"/>
            <w:tcMar>
              <w:top w:w="40" w:type="dxa"/>
              <w:left w:w="80" w:type="dxa"/>
              <w:bottom w:w="40" w:type="dxa"/>
              <w:right w:w="80" w:type="dxa"/>
            </w:tcMar>
          </w:tcPr>
          <w:p w14:paraId="30C85B85" w14:textId="77777777" w:rsidR="002967F8" w:rsidRDefault="00620E6F">
            <w:pPr>
              <w:spacing w:after="0" w:line="240" w:lineRule="auto"/>
            </w:pPr>
            <w:r>
              <w:rPr>
                <w:rFonts w:ascii="Consolas" w:eastAsia="Consolas" w:hAnsi="Consolas"/>
                <w:color w:val="0B4F6C"/>
                <w:sz w:val="14"/>
              </w:rPr>
              <w:t>adminService.js</w:t>
            </w:r>
            <w:r>
              <w:rPr>
                <w:sz w:val="16"/>
              </w:rPr>
              <w:t xml:space="preserve">, </w:t>
            </w:r>
            <w:r>
              <w:rPr>
                <w:rFonts w:ascii="Consolas" w:eastAsia="Consolas" w:hAnsi="Consolas"/>
                <w:color w:val="0B4F6C"/>
                <w:sz w:val="14"/>
              </w:rPr>
              <w:t>utils/password.js</w:t>
            </w:r>
            <w:r>
              <w:rPr>
                <w:sz w:val="16"/>
              </w:rPr>
              <w:t xml:space="preserve">, </w:t>
            </w:r>
            <w:r>
              <w:rPr>
                <w:rFonts w:ascii="Consolas" w:eastAsia="Consolas" w:hAnsi="Consolas"/>
                <w:color w:val="0B4F6C"/>
                <w:sz w:val="14"/>
              </w:rPr>
              <w:t>adminThrottle.js</w:t>
            </w:r>
            <w:r>
              <w:rPr>
                <w:sz w:val="16"/>
              </w:rPr>
              <w:t xml:space="preserve">, </w:t>
            </w:r>
            <w:r>
              <w:rPr>
                <w:rFonts w:ascii="Consolas" w:eastAsia="Consolas" w:hAnsi="Consolas"/>
                <w:color w:val="0B4F6C"/>
                <w:sz w:val="14"/>
              </w:rPr>
              <w:t>adminSession.js</w:t>
            </w:r>
          </w:p>
        </w:tc>
      </w:tr>
      <w:tr w:rsidR="002967F8" w14:paraId="15C1E0FF" w14:textId="77777777">
        <w:trPr>
          <w:jc w:val="center"/>
        </w:trPr>
        <w:tc>
          <w:tcPr>
            <w:tcW w:w="1984" w:type="dxa"/>
            <w:tcMar>
              <w:top w:w="40" w:type="dxa"/>
              <w:left w:w="80" w:type="dxa"/>
              <w:bottom w:w="40" w:type="dxa"/>
              <w:right w:w="80" w:type="dxa"/>
            </w:tcMar>
          </w:tcPr>
          <w:p w14:paraId="6F44210E" w14:textId="77777777" w:rsidR="002967F8" w:rsidRDefault="00620E6F">
            <w:pPr>
              <w:spacing w:after="0" w:line="240" w:lineRule="auto"/>
            </w:pPr>
            <w:r>
              <w:rPr>
                <w:sz w:val="16"/>
              </w:rPr>
              <w:t>Authorisation</w:t>
            </w:r>
          </w:p>
        </w:tc>
        <w:tc>
          <w:tcPr>
            <w:tcW w:w="4819" w:type="dxa"/>
            <w:tcMar>
              <w:top w:w="40" w:type="dxa"/>
              <w:left w:w="80" w:type="dxa"/>
              <w:bottom w:w="40" w:type="dxa"/>
              <w:right w:w="80" w:type="dxa"/>
            </w:tcMar>
          </w:tcPr>
          <w:p w14:paraId="23B51BC3" w14:textId="77777777" w:rsidR="002967F8" w:rsidRDefault="00620E6F">
            <w:pPr>
              <w:spacing w:after="0" w:line="240" w:lineRule="auto"/>
            </w:pPr>
            <w:r>
              <w:rPr>
                <w:sz w:val="16"/>
              </w:rPr>
              <w:t xml:space="preserve">Every learner route behind </w:t>
            </w:r>
            <w:r>
              <w:rPr>
                <w:rFonts w:ascii="Consolas" w:eastAsia="Consolas" w:hAnsi="Consolas"/>
                <w:color w:val="0B4F6C"/>
                <w:sz w:val="14"/>
              </w:rPr>
              <w:t>requireCandidate</w:t>
            </w:r>
            <w:r>
              <w:rPr>
                <w:sz w:val="16"/>
              </w:rPr>
              <w:t xml:space="preserve">; every admin route (except login/logout) behind </w:t>
            </w:r>
            <w:r>
              <w:rPr>
                <w:rFonts w:ascii="Consolas" w:eastAsia="Consolas" w:hAnsi="Consolas"/>
                <w:color w:val="0B4F6C"/>
                <w:sz w:val="14"/>
              </w:rPr>
              <w:t>requireAdmin</w:t>
            </w:r>
            <w:r>
              <w:rPr>
                <w:sz w:val="16"/>
              </w:rPr>
              <w:t>; no fallback between them</w:t>
            </w:r>
          </w:p>
        </w:tc>
        <w:tc>
          <w:tcPr>
            <w:tcW w:w="2835" w:type="dxa"/>
            <w:tcMar>
              <w:top w:w="40" w:type="dxa"/>
              <w:left w:w="80" w:type="dxa"/>
              <w:bottom w:w="40" w:type="dxa"/>
              <w:right w:w="80" w:type="dxa"/>
            </w:tcMar>
          </w:tcPr>
          <w:p w14:paraId="75F6BD1C" w14:textId="77777777" w:rsidR="002967F8" w:rsidRDefault="00620E6F">
            <w:pPr>
              <w:spacing w:after="0" w:line="240" w:lineRule="auto"/>
            </w:pPr>
            <w:r>
              <w:rPr>
                <w:rFonts w:ascii="Consolas" w:eastAsia="Consolas" w:hAnsi="Consolas"/>
                <w:color w:val="0B4F6C"/>
                <w:sz w:val="14"/>
              </w:rPr>
              <w:t>routes/*.js</w:t>
            </w:r>
          </w:p>
        </w:tc>
      </w:tr>
      <w:tr w:rsidR="002967F8" w14:paraId="7693C126" w14:textId="77777777">
        <w:trPr>
          <w:jc w:val="center"/>
        </w:trPr>
        <w:tc>
          <w:tcPr>
            <w:tcW w:w="1984" w:type="dxa"/>
            <w:shd w:val="clear" w:color="auto" w:fill="F5F8FB"/>
            <w:tcMar>
              <w:top w:w="40" w:type="dxa"/>
              <w:left w:w="80" w:type="dxa"/>
              <w:bottom w:w="40" w:type="dxa"/>
              <w:right w:w="80" w:type="dxa"/>
            </w:tcMar>
          </w:tcPr>
          <w:p w14:paraId="49E159FF" w14:textId="77777777" w:rsidR="002967F8" w:rsidRDefault="00620E6F">
            <w:pPr>
              <w:spacing w:after="0" w:line="240" w:lineRule="auto"/>
            </w:pPr>
            <w:r>
              <w:rPr>
                <w:sz w:val="16"/>
              </w:rPr>
              <w:t>Cookies</w:t>
            </w:r>
          </w:p>
        </w:tc>
        <w:tc>
          <w:tcPr>
            <w:tcW w:w="4819" w:type="dxa"/>
            <w:shd w:val="clear" w:color="auto" w:fill="F5F8FB"/>
            <w:tcMar>
              <w:top w:w="40" w:type="dxa"/>
              <w:left w:w="80" w:type="dxa"/>
              <w:bottom w:w="40" w:type="dxa"/>
              <w:right w:w="80" w:type="dxa"/>
            </w:tcMar>
          </w:tcPr>
          <w:p w14:paraId="654670CA" w14:textId="77777777" w:rsidR="002967F8" w:rsidRDefault="00620E6F">
            <w:pPr>
              <w:spacing w:after="0" w:line="240" w:lineRule="auto"/>
            </w:pPr>
            <w:r>
              <w:rPr>
                <w:sz w:val="16"/>
              </w:rPr>
              <w:t>httpOnly, sameSite lax, secure in production, distinct names/secrets</w:t>
            </w:r>
          </w:p>
        </w:tc>
        <w:tc>
          <w:tcPr>
            <w:tcW w:w="2835" w:type="dxa"/>
            <w:shd w:val="clear" w:color="auto" w:fill="F5F8FB"/>
            <w:tcMar>
              <w:top w:w="40" w:type="dxa"/>
              <w:left w:w="80" w:type="dxa"/>
              <w:bottom w:w="40" w:type="dxa"/>
              <w:right w:w="80" w:type="dxa"/>
            </w:tcMar>
          </w:tcPr>
          <w:p w14:paraId="5A61D776" w14:textId="77777777" w:rsidR="002967F8" w:rsidRDefault="00620E6F">
            <w:pPr>
              <w:spacing w:after="0" w:line="240" w:lineRule="auto"/>
            </w:pPr>
            <w:r>
              <w:rPr>
                <w:sz w:val="16"/>
              </w:rPr>
              <w:t>both session middlewares</w:t>
            </w:r>
          </w:p>
        </w:tc>
      </w:tr>
      <w:tr w:rsidR="002967F8" w14:paraId="3A0BD260" w14:textId="77777777">
        <w:trPr>
          <w:jc w:val="center"/>
        </w:trPr>
        <w:tc>
          <w:tcPr>
            <w:tcW w:w="1984" w:type="dxa"/>
            <w:tcMar>
              <w:top w:w="40" w:type="dxa"/>
              <w:left w:w="80" w:type="dxa"/>
              <w:bottom w:w="40" w:type="dxa"/>
              <w:right w:w="80" w:type="dxa"/>
            </w:tcMar>
          </w:tcPr>
          <w:p w14:paraId="1D65D59A" w14:textId="77777777" w:rsidR="002967F8" w:rsidRDefault="00620E6F">
            <w:pPr>
              <w:spacing w:after="0" w:line="240" w:lineRule="auto"/>
            </w:pPr>
            <w:r>
              <w:rPr>
                <w:sz w:val="16"/>
              </w:rPr>
              <w:t>Secrets</w:t>
            </w:r>
          </w:p>
        </w:tc>
        <w:tc>
          <w:tcPr>
            <w:tcW w:w="4819" w:type="dxa"/>
            <w:tcMar>
              <w:top w:w="40" w:type="dxa"/>
              <w:left w:w="80" w:type="dxa"/>
              <w:bottom w:w="40" w:type="dxa"/>
              <w:right w:w="80" w:type="dxa"/>
            </w:tcMar>
          </w:tcPr>
          <w:p w14:paraId="66C04617" w14:textId="77777777" w:rsidR="002967F8" w:rsidRDefault="00620E6F">
            <w:pPr>
              <w:spacing w:after="0" w:line="240" w:lineRule="auto"/>
            </w:pPr>
            <w:r>
              <w:rPr>
                <w:sz w:val="16"/>
              </w:rPr>
              <w:t>Required admin secret; secrets must differ; production refuses the development learner secret</w:t>
            </w:r>
          </w:p>
        </w:tc>
        <w:tc>
          <w:tcPr>
            <w:tcW w:w="2835" w:type="dxa"/>
            <w:tcMar>
              <w:top w:w="40" w:type="dxa"/>
              <w:left w:w="80" w:type="dxa"/>
              <w:bottom w:w="40" w:type="dxa"/>
              <w:right w:w="80" w:type="dxa"/>
            </w:tcMar>
          </w:tcPr>
          <w:p w14:paraId="794DD5B1" w14:textId="77777777" w:rsidR="002967F8" w:rsidRDefault="00620E6F">
            <w:pPr>
              <w:spacing w:after="0" w:line="240" w:lineRule="auto"/>
            </w:pPr>
            <w:r>
              <w:rPr>
                <w:rFonts w:ascii="Consolas" w:eastAsia="Consolas" w:hAnsi="Consolas"/>
                <w:color w:val="0B4F6C"/>
                <w:sz w:val="14"/>
              </w:rPr>
              <w:t>config/env.js</w:t>
            </w:r>
          </w:p>
        </w:tc>
      </w:tr>
      <w:tr w:rsidR="002967F8" w14:paraId="4CF0483C" w14:textId="77777777">
        <w:trPr>
          <w:jc w:val="center"/>
        </w:trPr>
        <w:tc>
          <w:tcPr>
            <w:tcW w:w="1984" w:type="dxa"/>
            <w:shd w:val="clear" w:color="auto" w:fill="F5F8FB"/>
            <w:tcMar>
              <w:top w:w="40" w:type="dxa"/>
              <w:left w:w="80" w:type="dxa"/>
              <w:bottom w:w="40" w:type="dxa"/>
              <w:right w:w="80" w:type="dxa"/>
            </w:tcMar>
          </w:tcPr>
          <w:p w14:paraId="72927614" w14:textId="77777777" w:rsidR="002967F8" w:rsidRDefault="00620E6F">
            <w:pPr>
              <w:spacing w:after="0" w:line="240" w:lineRule="auto"/>
            </w:pPr>
            <w:r>
              <w:rPr>
                <w:sz w:val="16"/>
              </w:rPr>
              <w:t>Input validation</w:t>
            </w:r>
          </w:p>
        </w:tc>
        <w:tc>
          <w:tcPr>
            <w:tcW w:w="4819" w:type="dxa"/>
            <w:shd w:val="clear" w:color="auto" w:fill="F5F8FB"/>
            <w:tcMar>
              <w:top w:w="40" w:type="dxa"/>
              <w:left w:w="80" w:type="dxa"/>
              <w:bottom w:w="40" w:type="dxa"/>
              <w:right w:w="80" w:type="dxa"/>
            </w:tcMar>
          </w:tcPr>
          <w:p w14:paraId="77C8C8DC" w14:textId="77777777" w:rsidR="002967F8" w:rsidRDefault="00620E6F">
            <w:pPr>
              <w:spacing w:after="0" w:line="240" w:lineRule="auto"/>
            </w:pPr>
            <w:r>
              <w:rPr>
                <w:sz w:val="16"/>
              </w:rPr>
              <w:t>Allowlists everywhere: forbidden body fields, metadata keys, admin filters, export fields, config fields; strict date parsing; non-string values rejected</w:t>
            </w:r>
          </w:p>
        </w:tc>
        <w:tc>
          <w:tcPr>
            <w:tcW w:w="2835" w:type="dxa"/>
            <w:shd w:val="clear" w:color="auto" w:fill="F5F8FB"/>
            <w:tcMar>
              <w:top w:w="40" w:type="dxa"/>
              <w:left w:w="80" w:type="dxa"/>
              <w:bottom w:w="40" w:type="dxa"/>
              <w:right w:w="80" w:type="dxa"/>
            </w:tcMar>
          </w:tcPr>
          <w:p w14:paraId="6CCE99D4" w14:textId="77777777" w:rsidR="002967F8" w:rsidRDefault="00620E6F">
            <w:pPr>
              <w:spacing w:after="0" w:line="240" w:lineRule="auto"/>
            </w:pPr>
            <w:r>
              <w:rPr>
                <w:sz w:val="16"/>
              </w:rPr>
              <w:t>controllers/services</w:t>
            </w:r>
          </w:p>
        </w:tc>
      </w:tr>
      <w:tr w:rsidR="002967F8" w14:paraId="145CE610" w14:textId="77777777">
        <w:trPr>
          <w:jc w:val="center"/>
        </w:trPr>
        <w:tc>
          <w:tcPr>
            <w:tcW w:w="1984" w:type="dxa"/>
            <w:tcMar>
              <w:top w:w="40" w:type="dxa"/>
              <w:left w:w="80" w:type="dxa"/>
              <w:bottom w:w="40" w:type="dxa"/>
              <w:right w:w="80" w:type="dxa"/>
            </w:tcMar>
          </w:tcPr>
          <w:p w14:paraId="39100721" w14:textId="77777777" w:rsidR="002967F8" w:rsidRDefault="00620E6F">
            <w:pPr>
              <w:spacing w:after="0" w:line="240" w:lineRule="auto"/>
            </w:pPr>
            <w:r>
              <w:rPr>
                <w:sz w:val="16"/>
              </w:rPr>
              <w:t>Action security</w:t>
            </w:r>
          </w:p>
        </w:tc>
        <w:tc>
          <w:tcPr>
            <w:tcW w:w="4819" w:type="dxa"/>
            <w:tcMar>
              <w:top w:w="40" w:type="dxa"/>
              <w:left w:w="80" w:type="dxa"/>
              <w:bottom w:w="40" w:type="dxa"/>
              <w:right w:w="80" w:type="dxa"/>
            </w:tcMar>
          </w:tcPr>
          <w:p w14:paraId="36EE54F4" w14:textId="77777777" w:rsidR="002967F8" w:rsidRDefault="00620E6F">
            <w:pPr>
              <w:spacing w:after="0" w:line="240" w:lineRule="auto"/>
            </w:pPr>
            <w:r>
              <w:rPr>
                <w:sz w:val="16"/>
              </w:rPr>
              <w:t>Opaque HMAC action codes; server-only intent maps; neutralised error messages</w:t>
            </w:r>
          </w:p>
        </w:tc>
        <w:tc>
          <w:tcPr>
            <w:tcW w:w="2835" w:type="dxa"/>
            <w:tcMar>
              <w:top w:w="40" w:type="dxa"/>
              <w:left w:w="80" w:type="dxa"/>
              <w:bottom w:w="40" w:type="dxa"/>
              <w:right w:w="80" w:type="dxa"/>
            </w:tcMar>
          </w:tcPr>
          <w:p w14:paraId="703DF7EB" w14:textId="77777777" w:rsidR="002967F8" w:rsidRDefault="00620E6F">
            <w:pPr>
              <w:spacing w:after="0" w:line="240" w:lineRule="auto"/>
            </w:pPr>
            <w:r>
              <w:rPr>
                <w:rFonts w:ascii="Consolas" w:eastAsia="Consolas" w:hAnsi="Consolas"/>
                <w:color w:val="0B4F6C"/>
                <w:sz w:val="14"/>
              </w:rPr>
              <w:t>learnerActionService.js</w:t>
            </w:r>
            <w:r>
              <w:rPr>
                <w:sz w:val="16"/>
              </w:rPr>
              <w:t xml:space="preserve">, </w:t>
            </w:r>
            <w:r>
              <w:rPr>
                <w:rFonts w:ascii="Consolas" w:eastAsia="Consolas" w:hAnsi="Consolas"/>
                <w:color w:val="0B4F6C"/>
                <w:sz w:val="14"/>
              </w:rPr>
              <w:t>attemptController.js</w:t>
            </w:r>
          </w:p>
        </w:tc>
      </w:tr>
      <w:tr w:rsidR="002967F8" w14:paraId="36C2FF17" w14:textId="77777777">
        <w:trPr>
          <w:jc w:val="center"/>
        </w:trPr>
        <w:tc>
          <w:tcPr>
            <w:tcW w:w="1984" w:type="dxa"/>
            <w:shd w:val="clear" w:color="auto" w:fill="F5F8FB"/>
            <w:tcMar>
              <w:top w:w="40" w:type="dxa"/>
              <w:left w:w="80" w:type="dxa"/>
              <w:bottom w:w="40" w:type="dxa"/>
              <w:right w:w="80" w:type="dxa"/>
            </w:tcMar>
          </w:tcPr>
          <w:p w14:paraId="4AF2B8AC" w14:textId="77777777" w:rsidR="002967F8" w:rsidRDefault="00620E6F">
            <w:pPr>
              <w:spacing w:after="0" w:line="240" w:lineRule="auto"/>
            </w:pPr>
            <w:r>
              <w:rPr>
                <w:sz w:val="16"/>
              </w:rPr>
              <w:t>Ownership</w:t>
            </w:r>
          </w:p>
        </w:tc>
        <w:tc>
          <w:tcPr>
            <w:tcW w:w="4819" w:type="dxa"/>
            <w:shd w:val="clear" w:color="auto" w:fill="F5F8FB"/>
            <w:tcMar>
              <w:top w:w="40" w:type="dxa"/>
              <w:left w:w="80" w:type="dxa"/>
              <w:bottom w:w="40" w:type="dxa"/>
              <w:right w:w="80" w:type="dxa"/>
            </w:tcMar>
          </w:tcPr>
          <w:p w14:paraId="5CA3758D" w14:textId="77777777" w:rsidR="002967F8" w:rsidRDefault="00620E6F">
            <w:pPr>
              <w:spacing w:after="0" w:line="240" w:lineRule="auto"/>
            </w:pPr>
            <w:r>
              <w:rPr>
                <w:sz w:val="16"/>
              </w:rPr>
              <w:t>Always from the session; other learners' ids return 404 (not 403) so ids cannot be probed</w:t>
            </w:r>
          </w:p>
        </w:tc>
        <w:tc>
          <w:tcPr>
            <w:tcW w:w="2835" w:type="dxa"/>
            <w:shd w:val="clear" w:color="auto" w:fill="F5F8FB"/>
            <w:tcMar>
              <w:top w:w="40" w:type="dxa"/>
              <w:left w:w="80" w:type="dxa"/>
              <w:bottom w:w="40" w:type="dxa"/>
              <w:right w:w="80" w:type="dxa"/>
            </w:tcMar>
          </w:tcPr>
          <w:p w14:paraId="05E17E9D" w14:textId="77777777" w:rsidR="002967F8" w:rsidRDefault="00620E6F">
            <w:pPr>
              <w:spacing w:after="0" w:line="240" w:lineRule="auto"/>
            </w:pPr>
            <w:r>
              <w:rPr>
                <w:rFonts w:ascii="Consolas" w:eastAsia="Consolas" w:hAnsi="Consolas"/>
                <w:color w:val="0B4F6C"/>
                <w:sz w:val="14"/>
              </w:rPr>
              <w:t>findOwnAttempt()</w:t>
            </w:r>
            <w:r>
              <w:rPr>
                <w:sz w:val="16"/>
              </w:rPr>
              <w:t xml:space="preserve">, </w:t>
            </w:r>
            <w:r>
              <w:rPr>
                <w:rFonts w:ascii="Consolas" w:eastAsia="Consolas" w:hAnsi="Consolas"/>
                <w:color w:val="0B4F6C"/>
                <w:sz w:val="14"/>
              </w:rPr>
              <w:t>findOwnRun()</w:t>
            </w:r>
          </w:p>
        </w:tc>
      </w:tr>
      <w:tr w:rsidR="002967F8" w14:paraId="66B23260" w14:textId="77777777">
        <w:trPr>
          <w:jc w:val="center"/>
        </w:trPr>
        <w:tc>
          <w:tcPr>
            <w:tcW w:w="1984" w:type="dxa"/>
            <w:tcMar>
              <w:top w:w="40" w:type="dxa"/>
              <w:left w:w="80" w:type="dxa"/>
              <w:bottom w:w="40" w:type="dxa"/>
              <w:right w:w="80" w:type="dxa"/>
            </w:tcMar>
          </w:tcPr>
          <w:p w14:paraId="71C0D5B7" w14:textId="77777777" w:rsidR="002967F8" w:rsidRDefault="00620E6F">
            <w:pPr>
              <w:spacing w:after="0" w:line="240" w:lineRule="auto"/>
            </w:pPr>
            <w:r>
              <w:rPr>
                <w:sz w:val="16"/>
              </w:rPr>
              <w:t>Replay protection</w:t>
            </w:r>
          </w:p>
        </w:tc>
        <w:tc>
          <w:tcPr>
            <w:tcW w:w="4819" w:type="dxa"/>
            <w:tcMar>
              <w:top w:w="40" w:type="dxa"/>
              <w:left w:w="80" w:type="dxa"/>
              <w:bottom w:w="40" w:type="dxa"/>
              <w:right w:w="80" w:type="dxa"/>
            </w:tcMar>
          </w:tcPr>
          <w:p w14:paraId="0DD3CECF" w14:textId="77777777" w:rsidR="002967F8" w:rsidRDefault="00620E6F">
            <w:pPr>
              <w:spacing w:after="0" w:line="240" w:lineRule="auto"/>
            </w:pPr>
            <w:r>
              <w:rPr>
                <w:sz w:val="16"/>
              </w:rPr>
              <w:t xml:space="preserve">Unique </w:t>
            </w:r>
            <w:r>
              <w:rPr>
                <w:rFonts w:ascii="Consolas" w:eastAsia="Consolas" w:hAnsi="Consolas"/>
                <w:color w:val="0B4F6C"/>
                <w:sz w:val="14"/>
              </w:rPr>
              <w:t>intent_key</w:t>
            </w:r>
            <w:r>
              <w:rPr>
                <w:sz w:val="16"/>
              </w:rPr>
              <w:t>; deterministic keys for server-written events; export/audit idempotency keys</w:t>
            </w:r>
          </w:p>
        </w:tc>
        <w:tc>
          <w:tcPr>
            <w:tcW w:w="2835" w:type="dxa"/>
            <w:tcMar>
              <w:top w:w="40" w:type="dxa"/>
              <w:left w:w="80" w:type="dxa"/>
              <w:bottom w:w="40" w:type="dxa"/>
              <w:right w:w="80" w:type="dxa"/>
            </w:tcMar>
          </w:tcPr>
          <w:p w14:paraId="11B1A276" w14:textId="77777777" w:rsidR="002967F8" w:rsidRDefault="00620E6F">
            <w:pPr>
              <w:spacing w:after="0" w:line="240" w:lineRule="auto"/>
            </w:pPr>
            <w:r>
              <w:rPr>
                <w:sz w:val="16"/>
              </w:rPr>
              <w:t>models + services</w:t>
            </w:r>
          </w:p>
        </w:tc>
      </w:tr>
      <w:tr w:rsidR="002967F8" w14:paraId="338F1678" w14:textId="77777777">
        <w:trPr>
          <w:jc w:val="center"/>
        </w:trPr>
        <w:tc>
          <w:tcPr>
            <w:tcW w:w="1984" w:type="dxa"/>
            <w:shd w:val="clear" w:color="auto" w:fill="F5F8FB"/>
            <w:tcMar>
              <w:top w:w="40" w:type="dxa"/>
              <w:left w:w="80" w:type="dxa"/>
              <w:bottom w:w="40" w:type="dxa"/>
              <w:right w:w="80" w:type="dxa"/>
            </w:tcMar>
          </w:tcPr>
          <w:p w14:paraId="5D437ED7" w14:textId="77777777" w:rsidR="002967F8" w:rsidRDefault="00620E6F">
            <w:pPr>
              <w:spacing w:after="0" w:line="240" w:lineRule="auto"/>
            </w:pPr>
            <w:r>
              <w:rPr>
                <w:sz w:val="16"/>
              </w:rPr>
              <w:t>Cross-run protection</w:t>
            </w:r>
          </w:p>
        </w:tc>
        <w:tc>
          <w:tcPr>
            <w:tcW w:w="4819" w:type="dxa"/>
            <w:shd w:val="clear" w:color="auto" w:fill="F5F8FB"/>
            <w:tcMar>
              <w:top w:w="40" w:type="dxa"/>
              <w:left w:w="80" w:type="dxa"/>
              <w:bottom w:w="40" w:type="dxa"/>
              <w:right w:w="80" w:type="dxa"/>
            </w:tcMar>
          </w:tcPr>
          <w:p w14:paraId="0165E283" w14:textId="77777777" w:rsidR="002967F8" w:rsidRDefault="00620E6F">
            <w:pPr>
              <w:spacing w:after="0" w:line="240" w:lineRule="auto"/>
            </w:pPr>
            <w:r>
              <w:rPr>
                <w:sz w:val="16"/>
              </w:rPr>
              <w:t xml:space="preserve">Codes bound to run id; </w:t>
            </w:r>
            <w:r>
              <w:rPr>
                <w:rFonts w:ascii="Consolas" w:eastAsia="Consolas" w:hAnsi="Consolas"/>
                <w:color w:val="0B4F6C"/>
                <w:sz w:val="14"/>
              </w:rPr>
              <w:t>findOwnRun()</w:t>
            </w:r>
            <w:r>
              <w:rPr>
                <w:sz w:val="16"/>
              </w:rPr>
              <w:t xml:space="preserve">; </w:t>
            </w:r>
            <w:r>
              <w:rPr>
                <w:rFonts w:ascii="Consolas" w:eastAsia="Consolas" w:hAnsi="Consolas"/>
                <w:color w:val="0B4F6C"/>
                <w:sz w:val="14"/>
              </w:rPr>
              <w:t>replayIfDuplicate()</w:t>
            </w:r>
            <w:r>
              <w:rPr>
                <w:sz w:val="16"/>
              </w:rPr>
              <w:t xml:space="preserve"> run check</w:t>
            </w:r>
          </w:p>
        </w:tc>
        <w:tc>
          <w:tcPr>
            <w:tcW w:w="2835" w:type="dxa"/>
            <w:shd w:val="clear" w:color="auto" w:fill="F5F8FB"/>
            <w:tcMar>
              <w:top w:w="40" w:type="dxa"/>
              <w:left w:w="80" w:type="dxa"/>
              <w:bottom w:w="40" w:type="dxa"/>
              <w:right w:w="80" w:type="dxa"/>
            </w:tcMar>
          </w:tcPr>
          <w:p w14:paraId="3CAF7E5A" w14:textId="77777777" w:rsidR="002967F8" w:rsidRDefault="00620E6F">
            <w:pPr>
              <w:spacing w:after="0" w:line="240" w:lineRule="auto"/>
            </w:pPr>
            <w:r>
              <w:rPr>
                <w:sz w:val="16"/>
              </w:rPr>
              <w:t>as above</w:t>
            </w:r>
          </w:p>
        </w:tc>
      </w:tr>
      <w:tr w:rsidR="002967F8" w14:paraId="59FD83AE" w14:textId="77777777">
        <w:trPr>
          <w:jc w:val="center"/>
        </w:trPr>
        <w:tc>
          <w:tcPr>
            <w:tcW w:w="1984" w:type="dxa"/>
            <w:tcMar>
              <w:top w:w="40" w:type="dxa"/>
              <w:left w:w="80" w:type="dxa"/>
              <w:bottom w:w="40" w:type="dxa"/>
              <w:right w:w="80" w:type="dxa"/>
            </w:tcMar>
          </w:tcPr>
          <w:p w14:paraId="135DBB62" w14:textId="77777777" w:rsidR="002967F8" w:rsidRDefault="00620E6F">
            <w:pPr>
              <w:spacing w:after="0" w:line="240" w:lineRule="auto"/>
            </w:pPr>
            <w:r>
              <w:rPr>
                <w:sz w:val="16"/>
              </w:rPr>
              <w:t>Answer secrecy</w:t>
            </w:r>
          </w:p>
        </w:tc>
        <w:tc>
          <w:tcPr>
            <w:tcW w:w="4819" w:type="dxa"/>
            <w:tcMar>
              <w:top w:w="40" w:type="dxa"/>
              <w:left w:w="80" w:type="dxa"/>
              <w:bottom w:w="40" w:type="dxa"/>
              <w:right w:w="80" w:type="dxa"/>
            </w:tcMar>
          </w:tcPr>
          <w:p w14:paraId="0DEA6483" w14:textId="77777777" w:rsidR="002967F8" w:rsidRDefault="00620E6F">
            <w:pPr>
              <w:spacing w:after="0" w:line="240" w:lineRule="auto"/>
            </w:pPr>
            <w:r>
              <w:rPr>
                <w:rFonts w:ascii="Consolas" w:eastAsia="Consolas" w:hAnsi="Consolas"/>
                <w:color w:val="0B4F6C"/>
                <w:sz w:val="14"/>
              </w:rPr>
              <w:t>evaluation</w:t>
            </w:r>
            <w:r>
              <w:rPr>
                <w:sz w:val="16"/>
              </w:rPr>
              <w:t xml:space="preserve"> is </w:t>
            </w:r>
            <w:r>
              <w:rPr>
                <w:rFonts w:ascii="Consolas" w:eastAsia="Consolas" w:hAnsi="Consolas"/>
                <w:color w:val="0B4F6C"/>
                <w:sz w:val="14"/>
              </w:rPr>
              <w:t>select: false</w:t>
            </w:r>
            <w:r>
              <w:rPr>
                <w:sz w:val="16"/>
              </w:rPr>
              <w:t>; every learner payload built from an allowlist (</w:t>
            </w:r>
            <w:r>
              <w:rPr>
                <w:rFonts w:ascii="Consolas" w:eastAsia="Consolas" w:hAnsi="Consolas"/>
                <w:color w:val="0B4F6C"/>
                <w:sz w:val="14"/>
              </w:rPr>
              <w:t>toCandidateJSON</w:t>
            </w:r>
            <w:r>
              <w:rPr>
                <w:sz w:val="16"/>
              </w:rPr>
              <w:t>); running score hidden; bundle scan</w:t>
            </w:r>
          </w:p>
        </w:tc>
        <w:tc>
          <w:tcPr>
            <w:tcW w:w="2835" w:type="dxa"/>
            <w:tcMar>
              <w:top w:w="40" w:type="dxa"/>
              <w:left w:w="80" w:type="dxa"/>
              <w:bottom w:w="40" w:type="dxa"/>
              <w:right w:w="80" w:type="dxa"/>
            </w:tcMar>
          </w:tcPr>
          <w:p w14:paraId="741EBB1F" w14:textId="77777777" w:rsidR="002967F8" w:rsidRDefault="00620E6F">
            <w:pPr>
              <w:spacing w:after="0" w:line="240" w:lineRule="auto"/>
            </w:pPr>
            <w:r>
              <w:rPr>
                <w:sz w:val="16"/>
              </w:rPr>
              <w:t xml:space="preserve">models, </w:t>
            </w:r>
            <w:r>
              <w:rPr>
                <w:rFonts w:ascii="Consolas" w:eastAsia="Consolas" w:hAnsi="Consolas"/>
                <w:color w:val="0B4F6C"/>
                <w:sz w:val="14"/>
              </w:rPr>
              <w:t>checkNeutralBundle.mjs</w:t>
            </w:r>
          </w:p>
        </w:tc>
      </w:tr>
      <w:tr w:rsidR="002967F8" w14:paraId="480C0224" w14:textId="77777777">
        <w:trPr>
          <w:jc w:val="center"/>
        </w:trPr>
        <w:tc>
          <w:tcPr>
            <w:tcW w:w="1984" w:type="dxa"/>
            <w:shd w:val="clear" w:color="auto" w:fill="F5F8FB"/>
            <w:tcMar>
              <w:top w:w="40" w:type="dxa"/>
              <w:left w:w="80" w:type="dxa"/>
              <w:bottom w:w="40" w:type="dxa"/>
              <w:right w:w="80" w:type="dxa"/>
            </w:tcMar>
          </w:tcPr>
          <w:p w14:paraId="6DB187F2" w14:textId="77777777" w:rsidR="002967F8" w:rsidRDefault="00620E6F">
            <w:pPr>
              <w:spacing w:after="0" w:line="240" w:lineRule="auto"/>
            </w:pPr>
            <w:r>
              <w:rPr>
                <w:sz w:val="16"/>
              </w:rPr>
              <w:t>Database indexes as guards</w:t>
            </w:r>
          </w:p>
        </w:tc>
        <w:tc>
          <w:tcPr>
            <w:tcW w:w="4819" w:type="dxa"/>
            <w:shd w:val="clear" w:color="auto" w:fill="F5F8FB"/>
            <w:tcMar>
              <w:top w:w="40" w:type="dxa"/>
              <w:left w:w="80" w:type="dxa"/>
              <w:bottom w:w="40" w:type="dxa"/>
              <w:right w:w="80" w:type="dxa"/>
            </w:tcMar>
          </w:tcPr>
          <w:p w14:paraId="4EB931AB" w14:textId="77777777" w:rsidR="002967F8" w:rsidRDefault="00620E6F">
            <w:pPr>
              <w:spacing w:after="0" w:line="240" w:lineRule="auto"/>
            </w:pPr>
            <w:r>
              <w:rPr>
                <w:sz w:val="16"/>
              </w:rPr>
              <w:t>Unique: identifierNormalised, (scenario_id, version), (attempt_id, ordinal), (run_id, sequence), intent_key, usernameNormalised, profile_id (snapshot), scope (config), idempotency_key (audit, partial)</w:t>
            </w:r>
          </w:p>
        </w:tc>
        <w:tc>
          <w:tcPr>
            <w:tcW w:w="2835" w:type="dxa"/>
            <w:shd w:val="clear" w:color="auto" w:fill="F5F8FB"/>
            <w:tcMar>
              <w:top w:w="40" w:type="dxa"/>
              <w:left w:w="80" w:type="dxa"/>
              <w:bottom w:w="40" w:type="dxa"/>
              <w:right w:w="80" w:type="dxa"/>
            </w:tcMar>
          </w:tcPr>
          <w:p w14:paraId="31B3568C" w14:textId="77777777" w:rsidR="002967F8" w:rsidRDefault="00620E6F">
            <w:pPr>
              <w:spacing w:after="0" w:line="240" w:lineRule="auto"/>
            </w:pPr>
            <w:r>
              <w:rPr>
                <w:sz w:val="16"/>
              </w:rPr>
              <w:t>models</w:t>
            </w:r>
          </w:p>
        </w:tc>
      </w:tr>
      <w:tr w:rsidR="002967F8" w14:paraId="0CBBAB4A" w14:textId="77777777">
        <w:trPr>
          <w:jc w:val="center"/>
        </w:trPr>
        <w:tc>
          <w:tcPr>
            <w:tcW w:w="1984" w:type="dxa"/>
            <w:tcMar>
              <w:top w:w="40" w:type="dxa"/>
              <w:left w:w="80" w:type="dxa"/>
              <w:bottom w:w="40" w:type="dxa"/>
              <w:right w:w="80" w:type="dxa"/>
            </w:tcMar>
          </w:tcPr>
          <w:p w14:paraId="0FBAEB49" w14:textId="77777777" w:rsidR="002967F8" w:rsidRDefault="00620E6F">
            <w:pPr>
              <w:spacing w:after="0" w:line="240" w:lineRule="auto"/>
            </w:pPr>
            <w:r>
              <w:rPr>
                <w:sz w:val="16"/>
              </w:rPr>
              <w:t>Audit</w:t>
            </w:r>
          </w:p>
        </w:tc>
        <w:tc>
          <w:tcPr>
            <w:tcW w:w="4819" w:type="dxa"/>
            <w:tcMar>
              <w:top w:w="40" w:type="dxa"/>
              <w:left w:w="80" w:type="dxa"/>
              <w:bottom w:w="40" w:type="dxa"/>
              <w:right w:w="80" w:type="dxa"/>
            </w:tcMar>
          </w:tcPr>
          <w:p w14:paraId="10E0F895" w14:textId="77777777" w:rsidR="002967F8" w:rsidRDefault="00620E6F">
            <w:pPr>
              <w:spacing w:after="0" w:line="240" w:lineRule="auto"/>
            </w:pPr>
            <w:r>
              <w:rPr>
                <w:sz w:val="16"/>
              </w:rPr>
              <w:t>Append-only log written inside the transaction of each admin change; read-only route</w:t>
            </w:r>
          </w:p>
        </w:tc>
        <w:tc>
          <w:tcPr>
            <w:tcW w:w="2835" w:type="dxa"/>
            <w:tcMar>
              <w:top w:w="40" w:type="dxa"/>
              <w:left w:w="80" w:type="dxa"/>
              <w:bottom w:w="40" w:type="dxa"/>
              <w:right w:w="80" w:type="dxa"/>
            </w:tcMar>
          </w:tcPr>
          <w:p w14:paraId="21AD3449" w14:textId="77777777" w:rsidR="002967F8" w:rsidRDefault="00620E6F">
            <w:pPr>
              <w:spacing w:after="0" w:line="240" w:lineRule="auto"/>
            </w:pPr>
            <w:r>
              <w:rPr>
                <w:rFonts w:ascii="Consolas" w:eastAsia="Consolas" w:hAnsi="Consolas"/>
                <w:color w:val="0B4F6C"/>
                <w:sz w:val="14"/>
              </w:rPr>
              <w:t>auditService.js</w:t>
            </w:r>
            <w:r>
              <w:rPr>
                <w:sz w:val="16"/>
              </w:rPr>
              <w:t xml:space="preserve">, </w:t>
            </w:r>
            <w:r>
              <w:rPr>
                <w:rFonts w:ascii="Consolas" w:eastAsia="Consolas" w:hAnsi="Consolas"/>
                <w:color w:val="0B4F6C"/>
                <w:sz w:val="14"/>
              </w:rPr>
              <w:t>AuditEvent.js</w:t>
            </w:r>
          </w:p>
        </w:tc>
      </w:tr>
      <w:tr w:rsidR="002967F8" w14:paraId="12722DAE" w14:textId="77777777">
        <w:trPr>
          <w:jc w:val="center"/>
        </w:trPr>
        <w:tc>
          <w:tcPr>
            <w:tcW w:w="1984" w:type="dxa"/>
            <w:shd w:val="clear" w:color="auto" w:fill="F5F8FB"/>
            <w:tcMar>
              <w:top w:w="40" w:type="dxa"/>
              <w:left w:w="80" w:type="dxa"/>
              <w:bottom w:w="40" w:type="dxa"/>
              <w:right w:w="80" w:type="dxa"/>
            </w:tcMar>
          </w:tcPr>
          <w:p w14:paraId="16A6F666" w14:textId="77777777" w:rsidR="002967F8" w:rsidRDefault="00620E6F">
            <w:pPr>
              <w:spacing w:after="0" w:line="240" w:lineRule="auto"/>
            </w:pPr>
            <w:r>
              <w:rPr>
                <w:sz w:val="16"/>
              </w:rPr>
              <w:t>Body size</w:t>
            </w:r>
          </w:p>
        </w:tc>
        <w:tc>
          <w:tcPr>
            <w:tcW w:w="4819" w:type="dxa"/>
            <w:shd w:val="clear" w:color="auto" w:fill="F5F8FB"/>
            <w:tcMar>
              <w:top w:w="40" w:type="dxa"/>
              <w:left w:w="80" w:type="dxa"/>
              <w:bottom w:w="40" w:type="dxa"/>
              <w:right w:w="80" w:type="dxa"/>
            </w:tcMar>
          </w:tcPr>
          <w:p w14:paraId="1E476998" w14:textId="77777777" w:rsidR="002967F8" w:rsidRDefault="00620E6F">
            <w:pPr>
              <w:spacing w:after="0" w:line="240" w:lineRule="auto"/>
            </w:pPr>
            <w:r>
              <w:rPr>
                <w:rFonts w:ascii="Consolas" w:eastAsia="Consolas" w:hAnsi="Consolas"/>
                <w:color w:val="0B4F6C"/>
                <w:sz w:val="14"/>
              </w:rPr>
              <w:t>express.json({ limit: '1mb' })</w:t>
            </w:r>
          </w:p>
        </w:tc>
        <w:tc>
          <w:tcPr>
            <w:tcW w:w="2835" w:type="dxa"/>
            <w:shd w:val="clear" w:color="auto" w:fill="F5F8FB"/>
            <w:tcMar>
              <w:top w:w="40" w:type="dxa"/>
              <w:left w:w="80" w:type="dxa"/>
              <w:bottom w:w="40" w:type="dxa"/>
              <w:right w:w="80" w:type="dxa"/>
            </w:tcMar>
          </w:tcPr>
          <w:p w14:paraId="34AAAB16" w14:textId="77777777" w:rsidR="002967F8" w:rsidRDefault="00620E6F">
            <w:pPr>
              <w:spacing w:after="0" w:line="240" w:lineRule="auto"/>
            </w:pPr>
            <w:r>
              <w:rPr>
                <w:rFonts w:ascii="Consolas" w:eastAsia="Consolas" w:hAnsi="Consolas"/>
                <w:color w:val="0B4F6C"/>
                <w:sz w:val="14"/>
              </w:rPr>
              <w:t>app.js</w:t>
            </w:r>
          </w:p>
        </w:tc>
      </w:tr>
      <w:tr w:rsidR="002967F8" w14:paraId="264C3E93" w14:textId="77777777">
        <w:trPr>
          <w:jc w:val="center"/>
        </w:trPr>
        <w:tc>
          <w:tcPr>
            <w:tcW w:w="1984" w:type="dxa"/>
            <w:tcMar>
              <w:top w:w="40" w:type="dxa"/>
              <w:left w:w="80" w:type="dxa"/>
              <w:bottom w:w="40" w:type="dxa"/>
              <w:right w:w="80" w:type="dxa"/>
            </w:tcMar>
          </w:tcPr>
          <w:p w14:paraId="414F3903" w14:textId="77777777" w:rsidR="002967F8" w:rsidRDefault="00620E6F">
            <w:pPr>
              <w:spacing w:after="0" w:line="240" w:lineRule="auto"/>
            </w:pPr>
            <w:r>
              <w:rPr>
                <w:sz w:val="16"/>
              </w:rPr>
              <w:t>CORS</w:t>
            </w:r>
          </w:p>
        </w:tc>
        <w:tc>
          <w:tcPr>
            <w:tcW w:w="4819" w:type="dxa"/>
            <w:tcMar>
              <w:top w:w="40" w:type="dxa"/>
              <w:left w:w="80" w:type="dxa"/>
              <w:bottom w:w="40" w:type="dxa"/>
              <w:right w:w="80" w:type="dxa"/>
            </w:tcMar>
          </w:tcPr>
          <w:p w14:paraId="174B08E6" w14:textId="77777777" w:rsidR="002967F8" w:rsidRDefault="00620E6F">
            <w:pPr>
              <w:spacing w:after="0" w:line="240" w:lineRule="auto"/>
            </w:pPr>
            <w:r>
              <w:rPr>
                <w:sz w:val="16"/>
              </w:rPr>
              <w:t>Single configured origin with credentials</w:t>
            </w:r>
          </w:p>
        </w:tc>
        <w:tc>
          <w:tcPr>
            <w:tcW w:w="2835" w:type="dxa"/>
            <w:tcMar>
              <w:top w:w="40" w:type="dxa"/>
              <w:left w:w="80" w:type="dxa"/>
              <w:bottom w:w="40" w:type="dxa"/>
              <w:right w:w="80" w:type="dxa"/>
            </w:tcMar>
          </w:tcPr>
          <w:p w14:paraId="34A12D1B" w14:textId="77777777" w:rsidR="002967F8" w:rsidRDefault="00620E6F">
            <w:pPr>
              <w:spacing w:after="0" w:line="240" w:lineRule="auto"/>
            </w:pPr>
            <w:r>
              <w:rPr>
                <w:rFonts w:ascii="Consolas" w:eastAsia="Consolas" w:hAnsi="Consolas"/>
                <w:color w:val="0B4F6C"/>
                <w:sz w:val="14"/>
              </w:rPr>
              <w:t>app.js</w:t>
            </w:r>
            <w:r>
              <w:rPr>
                <w:sz w:val="16"/>
              </w:rPr>
              <w:t xml:space="preserve">, </w:t>
            </w:r>
            <w:r>
              <w:rPr>
                <w:rFonts w:ascii="Consolas" w:eastAsia="Consolas" w:hAnsi="Consolas"/>
                <w:color w:val="0B4F6C"/>
                <w:sz w:val="14"/>
              </w:rPr>
              <w:t>CORS_ORIGIN</w:t>
            </w:r>
          </w:p>
        </w:tc>
      </w:tr>
    </w:tbl>
    <w:p w14:paraId="5609581B"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42E766DA" w14:textId="77777777">
        <w:trPr>
          <w:jc w:val="center"/>
        </w:trPr>
        <w:tc>
          <w:tcPr>
            <w:tcW w:w="9638" w:type="dxa"/>
            <w:tcBorders>
              <w:top w:val="single" w:sz="4" w:space="0" w:color="F1F4F8"/>
              <w:left w:val="single" w:sz="24" w:space="0" w:color="475569"/>
              <w:bottom w:val="single" w:sz="4" w:space="0" w:color="F1F4F8"/>
              <w:right w:val="single" w:sz="4" w:space="0" w:color="F1F4F8"/>
            </w:tcBorders>
            <w:shd w:val="clear" w:color="auto" w:fill="F1F4F8"/>
            <w:tcMar>
              <w:top w:w="80" w:type="dxa"/>
              <w:left w:w="160" w:type="dxa"/>
              <w:bottom w:w="80" w:type="dxa"/>
              <w:right w:w="120" w:type="dxa"/>
            </w:tcMar>
          </w:tcPr>
          <w:p w14:paraId="3F85E152" w14:textId="77777777" w:rsidR="002967F8" w:rsidRDefault="00620E6F">
            <w:pPr>
              <w:spacing w:after="40"/>
            </w:pPr>
            <w:r>
              <w:rPr>
                <w:b/>
                <w:color w:val="475569"/>
                <w:sz w:val="18"/>
              </w:rPr>
              <w:t>NOT CONFIRMED</w:t>
            </w:r>
          </w:p>
          <w:p w14:paraId="0E21D4A5" w14:textId="77777777" w:rsidR="002967F8" w:rsidRDefault="00620E6F">
            <w:pPr>
              <w:spacing w:after="40"/>
            </w:pPr>
            <w:r>
              <w:rPr>
                <w:sz w:val="19"/>
              </w:rPr>
              <w:t xml:space="preserve">The repository does not contain HTTPS/TLS termination, security headers middleware, or a reverse-proxy configuration. </w:t>
            </w:r>
            <w:r>
              <w:rPr>
                <w:rFonts w:ascii="Consolas" w:eastAsia="Consolas" w:hAnsi="Consolas"/>
                <w:color w:val="0B4F6C"/>
                <w:sz w:val="17"/>
              </w:rPr>
              <w:t>env.host</w:t>
            </w:r>
            <w:r>
              <w:rPr>
                <w:sz w:val="19"/>
              </w:rPr>
              <w:t xml:space="preserve"> defaults to 127.0.0.1; how the hosted deployment exposes the API over HTTPS is not confirmed from the current implementation.</w:t>
            </w:r>
          </w:p>
        </w:tc>
      </w:tr>
    </w:tbl>
    <w:p w14:paraId="426199C7" w14:textId="77777777" w:rsidR="002967F8" w:rsidRDefault="002967F8">
      <w:pPr>
        <w:spacing w:after="20"/>
      </w:pPr>
    </w:p>
    <w:p w14:paraId="3555464E" w14:textId="77777777" w:rsidR="002967F8" w:rsidRDefault="00620E6F">
      <w:r>
        <w:br w:type="page"/>
      </w:r>
    </w:p>
    <w:p w14:paraId="2376DE1A" w14:textId="77777777" w:rsidR="002967F8" w:rsidRDefault="00620E6F">
      <w:pPr>
        <w:pStyle w:val="Heading1"/>
      </w:pPr>
      <w:bookmarkStart w:id="99" w:name="_Toc241489954"/>
      <w:r>
        <w:lastRenderedPageBreak/>
        <w:t>36. Database Transactions</w:t>
      </w:r>
      <w:bookmarkEnd w:id="99"/>
    </w:p>
    <w:p w14:paraId="22335507" w14:textId="77777777" w:rsidR="002967F8" w:rsidRDefault="00620E6F">
      <w:r>
        <w:t xml:space="preserve">Every transaction uses </w:t>
      </w:r>
      <w:r>
        <w:rPr>
          <w:rFonts w:ascii="Consolas" w:eastAsia="Consolas" w:hAnsi="Consolas"/>
          <w:color w:val="0B4F6C"/>
          <w:sz w:val="19"/>
        </w:rPr>
        <w:t>withEngineTransaction()</w:t>
      </w:r>
      <w:r>
        <w:t xml:space="preserve"> (Section 34) and requires a replica set (</w:t>
      </w:r>
      <w:r>
        <w:rPr>
          <w:rFonts w:ascii="Consolas" w:eastAsia="Consolas" w:hAnsi="Consolas"/>
          <w:color w:val="0B4F6C"/>
          <w:sz w:val="19"/>
        </w:rPr>
        <w:t>assertTransactionSupport()</w:t>
      </w:r>
      <w:r>
        <w:t>). If any step throws, the whole transaction is aborted and nothing it wrote is visible; transient failures are retried, domain decisions are not.</w:t>
      </w:r>
    </w:p>
    <w:tbl>
      <w:tblPr>
        <w:tblStyle w:val="TableGrid"/>
        <w:tblW w:w="0" w:type="auto"/>
        <w:jc w:val="center"/>
        <w:tblLayout w:type="fixed"/>
        <w:tblLook w:val="04A0" w:firstRow="1" w:lastRow="0" w:firstColumn="1" w:lastColumn="0" w:noHBand="0" w:noVBand="1"/>
      </w:tblPr>
      <w:tblGrid>
        <w:gridCol w:w="1474"/>
        <w:gridCol w:w="1984"/>
        <w:gridCol w:w="2154"/>
        <w:gridCol w:w="1984"/>
        <w:gridCol w:w="2041"/>
      </w:tblGrid>
      <w:tr w:rsidR="002967F8" w14:paraId="3B795ADC" w14:textId="77777777">
        <w:trPr>
          <w:tblHeader/>
          <w:jc w:val="center"/>
        </w:trPr>
        <w:tc>
          <w:tcPr>
            <w:tcW w:w="1474" w:type="dxa"/>
            <w:shd w:val="clear" w:color="auto" w:fill="12395F"/>
            <w:tcMar>
              <w:top w:w="50" w:type="dxa"/>
              <w:left w:w="80" w:type="dxa"/>
              <w:bottom w:w="50" w:type="dxa"/>
              <w:right w:w="80" w:type="dxa"/>
            </w:tcMar>
          </w:tcPr>
          <w:p w14:paraId="2651AF42" w14:textId="77777777" w:rsidR="002967F8" w:rsidRDefault="00620E6F">
            <w:pPr>
              <w:spacing w:after="0"/>
            </w:pPr>
            <w:r>
              <w:rPr>
                <w:b/>
                <w:color w:val="FFFFFF"/>
                <w:sz w:val="16"/>
              </w:rPr>
              <w:t>Transaction</w:t>
            </w:r>
          </w:p>
        </w:tc>
        <w:tc>
          <w:tcPr>
            <w:tcW w:w="1984" w:type="dxa"/>
            <w:shd w:val="clear" w:color="auto" w:fill="12395F"/>
            <w:tcMar>
              <w:top w:w="50" w:type="dxa"/>
              <w:left w:w="80" w:type="dxa"/>
              <w:bottom w:w="50" w:type="dxa"/>
              <w:right w:w="80" w:type="dxa"/>
            </w:tcMar>
          </w:tcPr>
          <w:p w14:paraId="26BD35EB" w14:textId="77777777" w:rsidR="002967F8" w:rsidRDefault="00620E6F">
            <w:pPr>
              <w:spacing w:after="0"/>
            </w:pPr>
            <w:r>
              <w:rPr>
                <w:b/>
                <w:color w:val="FFFFFF"/>
                <w:sz w:val="16"/>
              </w:rPr>
              <w:t>Function</w:t>
            </w:r>
          </w:p>
        </w:tc>
        <w:tc>
          <w:tcPr>
            <w:tcW w:w="2154" w:type="dxa"/>
            <w:shd w:val="clear" w:color="auto" w:fill="12395F"/>
            <w:tcMar>
              <w:top w:w="50" w:type="dxa"/>
              <w:left w:w="80" w:type="dxa"/>
              <w:bottom w:w="50" w:type="dxa"/>
              <w:right w:w="80" w:type="dxa"/>
            </w:tcMar>
          </w:tcPr>
          <w:p w14:paraId="43CA4207" w14:textId="77777777" w:rsidR="002967F8" w:rsidRDefault="00620E6F">
            <w:pPr>
              <w:spacing w:after="0"/>
            </w:pPr>
            <w:r>
              <w:rPr>
                <w:b/>
                <w:color w:val="FFFFFF"/>
                <w:sz w:val="16"/>
              </w:rPr>
              <w:t>READ</w:t>
            </w:r>
          </w:p>
        </w:tc>
        <w:tc>
          <w:tcPr>
            <w:tcW w:w="1984" w:type="dxa"/>
            <w:shd w:val="clear" w:color="auto" w:fill="12395F"/>
            <w:tcMar>
              <w:top w:w="50" w:type="dxa"/>
              <w:left w:w="80" w:type="dxa"/>
              <w:bottom w:w="50" w:type="dxa"/>
              <w:right w:w="80" w:type="dxa"/>
            </w:tcMar>
          </w:tcPr>
          <w:p w14:paraId="4153CF39" w14:textId="77777777" w:rsidR="002967F8" w:rsidRDefault="00620E6F">
            <w:pPr>
              <w:spacing w:after="0"/>
            </w:pPr>
            <w:r>
              <w:rPr>
                <w:b/>
                <w:color w:val="FFFFFF"/>
                <w:sz w:val="16"/>
              </w:rPr>
              <w:t>VALIDATE</w:t>
            </w:r>
          </w:p>
        </w:tc>
        <w:tc>
          <w:tcPr>
            <w:tcW w:w="2041" w:type="dxa"/>
            <w:shd w:val="clear" w:color="auto" w:fill="12395F"/>
            <w:tcMar>
              <w:top w:w="50" w:type="dxa"/>
              <w:left w:w="80" w:type="dxa"/>
              <w:bottom w:w="50" w:type="dxa"/>
              <w:right w:w="80" w:type="dxa"/>
            </w:tcMar>
          </w:tcPr>
          <w:p w14:paraId="47419EE4" w14:textId="77777777" w:rsidR="002967F8" w:rsidRDefault="00620E6F">
            <w:pPr>
              <w:spacing w:after="0"/>
            </w:pPr>
            <w:r>
              <w:rPr>
                <w:b/>
                <w:color w:val="FFFFFF"/>
                <w:sz w:val="16"/>
              </w:rPr>
              <w:t>WRITE (then COMMIT)</w:t>
            </w:r>
          </w:p>
        </w:tc>
      </w:tr>
      <w:tr w:rsidR="002967F8" w14:paraId="5E16025A" w14:textId="77777777">
        <w:trPr>
          <w:jc w:val="center"/>
        </w:trPr>
        <w:tc>
          <w:tcPr>
            <w:tcW w:w="1474" w:type="dxa"/>
            <w:tcMar>
              <w:top w:w="40" w:type="dxa"/>
              <w:left w:w="80" w:type="dxa"/>
              <w:bottom w:w="40" w:type="dxa"/>
              <w:right w:w="80" w:type="dxa"/>
            </w:tcMar>
          </w:tcPr>
          <w:p w14:paraId="399F6F15" w14:textId="77777777" w:rsidR="002967F8" w:rsidRDefault="00620E6F">
            <w:pPr>
              <w:spacing w:after="0" w:line="240" w:lineRule="auto"/>
            </w:pPr>
            <w:r>
              <w:rPr>
                <w:sz w:val="16"/>
              </w:rPr>
              <w:t>Create attempt</w:t>
            </w:r>
          </w:p>
        </w:tc>
        <w:tc>
          <w:tcPr>
            <w:tcW w:w="1984" w:type="dxa"/>
            <w:tcMar>
              <w:top w:w="40" w:type="dxa"/>
              <w:left w:w="80" w:type="dxa"/>
              <w:bottom w:w="40" w:type="dxa"/>
              <w:right w:w="80" w:type="dxa"/>
            </w:tcMar>
          </w:tcPr>
          <w:p w14:paraId="34754535" w14:textId="77777777" w:rsidR="002967F8" w:rsidRDefault="00620E6F">
            <w:pPr>
              <w:spacing w:after="0" w:line="240" w:lineRule="auto"/>
            </w:pPr>
            <w:r>
              <w:rPr>
                <w:rFonts w:ascii="Consolas" w:eastAsia="Consolas" w:hAnsi="Consolas"/>
                <w:color w:val="0B4F6C"/>
                <w:sz w:val="14"/>
              </w:rPr>
              <w:t>createAttempt()</w:t>
            </w:r>
          </w:p>
        </w:tc>
        <w:tc>
          <w:tcPr>
            <w:tcW w:w="2154" w:type="dxa"/>
            <w:tcMar>
              <w:top w:w="40" w:type="dxa"/>
              <w:left w:w="80" w:type="dxa"/>
              <w:bottom w:w="40" w:type="dxa"/>
              <w:right w:w="80" w:type="dxa"/>
            </w:tcMar>
          </w:tcPr>
          <w:p w14:paraId="11ECCE29" w14:textId="77777777" w:rsidR="002967F8" w:rsidRDefault="00620E6F">
            <w:pPr>
              <w:spacing w:after="0" w:line="240" w:lineRule="auto"/>
            </w:pPr>
            <w:r>
              <w:rPr>
                <w:sz w:val="16"/>
              </w:rPr>
              <w:t>in-progress attempt for this profile?</w:t>
            </w:r>
          </w:p>
        </w:tc>
        <w:tc>
          <w:tcPr>
            <w:tcW w:w="1984" w:type="dxa"/>
            <w:tcMar>
              <w:top w:w="40" w:type="dxa"/>
              <w:left w:w="80" w:type="dxa"/>
              <w:bottom w:w="40" w:type="dxa"/>
              <w:right w:w="80" w:type="dxa"/>
            </w:tcMar>
          </w:tcPr>
          <w:p w14:paraId="44ADAE72" w14:textId="77777777" w:rsidR="002967F8" w:rsidRDefault="00620E6F">
            <w:pPr>
              <w:spacing w:after="0" w:line="240" w:lineRule="auto"/>
            </w:pPr>
            <w:r>
              <w:rPr>
                <w:sz w:val="16"/>
              </w:rPr>
              <w:t>none must exist</w:t>
            </w:r>
          </w:p>
        </w:tc>
        <w:tc>
          <w:tcPr>
            <w:tcW w:w="2041" w:type="dxa"/>
            <w:tcMar>
              <w:top w:w="40" w:type="dxa"/>
              <w:left w:w="80" w:type="dxa"/>
              <w:bottom w:w="40" w:type="dxa"/>
              <w:right w:w="80" w:type="dxa"/>
            </w:tcMar>
          </w:tcPr>
          <w:p w14:paraId="560A240E" w14:textId="77777777" w:rsidR="002967F8" w:rsidRDefault="00620E6F">
            <w:pPr>
              <w:spacing w:after="0" w:line="240" w:lineRule="auto"/>
            </w:pPr>
            <w:r>
              <w:rPr>
                <w:sz w:val="16"/>
              </w:rPr>
              <w:t>Candidate.last_seen_at; Attempt; 10 ScenarioRuns</w:t>
            </w:r>
          </w:p>
        </w:tc>
      </w:tr>
      <w:tr w:rsidR="002967F8" w14:paraId="510FE5DC" w14:textId="77777777">
        <w:trPr>
          <w:jc w:val="center"/>
        </w:trPr>
        <w:tc>
          <w:tcPr>
            <w:tcW w:w="1474" w:type="dxa"/>
            <w:shd w:val="clear" w:color="auto" w:fill="F5F8FB"/>
            <w:tcMar>
              <w:top w:w="40" w:type="dxa"/>
              <w:left w:w="80" w:type="dxa"/>
              <w:bottom w:w="40" w:type="dxa"/>
              <w:right w:w="80" w:type="dxa"/>
            </w:tcMar>
          </w:tcPr>
          <w:p w14:paraId="0D652BA9" w14:textId="77777777" w:rsidR="002967F8" w:rsidRDefault="00620E6F">
            <w:pPr>
              <w:spacing w:after="0" w:line="240" w:lineRule="auto"/>
            </w:pPr>
            <w:r>
              <w:rPr>
                <w:sz w:val="16"/>
              </w:rPr>
              <w:t>Learner action</w:t>
            </w:r>
          </w:p>
        </w:tc>
        <w:tc>
          <w:tcPr>
            <w:tcW w:w="1984" w:type="dxa"/>
            <w:shd w:val="clear" w:color="auto" w:fill="F5F8FB"/>
            <w:tcMar>
              <w:top w:w="40" w:type="dxa"/>
              <w:left w:w="80" w:type="dxa"/>
              <w:bottom w:w="40" w:type="dxa"/>
              <w:right w:w="80" w:type="dxa"/>
            </w:tcMar>
          </w:tcPr>
          <w:p w14:paraId="7D48BA9F" w14:textId="77777777" w:rsidR="002967F8" w:rsidRDefault="00620E6F">
            <w:pPr>
              <w:spacing w:after="0" w:line="240" w:lineRule="auto"/>
            </w:pPr>
            <w:r>
              <w:rPr>
                <w:rFonts w:ascii="Consolas" w:eastAsia="Consolas" w:hAnsi="Consolas"/>
                <w:color w:val="0B4F6C"/>
                <w:sz w:val="14"/>
              </w:rPr>
              <w:t>submitIntent()</w:t>
            </w:r>
          </w:p>
        </w:tc>
        <w:tc>
          <w:tcPr>
            <w:tcW w:w="2154" w:type="dxa"/>
            <w:shd w:val="clear" w:color="auto" w:fill="F5F8FB"/>
            <w:tcMar>
              <w:top w:w="40" w:type="dxa"/>
              <w:left w:w="80" w:type="dxa"/>
              <w:bottom w:w="40" w:type="dxa"/>
              <w:right w:w="80" w:type="dxa"/>
            </w:tcMar>
          </w:tcPr>
          <w:p w14:paraId="6A2C69DC" w14:textId="77777777" w:rsidR="002967F8" w:rsidRDefault="00620E6F">
            <w:pPr>
              <w:spacing w:after="0" w:line="240" w:lineRule="auto"/>
            </w:pPr>
            <w:r>
              <w:rPr>
                <w:sz w:val="16"/>
              </w:rPr>
              <w:t>ScenarioRun (+ definition)</w:t>
            </w:r>
          </w:p>
        </w:tc>
        <w:tc>
          <w:tcPr>
            <w:tcW w:w="1984" w:type="dxa"/>
            <w:shd w:val="clear" w:color="auto" w:fill="F5F8FB"/>
            <w:tcMar>
              <w:top w:w="40" w:type="dxa"/>
              <w:left w:w="80" w:type="dxa"/>
              <w:bottom w:w="40" w:type="dxa"/>
              <w:right w:w="80" w:type="dxa"/>
            </w:tcMar>
          </w:tcPr>
          <w:p w14:paraId="44E5FFC1" w14:textId="77777777" w:rsidR="002967F8" w:rsidRDefault="00620E6F">
            <w:pPr>
              <w:spacing w:after="0" w:line="240" w:lineRule="auto"/>
            </w:pPr>
            <w:r>
              <w:rPr>
                <w:sz w:val="16"/>
              </w:rPr>
              <w:t>active; stage == expected; intent legal</w:t>
            </w:r>
          </w:p>
        </w:tc>
        <w:tc>
          <w:tcPr>
            <w:tcW w:w="2041" w:type="dxa"/>
            <w:shd w:val="clear" w:color="auto" w:fill="F5F8FB"/>
            <w:tcMar>
              <w:top w:w="40" w:type="dxa"/>
              <w:left w:w="80" w:type="dxa"/>
              <w:bottom w:w="40" w:type="dxa"/>
              <w:right w:w="80" w:type="dxa"/>
            </w:tcMar>
          </w:tcPr>
          <w:p w14:paraId="469158FE" w14:textId="77777777" w:rsidR="002967F8" w:rsidRDefault="00620E6F">
            <w:pPr>
              <w:spacing w:after="0" w:line="240" w:lineRule="auto"/>
            </w:pPr>
            <w:r>
              <w:rPr>
                <w:sz w:val="16"/>
              </w:rPr>
              <w:t>ScenarioEvent; ScenarioRun</w:t>
            </w:r>
          </w:p>
        </w:tc>
      </w:tr>
      <w:tr w:rsidR="002967F8" w14:paraId="1D3634CE" w14:textId="77777777">
        <w:trPr>
          <w:jc w:val="center"/>
        </w:trPr>
        <w:tc>
          <w:tcPr>
            <w:tcW w:w="1474" w:type="dxa"/>
            <w:tcMar>
              <w:top w:w="40" w:type="dxa"/>
              <w:left w:w="80" w:type="dxa"/>
              <w:bottom w:w="40" w:type="dxa"/>
              <w:right w:w="80" w:type="dxa"/>
            </w:tcMar>
          </w:tcPr>
          <w:p w14:paraId="69F1FDBD" w14:textId="77777777" w:rsidR="002967F8" w:rsidRDefault="00620E6F">
            <w:pPr>
              <w:spacing w:after="0" w:line="240" w:lineRule="auto"/>
            </w:pPr>
            <w:r>
              <w:rPr>
                <w:sz w:val="16"/>
              </w:rPr>
              <w:t>Complete attempt</w:t>
            </w:r>
          </w:p>
        </w:tc>
        <w:tc>
          <w:tcPr>
            <w:tcW w:w="1984" w:type="dxa"/>
            <w:tcMar>
              <w:top w:w="40" w:type="dxa"/>
              <w:left w:w="80" w:type="dxa"/>
              <w:bottom w:w="40" w:type="dxa"/>
              <w:right w:w="80" w:type="dxa"/>
            </w:tcMar>
          </w:tcPr>
          <w:p w14:paraId="03A02D2E" w14:textId="77777777" w:rsidR="002967F8" w:rsidRDefault="00620E6F">
            <w:pPr>
              <w:spacing w:after="0" w:line="240" w:lineRule="auto"/>
            </w:pPr>
            <w:r>
              <w:rPr>
                <w:rFonts w:ascii="Consolas" w:eastAsia="Consolas" w:hAnsi="Consolas"/>
                <w:color w:val="0B4F6C"/>
                <w:sz w:val="14"/>
              </w:rPr>
              <w:t>completeAttempt()</w:t>
            </w:r>
          </w:p>
        </w:tc>
        <w:tc>
          <w:tcPr>
            <w:tcW w:w="2154" w:type="dxa"/>
            <w:tcMar>
              <w:top w:w="40" w:type="dxa"/>
              <w:left w:w="80" w:type="dxa"/>
              <w:bottom w:w="40" w:type="dxa"/>
              <w:right w:w="80" w:type="dxa"/>
            </w:tcMar>
          </w:tcPr>
          <w:p w14:paraId="32F1F84E" w14:textId="77777777" w:rsidR="002967F8" w:rsidRDefault="00620E6F">
            <w:pPr>
              <w:spacing w:after="0" w:line="240" w:lineRule="auto"/>
            </w:pPr>
            <w:r>
              <w:rPr>
                <w:sz w:val="16"/>
              </w:rPr>
              <w:t>Attempt with status in_progress</w:t>
            </w:r>
          </w:p>
        </w:tc>
        <w:tc>
          <w:tcPr>
            <w:tcW w:w="1984" w:type="dxa"/>
            <w:tcMar>
              <w:top w:w="40" w:type="dxa"/>
              <w:left w:w="80" w:type="dxa"/>
              <w:bottom w:w="40" w:type="dxa"/>
              <w:right w:w="80" w:type="dxa"/>
            </w:tcMar>
          </w:tcPr>
          <w:p w14:paraId="07CFA3D4" w14:textId="77777777" w:rsidR="002967F8" w:rsidRDefault="00620E6F">
            <w:pPr>
              <w:spacing w:after="0" w:line="240" w:lineRule="auto"/>
            </w:pPr>
            <w:r>
              <w:rPr>
                <w:sz w:val="16"/>
              </w:rPr>
              <w:t>still in progress (runs checked before)</w:t>
            </w:r>
          </w:p>
        </w:tc>
        <w:tc>
          <w:tcPr>
            <w:tcW w:w="2041" w:type="dxa"/>
            <w:tcMar>
              <w:top w:w="40" w:type="dxa"/>
              <w:left w:w="80" w:type="dxa"/>
              <w:bottom w:w="40" w:type="dxa"/>
              <w:right w:w="80" w:type="dxa"/>
            </w:tcMar>
          </w:tcPr>
          <w:p w14:paraId="43CCA72D" w14:textId="77777777" w:rsidR="002967F8" w:rsidRDefault="00620E6F">
            <w:pPr>
              <w:spacing w:after="0" w:line="240" w:lineRule="auto"/>
            </w:pPr>
            <w:r>
              <w:rPr>
                <w:sz w:val="16"/>
              </w:rPr>
              <w:t>Attempt (completed, total, end_reason)</w:t>
            </w:r>
          </w:p>
        </w:tc>
      </w:tr>
      <w:tr w:rsidR="002967F8" w14:paraId="75195A25" w14:textId="77777777">
        <w:trPr>
          <w:jc w:val="center"/>
        </w:trPr>
        <w:tc>
          <w:tcPr>
            <w:tcW w:w="1474" w:type="dxa"/>
            <w:shd w:val="clear" w:color="auto" w:fill="F5F8FB"/>
            <w:tcMar>
              <w:top w:w="40" w:type="dxa"/>
              <w:left w:w="80" w:type="dxa"/>
              <w:bottom w:w="40" w:type="dxa"/>
              <w:right w:w="80" w:type="dxa"/>
            </w:tcMar>
          </w:tcPr>
          <w:p w14:paraId="439472F1" w14:textId="77777777" w:rsidR="002967F8" w:rsidRDefault="00620E6F">
            <w:pPr>
              <w:spacing w:after="0" w:line="240" w:lineRule="auto"/>
            </w:pPr>
            <w:r>
              <w:rPr>
                <w:sz w:val="16"/>
              </w:rPr>
              <w:t>Expire attempt</w:t>
            </w:r>
          </w:p>
        </w:tc>
        <w:tc>
          <w:tcPr>
            <w:tcW w:w="1984" w:type="dxa"/>
            <w:shd w:val="clear" w:color="auto" w:fill="F5F8FB"/>
            <w:tcMar>
              <w:top w:w="40" w:type="dxa"/>
              <w:left w:w="80" w:type="dxa"/>
              <w:bottom w:w="40" w:type="dxa"/>
              <w:right w:w="80" w:type="dxa"/>
            </w:tcMar>
          </w:tcPr>
          <w:p w14:paraId="310A528E" w14:textId="77777777" w:rsidR="002967F8" w:rsidRDefault="00620E6F">
            <w:pPr>
              <w:spacing w:after="0" w:line="240" w:lineRule="auto"/>
            </w:pPr>
            <w:r>
              <w:rPr>
                <w:rFonts w:ascii="Consolas" w:eastAsia="Consolas" w:hAnsi="Consolas"/>
                <w:color w:val="0B4F6C"/>
                <w:sz w:val="14"/>
              </w:rPr>
              <w:t>expireAttempt()</w:t>
            </w:r>
          </w:p>
        </w:tc>
        <w:tc>
          <w:tcPr>
            <w:tcW w:w="2154" w:type="dxa"/>
            <w:shd w:val="clear" w:color="auto" w:fill="F5F8FB"/>
            <w:tcMar>
              <w:top w:w="40" w:type="dxa"/>
              <w:left w:w="80" w:type="dxa"/>
              <w:bottom w:w="40" w:type="dxa"/>
              <w:right w:w="80" w:type="dxa"/>
            </w:tcMar>
          </w:tcPr>
          <w:p w14:paraId="740DE49B" w14:textId="77777777" w:rsidR="002967F8" w:rsidRDefault="00620E6F">
            <w:pPr>
              <w:spacing w:after="0" w:line="240" w:lineRule="auto"/>
            </w:pPr>
            <w:r>
              <w:rPr>
                <w:sz w:val="16"/>
              </w:rPr>
              <w:t>Attempt in progress and past deadline; unresolved runs</w:t>
            </w:r>
          </w:p>
        </w:tc>
        <w:tc>
          <w:tcPr>
            <w:tcW w:w="1984" w:type="dxa"/>
            <w:shd w:val="clear" w:color="auto" w:fill="F5F8FB"/>
            <w:tcMar>
              <w:top w:w="40" w:type="dxa"/>
              <w:left w:w="80" w:type="dxa"/>
              <w:bottom w:w="40" w:type="dxa"/>
              <w:right w:w="80" w:type="dxa"/>
            </w:tcMar>
          </w:tcPr>
          <w:p w14:paraId="5407F20A" w14:textId="77777777" w:rsidR="002967F8" w:rsidRDefault="00620E6F">
            <w:pPr>
              <w:spacing w:after="0" w:line="240" w:lineRule="auto"/>
            </w:pPr>
            <w:r>
              <w:rPr>
                <w:sz w:val="16"/>
              </w:rPr>
              <w:t>still due</w:t>
            </w:r>
          </w:p>
        </w:tc>
        <w:tc>
          <w:tcPr>
            <w:tcW w:w="2041" w:type="dxa"/>
            <w:shd w:val="clear" w:color="auto" w:fill="F5F8FB"/>
            <w:tcMar>
              <w:top w:w="40" w:type="dxa"/>
              <w:left w:w="80" w:type="dxa"/>
              <w:bottom w:w="40" w:type="dxa"/>
              <w:right w:w="80" w:type="dxa"/>
            </w:tcMar>
          </w:tcPr>
          <w:p w14:paraId="4FDD3A7B" w14:textId="77777777" w:rsidR="002967F8" w:rsidRDefault="00620E6F">
            <w:pPr>
              <w:spacing w:after="0" w:line="240" w:lineRule="auto"/>
            </w:pPr>
            <w:r>
              <w:rPr>
                <w:sz w:val="16"/>
              </w:rPr>
              <w:t>RUN_EXPIRED events; runs; Attempt</w:t>
            </w:r>
          </w:p>
        </w:tc>
      </w:tr>
      <w:tr w:rsidR="002967F8" w14:paraId="23B0D5EE" w14:textId="77777777">
        <w:trPr>
          <w:jc w:val="center"/>
        </w:trPr>
        <w:tc>
          <w:tcPr>
            <w:tcW w:w="1474" w:type="dxa"/>
            <w:tcMar>
              <w:top w:w="40" w:type="dxa"/>
              <w:left w:w="80" w:type="dxa"/>
              <w:bottom w:w="40" w:type="dxa"/>
              <w:right w:w="80" w:type="dxa"/>
            </w:tcMar>
          </w:tcPr>
          <w:p w14:paraId="68A438FF" w14:textId="77777777" w:rsidR="002967F8" w:rsidRDefault="00620E6F">
            <w:pPr>
              <w:spacing w:after="0" w:line="240" w:lineRule="auto"/>
            </w:pPr>
            <w:r>
              <w:rPr>
                <w:sz w:val="16"/>
              </w:rPr>
              <w:t>Demo skip</w:t>
            </w:r>
          </w:p>
        </w:tc>
        <w:tc>
          <w:tcPr>
            <w:tcW w:w="1984" w:type="dxa"/>
            <w:tcMar>
              <w:top w:w="40" w:type="dxa"/>
              <w:left w:w="80" w:type="dxa"/>
              <w:bottom w:w="40" w:type="dxa"/>
              <w:right w:w="80" w:type="dxa"/>
            </w:tcMar>
          </w:tcPr>
          <w:p w14:paraId="7F2B7CB4" w14:textId="77777777" w:rsidR="002967F8" w:rsidRDefault="00620E6F">
            <w:pPr>
              <w:spacing w:after="0" w:line="240" w:lineRule="auto"/>
            </w:pPr>
            <w:r>
              <w:rPr>
                <w:rFonts w:ascii="Consolas" w:eastAsia="Consolas" w:hAnsi="Consolas"/>
                <w:color w:val="0B4F6C"/>
                <w:sz w:val="14"/>
              </w:rPr>
              <w:t>skipDemoRun()</w:t>
            </w:r>
          </w:p>
        </w:tc>
        <w:tc>
          <w:tcPr>
            <w:tcW w:w="2154" w:type="dxa"/>
            <w:tcMar>
              <w:top w:w="40" w:type="dxa"/>
              <w:left w:w="80" w:type="dxa"/>
              <w:bottom w:w="40" w:type="dxa"/>
              <w:right w:w="80" w:type="dxa"/>
            </w:tcMar>
          </w:tcPr>
          <w:p w14:paraId="425BFF13" w14:textId="77777777" w:rsidR="002967F8" w:rsidRDefault="00620E6F">
            <w:pPr>
              <w:spacing w:after="0" w:line="240" w:lineRule="auto"/>
            </w:pPr>
            <w:r>
              <w:rPr>
                <w:sz w:val="16"/>
              </w:rPr>
              <w:t>run unresolved; current run</w:t>
            </w:r>
          </w:p>
        </w:tc>
        <w:tc>
          <w:tcPr>
            <w:tcW w:w="1984" w:type="dxa"/>
            <w:tcMar>
              <w:top w:w="40" w:type="dxa"/>
              <w:left w:w="80" w:type="dxa"/>
              <w:bottom w:w="40" w:type="dxa"/>
              <w:right w:w="80" w:type="dxa"/>
            </w:tcMar>
          </w:tcPr>
          <w:p w14:paraId="5E555524" w14:textId="77777777" w:rsidR="002967F8" w:rsidRDefault="00620E6F">
            <w:pPr>
              <w:spacing w:after="0" w:line="240" w:lineRule="auto"/>
            </w:pPr>
            <w:r>
              <w:rPr>
                <w:sz w:val="16"/>
              </w:rPr>
              <w:t>current + stage matches</w:t>
            </w:r>
          </w:p>
        </w:tc>
        <w:tc>
          <w:tcPr>
            <w:tcW w:w="2041" w:type="dxa"/>
            <w:tcMar>
              <w:top w:w="40" w:type="dxa"/>
              <w:left w:w="80" w:type="dxa"/>
              <w:bottom w:w="40" w:type="dxa"/>
              <w:right w:w="80" w:type="dxa"/>
            </w:tcMar>
          </w:tcPr>
          <w:p w14:paraId="0AB02CBC" w14:textId="77777777" w:rsidR="002967F8" w:rsidRDefault="00620E6F">
            <w:pPr>
              <w:spacing w:after="0" w:line="240" w:lineRule="auto"/>
            </w:pPr>
            <w:r>
              <w:rPr>
                <w:sz w:val="16"/>
              </w:rPr>
              <w:t>RUN_DEMO_SKIPPED event; run</w:t>
            </w:r>
          </w:p>
        </w:tc>
      </w:tr>
      <w:tr w:rsidR="002967F8" w14:paraId="5034D288" w14:textId="77777777">
        <w:trPr>
          <w:jc w:val="center"/>
        </w:trPr>
        <w:tc>
          <w:tcPr>
            <w:tcW w:w="1474" w:type="dxa"/>
            <w:shd w:val="clear" w:color="auto" w:fill="F5F8FB"/>
            <w:tcMar>
              <w:top w:w="40" w:type="dxa"/>
              <w:left w:w="80" w:type="dxa"/>
              <w:bottom w:w="40" w:type="dxa"/>
              <w:right w:w="80" w:type="dxa"/>
            </w:tcMar>
          </w:tcPr>
          <w:p w14:paraId="520BD6B0" w14:textId="77777777" w:rsidR="002967F8" w:rsidRDefault="00620E6F">
            <w:pPr>
              <w:spacing w:after="0" w:line="240" w:lineRule="auto"/>
            </w:pPr>
            <w:r>
              <w:rPr>
                <w:sz w:val="16"/>
              </w:rPr>
              <w:t>Reset attempt</w:t>
            </w:r>
          </w:p>
        </w:tc>
        <w:tc>
          <w:tcPr>
            <w:tcW w:w="1984" w:type="dxa"/>
            <w:shd w:val="clear" w:color="auto" w:fill="F5F8FB"/>
            <w:tcMar>
              <w:top w:w="40" w:type="dxa"/>
              <w:left w:w="80" w:type="dxa"/>
              <w:bottom w:w="40" w:type="dxa"/>
              <w:right w:w="80" w:type="dxa"/>
            </w:tcMar>
          </w:tcPr>
          <w:p w14:paraId="2B3805DD" w14:textId="77777777" w:rsidR="002967F8" w:rsidRDefault="00620E6F">
            <w:pPr>
              <w:spacing w:after="0" w:line="240" w:lineRule="auto"/>
            </w:pPr>
            <w:r>
              <w:rPr>
                <w:rFonts w:ascii="Consolas" w:eastAsia="Consolas" w:hAnsi="Consolas"/>
                <w:color w:val="0B4F6C"/>
                <w:sz w:val="14"/>
              </w:rPr>
              <w:t>resetAttempt()</w:t>
            </w:r>
          </w:p>
        </w:tc>
        <w:tc>
          <w:tcPr>
            <w:tcW w:w="2154" w:type="dxa"/>
            <w:shd w:val="clear" w:color="auto" w:fill="F5F8FB"/>
            <w:tcMar>
              <w:top w:w="40" w:type="dxa"/>
              <w:left w:w="80" w:type="dxa"/>
              <w:bottom w:w="40" w:type="dxa"/>
              <w:right w:w="80" w:type="dxa"/>
            </w:tcMar>
          </w:tcPr>
          <w:p w14:paraId="1F45C6A7" w14:textId="77777777" w:rsidR="002967F8" w:rsidRDefault="00620E6F">
            <w:pPr>
              <w:spacing w:after="0" w:line="240" w:lineRule="auto"/>
            </w:pPr>
            <w:r>
              <w:rPr>
                <w:sz w:val="16"/>
              </w:rPr>
              <w:t>Attempt in progress</w:t>
            </w:r>
          </w:p>
        </w:tc>
        <w:tc>
          <w:tcPr>
            <w:tcW w:w="1984" w:type="dxa"/>
            <w:shd w:val="clear" w:color="auto" w:fill="F5F8FB"/>
            <w:tcMar>
              <w:top w:w="40" w:type="dxa"/>
              <w:left w:w="80" w:type="dxa"/>
              <w:bottom w:w="40" w:type="dxa"/>
              <w:right w:w="80" w:type="dxa"/>
            </w:tcMar>
          </w:tcPr>
          <w:p w14:paraId="52E2C690" w14:textId="77777777" w:rsidR="002967F8" w:rsidRDefault="00620E6F">
            <w:pPr>
              <w:spacing w:after="0" w:line="240" w:lineRule="auto"/>
            </w:pPr>
            <w:r>
              <w:rPr>
                <w:sz w:val="16"/>
              </w:rPr>
              <w:t>still in progress</w:t>
            </w:r>
          </w:p>
        </w:tc>
        <w:tc>
          <w:tcPr>
            <w:tcW w:w="2041" w:type="dxa"/>
            <w:shd w:val="clear" w:color="auto" w:fill="F5F8FB"/>
            <w:tcMar>
              <w:top w:w="40" w:type="dxa"/>
              <w:left w:w="80" w:type="dxa"/>
              <w:bottom w:w="40" w:type="dxa"/>
              <w:right w:w="80" w:type="dxa"/>
            </w:tcMar>
          </w:tcPr>
          <w:p w14:paraId="60E8709B" w14:textId="77777777" w:rsidR="002967F8" w:rsidRDefault="00620E6F">
            <w:pPr>
              <w:spacing w:after="0" w:line="240" w:lineRule="auto"/>
            </w:pPr>
            <w:r>
              <w:rPr>
                <w:sz w:val="16"/>
              </w:rPr>
              <w:t>runs → abandoned; Attempt; AuditEvent</w:t>
            </w:r>
          </w:p>
        </w:tc>
      </w:tr>
      <w:tr w:rsidR="002967F8" w14:paraId="5FA72DC3" w14:textId="77777777">
        <w:trPr>
          <w:jc w:val="center"/>
        </w:trPr>
        <w:tc>
          <w:tcPr>
            <w:tcW w:w="1474" w:type="dxa"/>
            <w:tcMar>
              <w:top w:w="40" w:type="dxa"/>
              <w:left w:w="80" w:type="dxa"/>
              <w:bottom w:w="40" w:type="dxa"/>
              <w:right w:w="80" w:type="dxa"/>
            </w:tcMar>
          </w:tcPr>
          <w:p w14:paraId="157D9EA6" w14:textId="77777777" w:rsidR="002967F8" w:rsidRDefault="00620E6F">
            <w:pPr>
              <w:spacing w:after="0" w:line="240" w:lineRule="auto"/>
            </w:pPr>
            <w:r>
              <w:rPr>
                <w:sz w:val="16"/>
              </w:rPr>
              <w:t>Archive profile</w:t>
            </w:r>
          </w:p>
        </w:tc>
        <w:tc>
          <w:tcPr>
            <w:tcW w:w="1984" w:type="dxa"/>
            <w:tcMar>
              <w:top w:w="40" w:type="dxa"/>
              <w:left w:w="80" w:type="dxa"/>
              <w:bottom w:w="40" w:type="dxa"/>
              <w:right w:w="80" w:type="dxa"/>
            </w:tcMar>
          </w:tcPr>
          <w:p w14:paraId="0F3C07B8" w14:textId="77777777" w:rsidR="002967F8" w:rsidRDefault="00620E6F">
            <w:pPr>
              <w:spacing w:after="0" w:line="240" w:lineRule="auto"/>
            </w:pPr>
            <w:r>
              <w:rPr>
                <w:rFonts w:ascii="Consolas" w:eastAsia="Consolas" w:hAnsi="Consolas"/>
                <w:color w:val="0B4F6C"/>
                <w:sz w:val="14"/>
              </w:rPr>
              <w:t>archiveProfile()</w:t>
            </w:r>
          </w:p>
        </w:tc>
        <w:tc>
          <w:tcPr>
            <w:tcW w:w="2154" w:type="dxa"/>
            <w:tcMar>
              <w:top w:w="40" w:type="dxa"/>
              <w:left w:w="80" w:type="dxa"/>
              <w:bottom w:w="40" w:type="dxa"/>
              <w:right w:w="80" w:type="dxa"/>
            </w:tcMar>
          </w:tcPr>
          <w:p w14:paraId="0D00E747" w14:textId="77777777" w:rsidR="002967F8" w:rsidRDefault="00620E6F">
            <w:pPr>
              <w:spacing w:after="0" w:line="240" w:lineRule="auto"/>
            </w:pPr>
            <w:r>
              <w:rPr>
                <w:sz w:val="16"/>
              </w:rPr>
              <w:t>Candidate</w:t>
            </w:r>
          </w:p>
        </w:tc>
        <w:tc>
          <w:tcPr>
            <w:tcW w:w="1984" w:type="dxa"/>
            <w:tcMar>
              <w:top w:w="40" w:type="dxa"/>
              <w:left w:w="80" w:type="dxa"/>
              <w:bottom w:w="40" w:type="dxa"/>
              <w:right w:w="80" w:type="dxa"/>
            </w:tcMar>
          </w:tcPr>
          <w:p w14:paraId="76B54291" w14:textId="77777777" w:rsidR="002967F8" w:rsidRDefault="00620E6F">
            <w:pPr>
              <w:spacing w:after="0" w:line="240" w:lineRule="auto"/>
            </w:pPr>
            <w:r>
              <w:rPr>
                <w:sz w:val="16"/>
              </w:rPr>
              <w:t>not already archived</w:t>
            </w:r>
          </w:p>
        </w:tc>
        <w:tc>
          <w:tcPr>
            <w:tcW w:w="2041" w:type="dxa"/>
            <w:tcMar>
              <w:top w:w="40" w:type="dxa"/>
              <w:left w:w="80" w:type="dxa"/>
              <w:bottom w:w="40" w:type="dxa"/>
              <w:right w:w="80" w:type="dxa"/>
            </w:tcMar>
          </w:tcPr>
          <w:p w14:paraId="22C7A239" w14:textId="77777777" w:rsidR="002967F8" w:rsidRDefault="00620E6F">
            <w:pPr>
              <w:spacing w:after="0" w:line="240" w:lineRule="auto"/>
            </w:pPr>
            <w:r>
              <w:rPr>
                <w:sz w:val="16"/>
              </w:rPr>
              <w:t>Candidate; AuditEvent</w:t>
            </w:r>
          </w:p>
        </w:tc>
      </w:tr>
      <w:tr w:rsidR="002967F8" w14:paraId="428DC178" w14:textId="77777777">
        <w:trPr>
          <w:jc w:val="center"/>
        </w:trPr>
        <w:tc>
          <w:tcPr>
            <w:tcW w:w="1474" w:type="dxa"/>
            <w:shd w:val="clear" w:color="auto" w:fill="F5F8FB"/>
            <w:tcMar>
              <w:top w:w="40" w:type="dxa"/>
              <w:left w:w="80" w:type="dxa"/>
              <w:bottom w:w="40" w:type="dxa"/>
              <w:right w:w="80" w:type="dxa"/>
            </w:tcMar>
          </w:tcPr>
          <w:p w14:paraId="2B936F80" w14:textId="77777777" w:rsidR="002967F8" w:rsidRDefault="00620E6F">
            <w:pPr>
              <w:spacing w:after="0" w:line="240" w:lineRule="auto"/>
            </w:pPr>
            <w:r>
              <w:rPr>
                <w:sz w:val="16"/>
              </w:rPr>
              <w:t>Feedback config</w:t>
            </w:r>
          </w:p>
        </w:tc>
        <w:tc>
          <w:tcPr>
            <w:tcW w:w="1984" w:type="dxa"/>
            <w:shd w:val="clear" w:color="auto" w:fill="F5F8FB"/>
            <w:tcMar>
              <w:top w:w="40" w:type="dxa"/>
              <w:left w:w="80" w:type="dxa"/>
              <w:bottom w:w="40" w:type="dxa"/>
              <w:right w:w="80" w:type="dxa"/>
            </w:tcMar>
          </w:tcPr>
          <w:p w14:paraId="52295D49" w14:textId="77777777" w:rsidR="002967F8" w:rsidRDefault="00620E6F">
            <w:pPr>
              <w:spacing w:after="0" w:line="240" w:lineRule="auto"/>
            </w:pPr>
            <w:r>
              <w:rPr>
                <w:rFonts w:ascii="Consolas" w:eastAsia="Consolas" w:hAnsi="Consolas"/>
                <w:color w:val="0B4F6C"/>
                <w:sz w:val="14"/>
              </w:rPr>
              <w:t>updateFeedbackConfig()</w:t>
            </w:r>
          </w:p>
        </w:tc>
        <w:tc>
          <w:tcPr>
            <w:tcW w:w="2154" w:type="dxa"/>
            <w:shd w:val="clear" w:color="auto" w:fill="F5F8FB"/>
            <w:tcMar>
              <w:top w:w="40" w:type="dxa"/>
              <w:left w:w="80" w:type="dxa"/>
              <w:bottom w:w="40" w:type="dxa"/>
              <w:right w:w="80" w:type="dxa"/>
            </w:tcMar>
          </w:tcPr>
          <w:p w14:paraId="17ECA6EB" w14:textId="77777777" w:rsidR="002967F8" w:rsidRDefault="00620E6F">
            <w:pPr>
              <w:spacing w:after="0" w:line="240" w:lineRule="auto"/>
            </w:pPr>
            <w:r>
              <w:rPr>
                <w:sz w:val="16"/>
              </w:rPr>
              <w:t>Configuration</w:t>
            </w:r>
          </w:p>
        </w:tc>
        <w:tc>
          <w:tcPr>
            <w:tcW w:w="1984" w:type="dxa"/>
            <w:shd w:val="clear" w:color="auto" w:fill="F5F8FB"/>
            <w:tcMar>
              <w:top w:w="40" w:type="dxa"/>
              <w:left w:w="80" w:type="dxa"/>
              <w:bottom w:w="40" w:type="dxa"/>
              <w:right w:w="80" w:type="dxa"/>
            </w:tcMar>
          </w:tcPr>
          <w:p w14:paraId="6CCC4056" w14:textId="77777777" w:rsidR="002967F8" w:rsidRDefault="00620E6F">
            <w:pPr>
              <w:spacing w:after="0" w:line="240" w:lineRule="auto"/>
            </w:pPr>
            <w:r>
              <w:rPr>
                <w:sz w:val="16"/>
              </w:rPr>
              <w:t xml:space="preserve">enum values; optional </w:t>
            </w:r>
            <w:r>
              <w:rPr>
                <w:rFonts w:ascii="Consolas" w:eastAsia="Consolas" w:hAnsi="Consolas"/>
                <w:color w:val="0B4F6C"/>
                <w:sz w:val="14"/>
              </w:rPr>
              <w:t>expected_config_version</w:t>
            </w:r>
            <w:r>
              <w:rPr>
                <w:sz w:val="16"/>
              </w:rPr>
              <w:t xml:space="preserve"> must equal </w:t>
            </w:r>
            <w:r>
              <w:rPr>
                <w:rFonts w:ascii="Consolas" w:eastAsia="Consolas" w:hAnsi="Consolas"/>
                <w:color w:val="0B4F6C"/>
                <w:sz w:val="14"/>
              </w:rPr>
              <w:t>config_version</w:t>
            </w:r>
          </w:p>
        </w:tc>
        <w:tc>
          <w:tcPr>
            <w:tcW w:w="2041" w:type="dxa"/>
            <w:shd w:val="clear" w:color="auto" w:fill="F5F8FB"/>
            <w:tcMar>
              <w:top w:w="40" w:type="dxa"/>
              <w:left w:w="80" w:type="dxa"/>
              <w:bottom w:w="40" w:type="dxa"/>
              <w:right w:w="80" w:type="dxa"/>
            </w:tcMar>
          </w:tcPr>
          <w:p w14:paraId="72CD2192" w14:textId="77777777" w:rsidR="002967F8" w:rsidRDefault="00620E6F">
            <w:pPr>
              <w:spacing w:after="0" w:line="240" w:lineRule="auto"/>
            </w:pPr>
            <w:r>
              <w:rPr>
                <w:sz w:val="16"/>
              </w:rPr>
              <w:t>Configuration; AuditEvent per changed key</w:t>
            </w:r>
          </w:p>
        </w:tc>
      </w:tr>
      <w:tr w:rsidR="002967F8" w14:paraId="66028DC9" w14:textId="77777777">
        <w:trPr>
          <w:jc w:val="center"/>
        </w:trPr>
        <w:tc>
          <w:tcPr>
            <w:tcW w:w="1474" w:type="dxa"/>
            <w:tcMar>
              <w:top w:w="40" w:type="dxa"/>
              <w:left w:w="80" w:type="dxa"/>
              <w:bottom w:w="40" w:type="dxa"/>
              <w:right w:w="80" w:type="dxa"/>
            </w:tcMar>
          </w:tcPr>
          <w:p w14:paraId="5343F3EE" w14:textId="77777777" w:rsidR="002967F8" w:rsidRDefault="00620E6F">
            <w:pPr>
              <w:spacing w:after="0" w:line="240" w:lineRule="auto"/>
            </w:pPr>
            <w:r>
              <w:rPr>
                <w:sz w:val="16"/>
              </w:rPr>
              <w:t>Publish scenario</w:t>
            </w:r>
          </w:p>
        </w:tc>
        <w:tc>
          <w:tcPr>
            <w:tcW w:w="1984" w:type="dxa"/>
            <w:tcMar>
              <w:top w:w="40" w:type="dxa"/>
              <w:left w:w="80" w:type="dxa"/>
              <w:bottom w:w="40" w:type="dxa"/>
              <w:right w:w="80" w:type="dxa"/>
            </w:tcMar>
          </w:tcPr>
          <w:p w14:paraId="70F1DB68" w14:textId="77777777" w:rsidR="002967F8" w:rsidRDefault="00620E6F">
            <w:pPr>
              <w:spacing w:after="0" w:line="240" w:lineRule="auto"/>
            </w:pPr>
            <w:r>
              <w:rPr>
                <w:rFonts w:ascii="Consolas" w:eastAsia="Consolas" w:hAnsi="Consolas"/>
                <w:color w:val="0B4F6C"/>
                <w:sz w:val="14"/>
              </w:rPr>
              <w:t>publishScenarioVersion()</w:t>
            </w:r>
          </w:p>
        </w:tc>
        <w:tc>
          <w:tcPr>
            <w:tcW w:w="2154" w:type="dxa"/>
            <w:tcMar>
              <w:top w:w="40" w:type="dxa"/>
              <w:left w:w="80" w:type="dxa"/>
              <w:bottom w:w="40" w:type="dxa"/>
              <w:right w:w="80" w:type="dxa"/>
            </w:tcMar>
          </w:tcPr>
          <w:p w14:paraId="097B1ED8" w14:textId="77777777" w:rsidR="002967F8" w:rsidRDefault="00620E6F">
            <w:pPr>
              <w:spacing w:after="0" w:line="240" w:lineRule="auto"/>
            </w:pPr>
            <w:r>
              <w:rPr>
                <w:sz w:val="16"/>
              </w:rPr>
              <w:t>draft version; active version</w:t>
            </w:r>
          </w:p>
        </w:tc>
        <w:tc>
          <w:tcPr>
            <w:tcW w:w="1984" w:type="dxa"/>
            <w:tcMar>
              <w:top w:w="40" w:type="dxa"/>
              <w:left w:w="80" w:type="dxa"/>
              <w:bottom w:w="40" w:type="dxa"/>
              <w:right w:w="80" w:type="dxa"/>
            </w:tcMar>
          </w:tcPr>
          <w:p w14:paraId="535AF3E6" w14:textId="77777777" w:rsidR="002967F8" w:rsidRDefault="00620E6F">
            <w:pPr>
              <w:spacing w:after="0" w:line="240" w:lineRule="auto"/>
            </w:pPr>
            <w:r>
              <w:rPr>
                <w:sz w:val="16"/>
              </w:rPr>
              <w:t>still a draft</w:t>
            </w:r>
          </w:p>
        </w:tc>
        <w:tc>
          <w:tcPr>
            <w:tcW w:w="2041" w:type="dxa"/>
            <w:tcMar>
              <w:top w:w="40" w:type="dxa"/>
              <w:left w:w="80" w:type="dxa"/>
              <w:bottom w:w="40" w:type="dxa"/>
              <w:right w:w="80" w:type="dxa"/>
            </w:tcMar>
          </w:tcPr>
          <w:p w14:paraId="634B9791" w14:textId="77777777" w:rsidR="002967F8" w:rsidRDefault="00620E6F">
            <w:pPr>
              <w:spacing w:after="0" w:line="240" w:lineRule="auto"/>
            </w:pPr>
            <w:r>
              <w:rPr>
                <w:sz w:val="16"/>
              </w:rPr>
              <w:t>old version retired; new active; AuditEvent</w:t>
            </w:r>
          </w:p>
        </w:tc>
      </w:tr>
      <w:tr w:rsidR="002967F8" w14:paraId="78FE6AAF" w14:textId="77777777">
        <w:trPr>
          <w:jc w:val="center"/>
        </w:trPr>
        <w:tc>
          <w:tcPr>
            <w:tcW w:w="1474" w:type="dxa"/>
            <w:shd w:val="clear" w:color="auto" w:fill="F5F8FB"/>
            <w:tcMar>
              <w:top w:w="40" w:type="dxa"/>
              <w:left w:w="80" w:type="dxa"/>
              <w:bottom w:w="40" w:type="dxa"/>
              <w:right w:w="80" w:type="dxa"/>
            </w:tcMar>
          </w:tcPr>
          <w:p w14:paraId="0B063862" w14:textId="77777777" w:rsidR="002967F8" w:rsidRDefault="00620E6F">
            <w:pPr>
              <w:spacing w:after="0" w:line="240" w:lineRule="auto"/>
            </w:pPr>
            <w:r>
              <w:rPr>
                <w:sz w:val="16"/>
              </w:rPr>
              <w:t>Export</w:t>
            </w:r>
          </w:p>
        </w:tc>
        <w:tc>
          <w:tcPr>
            <w:tcW w:w="1984" w:type="dxa"/>
            <w:shd w:val="clear" w:color="auto" w:fill="F5F8FB"/>
            <w:tcMar>
              <w:top w:w="40" w:type="dxa"/>
              <w:left w:w="80" w:type="dxa"/>
              <w:bottom w:w="40" w:type="dxa"/>
              <w:right w:w="80" w:type="dxa"/>
            </w:tcMar>
          </w:tcPr>
          <w:p w14:paraId="08ADAB59" w14:textId="77777777" w:rsidR="002967F8" w:rsidRDefault="00620E6F">
            <w:pPr>
              <w:spacing w:after="0" w:line="240" w:lineRule="auto"/>
            </w:pPr>
            <w:r>
              <w:rPr>
                <w:rFonts w:ascii="Consolas" w:eastAsia="Consolas" w:hAnsi="Consolas"/>
                <w:color w:val="0B4F6C"/>
                <w:sz w:val="14"/>
              </w:rPr>
              <w:t>persistArtifact()</w:t>
            </w:r>
          </w:p>
        </w:tc>
        <w:tc>
          <w:tcPr>
            <w:tcW w:w="2154" w:type="dxa"/>
            <w:shd w:val="clear" w:color="auto" w:fill="F5F8FB"/>
            <w:tcMar>
              <w:top w:w="40" w:type="dxa"/>
              <w:left w:w="80" w:type="dxa"/>
              <w:bottom w:w="40" w:type="dxa"/>
              <w:right w:w="80" w:type="dxa"/>
            </w:tcMar>
          </w:tcPr>
          <w:p w14:paraId="09931B19" w14:textId="77777777" w:rsidR="002967F8" w:rsidRDefault="00620E6F">
            <w:pPr>
              <w:spacing w:after="0" w:line="240" w:lineRule="auto"/>
            </w:pPr>
            <w:r>
              <w:rPr>
                <w:sz w:val="16"/>
              </w:rPr>
              <w:t>—</w:t>
            </w:r>
          </w:p>
        </w:tc>
        <w:tc>
          <w:tcPr>
            <w:tcW w:w="1984" w:type="dxa"/>
            <w:shd w:val="clear" w:color="auto" w:fill="F5F8FB"/>
            <w:tcMar>
              <w:top w:w="40" w:type="dxa"/>
              <w:left w:w="80" w:type="dxa"/>
              <w:bottom w:w="40" w:type="dxa"/>
              <w:right w:w="80" w:type="dxa"/>
            </w:tcMar>
          </w:tcPr>
          <w:p w14:paraId="6B835689" w14:textId="77777777" w:rsidR="002967F8" w:rsidRDefault="00620E6F">
            <w:pPr>
              <w:spacing w:after="0" w:line="240" w:lineRule="auto"/>
            </w:pPr>
            <w:r>
              <w:rPr>
                <w:sz w:val="16"/>
              </w:rPr>
              <w:t>file written and size verified first</w:t>
            </w:r>
          </w:p>
        </w:tc>
        <w:tc>
          <w:tcPr>
            <w:tcW w:w="2041" w:type="dxa"/>
            <w:shd w:val="clear" w:color="auto" w:fill="F5F8FB"/>
            <w:tcMar>
              <w:top w:w="40" w:type="dxa"/>
              <w:left w:w="80" w:type="dxa"/>
              <w:bottom w:w="40" w:type="dxa"/>
              <w:right w:w="80" w:type="dxa"/>
            </w:tcMar>
          </w:tcPr>
          <w:p w14:paraId="289BB869" w14:textId="77777777" w:rsidR="002967F8" w:rsidRDefault="00620E6F">
            <w:pPr>
              <w:spacing w:after="0" w:line="240" w:lineRule="auto"/>
            </w:pPr>
            <w:r>
              <w:rPr>
                <w:sz w:val="16"/>
              </w:rPr>
              <w:t>AuditEvent EXPORT_CREATED (file renamed after commit)</w:t>
            </w:r>
          </w:p>
        </w:tc>
      </w:tr>
    </w:tbl>
    <w:p w14:paraId="534FB3E9" w14:textId="77777777" w:rsidR="002967F8" w:rsidRDefault="002967F8">
      <w:pPr>
        <w:spacing w:after="40"/>
      </w:pPr>
    </w:p>
    <w:p w14:paraId="33B5C0B2" w14:textId="77777777" w:rsidR="002967F8" w:rsidRDefault="00620E6F">
      <w:pPr>
        <w:pStyle w:val="ListBullet"/>
        <w:spacing w:after="40"/>
      </w:pPr>
      <w:r>
        <w:rPr>
          <w:b/>
        </w:rPr>
        <w:t>Write concern:</w:t>
      </w:r>
      <w:r>
        <w:t xml:space="preserve"> </w:t>
      </w:r>
      <w:r>
        <w:rPr>
          <w:rFonts w:ascii="Consolas" w:eastAsia="Consolas" w:hAnsi="Consolas"/>
          <w:color w:val="0B4F6C"/>
          <w:sz w:val="19"/>
        </w:rPr>
        <w:t>{ w: 1, j: true }</w:t>
      </w:r>
      <w:r>
        <w:t xml:space="preserve"> — committed data is journaled.</w:t>
      </w:r>
    </w:p>
    <w:p w14:paraId="5EAE3857" w14:textId="77777777" w:rsidR="002967F8" w:rsidRDefault="00620E6F">
      <w:pPr>
        <w:pStyle w:val="ListBullet"/>
        <w:spacing w:after="40"/>
      </w:pPr>
      <w:r>
        <w:rPr>
          <w:b/>
        </w:rPr>
        <w:t>Outside transactions on purpose:</w:t>
      </w:r>
      <w:r>
        <w:t xml:space="preserve"> the ProgressSnapshot refresh (after commit, failures swallowed), and the export file itself (a filesystem write cannot join a MongoDB transaction; the order write → audit → rename keeps failures safe).</w:t>
      </w:r>
    </w:p>
    <w:p w14:paraId="5CB44CFA" w14:textId="77777777" w:rsidR="002967F8" w:rsidRDefault="00620E6F">
      <w:pPr>
        <w:pStyle w:val="ListBullet"/>
        <w:spacing w:after="40"/>
      </w:pPr>
      <w:r>
        <w:rPr>
          <w:b/>
        </w:rPr>
        <w:t>Rollback example:</w:t>
      </w:r>
      <w:r>
        <w:t xml:space="preserve"> if </w:t>
      </w:r>
      <w:r>
        <w:rPr>
          <w:rFonts w:ascii="Consolas" w:eastAsia="Consolas" w:hAnsi="Consolas"/>
          <w:color w:val="0B4F6C"/>
          <w:sz w:val="19"/>
        </w:rPr>
        <w:t>ScenarioRun.create</w:t>
      </w:r>
      <w:r>
        <w:t xml:space="preserve"> fails after </w:t>
      </w:r>
      <w:r>
        <w:rPr>
          <w:rFonts w:ascii="Consolas" w:eastAsia="Consolas" w:hAnsi="Consolas"/>
          <w:color w:val="0B4F6C"/>
          <w:sz w:val="19"/>
        </w:rPr>
        <w:t>Attempt.create</w:t>
      </w:r>
      <w:r>
        <w:t xml:space="preserve"> inside </w:t>
      </w:r>
      <w:r>
        <w:rPr>
          <w:rFonts w:ascii="Consolas" w:eastAsia="Consolas" w:hAnsi="Consolas"/>
          <w:color w:val="0B4F6C"/>
          <w:sz w:val="19"/>
        </w:rPr>
        <w:t>createAttempt()</w:t>
      </w:r>
      <w:r>
        <w:t>, the attempt insert is rolled back too — an attempt with fewer than ten runs cannot exist.</w:t>
      </w:r>
    </w:p>
    <w:p w14:paraId="0BF9F7D4" w14:textId="77777777" w:rsidR="002967F8" w:rsidRDefault="00620E6F">
      <w:r>
        <w:br w:type="page"/>
      </w:r>
    </w:p>
    <w:p w14:paraId="0FA52DCD" w14:textId="77777777" w:rsidR="002967F8" w:rsidRDefault="00620E6F">
      <w:pPr>
        <w:pStyle w:val="Heading1"/>
      </w:pPr>
      <w:bookmarkStart w:id="100" w:name="_Toc241489955"/>
      <w:r>
        <w:lastRenderedPageBreak/>
        <w:t>37. API Map</w:t>
      </w:r>
      <w:bookmarkEnd w:id="100"/>
    </w:p>
    <w:p w14:paraId="4EDAC446" w14:textId="77777777" w:rsidR="002967F8" w:rsidRDefault="00620E6F">
      <w:r>
        <w:t xml:space="preserve">Every route below exists in </w:t>
      </w:r>
      <w:r>
        <w:rPr>
          <w:rFonts w:ascii="Consolas" w:eastAsia="Consolas" w:hAnsi="Consolas"/>
          <w:color w:val="0B4F6C"/>
          <w:sz w:val="19"/>
        </w:rPr>
        <w:t>backend/src/routes/*.js</w:t>
      </w:r>
      <w:r>
        <w:t xml:space="preserve">. Current pipeline and admin: </w:t>
      </w:r>
      <w:r>
        <w:rPr>
          <w:b/>
        </w:rPr>
        <w:t>39 routes</w:t>
      </w:r>
      <w:r>
        <w:t xml:space="preserve">. Legacy pipeline: </w:t>
      </w:r>
      <w:r>
        <w:rPr>
          <w:b/>
        </w:rPr>
        <w:t>7 routes</w:t>
      </w:r>
      <w:r>
        <w:t xml:space="preserve"> (listed separately). Total: </w:t>
      </w:r>
      <w:r>
        <w:rPr>
          <w:b/>
        </w:rPr>
        <w:t>46</w:t>
      </w:r>
      <w:r>
        <w:t>.</w:t>
      </w:r>
    </w:p>
    <w:p w14:paraId="39A8911D" w14:textId="77777777" w:rsidR="002967F8" w:rsidRDefault="00620E6F">
      <w:pPr>
        <w:pStyle w:val="Heading2"/>
      </w:pPr>
      <w:bookmarkStart w:id="101" w:name="_Toc241489956"/>
      <w:r>
        <w:t>37.1 Learner, attempt, progress and health routes</w:t>
      </w:r>
      <w:bookmarkEnd w:id="101"/>
    </w:p>
    <w:tbl>
      <w:tblPr>
        <w:tblStyle w:val="TableGrid"/>
        <w:tblW w:w="0" w:type="auto"/>
        <w:jc w:val="center"/>
        <w:tblLayout w:type="fixed"/>
        <w:tblLook w:val="04A0" w:firstRow="1" w:lastRow="0" w:firstColumn="1" w:lastColumn="0" w:noHBand="0" w:noVBand="1"/>
      </w:tblPr>
      <w:tblGrid>
        <w:gridCol w:w="613"/>
        <w:gridCol w:w="2006"/>
        <w:gridCol w:w="1226"/>
        <w:gridCol w:w="1448"/>
        <w:gridCol w:w="1226"/>
        <w:gridCol w:w="1337"/>
        <w:gridCol w:w="1058"/>
        <w:gridCol w:w="724"/>
      </w:tblGrid>
      <w:tr w:rsidR="002967F8" w14:paraId="21CA9A74" w14:textId="77777777">
        <w:trPr>
          <w:tblHeader/>
          <w:jc w:val="center"/>
        </w:trPr>
        <w:tc>
          <w:tcPr>
            <w:tcW w:w="613" w:type="dxa"/>
            <w:shd w:val="clear" w:color="auto" w:fill="12395F"/>
            <w:tcMar>
              <w:top w:w="50" w:type="dxa"/>
              <w:left w:w="80" w:type="dxa"/>
              <w:bottom w:w="50" w:type="dxa"/>
              <w:right w:w="80" w:type="dxa"/>
            </w:tcMar>
          </w:tcPr>
          <w:p w14:paraId="12D3DDA7" w14:textId="77777777" w:rsidR="002967F8" w:rsidRDefault="00620E6F">
            <w:pPr>
              <w:spacing w:after="0"/>
            </w:pPr>
            <w:r>
              <w:rPr>
                <w:b/>
                <w:color w:val="FFFFFF"/>
                <w:sz w:val="13"/>
              </w:rPr>
              <w:t>Method</w:t>
            </w:r>
          </w:p>
        </w:tc>
        <w:tc>
          <w:tcPr>
            <w:tcW w:w="2006" w:type="dxa"/>
            <w:shd w:val="clear" w:color="auto" w:fill="12395F"/>
            <w:tcMar>
              <w:top w:w="50" w:type="dxa"/>
              <w:left w:w="80" w:type="dxa"/>
              <w:bottom w:w="50" w:type="dxa"/>
              <w:right w:w="80" w:type="dxa"/>
            </w:tcMar>
          </w:tcPr>
          <w:p w14:paraId="64EB1A85" w14:textId="77777777" w:rsidR="002967F8" w:rsidRDefault="00620E6F">
            <w:pPr>
              <w:spacing w:after="0"/>
            </w:pPr>
            <w:r>
              <w:rPr>
                <w:b/>
                <w:color w:val="FFFFFF"/>
                <w:sz w:val="13"/>
              </w:rPr>
              <w:t>Route</w:t>
            </w:r>
          </w:p>
        </w:tc>
        <w:tc>
          <w:tcPr>
            <w:tcW w:w="1226" w:type="dxa"/>
            <w:shd w:val="clear" w:color="auto" w:fill="12395F"/>
            <w:tcMar>
              <w:top w:w="50" w:type="dxa"/>
              <w:left w:w="80" w:type="dxa"/>
              <w:bottom w:w="50" w:type="dxa"/>
              <w:right w:w="80" w:type="dxa"/>
            </w:tcMar>
          </w:tcPr>
          <w:p w14:paraId="2A654BC4" w14:textId="77777777" w:rsidR="002967F8" w:rsidRDefault="00620E6F">
            <w:pPr>
              <w:spacing w:after="0"/>
            </w:pPr>
            <w:r>
              <w:rPr>
                <w:b/>
                <w:color w:val="FFFFFF"/>
                <w:sz w:val="13"/>
              </w:rPr>
              <w:t>Purpose</w:t>
            </w:r>
          </w:p>
        </w:tc>
        <w:tc>
          <w:tcPr>
            <w:tcW w:w="1448" w:type="dxa"/>
            <w:shd w:val="clear" w:color="auto" w:fill="12395F"/>
            <w:tcMar>
              <w:top w:w="50" w:type="dxa"/>
              <w:left w:w="80" w:type="dxa"/>
              <w:bottom w:w="50" w:type="dxa"/>
              <w:right w:w="80" w:type="dxa"/>
            </w:tcMar>
          </w:tcPr>
          <w:p w14:paraId="0B1863D1" w14:textId="77777777" w:rsidR="002967F8" w:rsidRDefault="00620E6F">
            <w:pPr>
              <w:spacing w:after="0"/>
            </w:pPr>
            <w:r>
              <w:rPr>
                <w:b/>
                <w:color w:val="FFFFFF"/>
                <w:sz w:val="13"/>
              </w:rPr>
              <w:t>Frontend caller</w:t>
            </w:r>
          </w:p>
        </w:tc>
        <w:tc>
          <w:tcPr>
            <w:tcW w:w="1226" w:type="dxa"/>
            <w:shd w:val="clear" w:color="auto" w:fill="12395F"/>
            <w:tcMar>
              <w:top w:w="50" w:type="dxa"/>
              <w:left w:w="80" w:type="dxa"/>
              <w:bottom w:w="50" w:type="dxa"/>
              <w:right w:w="80" w:type="dxa"/>
            </w:tcMar>
          </w:tcPr>
          <w:p w14:paraId="41B9F296" w14:textId="77777777" w:rsidR="002967F8" w:rsidRDefault="00620E6F">
            <w:pPr>
              <w:spacing w:after="0"/>
            </w:pPr>
            <w:r>
              <w:rPr>
                <w:b/>
                <w:color w:val="FFFFFF"/>
                <w:sz w:val="13"/>
              </w:rPr>
              <w:t>Controller</w:t>
            </w:r>
          </w:p>
        </w:tc>
        <w:tc>
          <w:tcPr>
            <w:tcW w:w="1337" w:type="dxa"/>
            <w:shd w:val="clear" w:color="auto" w:fill="12395F"/>
            <w:tcMar>
              <w:top w:w="50" w:type="dxa"/>
              <w:left w:w="80" w:type="dxa"/>
              <w:bottom w:w="50" w:type="dxa"/>
              <w:right w:w="80" w:type="dxa"/>
            </w:tcMar>
          </w:tcPr>
          <w:p w14:paraId="159C3E09" w14:textId="77777777" w:rsidR="002967F8" w:rsidRDefault="00620E6F">
            <w:pPr>
              <w:spacing w:after="0"/>
            </w:pPr>
            <w:r>
              <w:rPr>
                <w:b/>
                <w:color w:val="FFFFFF"/>
                <w:sz w:val="13"/>
              </w:rPr>
              <w:t>Service</w:t>
            </w:r>
          </w:p>
        </w:tc>
        <w:tc>
          <w:tcPr>
            <w:tcW w:w="1058" w:type="dxa"/>
            <w:shd w:val="clear" w:color="auto" w:fill="12395F"/>
            <w:tcMar>
              <w:top w:w="50" w:type="dxa"/>
              <w:left w:w="80" w:type="dxa"/>
              <w:bottom w:w="50" w:type="dxa"/>
              <w:right w:w="80" w:type="dxa"/>
            </w:tcMar>
          </w:tcPr>
          <w:p w14:paraId="26049512" w14:textId="77777777" w:rsidR="002967F8" w:rsidRDefault="00620E6F">
            <w:pPr>
              <w:spacing w:after="0"/>
            </w:pPr>
            <w:r>
              <w:rPr>
                <w:b/>
                <w:color w:val="FFFFFF"/>
                <w:sz w:val="13"/>
              </w:rPr>
              <w:t>Database</w:t>
            </w:r>
          </w:p>
        </w:tc>
        <w:tc>
          <w:tcPr>
            <w:tcW w:w="724" w:type="dxa"/>
            <w:shd w:val="clear" w:color="auto" w:fill="12395F"/>
            <w:tcMar>
              <w:top w:w="50" w:type="dxa"/>
              <w:left w:w="80" w:type="dxa"/>
              <w:bottom w:w="50" w:type="dxa"/>
              <w:right w:w="80" w:type="dxa"/>
            </w:tcMar>
          </w:tcPr>
          <w:p w14:paraId="18D7970D" w14:textId="77777777" w:rsidR="002967F8" w:rsidRDefault="00620E6F">
            <w:pPr>
              <w:spacing w:after="0"/>
            </w:pPr>
            <w:r>
              <w:rPr>
                <w:b/>
                <w:color w:val="FFFFFF"/>
                <w:sz w:val="13"/>
              </w:rPr>
              <w:t>Auth</w:t>
            </w:r>
          </w:p>
        </w:tc>
      </w:tr>
      <w:tr w:rsidR="002967F8" w14:paraId="35FBC994" w14:textId="77777777">
        <w:trPr>
          <w:jc w:val="center"/>
        </w:trPr>
        <w:tc>
          <w:tcPr>
            <w:tcW w:w="613" w:type="dxa"/>
            <w:tcMar>
              <w:top w:w="40" w:type="dxa"/>
              <w:left w:w="80" w:type="dxa"/>
              <w:bottom w:w="40" w:type="dxa"/>
              <w:right w:w="80" w:type="dxa"/>
            </w:tcMar>
          </w:tcPr>
          <w:p w14:paraId="7494079D"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6DF50A11" w14:textId="77777777" w:rsidR="002967F8" w:rsidRDefault="00620E6F">
            <w:pPr>
              <w:spacing w:after="0" w:line="240" w:lineRule="auto"/>
            </w:pPr>
            <w:r>
              <w:rPr>
                <w:sz w:val="13"/>
              </w:rPr>
              <w:t>/api/health</w:t>
            </w:r>
          </w:p>
        </w:tc>
        <w:tc>
          <w:tcPr>
            <w:tcW w:w="1226" w:type="dxa"/>
            <w:tcMar>
              <w:top w:w="40" w:type="dxa"/>
              <w:left w:w="80" w:type="dxa"/>
              <w:bottom w:w="40" w:type="dxa"/>
              <w:right w:w="80" w:type="dxa"/>
            </w:tcMar>
          </w:tcPr>
          <w:p w14:paraId="6C902E13" w14:textId="77777777" w:rsidR="002967F8" w:rsidRDefault="00620E6F">
            <w:pPr>
              <w:spacing w:after="0" w:line="240" w:lineRule="auto"/>
            </w:pPr>
            <w:r>
              <w:rPr>
                <w:sz w:val="13"/>
              </w:rPr>
              <w:t>Server + DB status</w:t>
            </w:r>
          </w:p>
        </w:tc>
        <w:tc>
          <w:tcPr>
            <w:tcW w:w="1448" w:type="dxa"/>
            <w:tcMar>
              <w:top w:w="40" w:type="dxa"/>
              <w:left w:w="80" w:type="dxa"/>
              <w:bottom w:w="40" w:type="dxa"/>
              <w:right w:w="80" w:type="dxa"/>
            </w:tcMar>
          </w:tcPr>
          <w:p w14:paraId="72449180" w14:textId="77777777" w:rsidR="002967F8" w:rsidRDefault="00620E6F">
            <w:pPr>
              <w:spacing w:after="0" w:line="240" w:lineRule="auto"/>
            </w:pPr>
            <w:r>
              <w:rPr>
                <w:sz w:val="13"/>
              </w:rPr>
              <w:t>none (API only)</w:t>
            </w:r>
          </w:p>
        </w:tc>
        <w:tc>
          <w:tcPr>
            <w:tcW w:w="1226" w:type="dxa"/>
            <w:tcMar>
              <w:top w:w="40" w:type="dxa"/>
              <w:left w:w="80" w:type="dxa"/>
              <w:bottom w:w="40" w:type="dxa"/>
              <w:right w:w="80" w:type="dxa"/>
            </w:tcMar>
          </w:tcPr>
          <w:p w14:paraId="4B8ECC6B" w14:textId="77777777" w:rsidR="002967F8" w:rsidRDefault="00620E6F">
            <w:pPr>
              <w:spacing w:after="0" w:line="240" w:lineRule="auto"/>
            </w:pPr>
            <w:r>
              <w:rPr>
                <w:rFonts w:ascii="Consolas" w:eastAsia="Consolas" w:hAnsi="Consolas"/>
                <w:color w:val="0B4F6C"/>
                <w:sz w:val="11"/>
              </w:rPr>
              <w:t>getHealth</w:t>
            </w:r>
          </w:p>
        </w:tc>
        <w:tc>
          <w:tcPr>
            <w:tcW w:w="1337" w:type="dxa"/>
            <w:tcMar>
              <w:top w:w="40" w:type="dxa"/>
              <w:left w:w="80" w:type="dxa"/>
              <w:bottom w:w="40" w:type="dxa"/>
              <w:right w:w="80" w:type="dxa"/>
            </w:tcMar>
          </w:tcPr>
          <w:p w14:paraId="4044F485" w14:textId="77777777" w:rsidR="002967F8" w:rsidRDefault="00620E6F">
            <w:pPr>
              <w:spacing w:after="0" w:line="240" w:lineRule="auto"/>
            </w:pPr>
            <w:r>
              <w:rPr>
                <w:rFonts w:ascii="Consolas" w:eastAsia="Consolas" w:hAnsi="Consolas"/>
                <w:color w:val="0B4F6C"/>
                <w:sz w:val="11"/>
              </w:rPr>
              <w:t>databaseStatus()</w:t>
            </w:r>
          </w:p>
        </w:tc>
        <w:tc>
          <w:tcPr>
            <w:tcW w:w="1058" w:type="dxa"/>
            <w:tcMar>
              <w:top w:w="40" w:type="dxa"/>
              <w:left w:w="80" w:type="dxa"/>
              <w:bottom w:w="40" w:type="dxa"/>
              <w:right w:w="80" w:type="dxa"/>
            </w:tcMar>
          </w:tcPr>
          <w:p w14:paraId="30656F61" w14:textId="77777777" w:rsidR="002967F8" w:rsidRDefault="00620E6F">
            <w:pPr>
              <w:spacing w:after="0" w:line="240" w:lineRule="auto"/>
            </w:pPr>
            <w:r>
              <w:rPr>
                <w:sz w:val="13"/>
              </w:rPr>
              <w:t>—</w:t>
            </w:r>
          </w:p>
        </w:tc>
        <w:tc>
          <w:tcPr>
            <w:tcW w:w="724" w:type="dxa"/>
            <w:tcMar>
              <w:top w:w="40" w:type="dxa"/>
              <w:left w:w="80" w:type="dxa"/>
              <w:bottom w:w="40" w:type="dxa"/>
              <w:right w:w="80" w:type="dxa"/>
            </w:tcMar>
          </w:tcPr>
          <w:p w14:paraId="3E6EA6A4" w14:textId="77777777" w:rsidR="002967F8" w:rsidRDefault="00620E6F">
            <w:pPr>
              <w:spacing w:after="0" w:line="240" w:lineRule="auto"/>
            </w:pPr>
            <w:r>
              <w:rPr>
                <w:sz w:val="13"/>
              </w:rPr>
              <w:t>public</w:t>
            </w:r>
          </w:p>
        </w:tc>
      </w:tr>
      <w:tr w:rsidR="002967F8" w14:paraId="6B7235A5" w14:textId="77777777">
        <w:trPr>
          <w:jc w:val="center"/>
        </w:trPr>
        <w:tc>
          <w:tcPr>
            <w:tcW w:w="613" w:type="dxa"/>
            <w:shd w:val="clear" w:color="auto" w:fill="F5F8FB"/>
            <w:tcMar>
              <w:top w:w="40" w:type="dxa"/>
              <w:left w:w="80" w:type="dxa"/>
              <w:bottom w:w="40" w:type="dxa"/>
              <w:right w:w="80" w:type="dxa"/>
            </w:tcMar>
          </w:tcPr>
          <w:p w14:paraId="1771111A"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67A9E038" w14:textId="77777777" w:rsidR="002967F8" w:rsidRDefault="00620E6F">
            <w:pPr>
              <w:spacing w:after="0" w:line="240" w:lineRule="auto"/>
            </w:pPr>
            <w:r>
              <w:rPr>
                <w:sz w:val="13"/>
              </w:rPr>
              <w:t>/api/candidates</w:t>
            </w:r>
          </w:p>
        </w:tc>
        <w:tc>
          <w:tcPr>
            <w:tcW w:w="1226" w:type="dxa"/>
            <w:shd w:val="clear" w:color="auto" w:fill="F5F8FB"/>
            <w:tcMar>
              <w:top w:w="40" w:type="dxa"/>
              <w:left w:w="80" w:type="dxa"/>
              <w:bottom w:w="40" w:type="dxa"/>
              <w:right w:w="80" w:type="dxa"/>
            </w:tcMar>
          </w:tcPr>
          <w:p w14:paraId="7B0BB302" w14:textId="77777777" w:rsidR="002967F8" w:rsidRDefault="00620E6F">
            <w:pPr>
              <w:spacing w:after="0" w:line="240" w:lineRule="auto"/>
            </w:pPr>
            <w:r>
              <w:rPr>
                <w:sz w:val="13"/>
              </w:rPr>
              <w:t>Sign in / register</w:t>
            </w:r>
          </w:p>
        </w:tc>
        <w:tc>
          <w:tcPr>
            <w:tcW w:w="1448" w:type="dxa"/>
            <w:shd w:val="clear" w:color="auto" w:fill="F5F8FB"/>
            <w:tcMar>
              <w:top w:w="40" w:type="dxa"/>
              <w:left w:w="80" w:type="dxa"/>
              <w:bottom w:w="40" w:type="dxa"/>
              <w:right w:w="80" w:type="dxa"/>
            </w:tcMar>
          </w:tcPr>
          <w:p w14:paraId="0ADF5ECC" w14:textId="77777777" w:rsidR="002967F8" w:rsidRDefault="00620E6F">
            <w:pPr>
              <w:spacing w:after="0" w:line="240" w:lineRule="auto"/>
            </w:pPr>
            <w:r>
              <w:rPr>
                <w:rFonts w:ascii="Consolas" w:eastAsia="Consolas" w:hAnsi="Consolas"/>
                <w:color w:val="0B4F6C"/>
                <w:sz w:val="11"/>
              </w:rPr>
              <w:t>authApi.signIn</w:t>
            </w:r>
          </w:p>
        </w:tc>
        <w:tc>
          <w:tcPr>
            <w:tcW w:w="1226" w:type="dxa"/>
            <w:shd w:val="clear" w:color="auto" w:fill="F5F8FB"/>
            <w:tcMar>
              <w:top w:w="40" w:type="dxa"/>
              <w:left w:w="80" w:type="dxa"/>
              <w:bottom w:w="40" w:type="dxa"/>
              <w:right w:w="80" w:type="dxa"/>
            </w:tcMar>
          </w:tcPr>
          <w:p w14:paraId="36447062" w14:textId="77777777" w:rsidR="002967F8" w:rsidRDefault="00620E6F">
            <w:pPr>
              <w:spacing w:after="0" w:line="240" w:lineRule="auto"/>
            </w:pPr>
            <w:r>
              <w:rPr>
                <w:rFonts w:ascii="Consolas" w:eastAsia="Consolas" w:hAnsi="Consolas"/>
                <w:color w:val="0B4F6C"/>
                <w:sz w:val="11"/>
              </w:rPr>
              <w:t>createCandidate</w:t>
            </w:r>
          </w:p>
        </w:tc>
        <w:tc>
          <w:tcPr>
            <w:tcW w:w="1337" w:type="dxa"/>
            <w:shd w:val="clear" w:color="auto" w:fill="F5F8FB"/>
            <w:tcMar>
              <w:top w:w="40" w:type="dxa"/>
              <w:left w:w="80" w:type="dxa"/>
              <w:bottom w:w="40" w:type="dxa"/>
              <w:right w:w="80" w:type="dxa"/>
            </w:tcMar>
          </w:tcPr>
          <w:p w14:paraId="7A9822E2" w14:textId="77777777" w:rsidR="002967F8" w:rsidRDefault="00620E6F">
            <w:pPr>
              <w:spacing w:after="0" w:line="240" w:lineRule="auto"/>
            </w:pPr>
            <w:r>
              <w:rPr>
                <w:rFonts w:ascii="Consolas" w:eastAsia="Consolas" w:hAnsi="Consolas"/>
                <w:color w:val="0B4F6C"/>
                <w:sz w:val="11"/>
              </w:rPr>
              <w:t>findOrCreateCandidate</w:t>
            </w:r>
          </w:p>
        </w:tc>
        <w:tc>
          <w:tcPr>
            <w:tcW w:w="1058" w:type="dxa"/>
            <w:shd w:val="clear" w:color="auto" w:fill="F5F8FB"/>
            <w:tcMar>
              <w:top w:w="40" w:type="dxa"/>
              <w:left w:w="80" w:type="dxa"/>
              <w:bottom w:w="40" w:type="dxa"/>
              <w:right w:w="80" w:type="dxa"/>
            </w:tcMar>
          </w:tcPr>
          <w:p w14:paraId="397F3CA7" w14:textId="77777777" w:rsidR="002967F8" w:rsidRDefault="00620E6F">
            <w:pPr>
              <w:spacing w:after="0" w:line="240" w:lineRule="auto"/>
            </w:pPr>
            <w:r>
              <w:rPr>
                <w:sz w:val="13"/>
              </w:rPr>
              <w:t>candidates</w:t>
            </w:r>
          </w:p>
        </w:tc>
        <w:tc>
          <w:tcPr>
            <w:tcW w:w="724" w:type="dxa"/>
            <w:shd w:val="clear" w:color="auto" w:fill="F5F8FB"/>
            <w:tcMar>
              <w:top w:w="40" w:type="dxa"/>
              <w:left w:w="80" w:type="dxa"/>
              <w:bottom w:w="40" w:type="dxa"/>
              <w:right w:w="80" w:type="dxa"/>
            </w:tcMar>
          </w:tcPr>
          <w:p w14:paraId="61469295" w14:textId="77777777" w:rsidR="002967F8" w:rsidRDefault="00620E6F">
            <w:pPr>
              <w:spacing w:after="0" w:line="240" w:lineRule="auto"/>
            </w:pPr>
            <w:r>
              <w:rPr>
                <w:sz w:val="13"/>
              </w:rPr>
              <w:t>public</w:t>
            </w:r>
          </w:p>
        </w:tc>
      </w:tr>
      <w:tr w:rsidR="002967F8" w14:paraId="717F3CD8" w14:textId="77777777">
        <w:trPr>
          <w:jc w:val="center"/>
        </w:trPr>
        <w:tc>
          <w:tcPr>
            <w:tcW w:w="613" w:type="dxa"/>
            <w:tcMar>
              <w:top w:w="40" w:type="dxa"/>
              <w:left w:w="80" w:type="dxa"/>
              <w:bottom w:w="40" w:type="dxa"/>
              <w:right w:w="80" w:type="dxa"/>
            </w:tcMar>
          </w:tcPr>
          <w:p w14:paraId="1780DAC7"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4555C40F" w14:textId="77777777" w:rsidR="002967F8" w:rsidRDefault="00620E6F">
            <w:pPr>
              <w:spacing w:after="0" w:line="240" w:lineRule="auto"/>
            </w:pPr>
            <w:r>
              <w:rPr>
                <w:sz w:val="13"/>
              </w:rPr>
              <w:t>/api/candidates/logout</w:t>
            </w:r>
          </w:p>
        </w:tc>
        <w:tc>
          <w:tcPr>
            <w:tcW w:w="1226" w:type="dxa"/>
            <w:tcMar>
              <w:top w:w="40" w:type="dxa"/>
              <w:left w:w="80" w:type="dxa"/>
              <w:bottom w:w="40" w:type="dxa"/>
              <w:right w:w="80" w:type="dxa"/>
            </w:tcMar>
          </w:tcPr>
          <w:p w14:paraId="064F3D08" w14:textId="77777777" w:rsidR="002967F8" w:rsidRDefault="00620E6F">
            <w:pPr>
              <w:spacing w:after="0" w:line="240" w:lineRule="auto"/>
            </w:pPr>
            <w:r>
              <w:rPr>
                <w:sz w:val="13"/>
              </w:rPr>
              <w:t>End learner session</w:t>
            </w:r>
          </w:p>
        </w:tc>
        <w:tc>
          <w:tcPr>
            <w:tcW w:w="1448" w:type="dxa"/>
            <w:tcMar>
              <w:top w:w="40" w:type="dxa"/>
              <w:left w:w="80" w:type="dxa"/>
              <w:bottom w:w="40" w:type="dxa"/>
              <w:right w:w="80" w:type="dxa"/>
            </w:tcMar>
          </w:tcPr>
          <w:p w14:paraId="28E51D9F" w14:textId="77777777" w:rsidR="002967F8" w:rsidRDefault="00620E6F">
            <w:pPr>
              <w:spacing w:after="0" w:line="240" w:lineRule="auto"/>
            </w:pPr>
            <w:r>
              <w:rPr>
                <w:rFonts w:ascii="Consolas" w:eastAsia="Consolas" w:hAnsi="Consolas"/>
                <w:color w:val="0B4F6C"/>
                <w:sz w:val="11"/>
              </w:rPr>
              <w:t>authApi.signOut</w:t>
            </w:r>
          </w:p>
        </w:tc>
        <w:tc>
          <w:tcPr>
            <w:tcW w:w="1226" w:type="dxa"/>
            <w:tcMar>
              <w:top w:w="40" w:type="dxa"/>
              <w:left w:w="80" w:type="dxa"/>
              <w:bottom w:w="40" w:type="dxa"/>
              <w:right w:w="80" w:type="dxa"/>
            </w:tcMar>
          </w:tcPr>
          <w:p w14:paraId="78AE1BB3" w14:textId="77777777" w:rsidR="002967F8" w:rsidRDefault="00620E6F">
            <w:pPr>
              <w:spacing w:after="0" w:line="240" w:lineRule="auto"/>
            </w:pPr>
            <w:r>
              <w:rPr>
                <w:rFonts w:ascii="Consolas" w:eastAsia="Consolas" w:hAnsi="Consolas"/>
                <w:color w:val="0B4F6C"/>
                <w:sz w:val="11"/>
              </w:rPr>
              <w:t>logout</w:t>
            </w:r>
          </w:p>
        </w:tc>
        <w:tc>
          <w:tcPr>
            <w:tcW w:w="1337" w:type="dxa"/>
            <w:tcMar>
              <w:top w:w="40" w:type="dxa"/>
              <w:left w:w="80" w:type="dxa"/>
              <w:bottom w:w="40" w:type="dxa"/>
              <w:right w:w="80" w:type="dxa"/>
            </w:tcMar>
          </w:tcPr>
          <w:p w14:paraId="4A69920B" w14:textId="77777777" w:rsidR="002967F8" w:rsidRDefault="00620E6F">
            <w:pPr>
              <w:spacing w:after="0" w:line="240" w:lineRule="auto"/>
            </w:pPr>
            <w:r>
              <w:rPr>
                <w:sz w:val="13"/>
              </w:rPr>
              <w:t>— (</w:t>
            </w:r>
            <w:r>
              <w:rPr>
                <w:rFonts w:ascii="Consolas" w:eastAsia="Consolas" w:hAnsi="Consolas"/>
                <w:color w:val="0B4F6C"/>
                <w:sz w:val="11"/>
              </w:rPr>
              <w:t>endSession</w:t>
            </w:r>
            <w:r>
              <w:rPr>
                <w:sz w:val="13"/>
              </w:rPr>
              <w:t>)</w:t>
            </w:r>
          </w:p>
        </w:tc>
        <w:tc>
          <w:tcPr>
            <w:tcW w:w="1058" w:type="dxa"/>
            <w:tcMar>
              <w:top w:w="40" w:type="dxa"/>
              <w:left w:w="80" w:type="dxa"/>
              <w:bottom w:w="40" w:type="dxa"/>
              <w:right w:w="80" w:type="dxa"/>
            </w:tcMar>
          </w:tcPr>
          <w:p w14:paraId="4F149F1D" w14:textId="77777777" w:rsidR="002967F8" w:rsidRDefault="00620E6F">
            <w:pPr>
              <w:spacing w:after="0" w:line="240" w:lineRule="auto"/>
            </w:pPr>
            <w:r>
              <w:rPr>
                <w:sz w:val="13"/>
              </w:rPr>
              <w:t>—</w:t>
            </w:r>
          </w:p>
        </w:tc>
        <w:tc>
          <w:tcPr>
            <w:tcW w:w="724" w:type="dxa"/>
            <w:tcMar>
              <w:top w:w="40" w:type="dxa"/>
              <w:left w:w="80" w:type="dxa"/>
              <w:bottom w:w="40" w:type="dxa"/>
              <w:right w:w="80" w:type="dxa"/>
            </w:tcMar>
          </w:tcPr>
          <w:p w14:paraId="652903AF" w14:textId="77777777" w:rsidR="002967F8" w:rsidRDefault="00620E6F">
            <w:pPr>
              <w:spacing w:after="0" w:line="240" w:lineRule="auto"/>
            </w:pPr>
            <w:r>
              <w:rPr>
                <w:sz w:val="13"/>
              </w:rPr>
              <w:t>public</w:t>
            </w:r>
          </w:p>
        </w:tc>
      </w:tr>
      <w:tr w:rsidR="002967F8" w14:paraId="524A4EC1" w14:textId="77777777">
        <w:trPr>
          <w:jc w:val="center"/>
        </w:trPr>
        <w:tc>
          <w:tcPr>
            <w:tcW w:w="613" w:type="dxa"/>
            <w:shd w:val="clear" w:color="auto" w:fill="F5F8FB"/>
            <w:tcMar>
              <w:top w:w="40" w:type="dxa"/>
              <w:left w:w="80" w:type="dxa"/>
              <w:bottom w:w="40" w:type="dxa"/>
              <w:right w:w="80" w:type="dxa"/>
            </w:tcMar>
          </w:tcPr>
          <w:p w14:paraId="394E165E"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03BCDD35" w14:textId="77777777" w:rsidR="002967F8" w:rsidRDefault="00620E6F">
            <w:pPr>
              <w:spacing w:after="0" w:line="240" w:lineRule="auto"/>
            </w:pPr>
            <w:r>
              <w:rPr>
                <w:sz w:val="13"/>
              </w:rPr>
              <w:t>/api/candidates/me</w:t>
            </w:r>
          </w:p>
        </w:tc>
        <w:tc>
          <w:tcPr>
            <w:tcW w:w="1226" w:type="dxa"/>
            <w:shd w:val="clear" w:color="auto" w:fill="F5F8FB"/>
            <w:tcMar>
              <w:top w:w="40" w:type="dxa"/>
              <w:left w:w="80" w:type="dxa"/>
              <w:bottom w:w="40" w:type="dxa"/>
              <w:right w:w="80" w:type="dxa"/>
            </w:tcMar>
          </w:tcPr>
          <w:p w14:paraId="7F7EF18C" w14:textId="77777777" w:rsidR="002967F8" w:rsidRDefault="00620E6F">
            <w:pPr>
              <w:spacing w:after="0" w:line="240" w:lineRule="auto"/>
            </w:pPr>
            <w:r>
              <w:rPr>
                <w:sz w:val="13"/>
              </w:rPr>
              <w:t>Who is signed in</w:t>
            </w:r>
          </w:p>
        </w:tc>
        <w:tc>
          <w:tcPr>
            <w:tcW w:w="1448" w:type="dxa"/>
            <w:shd w:val="clear" w:color="auto" w:fill="F5F8FB"/>
            <w:tcMar>
              <w:top w:w="40" w:type="dxa"/>
              <w:left w:w="80" w:type="dxa"/>
              <w:bottom w:w="40" w:type="dxa"/>
              <w:right w:w="80" w:type="dxa"/>
            </w:tcMar>
          </w:tcPr>
          <w:p w14:paraId="44058A03" w14:textId="77777777" w:rsidR="002967F8" w:rsidRDefault="00620E6F">
            <w:pPr>
              <w:spacing w:after="0" w:line="240" w:lineRule="auto"/>
            </w:pPr>
            <w:r>
              <w:rPr>
                <w:rFonts w:ascii="Consolas" w:eastAsia="Consolas" w:hAnsi="Consolas"/>
                <w:color w:val="0B4F6C"/>
                <w:sz w:val="11"/>
              </w:rPr>
              <w:t>authApi.me</w:t>
            </w:r>
          </w:p>
        </w:tc>
        <w:tc>
          <w:tcPr>
            <w:tcW w:w="1226" w:type="dxa"/>
            <w:shd w:val="clear" w:color="auto" w:fill="F5F8FB"/>
            <w:tcMar>
              <w:top w:w="40" w:type="dxa"/>
              <w:left w:w="80" w:type="dxa"/>
              <w:bottom w:w="40" w:type="dxa"/>
              <w:right w:w="80" w:type="dxa"/>
            </w:tcMar>
          </w:tcPr>
          <w:p w14:paraId="238C5C33" w14:textId="77777777" w:rsidR="002967F8" w:rsidRDefault="00620E6F">
            <w:pPr>
              <w:spacing w:after="0" w:line="240" w:lineRule="auto"/>
            </w:pPr>
            <w:r>
              <w:rPr>
                <w:rFonts w:ascii="Consolas" w:eastAsia="Consolas" w:hAnsi="Consolas"/>
                <w:color w:val="0B4F6C"/>
                <w:sz w:val="11"/>
              </w:rPr>
              <w:t>getCurrentCandidate</w:t>
            </w:r>
          </w:p>
        </w:tc>
        <w:tc>
          <w:tcPr>
            <w:tcW w:w="1337" w:type="dxa"/>
            <w:shd w:val="clear" w:color="auto" w:fill="F5F8FB"/>
            <w:tcMar>
              <w:top w:w="40" w:type="dxa"/>
              <w:left w:w="80" w:type="dxa"/>
              <w:bottom w:w="40" w:type="dxa"/>
              <w:right w:w="80" w:type="dxa"/>
            </w:tcMar>
          </w:tcPr>
          <w:p w14:paraId="5AB9D277" w14:textId="77777777" w:rsidR="002967F8" w:rsidRDefault="00620E6F">
            <w:pPr>
              <w:spacing w:after="0" w:line="240" w:lineRule="auto"/>
            </w:pPr>
            <w:r>
              <w:rPr>
                <w:rFonts w:ascii="Consolas" w:eastAsia="Consolas" w:hAnsi="Consolas"/>
                <w:color w:val="0B4F6C"/>
                <w:sz w:val="11"/>
              </w:rPr>
              <w:t>touchLastSeen</w:t>
            </w:r>
          </w:p>
        </w:tc>
        <w:tc>
          <w:tcPr>
            <w:tcW w:w="1058" w:type="dxa"/>
            <w:shd w:val="clear" w:color="auto" w:fill="F5F8FB"/>
            <w:tcMar>
              <w:top w:w="40" w:type="dxa"/>
              <w:left w:w="80" w:type="dxa"/>
              <w:bottom w:w="40" w:type="dxa"/>
              <w:right w:w="80" w:type="dxa"/>
            </w:tcMar>
          </w:tcPr>
          <w:p w14:paraId="25CBF314" w14:textId="77777777" w:rsidR="002967F8" w:rsidRDefault="00620E6F">
            <w:pPr>
              <w:spacing w:after="0" w:line="240" w:lineRule="auto"/>
            </w:pPr>
            <w:r>
              <w:rPr>
                <w:sz w:val="13"/>
              </w:rPr>
              <w:t>candidates</w:t>
            </w:r>
          </w:p>
        </w:tc>
        <w:tc>
          <w:tcPr>
            <w:tcW w:w="724" w:type="dxa"/>
            <w:shd w:val="clear" w:color="auto" w:fill="F5F8FB"/>
            <w:tcMar>
              <w:top w:w="40" w:type="dxa"/>
              <w:left w:w="80" w:type="dxa"/>
              <w:bottom w:w="40" w:type="dxa"/>
              <w:right w:w="80" w:type="dxa"/>
            </w:tcMar>
          </w:tcPr>
          <w:p w14:paraId="1C39038F" w14:textId="77777777" w:rsidR="002967F8" w:rsidRDefault="00620E6F">
            <w:pPr>
              <w:spacing w:after="0" w:line="240" w:lineRule="auto"/>
            </w:pPr>
            <w:r>
              <w:rPr>
                <w:rFonts w:ascii="Consolas" w:eastAsia="Consolas" w:hAnsi="Consolas"/>
                <w:color w:val="0B4F6C"/>
                <w:sz w:val="11"/>
              </w:rPr>
              <w:t>requireCandidate</w:t>
            </w:r>
          </w:p>
        </w:tc>
      </w:tr>
      <w:tr w:rsidR="002967F8" w14:paraId="2F2D5F50" w14:textId="77777777">
        <w:trPr>
          <w:jc w:val="center"/>
        </w:trPr>
        <w:tc>
          <w:tcPr>
            <w:tcW w:w="613" w:type="dxa"/>
            <w:tcMar>
              <w:top w:w="40" w:type="dxa"/>
              <w:left w:w="80" w:type="dxa"/>
              <w:bottom w:w="40" w:type="dxa"/>
              <w:right w:w="80" w:type="dxa"/>
            </w:tcMar>
          </w:tcPr>
          <w:p w14:paraId="07BC18BC"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560D96DF" w14:textId="77777777" w:rsidR="002967F8" w:rsidRDefault="00620E6F">
            <w:pPr>
              <w:spacing w:after="0" w:line="240" w:lineRule="auto"/>
            </w:pPr>
            <w:r>
              <w:rPr>
                <w:sz w:val="13"/>
              </w:rPr>
              <w:t>/api/candidates/me/briefing</w:t>
            </w:r>
          </w:p>
        </w:tc>
        <w:tc>
          <w:tcPr>
            <w:tcW w:w="1226" w:type="dxa"/>
            <w:tcMar>
              <w:top w:w="40" w:type="dxa"/>
              <w:left w:w="80" w:type="dxa"/>
              <w:bottom w:w="40" w:type="dxa"/>
              <w:right w:w="80" w:type="dxa"/>
            </w:tcMar>
          </w:tcPr>
          <w:p w14:paraId="6261DA27" w14:textId="77777777" w:rsidR="002967F8" w:rsidRDefault="00620E6F">
            <w:pPr>
              <w:spacing w:after="0" w:line="240" w:lineRule="auto"/>
            </w:pPr>
            <w:r>
              <w:rPr>
                <w:sz w:val="13"/>
              </w:rPr>
              <w:t>Acknowledge briefing</w:t>
            </w:r>
          </w:p>
        </w:tc>
        <w:tc>
          <w:tcPr>
            <w:tcW w:w="1448" w:type="dxa"/>
            <w:tcMar>
              <w:top w:w="40" w:type="dxa"/>
              <w:left w:w="80" w:type="dxa"/>
              <w:bottom w:w="40" w:type="dxa"/>
              <w:right w:w="80" w:type="dxa"/>
            </w:tcMar>
          </w:tcPr>
          <w:p w14:paraId="5EFAEEA5" w14:textId="77777777" w:rsidR="002967F8" w:rsidRDefault="00620E6F">
            <w:pPr>
              <w:spacing w:after="0" w:line="240" w:lineRule="auto"/>
            </w:pPr>
            <w:r>
              <w:rPr>
                <w:rFonts w:ascii="Consolas" w:eastAsia="Consolas" w:hAnsi="Consolas"/>
                <w:color w:val="0B4F6C"/>
                <w:sz w:val="11"/>
              </w:rPr>
              <w:t>authApi.acknowledgeBriefing</w:t>
            </w:r>
          </w:p>
        </w:tc>
        <w:tc>
          <w:tcPr>
            <w:tcW w:w="1226" w:type="dxa"/>
            <w:tcMar>
              <w:top w:w="40" w:type="dxa"/>
              <w:left w:w="80" w:type="dxa"/>
              <w:bottom w:w="40" w:type="dxa"/>
              <w:right w:w="80" w:type="dxa"/>
            </w:tcMar>
          </w:tcPr>
          <w:p w14:paraId="5BA22008" w14:textId="77777777" w:rsidR="002967F8" w:rsidRDefault="00620E6F">
            <w:pPr>
              <w:spacing w:after="0" w:line="240" w:lineRule="auto"/>
            </w:pPr>
            <w:r>
              <w:rPr>
                <w:rFonts w:ascii="Consolas" w:eastAsia="Consolas" w:hAnsi="Consolas"/>
                <w:color w:val="0B4F6C"/>
                <w:sz w:val="11"/>
              </w:rPr>
              <w:t>acknowledgeBriefingVersion</w:t>
            </w:r>
          </w:p>
        </w:tc>
        <w:tc>
          <w:tcPr>
            <w:tcW w:w="1337" w:type="dxa"/>
            <w:tcMar>
              <w:top w:w="40" w:type="dxa"/>
              <w:left w:w="80" w:type="dxa"/>
              <w:bottom w:w="40" w:type="dxa"/>
              <w:right w:w="80" w:type="dxa"/>
            </w:tcMar>
          </w:tcPr>
          <w:p w14:paraId="75B3C8EA" w14:textId="77777777" w:rsidR="002967F8" w:rsidRDefault="00620E6F">
            <w:pPr>
              <w:spacing w:after="0" w:line="240" w:lineRule="auto"/>
            </w:pPr>
            <w:r>
              <w:rPr>
                <w:rFonts w:ascii="Consolas" w:eastAsia="Consolas" w:hAnsi="Consolas"/>
                <w:color w:val="0B4F6C"/>
                <w:sz w:val="11"/>
              </w:rPr>
              <w:t>acknowledgeBriefing</w:t>
            </w:r>
          </w:p>
        </w:tc>
        <w:tc>
          <w:tcPr>
            <w:tcW w:w="1058" w:type="dxa"/>
            <w:tcMar>
              <w:top w:w="40" w:type="dxa"/>
              <w:left w:w="80" w:type="dxa"/>
              <w:bottom w:w="40" w:type="dxa"/>
              <w:right w:w="80" w:type="dxa"/>
            </w:tcMar>
          </w:tcPr>
          <w:p w14:paraId="0D2FBC6F" w14:textId="77777777" w:rsidR="002967F8" w:rsidRDefault="00620E6F">
            <w:pPr>
              <w:spacing w:after="0" w:line="240" w:lineRule="auto"/>
            </w:pPr>
            <w:r>
              <w:rPr>
                <w:sz w:val="13"/>
              </w:rPr>
              <w:t>candidates</w:t>
            </w:r>
          </w:p>
        </w:tc>
        <w:tc>
          <w:tcPr>
            <w:tcW w:w="724" w:type="dxa"/>
            <w:tcMar>
              <w:top w:w="40" w:type="dxa"/>
              <w:left w:w="80" w:type="dxa"/>
              <w:bottom w:w="40" w:type="dxa"/>
              <w:right w:w="80" w:type="dxa"/>
            </w:tcMar>
          </w:tcPr>
          <w:p w14:paraId="7B5CB8E0" w14:textId="77777777" w:rsidR="002967F8" w:rsidRDefault="00620E6F">
            <w:pPr>
              <w:spacing w:after="0" w:line="240" w:lineRule="auto"/>
            </w:pPr>
            <w:r>
              <w:rPr>
                <w:rFonts w:ascii="Consolas" w:eastAsia="Consolas" w:hAnsi="Consolas"/>
                <w:color w:val="0B4F6C"/>
                <w:sz w:val="11"/>
              </w:rPr>
              <w:t>requireCandidate</w:t>
            </w:r>
          </w:p>
        </w:tc>
      </w:tr>
      <w:tr w:rsidR="002967F8" w14:paraId="5099A0B7" w14:textId="77777777">
        <w:trPr>
          <w:jc w:val="center"/>
        </w:trPr>
        <w:tc>
          <w:tcPr>
            <w:tcW w:w="613" w:type="dxa"/>
            <w:shd w:val="clear" w:color="auto" w:fill="F5F8FB"/>
            <w:tcMar>
              <w:top w:w="40" w:type="dxa"/>
              <w:left w:w="80" w:type="dxa"/>
              <w:bottom w:w="40" w:type="dxa"/>
              <w:right w:w="80" w:type="dxa"/>
            </w:tcMar>
          </w:tcPr>
          <w:p w14:paraId="7AAE564D"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0D31CACD" w14:textId="77777777" w:rsidR="002967F8" w:rsidRDefault="00620E6F">
            <w:pPr>
              <w:spacing w:after="0" w:line="240" w:lineRule="auto"/>
            </w:pPr>
            <w:r>
              <w:rPr>
                <w:sz w:val="13"/>
              </w:rPr>
              <w:t>/api/attempts</w:t>
            </w:r>
          </w:p>
        </w:tc>
        <w:tc>
          <w:tcPr>
            <w:tcW w:w="1226" w:type="dxa"/>
            <w:shd w:val="clear" w:color="auto" w:fill="F5F8FB"/>
            <w:tcMar>
              <w:top w:w="40" w:type="dxa"/>
              <w:left w:w="80" w:type="dxa"/>
              <w:bottom w:w="40" w:type="dxa"/>
              <w:right w:w="80" w:type="dxa"/>
            </w:tcMar>
          </w:tcPr>
          <w:p w14:paraId="4A3DD3A5" w14:textId="77777777" w:rsidR="002967F8" w:rsidRDefault="00620E6F">
            <w:pPr>
              <w:spacing w:after="0" w:line="240" w:lineRule="auto"/>
            </w:pPr>
            <w:r>
              <w:rPr>
                <w:sz w:val="13"/>
              </w:rPr>
              <w:t>Start or resume attempt</w:t>
            </w:r>
          </w:p>
        </w:tc>
        <w:tc>
          <w:tcPr>
            <w:tcW w:w="1448" w:type="dxa"/>
            <w:shd w:val="clear" w:color="auto" w:fill="F5F8FB"/>
            <w:tcMar>
              <w:top w:w="40" w:type="dxa"/>
              <w:left w:w="80" w:type="dxa"/>
              <w:bottom w:w="40" w:type="dxa"/>
              <w:right w:w="80" w:type="dxa"/>
            </w:tcMar>
          </w:tcPr>
          <w:p w14:paraId="40ED2B1F" w14:textId="77777777" w:rsidR="002967F8" w:rsidRDefault="00620E6F">
            <w:pPr>
              <w:spacing w:after="0" w:line="240" w:lineRule="auto"/>
            </w:pPr>
            <w:r>
              <w:rPr>
                <w:rFonts w:ascii="Consolas" w:eastAsia="Consolas" w:hAnsi="Consolas"/>
                <w:color w:val="0B4F6C"/>
                <w:sz w:val="11"/>
              </w:rPr>
              <w:t>attemptApi.start</w:t>
            </w:r>
          </w:p>
        </w:tc>
        <w:tc>
          <w:tcPr>
            <w:tcW w:w="1226" w:type="dxa"/>
            <w:shd w:val="clear" w:color="auto" w:fill="F5F8FB"/>
            <w:tcMar>
              <w:top w:w="40" w:type="dxa"/>
              <w:left w:w="80" w:type="dxa"/>
              <w:bottom w:w="40" w:type="dxa"/>
              <w:right w:w="80" w:type="dxa"/>
            </w:tcMar>
          </w:tcPr>
          <w:p w14:paraId="659C175B" w14:textId="77777777" w:rsidR="002967F8" w:rsidRDefault="00620E6F">
            <w:pPr>
              <w:spacing w:after="0" w:line="240" w:lineRule="auto"/>
            </w:pPr>
            <w:r>
              <w:rPr>
                <w:rFonts w:ascii="Consolas" w:eastAsia="Consolas" w:hAnsi="Consolas"/>
                <w:color w:val="0B4F6C"/>
                <w:sz w:val="11"/>
              </w:rPr>
              <w:t>startAttempt</w:t>
            </w:r>
          </w:p>
        </w:tc>
        <w:tc>
          <w:tcPr>
            <w:tcW w:w="1337" w:type="dxa"/>
            <w:shd w:val="clear" w:color="auto" w:fill="F5F8FB"/>
            <w:tcMar>
              <w:top w:w="40" w:type="dxa"/>
              <w:left w:w="80" w:type="dxa"/>
              <w:bottom w:w="40" w:type="dxa"/>
              <w:right w:w="80" w:type="dxa"/>
            </w:tcMar>
          </w:tcPr>
          <w:p w14:paraId="3038E8C2" w14:textId="77777777" w:rsidR="002967F8" w:rsidRDefault="00620E6F">
            <w:pPr>
              <w:spacing w:after="0" w:line="240" w:lineRule="auto"/>
            </w:pPr>
            <w:r>
              <w:rPr>
                <w:rFonts w:ascii="Consolas" w:eastAsia="Consolas" w:hAnsi="Consolas"/>
                <w:color w:val="0B4F6C"/>
                <w:sz w:val="11"/>
              </w:rPr>
              <w:t>createAttempt</w:t>
            </w:r>
            <w:r>
              <w:rPr>
                <w:sz w:val="13"/>
              </w:rPr>
              <w:t xml:space="preserve"> / </w:t>
            </w:r>
            <w:r>
              <w:rPr>
                <w:rFonts w:ascii="Consolas" w:eastAsia="Consolas" w:hAnsi="Consolas"/>
                <w:color w:val="0B4F6C"/>
                <w:sz w:val="11"/>
              </w:rPr>
              <w:t>createDemoAttempt</w:t>
            </w:r>
          </w:p>
        </w:tc>
        <w:tc>
          <w:tcPr>
            <w:tcW w:w="1058" w:type="dxa"/>
            <w:shd w:val="clear" w:color="auto" w:fill="F5F8FB"/>
            <w:tcMar>
              <w:top w:w="40" w:type="dxa"/>
              <w:left w:w="80" w:type="dxa"/>
              <w:bottom w:w="40" w:type="dxa"/>
              <w:right w:w="80" w:type="dxa"/>
            </w:tcMar>
          </w:tcPr>
          <w:p w14:paraId="12462722" w14:textId="77777777" w:rsidR="002967F8" w:rsidRDefault="00620E6F">
            <w:pPr>
              <w:spacing w:after="0" w:line="240" w:lineRule="auto"/>
            </w:pPr>
            <w:r>
              <w:rPr>
                <w:sz w:val="13"/>
              </w:rPr>
              <w:t>attempts, scenarioruns, candidates, scenariodefinitions</w:t>
            </w:r>
          </w:p>
        </w:tc>
        <w:tc>
          <w:tcPr>
            <w:tcW w:w="724" w:type="dxa"/>
            <w:shd w:val="clear" w:color="auto" w:fill="F5F8FB"/>
            <w:tcMar>
              <w:top w:w="40" w:type="dxa"/>
              <w:left w:w="80" w:type="dxa"/>
              <w:bottom w:w="40" w:type="dxa"/>
              <w:right w:w="80" w:type="dxa"/>
            </w:tcMar>
          </w:tcPr>
          <w:p w14:paraId="2857EFDC" w14:textId="77777777" w:rsidR="002967F8" w:rsidRDefault="00620E6F">
            <w:pPr>
              <w:spacing w:after="0" w:line="240" w:lineRule="auto"/>
            </w:pPr>
            <w:r>
              <w:rPr>
                <w:rFonts w:ascii="Consolas" w:eastAsia="Consolas" w:hAnsi="Consolas"/>
                <w:color w:val="0B4F6C"/>
                <w:sz w:val="11"/>
              </w:rPr>
              <w:t>requireCandidate</w:t>
            </w:r>
          </w:p>
        </w:tc>
      </w:tr>
      <w:tr w:rsidR="002967F8" w14:paraId="443B6E38" w14:textId="77777777">
        <w:trPr>
          <w:jc w:val="center"/>
        </w:trPr>
        <w:tc>
          <w:tcPr>
            <w:tcW w:w="613" w:type="dxa"/>
            <w:tcMar>
              <w:top w:w="40" w:type="dxa"/>
              <w:left w:w="80" w:type="dxa"/>
              <w:bottom w:w="40" w:type="dxa"/>
              <w:right w:w="80" w:type="dxa"/>
            </w:tcMar>
          </w:tcPr>
          <w:p w14:paraId="30B7657F"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06BD8AE3" w14:textId="77777777" w:rsidR="002967F8" w:rsidRDefault="00620E6F">
            <w:pPr>
              <w:spacing w:after="0" w:line="240" w:lineRule="auto"/>
            </w:pPr>
            <w:r>
              <w:rPr>
                <w:sz w:val="13"/>
              </w:rPr>
              <w:t>/api/attempts</w:t>
            </w:r>
          </w:p>
        </w:tc>
        <w:tc>
          <w:tcPr>
            <w:tcW w:w="1226" w:type="dxa"/>
            <w:tcMar>
              <w:top w:w="40" w:type="dxa"/>
              <w:left w:w="80" w:type="dxa"/>
              <w:bottom w:w="40" w:type="dxa"/>
              <w:right w:w="80" w:type="dxa"/>
            </w:tcMar>
          </w:tcPr>
          <w:p w14:paraId="3085E076" w14:textId="77777777" w:rsidR="002967F8" w:rsidRDefault="00620E6F">
            <w:pPr>
              <w:spacing w:after="0" w:line="240" w:lineRule="auto"/>
            </w:pPr>
            <w:r>
              <w:rPr>
                <w:sz w:val="13"/>
              </w:rPr>
              <w:t>Completed attempts</w:t>
            </w:r>
          </w:p>
        </w:tc>
        <w:tc>
          <w:tcPr>
            <w:tcW w:w="1448" w:type="dxa"/>
            <w:tcMar>
              <w:top w:w="40" w:type="dxa"/>
              <w:left w:w="80" w:type="dxa"/>
              <w:bottom w:w="40" w:type="dxa"/>
              <w:right w:w="80" w:type="dxa"/>
            </w:tcMar>
          </w:tcPr>
          <w:p w14:paraId="1B00D8F9" w14:textId="77777777" w:rsidR="002967F8" w:rsidRDefault="00620E6F">
            <w:pPr>
              <w:spacing w:after="0" w:line="240" w:lineRule="auto"/>
            </w:pPr>
            <w:r>
              <w:rPr>
                <w:rFonts w:ascii="Consolas" w:eastAsia="Consolas" w:hAnsi="Consolas"/>
                <w:color w:val="0B4F6C"/>
                <w:sz w:val="11"/>
              </w:rPr>
              <w:t>attemptApi.history</w:t>
            </w:r>
          </w:p>
        </w:tc>
        <w:tc>
          <w:tcPr>
            <w:tcW w:w="1226" w:type="dxa"/>
            <w:tcMar>
              <w:top w:w="40" w:type="dxa"/>
              <w:left w:w="80" w:type="dxa"/>
              <w:bottom w:w="40" w:type="dxa"/>
              <w:right w:w="80" w:type="dxa"/>
            </w:tcMar>
          </w:tcPr>
          <w:p w14:paraId="0A909496" w14:textId="77777777" w:rsidR="002967F8" w:rsidRDefault="00620E6F">
            <w:pPr>
              <w:spacing w:after="0" w:line="240" w:lineRule="auto"/>
            </w:pPr>
            <w:r>
              <w:rPr>
                <w:rFonts w:ascii="Consolas" w:eastAsia="Consolas" w:hAnsi="Consolas"/>
                <w:color w:val="0B4F6C"/>
                <w:sz w:val="11"/>
              </w:rPr>
              <w:t>listCompletedAttempts</w:t>
            </w:r>
          </w:p>
        </w:tc>
        <w:tc>
          <w:tcPr>
            <w:tcW w:w="1337" w:type="dxa"/>
            <w:tcMar>
              <w:top w:w="40" w:type="dxa"/>
              <w:left w:w="80" w:type="dxa"/>
              <w:bottom w:w="40" w:type="dxa"/>
              <w:right w:w="80" w:type="dxa"/>
            </w:tcMar>
          </w:tcPr>
          <w:p w14:paraId="67A106F2" w14:textId="77777777" w:rsidR="002967F8" w:rsidRDefault="00620E6F">
            <w:pPr>
              <w:spacing w:after="0" w:line="240" w:lineRule="auto"/>
            </w:pPr>
            <w:r>
              <w:rPr>
                <w:rFonts w:ascii="Consolas" w:eastAsia="Consolas" w:hAnsi="Consolas"/>
                <w:color w:val="0B4F6C"/>
                <w:sz w:val="11"/>
              </w:rPr>
              <w:t>findCompletedAttempts</w:t>
            </w:r>
          </w:p>
        </w:tc>
        <w:tc>
          <w:tcPr>
            <w:tcW w:w="1058" w:type="dxa"/>
            <w:tcMar>
              <w:top w:w="40" w:type="dxa"/>
              <w:left w:w="80" w:type="dxa"/>
              <w:bottom w:w="40" w:type="dxa"/>
              <w:right w:w="80" w:type="dxa"/>
            </w:tcMar>
          </w:tcPr>
          <w:p w14:paraId="2794648E" w14:textId="77777777" w:rsidR="002967F8" w:rsidRDefault="00620E6F">
            <w:pPr>
              <w:spacing w:after="0" w:line="240" w:lineRule="auto"/>
            </w:pPr>
            <w:r>
              <w:rPr>
                <w:sz w:val="13"/>
              </w:rPr>
              <w:t>attempts</w:t>
            </w:r>
          </w:p>
        </w:tc>
        <w:tc>
          <w:tcPr>
            <w:tcW w:w="724" w:type="dxa"/>
            <w:tcMar>
              <w:top w:w="40" w:type="dxa"/>
              <w:left w:w="80" w:type="dxa"/>
              <w:bottom w:w="40" w:type="dxa"/>
              <w:right w:w="80" w:type="dxa"/>
            </w:tcMar>
          </w:tcPr>
          <w:p w14:paraId="02E271FB" w14:textId="77777777" w:rsidR="002967F8" w:rsidRDefault="00620E6F">
            <w:pPr>
              <w:spacing w:after="0" w:line="240" w:lineRule="auto"/>
            </w:pPr>
            <w:r>
              <w:rPr>
                <w:rFonts w:ascii="Consolas" w:eastAsia="Consolas" w:hAnsi="Consolas"/>
                <w:color w:val="0B4F6C"/>
                <w:sz w:val="11"/>
              </w:rPr>
              <w:t>requireCandidate</w:t>
            </w:r>
          </w:p>
        </w:tc>
      </w:tr>
      <w:tr w:rsidR="002967F8" w14:paraId="1D464CA8" w14:textId="77777777">
        <w:trPr>
          <w:jc w:val="center"/>
        </w:trPr>
        <w:tc>
          <w:tcPr>
            <w:tcW w:w="613" w:type="dxa"/>
            <w:shd w:val="clear" w:color="auto" w:fill="F5F8FB"/>
            <w:tcMar>
              <w:top w:w="40" w:type="dxa"/>
              <w:left w:w="80" w:type="dxa"/>
              <w:bottom w:w="40" w:type="dxa"/>
              <w:right w:w="80" w:type="dxa"/>
            </w:tcMar>
          </w:tcPr>
          <w:p w14:paraId="3700317D"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1D775C68" w14:textId="77777777" w:rsidR="002967F8" w:rsidRDefault="00620E6F">
            <w:pPr>
              <w:spacing w:after="0" w:line="240" w:lineRule="auto"/>
            </w:pPr>
            <w:r>
              <w:rPr>
                <w:sz w:val="13"/>
              </w:rPr>
              <w:t>/api/attempts/current</w:t>
            </w:r>
          </w:p>
        </w:tc>
        <w:tc>
          <w:tcPr>
            <w:tcW w:w="1226" w:type="dxa"/>
            <w:shd w:val="clear" w:color="auto" w:fill="F5F8FB"/>
            <w:tcMar>
              <w:top w:w="40" w:type="dxa"/>
              <w:left w:w="80" w:type="dxa"/>
              <w:bottom w:w="40" w:type="dxa"/>
              <w:right w:w="80" w:type="dxa"/>
            </w:tcMar>
          </w:tcPr>
          <w:p w14:paraId="0720CD03" w14:textId="77777777" w:rsidR="002967F8" w:rsidRDefault="00620E6F">
            <w:pPr>
              <w:spacing w:after="0" w:line="240" w:lineRule="auto"/>
            </w:pPr>
            <w:r>
              <w:rPr>
                <w:sz w:val="13"/>
              </w:rPr>
              <w:t>Resumable (or expired) attempt</w:t>
            </w:r>
          </w:p>
        </w:tc>
        <w:tc>
          <w:tcPr>
            <w:tcW w:w="1448" w:type="dxa"/>
            <w:shd w:val="clear" w:color="auto" w:fill="F5F8FB"/>
            <w:tcMar>
              <w:top w:w="40" w:type="dxa"/>
              <w:left w:w="80" w:type="dxa"/>
              <w:bottom w:w="40" w:type="dxa"/>
              <w:right w:w="80" w:type="dxa"/>
            </w:tcMar>
          </w:tcPr>
          <w:p w14:paraId="1065ADA8" w14:textId="77777777" w:rsidR="002967F8" w:rsidRDefault="00620E6F">
            <w:pPr>
              <w:spacing w:after="0" w:line="240" w:lineRule="auto"/>
            </w:pPr>
            <w:r>
              <w:rPr>
                <w:rFonts w:ascii="Consolas" w:eastAsia="Consolas" w:hAnsi="Consolas"/>
                <w:color w:val="0B4F6C"/>
                <w:sz w:val="11"/>
              </w:rPr>
              <w:t>attemptApi.current</w:t>
            </w:r>
          </w:p>
        </w:tc>
        <w:tc>
          <w:tcPr>
            <w:tcW w:w="1226" w:type="dxa"/>
            <w:shd w:val="clear" w:color="auto" w:fill="F5F8FB"/>
            <w:tcMar>
              <w:top w:w="40" w:type="dxa"/>
              <w:left w:w="80" w:type="dxa"/>
              <w:bottom w:w="40" w:type="dxa"/>
              <w:right w:w="80" w:type="dxa"/>
            </w:tcMar>
          </w:tcPr>
          <w:p w14:paraId="27C3B709" w14:textId="77777777" w:rsidR="002967F8" w:rsidRDefault="00620E6F">
            <w:pPr>
              <w:spacing w:after="0" w:line="240" w:lineRule="auto"/>
            </w:pPr>
            <w:r>
              <w:rPr>
                <w:rFonts w:ascii="Consolas" w:eastAsia="Consolas" w:hAnsi="Consolas"/>
                <w:color w:val="0B4F6C"/>
                <w:sz w:val="11"/>
              </w:rPr>
              <w:t>getCurrentAttempt</w:t>
            </w:r>
          </w:p>
        </w:tc>
        <w:tc>
          <w:tcPr>
            <w:tcW w:w="1337" w:type="dxa"/>
            <w:shd w:val="clear" w:color="auto" w:fill="F5F8FB"/>
            <w:tcMar>
              <w:top w:w="40" w:type="dxa"/>
              <w:left w:w="80" w:type="dxa"/>
              <w:bottom w:w="40" w:type="dxa"/>
              <w:right w:w="80" w:type="dxa"/>
            </w:tcMar>
          </w:tcPr>
          <w:p w14:paraId="1A51A62B" w14:textId="77777777" w:rsidR="002967F8" w:rsidRDefault="00620E6F">
            <w:pPr>
              <w:spacing w:after="0" w:line="240" w:lineRule="auto"/>
            </w:pPr>
            <w:r>
              <w:rPr>
                <w:rFonts w:ascii="Consolas" w:eastAsia="Consolas" w:hAnsi="Consolas"/>
                <w:color w:val="0B4F6C"/>
                <w:sz w:val="11"/>
              </w:rPr>
              <w:t>findActiveAttempt</w:t>
            </w:r>
            <w:r>
              <w:rPr>
                <w:sz w:val="13"/>
              </w:rPr>
              <w:t xml:space="preserve">, </w:t>
            </w:r>
            <w:r>
              <w:rPr>
                <w:rFonts w:ascii="Consolas" w:eastAsia="Consolas" w:hAnsi="Consolas"/>
                <w:color w:val="0B4F6C"/>
                <w:sz w:val="11"/>
              </w:rPr>
              <w:t>enforceDeadline</w:t>
            </w:r>
            <w:r>
              <w:rPr>
                <w:sz w:val="13"/>
              </w:rPr>
              <w:t xml:space="preserve">, </w:t>
            </w:r>
            <w:r>
              <w:rPr>
                <w:rFonts w:ascii="Consolas" w:eastAsia="Consolas" w:hAnsi="Consolas"/>
                <w:color w:val="0B4F6C"/>
                <w:sz w:val="11"/>
              </w:rPr>
              <w:t>findRecentlyExpiredAttempt</w:t>
            </w:r>
          </w:p>
        </w:tc>
        <w:tc>
          <w:tcPr>
            <w:tcW w:w="1058" w:type="dxa"/>
            <w:shd w:val="clear" w:color="auto" w:fill="F5F8FB"/>
            <w:tcMar>
              <w:top w:w="40" w:type="dxa"/>
              <w:left w:w="80" w:type="dxa"/>
              <w:bottom w:w="40" w:type="dxa"/>
              <w:right w:w="80" w:type="dxa"/>
            </w:tcMar>
          </w:tcPr>
          <w:p w14:paraId="4960878D" w14:textId="77777777" w:rsidR="002967F8" w:rsidRDefault="00620E6F">
            <w:pPr>
              <w:spacing w:after="0" w:line="240" w:lineRule="auto"/>
            </w:pPr>
            <w:r>
              <w:rPr>
                <w:sz w:val="13"/>
              </w:rPr>
              <w:t>attempts, scenarioruns</w:t>
            </w:r>
          </w:p>
        </w:tc>
        <w:tc>
          <w:tcPr>
            <w:tcW w:w="724" w:type="dxa"/>
            <w:shd w:val="clear" w:color="auto" w:fill="F5F8FB"/>
            <w:tcMar>
              <w:top w:w="40" w:type="dxa"/>
              <w:left w:w="80" w:type="dxa"/>
              <w:bottom w:w="40" w:type="dxa"/>
              <w:right w:w="80" w:type="dxa"/>
            </w:tcMar>
          </w:tcPr>
          <w:p w14:paraId="173D1473" w14:textId="77777777" w:rsidR="002967F8" w:rsidRDefault="00620E6F">
            <w:pPr>
              <w:spacing w:after="0" w:line="240" w:lineRule="auto"/>
            </w:pPr>
            <w:r>
              <w:rPr>
                <w:rFonts w:ascii="Consolas" w:eastAsia="Consolas" w:hAnsi="Consolas"/>
                <w:color w:val="0B4F6C"/>
                <w:sz w:val="11"/>
              </w:rPr>
              <w:t>requireCandidate</w:t>
            </w:r>
          </w:p>
        </w:tc>
      </w:tr>
      <w:tr w:rsidR="002967F8" w14:paraId="41719873" w14:textId="77777777">
        <w:trPr>
          <w:jc w:val="center"/>
        </w:trPr>
        <w:tc>
          <w:tcPr>
            <w:tcW w:w="613" w:type="dxa"/>
            <w:tcMar>
              <w:top w:w="40" w:type="dxa"/>
              <w:left w:w="80" w:type="dxa"/>
              <w:bottom w:w="40" w:type="dxa"/>
              <w:right w:w="80" w:type="dxa"/>
            </w:tcMar>
          </w:tcPr>
          <w:p w14:paraId="2CF78A72"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2F8700D8" w14:textId="77777777" w:rsidR="002967F8" w:rsidRDefault="00620E6F">
            <w:pPr>
              <w:spacing w:after="0" w:line="240" w:lineRule="auto"/>
            </w:pPr>
            <w:r>
              <w:rPr>
                <w:sz w:val="13"/>
              </w:rPr>
              <w:t>/api/attempts/:attemptId</w:t>
            </w:r>
          </w:p>
        </w:tc>
        <w:tc>
          <w:tcPr>
            <w:tcW w:w="1226" w:type="dxa"/>
            <w:tcMar>
              <w:top w:w="40" w:type="dxa"/>
              <w:left w:w="80" w:type="dxa"/>
              <w:bottom w:w="40" w:type="dxa"/>
              <w:right w:w="80" w:type="dxa"/>
            </w:tcMar>
          </w:tcPr>
          <w:p w14:paraId="6938389B" w14:textId="77777777" w:rsidR="002967F8" w:rsidRDefault="00620E6F">
            <w:pPr>
              <w:spacing w:after="0" w:line="240" w:lineRule="auto"/>
            </w:pPr>
            <w:r>
              <w:rPr>
                <w:sz w:val="13"/>
              </w:rPr>
              <w:t>Attempt state</w:t>
            </w:r>
          </w:p>
        </w:tc>
        <w:tc>
          <w:tcPr>
            <w:tcW w:w="1448" w:type="dxa"/>
            <w:tcMar>
              <w:top w:w="40" w:type="dxa"/>
              <w:left w:w="80" w:type="dxa"/>
              <w:bottom w:w="40" w:type="dxa"/>
              <w:right w:w="80" w:type="dxa"/>
            </w:tcMar>
          </w:tcPr>
          <w:p w14:paraId="2CE07FDB" w14:textId="77777777" w:rsidR="002967F8" w:rsidRDefault="00620E6F">
            <w:pPr>
              <w:spacing w:after="0" w:line="240" w:lineRule="auto"/>
            </w:pPr>
            <w:r>
              <w:rPr>
                <w:rFonts w:ascii="Consolas" w:eastAsia="Consolas" w:hAnsi="Consolas"/>
                <w:color w:val="0B4F6C"/>
                <w:sz w:val="11"/>
              </w:rPr>
              <w:t>attemptApi.get</w:t>
            </w:r>
          </w:p>
        </w:tc>
        <w:tc>
          <w:tcPr>
            <w:tcW w:w="1226" w:type="dxa"/>
            <w:tcMar>
              <w:top w:w="40" w:type="dxa"/>
              <w:left w:w="80" w:type="dxa"/>
              <w:bottom w:w="40" w:type="dxa"/>
              <w:right w:w="80" w:type="dxa"/>
            </w:tcMar>
          </w:tcPr>
          <w:p w14:paraId="3B95BD77" w14:textId="77777777" w:rsidR="002967F8" w:rsidRDefault="00620E6F">
            <w:pPr>
              <w:spacing w:after="0" w:line="240" w:lineRule="auto"/>
            </w:pPr>
            <w:r>
              <w:rPr>
                <w:rFonts w:ascii="Consolas" w:eastAsia="Consolas" w:hAnsi="Consolas"/>
                <w:color w:val="0B4F6C"/>
                <w:sz w:val="11"/>
              </w:rPr>
              <w:t>getAttempt</w:t>
            </w:r>
          </w:p>
        </w:tc>
        <w:tc>
          <w:tcPr>
            <w:tcW w:w="1337" w:type="dxa"/>
            <w:tcMar>
              <w:top w:w="40" w:type="dxa"/>
              <w:left w:w="80" w:type="dxa"/>
              <w:bottom w:w="40" w:type="dxa"/>
              <w:right w:w="80" w:type="dxa"/>
            </w:tcMar>
          </w:tcPr>
          <w:p w14:paraId="7A924DF3" w14:textId="77777777" w:rsidR="002967F8" w:rsidRDefault="00620E6F">
            <w:pPr>
              <w:spacing w:after="0" w:line="240" w:lineRule="auto"/>
            </w:pPr>
            <w:r>
              <w:rPr>
                <w:rFonts w:ascii="Consolas" w:eastAsia="Consolas" w:hAnsi="Consolas"/>
                <w:color w:val="0B4F6C"/>
                <w:sz w:val="11"/>
              </w:rPr>
              <w:t>findOwnAttempt</w:t>
            </w:r>
            <w:r>
              <w:rPr>
                <w:sz w:val="13"/>
              </w:rPr>
              <w:t xml:space="preserve">, </w:t>
            </w:r>
            <w:r>
              <w:rPr>
                <w:rFonts w:ascii="Consolas" w:eastAsia="Consolas" w:hAnsi="Consolas"/>
                <w:color w:val="0B4F6C"/>
                <w:sz w:val="11"/>
              </w:rPr>
              <w:t>enforceDeadline</w:t>
            </w:r>
          </w:p>
        </w:tc>
        <w:tc>
          <w:tcPr>
            <w:tcW w:w="1058" w:type="dxa"/>
            <w:tcMar>
              <w:top w:w="40" w:type="dxa"/>
              <w:left w:w="80" w:type="dxa"/>
              <w:bottom w:w="40" w:type="dxa"/>
              <w:right w:w="80" w:type="dxa"/>
            </w:tcMar>
          </w:tcPr>
          <w:p w14:paraId="59C56DAB" w14:textId="77777777" w:rsidR="002967F8" w:rsidRDefault="00620E6F">
            <w:pPr>
              <w:spacing w:after="0" w:line="240" w:lineRule="auto"/>
            </w:pPr>
            <w:r>
              <w:rPr>
                <w:sz w:val="13"/>
              </w:rPr>
              <w:t>attempts, scenarioruns</w:t>
            </w:r>
          </w:p>
        </w:tc>
        <w:tc>
          <w:tcPr>
            <w:tcW w:w="724" w:type="dxa"/>
            <w:tcMar>
              <w:top w:w="40" w:type="dxa"/>
              <w:left w:w="80" w:type="dxa"/>
              <w:bottom w:w="40" w:type="dxa"/>
              <w:right w:w="80" w:type="dxa"/>
            </w:tcMar>
          </w:tcPr>
          <w:p w14:paraId="060D25D9" w14:textId="77777777" w:rsidR="002967F8" w:rsidRDefault="00620E6F">
            <w:pPr>
              <w:spacing w:after="0" w:line="240" w:lineRule="auto"/>
            </w:pPr>
            <w:r>
              <w:rPr>
                <w:rFonts w:ascii="Consolas" w:eastAsia="Consolas" w:hAnsi="Consolas"/>
                <w:color w:val="0B4F6C"/>
                <w:sz w:val="11"/>
              </w:rPr>
              <w:t>requireCandidate</w:t>
            </w:r>
          </w:p>
        </w:tc>
      </w:tr>
      <w:tr w:rsidR="002967F8" w14:paraId="739B3148" w14:textId="77777777">
        <w:trPr>
          <w:jc w:val="center"/>
        </w:trPr>
        <w:tc>
          <w:tcPr>
            <w:tcW w:w="613" w:type="dxa"/>
            <w:shd w:val="clear" w:color="auto" w:fill="F5F8FB"/>
            <w:tcMar>
              <w:top w:w="40" w:type="dxa"/>
              <w:left w:w="80" w:type="dxa"/>
              <w:bottom w:w="40" w:type="dxa"/>
              <w:right w:w="80" w:type="dxa"/>
            </w:tcMar>
          </w:tcPr>
          <w:p w14:paraId="3DF24A78"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131FBD81" w14:textId="77777777" w:rsidR="002967F8" w:rsidRDefault="00620E6F">
            <w:pPr>
              <w:spacing w:after="0" w:line="240" w:lineRule="auto"/>
            </w:pPr>
            <w:r>
              <w:rPr>
                <w:sz w:val="13"/>
              </w:rPr>
              <w:t>/api/attempts/:attemptId/current-run</w:t>
            </w:r>
          </w:p>
        </w:tc>
        <w:tc>
          <w:tcPr>
            <w:tcW w:w="1226" w:type="dxa"/>
            <w:shd w:val="clear" w:color="auto" w:fill="F5F8FB"/>
            <w:tcMar>
              <w:top w:w="40" w:type="dxa"/>
              <w:left w:w="80" w:type="dxa"/>
              <w:bottom w:w="40" w:type="dxa"/>
              <w:right w:w="80" w:type="dxa"/>
            </w:tcMar>
          </w:tcPr>
          <w:p w14:paraId="43B5C485" w14:textId="77777777" w:rsidR="002967F8" w:rsidRDefault="00620E6F">
            <w:pPr>
              <w:spacing w:after="0" w:line="240" w:lineRule="auto"/>
            </w:pPr>
            <w:r>
              <w:rPr>
                <w:sz w:val="13"/>
              </w:rPr>
              <w:t>Current run + content + action codes</w:t>
            </w:r>
          </w:p>
        </w:tc>
        <w:tc>
          <w:tcPr>
            <w:tcW w:w="1448" w:type="dxa"/>
            <w:shd w:val="clear" w:color="auto" w:fill="F5F8FB"/>
            <w:tcMar>
              <w:top w:w="40" w:type="dxa"/>
              <w:left w:w="80" w:type="dxa"/>
              <w:bottom w:w="40" w:type="dxa"/>
              <w:right w:w="80" w:type="dxa"/>
            </w:tcMar>
          </w:tcPr>
          <w:p w14:paraId="2F41072C" w14:textId="77777777" w:rsidR="002967F8" w:rsidRDefault="00620E6F">
            <w:pPr>
              <w:spacing w:after="0" w:line="240" w:lineRule="auto"/>
            </w:pPr>
            <w:r>
              <w:rPr>
                <w:rFonts w:ascii="Consolas" w:eastAsia="Consolas" w:hAnsi="Consolas"/>
                <w:color w:val="0B4F6C"/>
                <w:sz w:val="11"/>
              </w:rPr>
              <w:t>attemptApi.currentRun</w:t>
            </w:r>
          </w:p>
        </w:tc>
        <w:tc>
          <w:tcPr>
            <w:tcW w:w="1226" w:type="dxa"/>
            <w:shd w:val="clear" w:color="auto" w:fill="F5F8FB"/>
            <w:tcMar>
              <w:top w:w="40" w:type="dxa"/>
              <w:left w:w="80" w:type="dxa"/>
              <w:bottom w:w="40" w:type="dxa"/>
              <w:right w:w="80" w:type="dxa"/>
            </w:tcMar>
          </w:tcPr>
          <w:p w14:paraId="6CBCE931" w14:textId="77777777" w:rsidR="002967F8" w:rsidRDefault="00620E6F">
            <w:pPr>
              <w:spacing w:after="0" w:line="240" w:lineRule="auto"/>
            </w:pPr>
            <w:r>
              <w:rPr>
                <w:rFonts w:ascii="Consolas" w:eastAsia="Consolas" w:hAnsi="Consolas"/>
                <w:color w:val="0B4F6C"/>
                <w:sz w:val="11"/>
              </w:rPr>
              <w:t>getCurrentRun</w:t>
            </w:r>
          </w:p>
        </w:tc>
        <w:tc>
          <w:tcPr>
            <w:tcW w:w="1337" w:type="dxa"/>
            <w:shd w:val="clear" w:color="auto" w:fill="F5F8FB"/>
            <w:tcMar>
              <w:top w:w="40" w:type="dxa"/>
              <w:left w:w="80" w:type="dxa"/>
              <w:bottom w:w="40" w:type="dxa"/>
              <w:right w:w="80" w:type="dxa"/>
            </w:tcMar>
          </w:tcPr>
          <w:p w14:paraId="264ADE36" w14:textId="77777777" w:rsidR="002967F8" w:rsidRDefault="00620E6F">
            <w:pPr>
              <w:spacing w:after="0" w:line="240" w:lineRule="auto"/>
            </w:pPr>
            <w:r>
              <w:rPr>
                <w:rFonts w:ascii="Consolas" w:eastAsia="Consolas" w:hAnsi="Consolas"/>
                <w:color w:val="0B4F6C"/>
                <w:sz w:val="11"/>
              </w:rPr>
              <w:t>findCurrentRun</w:t>
            </w:r>
            <w:r>
              <w:rPr>
                <w:sz w:val="13"/>
              </w:rPr>
              <w:t xml:space="preserve">, </w:t>
            </w:r>
            <w:r>
              <w:rPr>
                <w:rFonts w:ascii="Consolas" w:eastAsia="Consolas" w:hAnsi="Consolas"/>
                <w:color w:val="0B4F6C"/>
                <w:sz w:val="11"/>
              </w:rPr>
              <w:t>runPayloadFor</w:t>
            </w:r>
          </w:p>
        </w:tc>
        <w:tc>
          <w:tcPr>
            <w:tcW w:w="1058" w:type="dxa"/>
            <w:shd w:val="clear" w:color="auto" w:fill="F5F8FB"/>
            <w:tcMar>
              <w:top w:w="40" w:type="dxa"/>
              <w:left w:w="80" w:type="dxa"/>
              <w:bottom w:w="40" w:type="dxa"/>
              <w:right w:w="80" w:type="dxa"/>
            </w:tcMar>
          </w:tcPr>
          <w:p w14:paraId="213B7631" w14:textId="77777777" w:rsidR="002967F8" w:rsidRDefault="00620E6F">
            <w:pPr>
              <w:spacing w:after="0" w:line="240" w:lineRule="auto"/>
            </w:pPr>
            <w:r>
              <w:rPr>
                <w:sz w:val="13"/>
              </w:rPr>
              <w:t>attempts, scenarioruns, scenariodefinitions</w:t>
            </w:r>
          </w:p>
        </w:tc>
        <w:tc>
          <w:tcPr>
            <w:tcW w:w="724" w:type="dxa"/>
            <w:shd w:val="clear" w:color="auto" w:fill="F5F8FB"/>
            <w:tcMar>
              <w:top w:w="40" w:type="dxa"/>
              <w:left w:w="80" w:type="dxa"/>
              <w:bottom w:w="40" w:type="dxa"/>
              <w:right w:w="80" w:type="dxa"/>
            </w:tcMar>
          </w:tcPr>
          <w:p w14:paraId="0131EE9A" w14:textId="77777777" w:rsidR="002967F8" w:rsidRDefault="00620E6F">
            <w:pPr>
              <w:spacing w:after="0" w:line="240" w:lineRule="auto"/>
            </w:pPr>
            <w:r>
              <w:rPr>
                <w:rFonts w:ascii="Consolas" w:eastAsia="Consolas" w:hAnsi="Consolas"/>
                <w:color w:val="0B4F6C"/>
                <w:sz w:val="11"/>
              </w:rPr>
              <w:t>requireCandidate</w:t>
            </w:r>
          </w:p>
        </w:tc>
      </w:tr>
      <w:tr w:rsidR="002967F8" w14:paraId="0AFEEAED" w14:textId="77777777">
        <w:trPr>
          <w:jc w:val="center"/>
        </w:trPr>
        <w:tc>
          <w:tcPr>
            <w:tcW w:w="613" w:type="dxa"/>
            <w:tcMar>
              <w:top w:w="40" w:type="dxa"/>
              <w:left w:w="80" w:type="dxa"/>
              <w:bottom w:w="40" w:type="dxa"/>
              <w:right w:w="80" w:type="dxa"/>
            </w:tcMar>
          </w:tcPr>
          <w:p w14:paraId="23BE7EDC"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5E158BEC" w14:textId="77777777" w:rsidR="002967F8" w:rsidRDefault="00620E6F">
            <w:pPr>
              <w:spacing w:after="0" w:line="240" w:lineRule="auto"/>
            </w:pPr>
            <w:r>
              <w:rPr>
                <w:sz w:val="13"/>
              </w:rPr>
              <w:t>/api/attempts/:attemptId/runs/:runId/events</w:t>
            </w:r>
          </w:p>
        </w:tc>
        <w:tc>
          <w:tcPr>
            <w:tcW w:w="1226" w:type="dxa"/>
            <w:tcMar>
              <w:top w:w="40" w:type="dxa"/>
              <w:left w:w="80" w:type="dxa"/>
              <w:bottom w:w="40" w:type="dxa"/>
              <w:right w:w="80" w:type="dxa"/>
            </w:tcMar>
          </w:tcPr>
          <w:p w14:paraId="7BA5B9F1" w14:textId="77777777" w:rsidR="002967F8" w:rsidRDefault="00620E6F">
            <w:pPr>
              <w:spacing w:after="0" w:line="240" w:lineRule="auto"/>
            </w:pPr>
            <w:r>
              <w:rPr>
                <w:sz w:val="13"/>
              </w:rPr>
              <w:t>One learner action</w:t>
            </w:r>
          </w:p>
        </w:tc>
        <w:tc>
          <w:tcPr>
            <w:tcW w:w="1448" w:type="dxa"/>
            <w:tcMar>
              <w:top w:w="40" w:type="dxa"/>
              <w:left w:w="80" w:type="dxa"/>
              <w:bottom w:w="40" w:type="dxa"/>
              <w:right w:w="80" w:type="dxa"/>
            </w:tcMar>
          </w:tcPr>
          <w:p w14:paraId="1FDB5142" w14:textId="77777777" w:rsidR="002967F8" w:rsidRDefault="00620E6F">
            <w:pPr>
              <w:spacing w:after="0" w:line="240" w:lineRule="auto"/>
            </w:pPr>
            <w:r>
              <w:rPr>
                <w:rFonts w:ascii="Consolas" w:eastAsia="Consolas" w:hAnsi="Consolas"/>
                <w:color w:val="0B4F6C"/>
                <w:sz w:val="11"/>
              </w:rPr>
              <w:t>attemptApi.submitEvent</w:t>
            </w:r>
          </w:p>
        </w:tc>
        <w:tc>
          <w:tcPr>
            <w:tcW w:w="1226" w:type="dxa"/>
            <w:tcMar>
              <w:top w:w="40" w:type="dxa"/>
              <w:left w:w="80" w:type="dxa"/>
              <w:bottom w:w="40" w:type="dxa"/>
              <w:right w:w="80" w:type="dxa"/>
            </w:tcMar>
          </w:tcPr>
          <w:p w14:paraId="3BC90A72" w14:textId="77777777" w:rsidR="002967F8" w:rsidRDefault="00620E6F">
            <w:pPr>
              <w:spacing w:after="0" w:line="240" w:lineRule="auto"/>
            </w:pPr>
            <w:r>
              <w:rPr>
                <w:rFonts w:ascii="Consolas" w:eastAsia="Consolas" w:hAnsi="Consolas"/>
                <w:color w:val="0B4F6C"/>
                <w:sz w:val="11"/>
              </w:rPr>
              <w:t>submitRunEvent</w:t>
            </w:r>
          </w:p>
        </w:tc>
        <w:tc>
          <w:tcPr>
            <w:tcW w:w="1337" w:type="dxa"/>
            <w:tcMar>
              <w:top w:w="40" w:type="dxa"/>
              <w:left w:w="80" w:type="dxa"/>
              <w:bottom w:w="40" w:type="dxa"/>
              <w:right w:w="80" w:type="dxa"/>
            </w:tcMar>
          </w:tcPr>
          <w:p w14:paraId="2AA29D78" w14:textId="77777777" w:rsidR="002967F8" w:rsidRDefault="00620E6F">
            <w:pPr>
              <w:spacing w:after="0" w:line="240" w:lineRule="auto"/>
            </w:pPr>
            <w:r>
              <w:rPr>
                <w:rFonts w:ascii="Consolas" w:eastAsia="Consolas" w:hAnsi="Consolas"/>
                <w:color w:val="0B4F6C"/>
                <w:sz w:val="11"/>
              </w:rPr>
              <w:t>translateActionCode</w:t>
            </w:r>
            <w:r>
              <w:rPr>
                <w:sz w:val="13"/>
              </w:rPr>
              <w:t xml:space="preserve">, </w:t>
            </w:r>
            <w:r>
              <w:rPr>
                <w:rFonts w:ascii="Consolas" w:eastAsia="Consolas" w:hAnsi="Consolas"/>
                <w:color w:val="0B4F6C"/>
                <w:sz w:val="11"/>
              </w:rPr>
              <w:t>submitIntent</w:t>
            </w:r>
          </w:p>
        </w:tc>
        <w:tc>
          <w:tcPr>
            <w:tcW w:w="1058" w:type="dxa"/>
            <w:tcMar>
              <w:top w:w="40" w:type="dxa"/>
              <w:left w:w="80" w:type="dxa"/>
              <w:bottom w:w="40" w:type="dxa"/>
              <w:right w:w="80" w:type="dxa"/>
            </w:tcMar>
          </w:tcPr>
          <w:p w14:paraId="3B7FC735" w14:textId="77777777" w:rsidR="002967F8" w:rsidRDefault="00620E6F">
            <w:pPr>
              <w:spacing w:after="0" w:line="240" w:lineRule="auto"/>
            </w:pPr>
            <w:r>
              <w:rPr>
                <w:sz w:val="13"/>
              </w:rPr>
              <w:t>scenarioevents, scenarioruns</w:t>
            </w:r>
          </w:p>
        </w:tc>
        <w:tc>
          <w:tcPr>
            <w:tcW w:w="724" w:type="dxa"/>
            <w:tcMar>
              <w:top w:w="40" w:type="dxa"/>
              <w:left w:w="80" w:type="dxa"/>
              <w:bottom w:w="40" w:type="dxa"/>
              <w:right w:w="80" w:type="dxa"/>
            </w:tcMar>
          </w:tcPr>
          <w:p w14:paraId="300A0217" w14:textId="77777777" w:rsidR="002967F8" w:rsidRDefault="00620E6F">
            <w:pPr>
              <w:spacing w:after="0" w:line="240" w:lineRule="auto"/>
            </w:pPr>
            <w:r>
              <w:rPr>
                <w:rFonts w:ascii="Consolas" w:eastAsia="Consolas" w:hAnsi="Consolas"/>
                <w:color w:val="0B4F6C"/>
                <w:sz w:val="11"/>
              </w:rPr>
              <w:t>requireCandidate</w:t>
            </w:r>
          </w:p>
        </w:tc>
      </w:tr>
      <w:tr w:rsidR="002967F8" w14:paraId="02860E33" w14:textId="77777777">
        <w:trPr>
          <w:jc w:val="center"/>
        </w:trPr>
        <w:tc>
          <w:tcPr>
            <w:tcW w:w="613" w:type="dxa"/>
            <w:shd w:val="clear" w:color="auto" w:fill="F5F8FB"/>
            <w:tcMar>
              <w:top w:w="40" w:type="dxa"/>
              <w:left w:w="80" w:type="dxa"/>
              <w:bottom w:w="40" w:type="dxa"/>
              <w:right w:w="80" w:type="dxa"/>
            </w:tcMar>
          </w:tcPr>
          <w:p w14:paraId="70872CE8"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0CD2C3EF" w14:textId="77777777" w:rsidR="002967F8" w:rsidRDefault="00620E6F">
            <w:pPr>
              <w:spacing w:after="0" w:line="240" w:lineRule="auto"/>
            </w:pPr>
            <w:r>
              <w:rPr>
                <w:sz w:val="13"/>
              </w:rPr>
              <w:t>/api/attempts/:attemptId/runs/:runId/resolve</w:t>
            </w:r>
          </w:p>
        </w:tc>
        <w:tc>
          <w:tcPr>
            <w:tcW w:w="1226" w:type="dxa"/>
            <w:shd w:val="clear" w:color="auto" w:fill="F5F8FB"/>
            <w:tcMar>
              <w:top w:w="40" w:type="dxa"/>
              <w:left w:w="80" w:type="dxa"/>
              <w:bottom w:w="40" w:type="dxa"/>
              <w:right w:w="80" w:type="dxa"/>
            </w:tcMar>
          </w:tcPr>
          <w:p w14:paraId="0CB360D9" w14:textId="77777777" w:rsidR="002967F8" w:rsidRDefault="00620E6F">
            <w:pPr>
              <w:spacing w:after="0" w:line="240" w:lineRule="auto"/>
            </w:pPr>
            <w:r>
              <w:rPr>
                <w:sz w:val="13"/>
              </w:rPr>
              <w:t>Resolve a scenario</w:t>
            </w:r>
          </w:p>
        </w:tc>
        <w:tc>
          <w:tcPr>
            <w:tcW w:w="1448" w:type="dxa"/>
            <w:shd w:val="clear" w:color="auto" w:fill="F5F8FB"/>
            <w:tcMar>
              <w:top w:w="40" w:type="dxa"/>
              <w:left w:w="80" w:type="dxa"/>
              <w:bottom w:w="40" w:type="dxa"/>
              <w:right w:w="80" w:type="dxa"/>
            </w:tcMar>
          </w:tcPr>
          <w:p w14:paraId="58972113" w14:textId="77777777" w:rsidR="002967F8" w:rsidRDefault="00620E6F">
            <w:pPr>
              <w:spacing w:after="0" w:line="240" w:lineRule="auto"/>
            </w:pPr>
            <w:r>
              <w:rPr>
                <w:rFonts w:ascii="Consolas" w:eastAsia="Consolas" w:hAnsi="Consolas"/>
                <w:color w:val="0B4F6C"/>
                <w:sz w:val="11"/>
              </w:rPr>
              <w:t>attemptApi.resolveRun</w:t>
            </w:r>
          </w:p>
        </w:tc>
        <w:tc>
          <w:tcPr>
            <w:tcW w:w="1226" w:type="dxa"/>
            <w:shd w:val="clear" w:color="auto" w:fill="F5F8FB"/>
            <w:tcMar>
              <w:top w:w="40" w:type="dxa"/>
              <w:left w:w="80" w:type="dxa"/>
              <w:bottom w:w="40" w:type="dxa"/>
              <w:right w:w="80" w:type="dxa"/>
            </w:tcMar>
          </w:tcPr>
          <w:p w14:paraId="38DCB13E" w14:textId="77777777" w:rsidR="002967F8" w:rsidRDefault="00620E6F">
            <w:pPr>
              <w:spacing w:after="0" w:line="240" w:lineRule="auto"/>
            </w:pPr>
            <w:r>
              <w:rPr>
                <w:rFonts w:ascii="Consolas" w:eastAsia="Consolas" w:hAnsi="Consolas"/>
                <w:color w:val="0B4F6C"/>
                <w:sz w:val="11"/>
              </w:rPr>
              <w:t>resolveRun</w:t>
            </w:r>
          </w:p>
        </w:tc>
        <w:tc>
          <w:tcPr>
            <w:tcW w:w="1337" w:type="dxa"/>
            <w:shd w:val="clear" w:color="auto" w:fill="F5F8FB"/>
            <w:tcMar>
              <w:top w:w="40" w:type="dxa"/>
              <w:left w:w="80" w:type="dxa"/>
              <w:bottom w:w="40" w:type="dxa"/>
              <w:right w:w="80" w:type="dxa"/>
            </w:tcMar>
          </w:tcPr>
          <w:p w14:paraId="05885B1D" w14:textId="77777777" w:rsidR="002967F8" w:rsidRDefault="00620E6F">
            <w:pPr>
              <w:spacing w:after="0" w:line="240" w:lineRule="auto"/>
            </w:pPr>
            <w:r>
              <w:rPr>
                <w:rFonts w:ascii="Consolas" w:eastAsia="Consolas" w:hAnsi="Consolas"/>
                <w:color w:val="0B4F6C"/>
                <w:sz w:val="11"/>
              </w:rPr>
              <w:t>translateActionCode</w:t>
            </w:r>
            <w:r>
              <w:rPr>
                <w:sz w:val="13"/>
              </w:rPr>
              <w:t xml:space="preserve">, </w:t>
            </w:r>
            <w:r>
              <w:rPr>
                <w:rFonts w:ascii="Consolas" w:eastAsia="Consolas" w:hAnsi="Consolas"/>
                <w:color w:val="0B4F6C"/>
                <w:sz w:val="11"/>
              </w:rPr>
              <w:t>submitIntent</w:t>
            </w:r>
            <w:r>
              <w:rPr>
                <w:sz w:val="13"/>
              </w:rPr>
              <w:t xml:space="preserve">, </w:t>
            </w:r>
            <w:r>
              <w:rPr>
                <w:rFonts w:ascii="Consolas" w:eastAsia="Consolas" w:hAnsi="Consolas"/>
                <w:color w:val="0B4F6C"/>
                <w:sz w:val="11"/>
              </w:rPr>
              <w:t>resolvedRunFeedback</w:t>
            </w:r>
          </w:p>
        </w:tc>
        <w:tc>
          <w:tcPr>
            <w:tcW w:w="1058" w:type="dxa"/>
            <w:shd w:val="clear" w:color="auto" w:fill="F5F8FB"/>
            <w:tcMar>
              <w:top w:w="40" w:type="dxa"/>
              <w:left w:w="80" w:type="dxa"/>
              <w:bottom w:w="40" w:type="dxa"/>
              <w:right w:w="80" w:type="dxa"/>
            </w:tcMar>
          </w:tcPr>
          <w:p w14:paraId="5B1C14DE" w14:textId="77777777" w:rsidR="002967F8" w:rsidRDefault="00620E6F">
            <w:pPr>
              <w:spacing w:after="0" w:line="240" w:lineRule="auto"/>
            </w:pPr>
            <w:r>
              <w:rPr>
                <w:sz w:val="13"/>
              </w:rPr>
              <w:t>scenarioevents, scenarioruns, configurations</w:t>
            </w:r>
          </w:p>
        </w:tc>
        <w:tc>
          <w:tcPr>
            <w:tcW w:w="724" w:type="dxa"/>
            <w:shd w:val="clear" w:color="auto" w:fill="F5F8FB"/>
            <w:tcMar>
              <w:top w:w="40" w:type="dxa"/>
              <w:left w:w="80" w:type="dxa"/>
              <w:bottom w:w="40" w:type="dxa"/>
              <w:right w:w="80" w:type="dxa"/>
            </w:tcMar>
          </w:tcPr>
          <w:p w14:paraId="5F595E5D" w14:textId="77777777" w:rsidR="002967F8" w:rsidRDefault="00620E6F">
            <w:pPr>
              <w:spacing w:after="0" w:line="240" w:lineRule="auto"/>
            </w:pPr>
            <w:r>
              <w:rPr>
                <w:rFonts w:ascii="Consolas" w:eastAsia="Consolas" w:hAnsi="Consolas"/>
                <w:color w:val="0B4F6C"/>
                <w:sz w:val="11"/>
              </w:rPr>
              <w:t>requireCandidate</w:t>
            </w:r>
          </w:p>
        </w:tc>
      </w:tr>
      <w:tr w:rsidR="002967F8" w14:paraId="5727F763" w14:textId="77777777">
        <w:trPr>
          <w:jc w:val="center"/>
        </w:trPr>
        <w:tc>
          <w:tcPr>
            <w:tcW w:w="613" w:type="dxa"/>
            <w:tcMar>
              <w:top w:w="40" w:type="dxa"/>
              <w:left w:w="80" w:type="dxa"/>
              <w:bottom w:w="40" w:type="dxa"/>
              <w:right w:w="80" w:type="dxa"/>
            </w:tcMar>
          </w:tcPr>
          <w:p w14:paraId="6BDB6A08"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5B7F94E4" w14:textId="77777777" w:rsidR="002967F8" w:rsidRDefault="00620E6F">
            <w:pPr>
              <w:spacing w:after="0" w:line="240" w:lineRule="auto"/>
            </w:pPr>
            <w:r>
              <w:rPr>
                <w:sz w:val="13"/>
              </w:rPr>
              <w:t>/api/attempts/:attemptId/runs/:runId/demo-skip</w:t>
            </w:r>
          </w:p>
        </w:tc>
        <w:tc>
          <w:tcPr>
            <w:tcW w:w="1226" w:type="dxa"/>
            <w:tcMar>
              <w:top w:w="40" w:type="dxa"/>
              <w:left w:w="80" w:type="dxa"/>
              <w:bottom w:w="40" w:type="dxa"/>
              <w:right w:w="80" w:type="dxa"/>
            </w:tcMar>
          </w:tcPr>
          <w:p w14:paraId="487FD375" w14:textId="77777777" w:rsidR="002967F8" w:rsidRDefault="00620E6F">
            <w:pPr>
              <w:spacing w:after="0" w:line="240" w:lineRule="auto"/>
            </w:pPr>
            <w:r>
              <w:rPr>
                <w:sz w:val="13"/>
              </w:rPr>
              <w:t>Demo User skip</w:t>
            </w:r>
          </w:p>
        </w:tc>
        <w:tc>
          <w:tcPr>
            <w:tcW w:w="1448" w:type="dxa"/>
            <w:tcMar>
              <w:top w:w="40" w:type="dxa"/>
              <w:left w:w="80" w:type="dxa"/>
              <w:bottom w:w="40" w:type="dxa"/>
              <w:right w:w="80" w:type="dxa"/>
            </w:tcMar>
          </w:tcPr>
          <w:p w14:paraId="6AE0072B" w14:textId="77777777" w:rsidR="002967F8" w:rsidRDefault="00620E6F">
            <w:pPr>
              <w:spacing w:after="0" w:line="240" w:lineRule="auto"/>
            </w:pPr>
            <w:r>
              <w:rPr>
                <w:rFonts w:ascii="Consolas" w:eastAsia="Consolas" w:hAnsi="Consolas"/>
                <w:color w:val="0B4F6C"/>
                <w:sz w:val="11"/>
              </w:rPr>
              <w:t>attemptApi.demoSkip</w:t>
            </w:r>
          </w:p>
        </w:tc>
        <w:tc>
          <w:tcPr>
            <w:tcW w:w="1226" w:type="dxa"/>
            <w:tcMar>
              <w:top w:w="40" w:type="dxa"/>
              <w:left w:w="80" w:type="dxa"/>
              <w:bottom w:w="40" w:type="dxa"/>
              <w:right w:w="80" w:type="dxa"/>
            </w:tcMar>
          </w:tcPr>
          <w:p w14:paraId="2F7FEA64" w14:textId="77777777" w:rsidR="002967F8" w:rsidRDefault="00620E6F">
            <w:pPr>
              <w:spacing w:after="0" w:line="240" w:lineRule="auto"/>
            </w:pPr>
            <w:r>
              <w:rPr>
                <w:rFonts w:ascii="Consolas" w:eastAsia="Consolas" w:hAnsi="Consolas"/>
                <w:color w:val="0B4F6C"/>
                <w:sz w:val="11"/>
              </w:rPr>
              <w:t>skipDemoScenario</w:t>
            </w:r>
          </w:p>
        </w:tc>
        <w:tc>
          <w:tcPr>
            <w:tcW w:w="1337" w:type="dxa"/>
            <w:tcMar>
              <w:top w:w="40" w:type="dxa"/>
              <w:left w:w="80" w:type="dxa"/>
              <w:bottom w:w="40" w:type="dxa"/>
              <w:right w:w="80" w:type="dxa"/>
            </w:tcMar>
          </w:tcPr>
          <w:p w14:paraId="594FDC36" w14:textId="77777777" w:rsidR="002967F8" w:rsidRDefault="00620E6F">
            <w:pPr>
              <w:spacing w:after="0" w:line="240" w:lineRule="auto"/>
            </w:pPr>
            <w:r>
              <w:rPr>
                <w:rFonts w:ascii="Consolas" w:eastAsia="Consolas" w:hAnsi="Consolas"/>
                <w:color w:val="0B4F6C"/>
                <w:sz w:val="11"/>
              </w:rPr>
              <w:t>skipDemoRun</w:t>
            </w:r>
          </w:p>
        </w:tc>
        <w:tc>
          <w:tcPr>
            <w:tcW w:w="1058" w:type="dxa"/>
            <w:tcMar>
              <w:top w:w="40" w:type="dxa"/>
              <w:left w:w="80" w:type="dxa"/>
              <w:bottom w:w="40" w:type="dxa"/>
              <w:right w:w="80" w:type="dxa"/>
            </w:tcMar>
          </w:tcPr>
          <w:p w14:paraId="67BFF44F" w14:textId="77777777" w:rsidR="002967F8" w:rsidRDefault="00620E6F">
            <w:pPr>
              <w:spacing w:after="0" w:line="240" w:lineRule="auto"/>
            </w:pPr>
            <w:r>
              <w:rPr>
                <w:sz w:val="13"/>
              </w:rPr>
              <w:t>scenarioevents, scenarioruns</w:t>
            </w:r>
          </w:p>
        </w:tc>
        <w:tc>
          <w:tcPr>
            <w:tcW w:w="724" w:type="dxa"/>
            <w:tcMar>
              <w:top w:w="40" w:type="dxa"/>
              <w:left w:w="80" w:type="dxa"/>
              <w:bottom w:w="40" w:type="dxa"/>
              <w:right w:w="80" w:type="dxa"/>
            </w:tcMar>
          </w:tcPr>
          <w:p w14:paraId="4A0C5BBB" w14:textId="77777777" w:rsidR="002967F8" w:rsidRDefault="00620E6F">
            <w:pPr>
              <w:spacing w:after="0" w:line="240" w:lineRule="auto"/>
            </w:pPr>
            <w:r>
              <w:rPr>
                <w:rFonts w:ascii="Consolas" w:eastAsia="Consolas" w:hAnsi="Consolas"/>
                <w:color w:val="0B4F6C"/>
                <w:sz w:val="11"/>
              </w:rPr>
              <w:t>requireCandidate</w:t>
            </w:r>
            <w:r>
              <w:rPr>
                <w:sz w:val="13"/>
              </w:rPr>
              <w:t xml:space="preserve"> + demo only</w:t>
            </w:r>
          </w:p>
        </w:tc>
      </w:tr>
      <w:tr w:rsidR="002967F8" w14:paraId="7B225606" w14:textId="77777777">
        <w:trPr>
          <w:jc w:val="center"/>
        </w:trPr>
        <w:tc>
          <w:tcPr>
            <w:tcW w:w="613" w:type="dxa"/>
            <w:shd w:val="clear" w:color="auto" w:fill="F5F8FB"/>
            <w:tcMar>
              <w:top w:w="40" w:type="dxa"/>
              <w:left w:w="80" w:type="dxa"/>
              <w:bottom w:w="40" w:type="dxa"/>
              <w:right w:w="80" w:type="dxa"/>
            </w:tcMar>
          </w:tcPr>
          <w:p w14:paraId="334A84BB"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4CD2C5C3" w14:textId="77777777" w:rsidR="002967F8" w:rsidRDefault="00620E6F">
            <w:pPr>
              <w:spacing w:after="0" w:line="240" w:lineRule="auto"/>
            </w:pPr>
            <w:r>
              <w:rPr>
                <w:sz w:val="13"/>
              </w:rPr>
              <w:t>/api/attempts/:attemptId/complete</w:t>
            </w:r>
          </w:p>
        </w:tc>
        <w:tc>
          <w:tcPr>
            <w:tcW w:w="1226" w:type="dxa"/>
            <w:shd w:val="clear" w:color="auto" w:fill="F5F8FB"/>
            <w:tcMar>
              <w:top w:w="40" w:type="dxa"/>
              <w:left w:w="80" w:type="dxa"/>
              <w:bottom w:w="40" w:type="dxa"/>
              <w:right w:w="80" w:type="dxa"/>
            </w:tcMar>
          </w:tcPr>
          <w:p w14:paraId="4CF99CC9" w14:textId="77777777" w:rsidR="002967F8" w:rsidRDefault="00620E6F">
            <w:pPr>
              <w:spacing w:after="0" w:line="240" w:lineRule="auto"/>
            </w:pPr>
            <w:r>
              <w:rPr>
                <w:sz w:val="13"/>
              </w:rPr>
              <w:t>Complete attempt</w:t>
            </w:r>
          </w:p>
        </w:tc>
        <w:tc>
          <w:tcPr>
            <w:tcW w:w="1448" w:type="dxa"/>
            <w:shd w:val="clear" w:color="auto" w:fill="F5F8FB"/>
            <w:tcMar>
              <w:top w:w="40" w:type="dxa"/>
              <w:left w:w="80" w:type="dxa"/>
              <w:bottom w:w="40" w:type="dxa"/>
              <w:right w:w="80" w:type="dxa"/>
            </w:tcMar>
          </w:tcPr>
          <w:p w14:paraId="1F00A7C8" w14:textId="77777777" w:rsidR="002967F8" w:rsidRDefault="00620E6F">
            <w:pPr>
              <w:spacing w:after="0" w:line="240" w:lineRule="auto"/>
            </w:pPr>
            <w:r>
              <w:rPr>
                <w:rFonts w:ascii="Consolas" w:eastAsia="Consolas" w:hAnsi="Consolas"/>
                <w:color w:val="0B4F6C"/>
                <w:sz w:val="11"/>
              </w:rPr>
              <w:t>attemptApi.complete</w:t>
            </w:r>
          </w:p>
        </w:tc>
        <w:tc>
          <w:tcPr>
            <w:tcW w:w="1226" w:type="dxa"/>
            <w:shd w:val="clear" w:color="auto" w:fill="F5F8FB"/>
            <w:tcMar>
              <w:top w:w="40" w:type="dxa"/>
              <w:left w:w="80" w:type="dxa"/>
              <w:bottom w:w="40" w:type="dxa"/>
              <w:right w:w="80" w:type="dxa"/>
            </w:tcMar>
          </w:tcPr>
          <w:p w14:paraId="7731788C" w14:textId="77777777" w:rsidR="002967F8" w:rsidRDefault="00620E6F">
            <w:pPr>
              <w:spacing w:after="0" w:line="240" w:lineRule="auto"/>
            </w:pPr>
            <w:r>
              <w:rPr>
                <w:rFonts w:ascii="Consolas" w:eastAsia="Consolas" w:hAnsi="Consolas"/>
                <w:color w:val="0B4F6C"/>
                <w:sz w:val="11"/>
              </w:rPr>
              <w:t>finishAttempt</w:t>
            </w:r>
          </w:p>
        </w:tc>
        <w:tc>
          <w:tcPr>
            <w:tcW w:w="1337" w:type="dxa"/>
            <w:shd w:val="clear" w:color="auto" w:fill="F5F8FB"/>
            <w:tcMar>
              <w:top w:w="40" w:type="dxa"/>
              <w:left w:w="80" w:type="dxa"/>
              <w:bottom w:w="40" w:type="dxa"/>
              <w:right w:w="80" w:type="dxa"/>
            </w:tcMar>
          </w:tcPr>
          <w:p w14:paraId="3FEA8B58" w14:textId="77777777" w:rsidR="002967F8" w:rsidRDefault="00620E6F">
            <w:pPr>
              <w:spacing w:after="0" w:line="240" w:lineRule="auto"/>
            </w:pPr>
            <w:r>
              <w:rPr>
                <w:rFonts w:ascii="Consolas" w:eastAsia="Consolas" w:hAnsi="Consolas"/>
                <w:color w:val="0B4F6C"/>
                <w:sz w:val="11"/>
              </w:rPr>
              <w:t>completeAttempt</w:t>
            </w:r>
            <w:r>
              <w:rPr>
                <w:sz w:val="13"/>
              </w:rPr>
              <w:t xml:space="preserve">, </w:t>
            </w:r>
            <w:r>
              <w:rPr>
                <w:rFonts w:ascii="Consolas" w:eastAsia="Consolas" w:hAnsi="Consolas"/>
                <w:color w:val="0B4F6C"/>
                <w:sz w:val="11"/>
              </w:rPr>
              <w:t>buildAttemptResult</w:t>
            </w:r>
          </w:p>
        </w:tc>
        <w:tc>
          <w:tcPr>
            <w:tcW w:w="1058" w:type="dxa"/>
            <w:shd w:val="clear" w:color="auto" w:fill="F5F8FB"/>
            <w:tcMar>
              <w:top w:w="40" w:type="dxa"/>
              <w:left w:w="80" w:type="dxa"/>
              <w:bottom w:w="40" w:type="dxa"/>
              <w:right w:w="80" w:type="dxa"/>
            </w:tcMar>
          </w:tcPr>
          <w:p w14:paraId="23F08BCF" w14:textId="77777777" w:rsidR="002967F8" w:rsidRDefault="00620E6F">
            <w:pPr>
              <w:spacing w:after="0" w:line="240" w:lineRule="auto"/>
            </w:pPr>
            <w:r>
              <w:rPr>
                <w:sz w:val="13"/>
              </w:rPr>
              <w:t>attempts, progresssnapshots</w:t>
            </w:r>
          </w:p>
        </w:tc>
        <w:tc>
          <w:tcPr>
            <w:tcW w:w="724" w:type="dxa"/>
            <w:shd w:val="clear" w:color="auto" w:fill="F5F8FB"/>
            <w:tcMar>
              <w:top w:w="40" w:type="dxa"/>
              <w:left w:w="80" w:type="dxa"/>
              <w:bottom w:w="40" w:type="dxa"/>
              <w:right w:w="80" w:type="dxa"/>
            </w:tcMar>
          </w:tcPr>
          <w:p w14:paraId="5E3039B2" w14:textId="77777777" w:rsidR="002967F8" w:rsidRDefault="00620E6F">
            <w:pPr>
              <w:spacing w:after="0" w:line="240" w:lineRule="auto"/>
            </w:pPr>
            <w:r>
              <w:rPr>
                <w:rFonts w:ascii="Consolas" w:eastAsia="Consolas" w:hAnsi="Consolas"/>
                <w:color w:val="0B4F6C"/>
                <w:sz w:val="11"/>
              </w:rPr>
              <w:t>requireCandidate</w:t>
            </w:r>
          </w:p>
        </w:tc>
      </w:tr>
      <w:tr w:rsidR="002967F8" w14:paraId="1A7D5AFD" w14:textId="77777777">
        <w:trPr>
          <w:jc w:val="center"/>
        </w:trPr>
        <w:tc>
          <w:tcPr>
            <w:tcW w:w="613" w:type="dxa"/>
            <w:tcMar>
              <w:top w:w="40" w:type="dxa"/>
              <w:left w:w="80" w:type="dxa"/>
              <w:bottom w:w="40" w:type="dxa"/>
              <w:right w:w="80" w:type="dxa"/>
            </w:tcMar>
          </w:tcPr>
          <w:p w14:paraId="6F4B27C0"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3140EF74" w14:textId="77777777" w:rsidR="002967F8" w:rsidRDefault="00620E6F">
            <w:pPr>
              <w:spacing w:after="0" w:line="240" w:lineRule="auto"/>
            </w:pPr>
            <w:r>
              <w:rPr>
                <w:sz w:val="13"/>
              </w:rPr>
              <w:t>/api/attempts/:attemptId/result</w:t>
            </w:r>
          </w:p>
        </w:tc>
        <w:tc>
          <w:tcPr>
            <w:tcW w:w="1226" w:type="dxa"/>
            <w:tcMar>
              <w:top w:w="40" w:type="dxa"/>
              <w:left w:w="80" w:type="dxa"/>
              <w:bottom w:w="40" w:type="dxa"/>
              <w:right w:w="80" w:type="dxa"/>
            </w:tcMar>
          </w:tcPr>
          <w:p w14:paraId="232F14FA" w14:textId="77777777" w:rsidR="002967F8" w:rsidRDefault="00620E6F">
            <w:pPr>
              <w:spacing w:after="0" w:line="240" w:lineRule="auto"/>
            </w:pPr>
            <w:r>
              <w:rPr>
                <w:sz w:val="13"/>
              </w:rPr>
              <w:t>Result</w:t>
            </w:r>
          </w:p>
        </w:tc>
        <w:tc>
          <w:tcPr>
            <w:tcW w:w="1448" w:type="dxa"/>
            <w:tcMar>
              <w:top w:w="40" w:type="dxa"/>
              <w:left w:w="80" w:type="dxa"/>
              <w:bottom w:w="40" w:type="dxa"/>
              <w:right w:w="80" w:type="dxa"/>
            </w:tcMar>
          </w:tcPr>
          <w:p w14:paraId="60447A82" w14:textId="77777777" w:rsidR="002967F8" w:rsidRDefault="00620E6F">
            <w:pPr>
              <w:spacing w:after="0" w:line="240" w:lineRule="auto"/>
            </w:pPr>
            <w:r>
              <w:rPr>
                <w:rFonts w:ascii="Consolas" w:eastAsia="Consolas" w:hAnsi="Consolas"/>
                <w:color w:val="0B4F6C"/>
                <w:sz w:val="11"/>
              </w:rPr>
              <w:t>attemptApi.result</w:t>
            </w:r>
          </w:p>
        </w:tc>
        <w:tc>
          <w:tcPr>
            <w:tcW w:w="1226" w:type="dxa"/>
            <w:tcMar>
              <w:top w:w="40" w:type="dxa"/>
              <w:left w:w="80" w:type="dxa"/>
              <w:bottom w:w="40" w:type="dxa"/>
              <w:right w:w="80" w:type="dxa"/>
            </w:tcMar>
          </w:tcPr>
          <w:p w14:paraId="3E1CB634" w14:textId="77777777" w:rsidR="002967F8" w:rsidRDefault="00620E6F">
            <w:pPr>
              <w:spacing w:after="0" w:line="240" w:lineRule="auto"/>
            </w:pPr>
            <w:r>
              <w:rPr>
                <w:rFonts w:ascii="Consolas" w:eastAsia="Consolas" w:hAnsi="Consolas"/>
                <w:color w:val="0B4F6C"/>
                <w:sz w:val="11"/>
              </w:rPr>
              <w:t>getAttemptResult</w:t>
            </w:r>
          </w:p>
        </w:tc>
        <w:tc>
          <w:tcPr>
            <w:tcW w:w="1337" w:type="dxa"/>
            <w:tcMar>
              <w:top w:w="40" w:type="dxa"/>
              <w:left w:w="80" w:type="dxa"/>
              <w:bottom w:w="40" w:type="dxa"/>
              <w:right w:w="80" w:type="dxa"/>
            </w:tcMar>
          </w:tcPr>
          <w:p w14:paraId="6E86AEB9" w14:textId="77777777" w:rsidR="002967F8" w:rsidRDefault="00620E6F">
            <w:pPr>
              <w:spacing w:after="0" w:line="240" w:lineRule="auto"/>
            </w:pPr>
            <w:r>
              <w:rPr>
                <w:rFonts w:ascii="Consolas" w:eastAsia="Consolas" w:hAnsi="Consolas"/>
                <w:color w:val="0B4F6C"/>
                <w:sz w:val="11"/>
              </w:rPr>
              <w:t>buildAttemptResult</w:t>
            </w:r>
          </w:p>
        </w:tc>
        <w:tc>
          <w:tcPr>
            <w:tcW w:w="1058" w:type="dxa"/>
            <w:tcMar>
              <w:top w:w="40" w:type="dxa"/>
              <w:left w:w="80" w:type="dxa"/>
              <w:bottom w:w="40" w:type="dxa"/>
              <w:right w:w="80" w:type="dxa"/>
            </w:tcMar>
          </w:tcPr>
          <w:p w14:paraId="3FE9D423" w14:textId="77777777" w:rsidR="002967F8" w:rsidRDefault="00620E6F">
            <w:pPr>
              <w:spacing w:after="0" w:line="240" w:lineRule="auto"/>
            </w:pPr>
            <w:r>
              <w:rPr>
                <w:sz w:val="13"/>
              </w:rPr>
              <w:t>attempts, runs, events, definitions</w:t>
            </w:r>
          </w:p>
        </w:tc>
        <w:tc>
          <w:tcPr>
            <w:tcW w:w="724" w:type="dxa"/>
            <w:tcMar>
              <w:top w:w="40" w:type="dxa"/>
              <w:left w:w="80" w:type="dxa"/>
              <w:bottom w:w="40" w:type="dxa"/>
              <w:right w:w="80" w:type="dxa"/>
            </w:tcMar>
          </w:tcPr>
          <w:p w14:paraId="087C0FF8" w14:textId="77777777" w:rsidR="002967F8" w:rsidRDefault="00620E6F">
            <w:pPr>
              <w:spacing w:after="0" w:line="240" w:lineRule="auto"/>
            </w:pPr>
            <w:r>
              <w:rPr>
                <w:rFonts w:ascii="Consolas" w:eastAsia="Consolas" w:hAnsi="Consolas"/>
                <w:color w:val="0B4F6C"/>
                <w:sz w:val="11"/>
              </w:rPr>
              <w:t>requireCandidate</w:t>
            </w:r>
          </w:p>
        </w:tc>
      </w:tr>
      <w:tr w:rsidR="002967F8" w14:paraId="2BA9A4F4" w14:textId="77777777">
        <w:trPr>
          <w:jc w:val="center"/>
        </w:trPr>
        <w:tc>
          <w:tcPr>
            <w:tcW w:w="613" w:type="dxa"/>
            <w:shd w:val="clear" w:color="auto" w:fill="F5F8FB"/>
            <w:tcMar>
              <w:top w:w="40" w:type="dxa"/>
              <w:left w:w="80" w:type="dxa"/>
              <w:bottom w:w="40" w:type="dxa"/>
              <w:right w:w="80" w:type="dxa"/>
            </w:tcMar>
          </w:tcPr>
          <w:p w14:paraId="561850BC"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7DDE184E" w14:textId="77777777" w:rsidR="002967F8" w:rsidRDefault="00620E6F">
            <w:pPr>
              <w:spacing w:after="0" w:line="240" w:lineRule="auto"/>
            </w:pPr>
            <w:r>
              <w:rPr>
                <w:sz w:val="13"/>
              </w:rPr>
              <w:t>/api/progress</w:t>
            </w:r>
          </w:p>
        </w:tc>
        <w:tc>
          <w:tcPr>
            <w:tcW w:w="1226" w:type="dxa"/>
            <w:shd w:val="clear" w:color="auto" w:fill="F5F8FB"/>
            <w:tcMar>
              <w:top w:w="40" w:type="dxa"/>
              <w:left w:w="80" w:type="dxa"/>
              <w:bottom w:w="40" w:type="dxa"/>
              <w:right w:w="80" w:type="dxa"/>
            </w:tcMar>
          </w:tcPr>
          <w:p w14:paraId="4C576AA3" w14:textId="77777777" w:rsidR="002967F8" w:rsidRDefault="00620E6F">
            <w:pPr>
              <w:spacing w:after="0" w:line="240" w:lineRule="auto"/>
            </w:pPr>
            <w:r>
              <w:rPr>
                <w:sz w:val="13"/>
              </w:rPr>
              <w:t>Progress snapshot</w:t>
            </w:r>
          </w:p>
        </w:tc>
        <w:tc>
          <w:tcPr>
            <w:tcW w:w="1448" w:type="dxa"/>
            <w:shd w:val="clear" w:color="auto" w:fill="F5F8FB"/>
            <w:tcMar>
              <w:top w:w="40" w:type="dxa"/>
              <w:left w:w="80" w:type="dxa"/>
              <w:bottom w:w="40" w:type="dxa"/>
              <w:right w:w="80" w:type="dxa"/>
            </w:tcMar>
          </w:tcPr>
          <w:p w14:paraId="50A2C442" w14:textId="77777777" w:rsidR="002967F8" w:rsidRDefault="00620E6F">
            <w:pPr>
              <w:spacing w:after="0" w:line="240" w:lineRule="auto"/>
            </w:pPr>
            <w:r>
              <w:rPr>
                <w:rFonts w:ascii="Consolas" w:eastAsia="Consolas" w:hAnsi="Consolas"/>
                <w:color w:val="0B4F6C"/>
                <w:sz w:val="11"/>
              </w:rPr>
              <w:t>progressApi.mine</w:t>
            </w:r>
          </w:p>
        </w:tc>
        <w:tc>
          <w:tcPr>
            <w:tcW w:w="1226" w:type="dxa"/>
            <w:shd w:val="clear" w:color="auto" w:fill="F5F8FB"/>
            <w:tcMar>
              <w:top w:w="40" w:type="dxa"/>
              <w:left w:w="80" w:type="dxa"/>
              <w:bottom w:w="40" w:type="dxa"/>
              <w:right w:w="80" w:type="dxa"/>
            </w:tcMar>
          </w:tcPr>
          <w:p w14:paraId="0F4FF80A" w14:textId="77777777" w:rsidR="002967F8" w:rsidRDefault="00620E6F">
            <w:pPr>
              <w:spacing w:after="0" w:line="240" w:lineRule="auto"/>
            </w:pPr>
            <w:r>
              <w:rPr>
                <w:rFonts w:ascii="Consolas" w:eastAsia="Consolas" w:hAnsi="Consolas"/>
                <w:color w:val="0B4F6C"/>
                <w:sz w:val="11"/>
              </w:rPr>
              <w:t>getMyProgress</w:t>
            </w:r>
          </w:p>
        </w:tc>
        <w:tc>
          <w:tcPr>
            <w:tcW w:w="1337" w:type="dxa"/>
            <w:shd w:val="clear" w:color="auto" w:fill="F5F8FB"/>
            <w:tcMar>
              <w:top w:w="40" w:type="dxa"/>
              <w:left w:w="80" w:type="dxa"/>
              <w:bottom w:w="40" w:type="dxa"/>
              <w:right w:w="80" w:type="dxa"/>
            </w:tcMar>
          </w:tcPr>
          <w:p w14:paraId="09EB45DE" w14:textId="77777777" w:rsidR="002967F8" w:rsidRDefault="00620E6F">
            <w:pPr>
              <w:spacing w:after="0" w:line="240" w:lineRule="auto"/>
            </w:pPr>
            <w:r>
              <w:rPr>
                <w:rFonts w:ascii="Consolas" w:eastAsia="Consolas" w:hAnsi="Consolas"/>
                <w:color w:val="0B4F6C"/>
                <w:sz w:val="11"/>
              </w:rPr>
              <w:t>getProgressSnapshot</w:t>
            </w:r>
          </w:p>
        </w:tc>
        <w:tc>
          <w:tcPr>
            <w:tcW w:w="1058" w:type="dxa"/>
            <w:shd w:val="clear" w:color="auto" w:fill="F5F8FB"/>
            <w:tcMar>
              <w:top w:w="40" w:type="dxa"/>
              <w:left w:w="80" w:type="dxa"/>
              <w:bottom w:w="40" w:type="dxa"/>
              <w:right w:w="80" w:type="dxa"/>
            </w:tcMar>
          </w:tcPr>
          <w:p w14:paraId="21E40BE6" w14:textId="77777777" w:rsidR="002967F8" w:rsidRDefault="00620E6F">
            <w:pPr>
              <w:spacing w:after="0" w:line="240" w:lineRule="auto"/>
            </w:pPr>
            <w:r>
              <w:rPr>
                <w:sz w:val="13"/>
              </w:rPr>
              <w:t>progresssnapshots</w:t>
            </w:r>
          </w:p>
        </w:tc>
        <w:tc>
          <w:tcPr>
            <w:tcW w:w="724" w:type="dxa"/>
            <w:shd w:val="clear" w:color="auto" w:fill="F5F8FB"/>
            <w:tcMar>
              <w:top w:w="40" w:type="dxa"/>
              <w:left w:w="80" w:type="dxa"/>
              <w:bottom w:w="40" w:type="dxa"/>
              <w:right w:w="80" w:type="dxa"/>
            </w:tcMar>
          </w:tcPr>
          <w:p w14:paraId="44A93D83" w14:textId="77777777" w:rsidR="002967F8" w:rsidRDefault="00620E6F">
            <w:pPr>
              <w:spacing w:after="0" w:line="240" w:lineRule="auto"/>
            </w:pPr>
            <w:r>
              <w:rPr>
                <w:rFonts w:ascii="Consolas" w:eastAsia="Consolas" w:hAnsi="Consolas"/>
                <w:color w:val="0B4F6C"/>
                <w:sz w:val="11"/>
              </w:rPr>
              <w:t>requireCandidate</w:t>
            </w:r>
          </w:p>
        </w:tc>
      </w:tr>
    </w:tbl>
    <w:p w14:paraId="262A00BB" w14:textId="77777777" w:rsidR="002967F8" w:rsidRDefault="002967F8">
      <w:pPr>
        <w:spacing w:after="40"/>
      </w:pPr>
    </w:p>
    <w:p w14:paraId="346AC27A" w14:textId="77777777" w:rsidR="002967F8" w:rsidRDefault="00620E6F">
      <w:pPr>
        <w:pStyle w:val="Heading2"/>
      </w:pPr>
      <w:bookmarkStart w:id="102" w:name="_Toc241489957"/>
      <w:r>
        <w:t>37.2 Admin routes (all under /api/admin)</w:t>
      </w:r>
      <w:bookmarkEnd w:id="102"/>
    </w:p>
    <w:tbl>
      <w:tblPr>
        <w:tblStyle w:val="TableGrid"/>
        <w:tblW w:w="0" w:type="auto"/>
        <w:jc w:val="center"/>
        <w:tblLayout w:type="fixed"/>
        <w:tblLook w:val="04A0" w:firstRow="1" w:lastRow="0" w:firstColumn="1" w:lastColumn="0" w:noHBand="0" w:noVBand="1"/>
      </w:tblPr>
      <w:tblGrid>
        <w:gridCol w:w="613"/>
        <w:gridCol w:w="2006"/>
        <w:gridCol w:w="1226"/>
        <w:gridCol w:w="1448"/>
        <w:gridCol w:w="1226"/>
        <w:gridCol w:w="1337"/>
        <w:gridCol w:w="1058"/>
        <w:gridCol w:w="724"/>
      </w:tblGrid>
      <w:tr w:rsidR="002967F8" w14:paraId="74A15AC7" w14:textId="77777777">
        <w:trPr>
          <w:tblHeader/>
          <w:jc w:val="center"/>
        </w:trPr>
        <w:tc>
          <w:tcPr>
            <w:tcW w:w="613" w:type="dxa"/>
            <w:shd w:val="clear" w:color="auto" w:fill="12395F"/>
            <w:tcMar>
              <w:top w:w="50" w:type="dxa"/>
              <w:left w:w="80" w:type="dxa"/>
              <w:bottom w:w="50" w:type="dxa"/>
              <w:right w:w="80" w:type="dxa"/>
            </w:tcMar>
          </w:tcPr>
          <w:p w14:paraId="7EB3932A" w14:textId="77777777" w:rsidR="002967F8" w:rsidRDefault="00620E6F">
            <w:pPr>
              <w:spacing w:after="0"/>
            </w:pPr>
            <w:r>
              <w:rPr>
                <w:b/>
                <w:color w:val="FFFFFF"/>
                <w:sz w:val="13"/>
              </w:rPr>
              <w:t>Method</w:t>
            </w:r>
          </w:p>
        </w:tc>
        <w:tc>
          <w:tcPr>
            <w:tcW w:w="2006" w:type="dxa"/>
            <w:shd w:val="clear" w:color="auto" w:fill="12395F"/>
            <w:tcMar>
              <w:top w:w="50" w:type="dxa"/>
              <w:left w:w="80" w:type="dxa"/>
              <w:bottom w:w="50" w:type="dxa"/>
              <w:right w:w="80" w:type="dxa"/>
            </w:tcMar>
          </w:tcPr>
          <w:p w14:paraId="4A21B216" w14:textId="77777777" w:rsidR="002967F8" w:rsidRDefault="00620E6F">
            <w:pPr>
              <w:spacing w:after="0"/>
            </w:pPr>
            <w:r>
              <w:rPr>
                <w:b/>
                <w:color w:val="FFFFFF"/>
                <w:sz w:val="13"/>
              </w:rPr>
              <w:t>Route</w:t>
            </w:r>
          </w:p>
        </w:tc>
        <w:tc>
          <w:tcPr>
            <w:tcW w:w="1226" w:type="dxa"/>
            <w:shd w:val="clear" w:color="auto" w:fill="12395F"/>
            <w:tcMar>
              <w:top w:w="50" w:type="dxa"/>
              <w:left w:w="80" w:type="dxa"/>
              <w:bottom w:w="50" w:type="dxa"/>
              <w:right w:w="80" w:type="dxa"/>
            </w:tcMar>
          </w:tcPr>
          <w:p w14:paraId="09B9CB57" w14:textId="77777777" w:rsidR="002967F8" w:rsidRDefault="00620E6F">
            <w:pPr>
              <w:spacing w:after="0"/>
            </w:pPr>
            <w:r>
              <w:rPr>
                <w:b/>
                <w:color w:val="FFFFFF"/>
                <w:sz w:val="13"/>
              </w:rPr>
              <w:t>Purpose</w:t>
            </w:r>
          </w:p>
        </w:tc>
        <w:tc>
          <w:tcPr>
            <w:tcW w:w="1448" w:type="dxa"/>
            <w:shd w:val="clear" w:color="auto" w:fill="12395F"/>
            <w:tcMar>
              <w:top w:w="50" w:type="dxa"/>
              <w:left w:w="80" w:type="dxa"/>
              <w:bottom w:w="50" w:type="dxa"/>
              <w:right w:w="80" w:type="dxa"/>
            </w:tcMar>
          </w:tcPr>
          <w:p w14:paraId="37BA77D0" w14:textId="77777777" w:rsidR="002967F8" w:rsidRDefault="00620E6F">
            <w:pPr>
              <w:spacing w:after="0"/>
            </w:pPr>
            <w:r>
              <w:rPr>
                <w:b/>
                <w:color w:val="FFFFFF"/>
                <w:sz w:val="13"/>
              </w:rPr>
              <w:t>Frontend caller</w:t>
            </w:r>
          </w:p>
        </w:tc>
        <w:tc>
          <w:tcPr>
            <w:tcW w:w="1226" w:type="dxa"/>
            <w:shd w:val="clear" w:color="auto" w:fill="12395F"/>
            <w:tcMar>
              <w:top w:w="50" w:type="dxa"/>
              <w:left w:w="80" w:type="dxa"/>
              <w:bottom w:w="50" w:type="dxa"/>
              <w:right w:w="80" w:type="dxa"/>
            </w:tcMar>
          </w:tcPr>
          <w:p w14:paraId="07932AAD" w14:textId="77777777" w:rsidR="002967F8" w:rsidRDefault="00620E6F">
            <w:pPr>
              <w:spacing w:after="0"/>
            </w:pPr>
            <w:r>
              <w:rPr>
                <w:b/>
                <w:color w:val="FFFFFF"/>
                <w:sz w:val="13"/>
              </w:rPr>
              <w:t>Controller</w:t>
            </w:r>
          </w:p>
        </w:tc>
        <w:tc>
          <w:tcPr>
            <w:tcW w:w="1337" w:type="dxa"/>
            <w:shd w:val="clear" w:color="auto" w:fill="12395F"/>
            <w:tcMar>
              <w:top w:w="50" w:type="dxa"/>
              <w:left w:w="80" w:type="dxa"/>
              <w:bottom w:w="50" w:type="dxa"/>
              <w:right w:w="80" w:type="dxa"/>
            </w:tcMar>
          </w:tcPr>
          <w:p w14:paraId="33D8E698" w14:textId="77777777" w:rsidR="002967F8" w:rsidRDefault="00620E6F">
            <w:pPr>
              <w:spacing w:after="0"/>
            </w:pPr>
            <w:r>
              <w:rPr>
                <w:b/>
                <w:color w:val="FFFFFF"/>
                <w:sz w:val="13"/>
              </w:rPr>
              <w:t>Service</w:t>
            </w:r>
          </w:p>
        </w:tc>
        <w:tc>
          <w:tcPr>
            <w:tcW w:w="1058" w:type="dxa"/>
            <w:shd w:val="clear" w:color="auto" w:fill="12395F"/>
            <w:tcMar>
              <w:top w:w="50" w:type="dxa"/>
              <w:left w:w="80" w:type="dxa"/>
              <w:bottom w:w="50" w:type="dxa"/>
              <w:right w:w="80" w:type="dxa"/>
            </w:tcMar>
          </w:tcPr>
          <w:p w14:paraId="23133474" w14:textId="77777777" w:rsidR="002967F8" w:rsidRDefault="00620E6F">
            <w:pPr>
              <w:spacing w:after="0"/>
            </w:pPr>
            <w:r>
              <w:rPr>
                <w:b/>
                <w:color w:val="FFFFFF"/>
                <w:sz w:val="13"/>
              </w:rPr>
              <w:t>Database</w:t>
            </w:r>
          </w:p>
        </w:tc>
        <w:tc>
          <w:tcPr>
            <w:tcW w:w="724" w:type="dxa"/>
            <w:shd w:val="clear" w:color="auto" w:fill="12395F"/>
            <w:tcMar>
              <w:top w:w="50" w:type="dxa"/>
              <w:left w:w="80" w:type="dxa"/>
              <w:bottom w:w="50" w:type="dxa"/>
              <w:right w:w="80" w:type="dxa"/>
            </w:tcMar>
          </w:tcPr>
          <w:p w14:paraId="32D01AD0" w14:textId="77777777" w:rsidR="002967F8" w:rsidRDefault="00620E6F">
            <w:pPr>
              <w:spacing w:after="0"/>
            </w:pPr>
            <w:r>
              <w:rPr>
                <w:b/>
                <w:color w:val="FFFFFF"/>
                <w:sz w:val="13"/>
              </w:rPr>
              <w:t>Auth</w:t>
            </w:r>
          </w:p>
        </w:tc>
      </w:tr>
      <w:tr w:rsidR="002967F8" w14:paraId="16A16CAB" w14:textId="77777777">
        <w:trPr>
          <w:jc w:val="center"/>
        </w:trPr>
        <w:tc>
          <w:tcPr>
            <w:tcW w:w="613" w:type="dxa"/>
            <w:tcMar>
              <w:top w:w="40" w:type="dxa"/>
              <w:left w:w="80" w:type="dxa"/>
              <w:bottom w:w="40" w:type="dxa"/>
              <w:right w:w="80" w:type="dxa"/>
            </w:tcMar>
          </w:tcPr>
          <w:p w14:paraId="6D246D7D"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29895583" w14:textId="77777777" w:rsidR="002967F8" w:rsidRDefault="00620E6F">
            <w:pPr>
              <w:spacing w:after="0" w:line="240" w:lineRule="auto"/>
            </w:pPr>
            <w:r>
              <w:rPr>
                <w:sz w:val="13"/>
              </w:rPr>
              <w:t>/api/admin/login</w:t>
            </w:r>
          </w:p>
        </w:tc>
        <w:tc>
          <w:tcPr>
            <w:tcW w:w="1226" w:type="dxa"/>
            <w:tcMar>
              <w:top w:w="40" w:type="dxa"/>
              <w:left w:w="80" w:type="dxa"/>
              <w:bottom w:w="40" w:type="dxa"/>
              <w:right w:w="80" w:type="dxa"/>
            </w:tcMar>
          </w:tcPr>
          <w:p w14:paraId="14A25B3C" w14:textId="77777777" w:rsidR="002967F8" w:rsidRDefault="00620E6F">
            <w:pPr>
              <w:spacing w:after="0" w:line="240" w:lineRule="auto"/>
            </w:pPr>
            <w:r>
              <w:rPr>
                <w:sz w:val="13"/>
              </w:rPr>
              <w:t>Admin sign-in</w:t>
            </w:r>
          </w:p>
        </w:tc>
        <w:tc>
          <w:tcPr>
            <w:tcW w:w="1448" w:type="dxa"/>
            <w:tcMar>
              <w:top w:w="40" w:type="dxa"/>
              <w:left w:w="80" w:type="dxa"/>
              <w:bottom w:w="40" w:type="dxa"/>
              <w:right w:w="80" w:type="dxa"/>
            </w:tcMar>
          </w:tcPr>
          <w:p w14:paraId="3392BBB4" w14:textId="77777777" w:rsidR="002967F8" w:rsidRDefault="00620E6F">
            <w:pPr>
              <w:spacing w:after="0" w:line="240" w:lineRule="auto"/>
            </w:pPr>
            <w:r>
              <w:rPr>
                <w:rFonts w:ascii="Consolas" w:eastAsia="Consolas" w:hAnsi="Consolas"/>
                <w:color w:val="0B4F6C"/>
                <w:sz w:val="11"/>
              </w:rPr>
              <w:t>adminApi.signIn</w:t>
            </w:r>
          </w:p>
        </w:tc>
        <w:tc>
          <w:tcPr>
            <w:tcW w:w="1226" w:type="dxa"/>
            <w:tcMar>
              <w:top w:w="40" w:type="dxa"/>
              <w:left w:w="80" w:type="dxa"/>
              <w:bottom w:w="40" w:type="dxa"/>
              <w:right w:w="80" w:type="dxa"/>
            </w:tcMar>
          </w:tcPr>
          <w:p w14:paraId="1F37B6FE" w14:textId="77777777" w:rsidR="002967F8" w:rsidRDefault="00620E6F">
            <w:pPr>
              <w:spacing w:after="0" w:line="240" w:lineRule="auto"/>
            </w:pPr>
            <w:r>
              <w:rPr>
                <w:rFonts w:ascii="Consolas" w:eastAsia="Consolas" w:hAnsi="Consolas"/>
                <w:color w:val="0B4F6C"/>
                <w:sz w:val="11"/>
              </w:rPr>
              <w:t>login</w:t>
            </w:r>
          </w:p>
        </w:tc>
        <w:tc>
          <w:tcPr>
            <w:tcW w:w="1337" w:type="dxa"/>
            <w:tcMar>
              <w:top w:w="40" w:type="dxa"/>
              <w:left w:w="80" w:type="dxa"/>
              <w:bottom w:w="40" w:type="dxa"/>
              <w:right w:w="80" w:type="dxa"/>
            </w:tcMar>
          </w:tcPr>
          <w:p w14:paraId="3773F681" w14:textId="77777777" w:rsidR="002967F8" w:rsidRDefault="00620E6F">
            <w:pPr>
              <w:spacing w:after="0" w:line="240" w:lineRule="auto"/>
            </w:pPr>
            <w:r>
              <w:rPr>
                <w:rFonts w:ascii="Consolas" w:eastAsia="Consolas" w:hAnsi="Consolas"/>
                <w:color w:val="0B4F6C"/>
                <w:sz w:val="11"/>
              </w:rPr>
              <w:t>authenticateAdmin</w:t>
            </w:r>
          </w:p>
        </w:tc>
        <w:tc>
          <w:tcPr>
            <w:tcW w:w="1058" w:type="dxa"/>
            <w:tcMar>
              <w:top w:w="40" w:type="dxa"/>
              <w:left w:w="80" w:type="dxa"/>
              <w:bottom w:w="40" w:type="dxa"/>
              <w:right w:w="80" w:type="dxa"/>
            </w:tcMar>
          </w:tcPr>
          <w:p w14:paraId="76C49098" w14:textId="77777777" w:rsidR="002967F8" w:rsidRDefault="00620E6F">
            <w:pPr>
              <w:spacing w:after="0" w:line="240" w:lineRule="auto"/>
            </w:pPr>
            <w:r>
              <w:rPr>
                <w:sz w:val="13"/>
              </w:rPr>
              <w:t>adminusers</w:t>
            </w:r>
          </w:p>
        </w:tc>
        <w:tc>
          <w:tcPr>
            <w:tcW w:w="724" w:type="dxa"/>
            <w:tcMar>
              <w:top w:w="40" w:type="dxa"/>
              <w:left w:w="80" w:type="dxa"/>
              <w:bottom w:w="40" w:type="dxa"/>
              <w:right w:w="80" w:type="dxa"/>
            </w:tcMar>
          </w:tcPr>
          <w:p w14:paraId="6DEC2056" w14:textId="77777777" w:rsidR="002967F8" w:rsidRDefault="00620E6F">
            <w:pPr>
              <w:spacing w:after="0" w:line="240" w:lineRule="auto"/>
            </w:pPr>
            <w:r>
              <w:rPr>
                <w:sz w:val="13"/>
              </w:rPr>
              <w:t>public + throttle</w:t>
            </w:r>
          </w:p>
        </w:tc>
      </w:tr>
      <w:tr w:rsidR="002967F8" w14:paraId="41C7489D" w14:textId="77777777">
        <w:trPr>
          <w:jc w:val="center"/>
        </w:trPr>
        <w:tc>
          <w:tcPr>
            <w:tcW w:w="613" w:type="dxa"/>
            <w:shd w:val="clear" w:color="auto" w:fill="F5F8FB"/>
            <w:tcMar>
              <w:top w:w="40" w:type="dxa"/>
              <w:left w:w="80" w:type="dxa"/>
              <w:bottom w:w="40" w:type="dxa"/>
              <w:right w:w="80" w:type="dxa"/>
            </w:tcMar>
          </w:tcPr>
          <w:p w14:paraId="49D2A57A"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31230C7E" w14:textId="77777777" w:rsidR="002967F8" w:rsidRDefault="00620E6F">
            <w:pPr>
              <w:spacing w:after="0" w:line="240" w:lineRule="auto"/>
            </w:pPr>
            <w:r>
              <w:rPr>
                <w:sz w:val="13"/>
              </w:rPr>
              <w:t>/api/admin/logout</w:t>
            </w:r>
          </w:p>
        </w:tc>
        <w:tc>
          <w:tcPr>
            <w:tcW w:w="1226" w:type="dxa"/>
            <w:shd w:val="clear" w:color="auto" w:fill="F5F8FB"/>
            <w:tcMar>
              <w:top w:w="40" w:type="dxa"/>
              <w:left w:w="80" w:type="dxa"/>
              <w:bottom w:w="40" w:type="dxa"/>
              <w:right w:w="80" w:type="dxa"/>
            </w:tcMar>
          </w:tcPr>
          <w:p w14:paraId="28A30914" w14:textId="77777777" w:rsidR="002967F8" w:rsidRDefault="00620E6F">
            <w:pPr>
              <w:spacing w:after="0" w:line="240" w:lineRule="auto"/>
            </w:pPr>
            <w:r>
              <w:rPr>
                <w:sz w:val="13"/>
              </w:rPr>
              <w:t>Admin sign-out</w:t>
            </w:r>
          </w:p>
        </w:tc>
        <w:tc>
          <w:tcPr>
            <w:tcW w:w="1448" w:type="dxa"/>
            <w:shd w:val="clear" w:color="auto" w:fill="F5F8FB"/>
            <w:tcMar>
              <w:top w:w="40" w:type="dxa"/>
              <w:left w:w="80" w:type="dxa"/>
              <w:bottom w:w="40" w:type="dxa"/>
              <w:right w:w="80" w:type="dxa"/>
            </w:tcMar>
          </w:tcPr>
          <w:p w14:paraId="11A00CCD" w14:textId="77777777" w:rsidR="002967F8" w:rsidRDefault="00620E6F">
            <w:pPr>
              <w:spacing w:after="0" w:line="240" w:lineRule="auto"/>
            </w:pPr>
            <w:r>
              <w:rPr>
                <w:rFonts w:ascii="Consolas" w:eastAsia="Consolas" w:hAnsi="Consolas"/>
                <w:color w:val="0B4F6C"/>
                <w:sz w:val="11"/>
              </w:rPr>
              <w:t>adminApi.signOut</w:t>
            </w:r>
          </w:p>
        </w:tc>
        <w:tc>
          <w:tcPr>
            <w:tcW w:w="1226" w:type="dxa"/>
            <w:shd w:val="clear" w:color="auto" w:fill="F5F8FB"/>
            <w:tcMar>
              <w:top w:w="40" w:type="dxa"/>
              <w:left w:w="80" w:type="dxa"/>
              <w:bottom w:w="40" w:type="dxa"/>
              <w:right w:w="80" w:type="dxa"/>
            </w:tcMar>
          </w:tcPr>
          <w:p w14:paraId="4417C15B" w14:textId="77777777" w:rsidR="002967F8" w:rsidRDefault="00620E6F">
            <w:pPr>
              <w:spacing w:after="0" w:line="240" w:lineRule="auto"/>
            </w:pPr>
            <w:r>
              <w:rPr>
                <w:rFonts w:ascii="Consolas" w:eastAsia="Consolas" w:hAnsi="Consolas"/>
                <w:color w:val="0B4F6C"/>
                <w:sz w:val="11"/>
              </w:rPr>
              <w:t>logout</w:t>
            </w:r>
          </w:p>
        </w:tc>
        <w:tc>
          <w:tcPr>
            <w:tcW w:w="1337" w:type="dxa"/>
            <w:shd w:val="clear" w:color="auto" w:fill="F5F8FB"/>
            <w:tcMar>
              <w:top w:w="40" w:type="dxa"/>
              <w:left w:w="80" w:type="dxa"/>
              <w:bottom w:w="40" w:type="dxa"/>
              <w:right w:w="80" w:type="dxa"/>
            </w:tcMar>
          </w:tcPr>
          <w:p w14:paraId="5E619254" w14:textId="77777777" w:rsidR="002967F8" w:rsidRDefault="00620E6F">
            <w:pPr>
              <w:spacing w:after="0" w:line="240" w:lineRule="auto"/>
            </w:pPr>
            <w:r>
              <w:rPr>
                <w:sz w:val="13"/>
              </w:rPr>
              <w:t>—</w:t>
            </w:r>
          </w:p>
        </w:tc>
        <w:tc>
          <w:tcPr>
            <w:tcW w:w="1058" w:type="dxa"/>
            <w:shd w:val="clear" w:color="auto" w:fill="F5F8FB"/>
            <w:tcMar>
              <w:top w:w="40" w:type="dxa"/>
              <w:left w:w="80" w:type="dxa"/>
              <w:bottom w:w="40" w:type="dxa"/>
              <w:right w:w="80" w:type="dxa"/>
            </w:tcMar>
          </w:tcPr>
          <w:p w14:paraId="60378B49" w14:textId="77777777" w:rsidR="002967F8" w:rsidRDefault="00620E6F">
            <w:pPr>
              <w:spacing w:after="0" w:line="240" w:lineRule="auto"/>
            </w:pPr>
            <w:r>
              <w:rPr>
                <w:sz w:val="13"/>
              </w:rPr>
              <w:t>—</w:t>
            </w:r>
          </w:p>
        </w:tc>
        <w:tc>
          <w:tcPr>
            <w:tcW w:w="724" w:type="dxa"/>
            <w:shd w:val="clear" w:color="auto" w:fill="F5F8FB"/>
            <w:tcMar>
              <w:top w:w="40" w:type="dxa"/>
              <w:left w:w="80" w:type="dxa"/>
              <w:bottom w:w="40" w:type="dxa"/>
              <w:right w:w="80" w:type="dxa"/>
            </w:tcMar>
          </w:tcPr>
          <w:p w14:paraId="4DE76981" w14:textId="77777777" w:rsidR="002967F8" w:rsidRDefault="00620E6F">
            <w:pPr>
              <w:spacing w:after="0" w:line="240" w:lineRule="auto"/>
            </w:pPr>
            <w:r>
              <w:rPr>
                <w:sz w:val="13"/>
              </w:rPr>
              <w:t>public</w:t>
            </w:r>
          </w:p>
        </w:tc>
      </w:tr>
      <w:tr w:rsidR="002967F8" w14:paraId="5ECEDD34" w14:textId="77777777">
        <w:trPr>
          <w:jc w:val="center"/>
        </w:trPr>
        <w:tc>
          <w:tcPr>
            <w:tcW w:w="613" w:type="dxa"/>
            <w:tcMar>
              <w:top w:w="40" w:type="dxa"/>
              <w:left w:w="80" w:type="dxa"/>
              <w:bottom w:w="40" w:type="dxa"/>
              <w:right w:w="80" w:type="dxa"/>
            </w:tcMar>
          </w:tcPr>
          <w:p w14:paraId="15398535"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5AB7F162" w14:textId="77777777" w:rsidR="002967F8" w:rsidRDefault="00620E6F">
            <w:pPr>
              <w:spacing w:after="0" w:line="240" w:lineRule="auto"/>
            </w:pPr>
            <w:r>
              <w:rPr>
                <w:sz w:val="13"/>
              </w:rPr>
              <w:t>/api/admin/me</w:t>
            </w:r>
          </w:p>
        </w:tc>
        <w:tc>
          <w:tcPr>
            <w:tcW w:w="1226" w:type="dxa"/>
            <w:tcMar>
              <w:top w:w="40" w:type="dxa"/>
              <w:left w:w="80" w:type="dxa"/>
              <w:bottom w:w="40" w:type="dxa"/>
              <w:right w:w="80" w:type="dxa"/>
            </w:tcMar>
          </w:tcPr>
          <w:p w14:paraId="5DB4201B" w14:textId="77777777" w:rsidR="002967F8" w:rsidRDefault="00620E6F">
            <w:pPr>
              <w:spacing w:after="0" w:line="240" w:lineRule="auto"/>
            </w:pPr>
            <w:r>
              <w:rPr>
                <w:sz w:val="13"/>
              </w:rPr>
              <w:t>Current admin</w:t>
            </w:r>
          </w:p>
        </w:tc>
        <w:tc>
          <w:tcPr>
            <w:tcW w:w="1448" w:type="dxa"/>
            <w:tcMar>
              <w:top w:w="40" w:type="dxa"/>
              <w:left w:w="80" w:type="dxa"/>
              <w:bottom w:w="40" w:type="dxa"/>
              <w:right w:w="80" w:type="dxa"/>
            </w:tcMar>
          </w:tcPr>
          <w:p w14:paraId="62408E0A" w14:textId="77777777" w:rsidR="002967F8" w:rsidRDefault="00620E6F">
            <w:pPr>
              <w:spacing w:after="0" w:line="240" w:lineRule="auto"/>
            </w:pPr>
            <w:r>
              <w:rPr>
                <w:rFonts w:ascii="Consolas" w:eastAsia="Consolas" w:hAnsi="Consolas"/>
                <w:color w:val="0B4F6C"/>
                <w:sz w:val="11"/>
              </w:rPr>
              <w:t>adminApi.me</w:t>
            </w:r>
          </w:p>
        </w:tc>
        <w:tc>
          <w:tcPr>
            <w:tcW w:w="1226" w:type="dxa"/>
            <w:tcMar>
              <w:top w:w="40" w:type="dxa"/>
              <w:left w:w="80" w:type="dxa"/>
              <w:bottom w:w="40" w:type="dxa"/>
              <w:right w:w="80" w:type="dxa"/>
            </w:tcMar>
          </w:tcPr>
          <w:p w14:paraId="6195F47E" w14:textId="77777777" w:rsidR="002967F8" w:rsidRDefault="00620E6F">
            <w:pPr>
              <w:spacing w:after="0" w:line="240" w:lineRule="auto"/>
            </w:pPr>
            <w:r>
              <w:rPr>
                <w:rFonts w:ascii="Consolas" w:eastAsia="Consolas" w:hAnsi="Consolas"/>
                <w:color w:val="0B4F6C"/>
                <w:sz w:val="11"/>
              </w:rPr>
              <w:t>getCurrentAdmin</w:t>
            </w:r>
          </w:p>
        </w:tc>
        <w:tc>
          <w:tcPr>
            <w:tcW w:w="1337" w:type="dxa"/>
            <w:tcMar>
              <w:top w:w="40" w:type="dxa"/>
              <w:left w:w="80" w:type="dxa"/>
              <w:bottom w:w="40" w:type="dxa"/>
              <w:right w:w="80" w:type="dxa"/>
            </w:tcMar>
          </w:tcPr>
          <w:p w14:paraId="50D15DF7" w14:textId="77777777" w:rsidR="002967F8" w:rsidRDefault="00620E6F">
            <w:pPr>
              <w:spacing w:after="0" w:line="240" w:lineRule="auto"/>
            </w:pPr>
            <w:r>
              <w:rPr>
                <w:sz w:val="13"/>
              </w:rPr>
              <w:t>—</w:t>
            </w:r>
          </w:p>
        </w:tc>
        <w:tc>
          <w:tcPr>
            <w:tcW w:w="1058" w:type="dxa"/>
            <w:tcMar>
              <w:top w:w="40" w:type="dxa"/>
              <w:left w:w="80" w:type="dxa"/>
              <w:bottom w:w="40" w:type="dxa"/>
              <w:right w:w="80" w:type="dxa"/>
            </w:tcMar>
          </w:tcPr>
          <w:p w14:paraId="0B0E9E8E" w14:textId="77777777" w:rsidR="002967F8" w:rsidRDefault="00620E6F">
            <w:pPr>
              <w:spacing w:after="0" w:line="240" w:lineRule="auto"/>
            </w:pPr>
            <w:r>
              <w:rPr>
                <w:sz w:val="13"/>
              </w:rPr>
              <w:t>adminusers</w:t>
            </w:r>
          </w:p>
        </w:tc>
        <w:tc>
          <w:tcPr>
            <w:tcW w:w="724" w:type="dxa"/>
            <w:tcMar>
              <w:top w:w="40" w:type="dxa"/>
              <w:left w:w="80" w:type="dxa"/>
              <w:bottom w:w="40" w:type="dxa"/>
              <w:right w:w="80" w:type="dxa"/>
            </w:tcMar>
          </w:tcPr>
          <w:p w14:paraId="4AE56E8C" w14:textId="77777777" w:rsidR="002967F8" w:rsidRDefault="00620E6F">
            <w:pPr>
              <w:spacing w:after="0" w:line="240" w:lineRule="auto"/>
            </w:pPr>
            <w:r>
              <w:rPr>
                <w:rFonts w:ascii="Consolas" w:eastAsia="Consolas" w:hAnsi="Consolas"/>
                <w:color w:val="0B4F6C"/>
                <w:sz w:val="11"/>
              </w:rPr>
              <w:t>requireAdmin</w:t>
            </w:r>
          </w:p>
        </w:tc>
      </w:tr>
      <w:tr w:rsidR="002967F8" w14:paraId="7174DF80" w14:textId="77777777">
        <w:trPr>
          <w:jc w:val="center"/>
        </w:trPr>
        <w:tc>
          <w:tcPr>
            <w:tcW w:w="613" w:type="dxa"/>
            <w:shd w:val="clear" w:color="auto" w:fill="F5F8FB"/>
            <w:tcMar>
              <w:top w:w="40" w:type="dxa"/>
              <w:left w:w="80" w:type="dxa"/>
              <w:bottom w:w="40" w:type="dxa"/>
              <w:right w:w="80" w:type="dxa"/>
            </w:tcMar>
          </w:tcPr>
          <w:p w14:paraId="410906C2"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1255056A" w14:textId="77777777" w:rsidR="002967F8" w:rsidRDefault="00620E6F">
            <w:pPr>
              <w:spacing w:after="0" w:line="240" w:lineRule="auto"/>
            </w:pPr>
            <w:r>
              <w:rPr>
                <w:sz w:val="13"/>
              </w:rPr>
              <w:t>/api/admin/dashboard</w:t>
            </w:r>
          </w:p>
        </w:tc>
        <w:tc>
          <w:tcPr>
            <w:tcW w:w="1226" w:type="dxa"/>
            <w:shd w:val="clear" w:color="auto" w:fill="F5F8FB"/>
            <w:tcMar>
              <w:top w:w="40" w:type="dxa"/>
              <w:left w:w="80" w:type="dxa"/>
              <w:bottom w:w="40" w:type="dxa"/>
              <w:right w:w="80" w:type="dxa"/>
            </w:tcMar>
          </w:tcPr>
          <w:p w14:paraId="62BD6B2E" w14:textId="77777777" w:rsidR="002967F8" w:rsidRDefault="00620E6F">
            <w:pPr>
              <w:spacing w:after="0" w:line="240" w:lineRule="auto"/>
            </w:pPr>
            <w:r>
              <w:rPr>
                <w:sz w:val="13"/>
              </w:rPr>
              <w:t>Aggregate dashboard</w:t>
            </w:r>
          </w:p>
        </w:tc>
        <w:tc>
          <w:tcPr>
            <w:tcW w:w="1448" w:type="dxa"/>
            <w:shd w:val="clear" w:color="auto" w:fill="F5F8FB"/>
            <w:tcMar>
              <w:top w:w="40" w:type="dxa"/>
              <w:left w:w="80" w:type="dxa"/>
              <w:bottom w:w="40" w:type="dxa"/>
              <w:right w:w="80" w:type="dxa"/>
            </w:tcMar>
          </w:tcPr>
          <w:p w14:paraId="17C59BFB" w14:textId="77777777" w:rsidR="002967F8" w:rsidRDefault="00620E6F">
            <w:pPr>
              <w:spacing w:after="0" w:line="240" w:lineRule="auto"/>
            </w:pPr>
            <w:r>
              <w:rPr>
                <w:rFonts w:ascii="Consolas" w:eastAsia="Consolas" w:hAnsi="Consolas"/>
                <w:color w:val="0B4F6C"/>
                <w:sz w:val="11"/>
              </w:rPr>
              <w:t>adminApi.getDashboard</w:t>
            </w:r>
          </w:p>
        </w:tc>
        <w:tc>
          <w:tcPr>
            <w:tcW w:w="1226" w:type="dxa"/>
            <w:shd w:val="clear" w:color="auto" w:fill="F5F8FB"/>
            <w:tcMar>
              <w:top w:w="40" w:type="dxa"/>
              <w:left w:w="80" w:type="dxa"/>
              <w:bottom w:w="40" w:type="dxa"/>
              <w:right w:w="80" w:type="dxa"/>
            </w:tcMar>
          </w:tcPr>
          <w:p w14:paraId="12FD9E9D" w14:textId="77777777" w:rsidR="002967F8" w:rsidRDefault="00620E6F">
            <w:pPr>
              <w:spacing w:after="0" w:line="240" w:lineRule="auto"/>
            </w:pPr>
            <w:r>
              <w:rPr>
                <w:rFonts w:ascii="Consolas" w:eastAsia="Consolas" w:hAnsi="Consolas"/>
                <w:color w:val="0B4F6C"/>
                <w:sz w:val="11"/>
              </w:rPr>
              <w:t>getDashboard</w:t>
            </w:r>
          </w:p>
        </w:tc>
        <w:tc>
          <w:tcPr>
            <w:tcW w:w="1337" w:type="dxa"/>
            <w:shd w:val="clear" w:color="auto" w:fill="F5F8FB"/>
            <w:tcMar>
              <w:top w:w="40" w:type="dxa"/>
              <w:left w:w="80" w:type="dxa"/>
              <w:bottom w:w="40" w:type="dxa"/>
              <w:right w:w="80" w:type="dxa"/>
            </w:tcMar>
          </w:tcPr>
          <w:p w14:paraId="26BAA9E1" w14:textId="77777777" w:rsidR="002967F8" w:rsidRDefault="00620E6F">
            <w:pPr>
              <w:spacing w:after="0" w:line="240" w:lineRule="auto"/>
            </w:pPr>
            <w:r>
              <w:rPr>
                <w:rFonts w:ascii="Consolas" w:eastAsia="Consolas" w:hAnsi="Consolas"/>
                <w:color w:val="0B4F6C"/>
                <w:sz w:val="11"/>
              </w:rPr>
              <w:t>buildDashboard</w:t>
            </w:r>
          </w:p>
        </w:tc>
        <w:tc>
          <w:tcPr>
            <w:tcW w:w="1058" w:type="dxa"/>
            <w:shd w:val="clear" w:color="auto" w:fill="F5F8FB"/>
            <w:tcMar>
              <w:top w:w="40" w:type="dxa"/>
              <w:left w:w="80" w:type="dxa"/>
              <w:bottom w:w="40" w:type="dxa"/>
              <w:right w:w="80" w:type="dxa"/>
            </w:tcMar>
          </w:tcPr>
          <w:p w14:paraId="6213E318" w14:textId="77777777" w:rsidR="002967F8" w:rsidRDefault="00620E6F">
            <w:pPr>
              <w:spacing w:after="0" w:line="240" w:lineRule="auto"/>
            </w:pPr>
            <w:r>
              <w:rPr>
                <w:sz w:val="13"/>
              </w:rPr>
              <w:t>candidates, attempts, runs, events, definitions</w:t>
            </w:r>
          </w:p>
        </w:tc>
        <w:tc>
          <w:tcPr>
            <w:tcW w:w="724" w:type="dxa"/>
            <w:shd w:val="clear" w:color="auto" w:fill="F5F8FB"/>
            <w:tcMar>
              <w:top w:w="40" w:type="dxa"/>
              <w:left w:w="80" w:type="dxa"/>
              <w:bottom w:w="40" w:type="dxa"/>
              <w:right w:w="80" w:type="dxa"/>
            </w:tcMar>
          </w:tcPr>
          <w:p w14:paraId="2FFBFF10" w14:textId="77777777" w:rsidR="002967F8" w:rsidRDefault="00620E6F">
            <w:pPr>
              <w:spacing w:after="0" w:line="240" w:lineRule="auto"/>
            </w:pPr>
            <w:r>
              <w:rPr>
                <w:rFonts w:ascii="Consolas" w:eastAsia="Consolas" w:hAnsi="Consolas"/>
                <w:color w:val="0B4F6C"/>
                <w:sz w:val="11"/>
              </w:rPr>
              <w:t>requireAdmin</w:t>
            </w:r>
          </w:p>
        </w:tc>
      </w:tr>
      <w:tr w:rsidR="002967F8" w14:paraId="57FFF5F1" w14:textId="77777777">
        <w:trPr>
          <w:jc w:val="center"/>
        </w:trPr>
        <w:tc>
          <w:tcPr>
            <w:tcW w:w="613" w:type="dxa"/>
            <w:tcMar>
              <w:top w:w="40" w:type="dxa"/>
              <w:left w:w="80" w:type="dxa"/>
              <w:bottom w:w="40" w:type="dxa"/>
              <w:right w:w="80" w:type="dxa"/>
            </w:tcMar>
          </w:tcPr>
          <w:p w14:paraId="2BAF37C6"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7BFB6D95" w14:textId="77777777" w:rsidR="002967F8" w:rsidRDefault="00620E6F">
            <w:pPr>
              <w:spacing w:after="0" w:line="240" w:lineRule="auto"/>
            </w:pPr>
            <w:r>
              <w:rPr>
                <w:sz w:val="13"/>
              </w:rPr>
              <w:t>/api/admin/audit</w:t>
            </w:r>
          </w:p>
        </w:tc>
        <w:tc>
          <w:tcPr>
            <w:tcW w:w="1226" w:type="dxa"/>
            <w:tcMar>
              <w:top w:w="40" w:type="dxa"/>
              <w:left w:w="80" w:type="dxa"/>
              <w:bottom w:w="40" w:type="dxa"/>
              <w:right w:w="80" w:type="dxa"/>
            </w:tcMar>
          </w:tcPr>
          <w:p w14:paraId="77A7F858" w14:textId="77777777" w:rsidR="002967F8" w:rsidRDefault="00620E6F">
            <w:pPr>
              <w:spacing w:after="0" w:line="240" w:lineRule="auto"/>
            </w:pPr>
            <w:r>
              <w:rPr>
                <w:sz w:val="13"/>
              </w:rPr>
              <w:t>Audit log page</w:t>
            </w:r>
          </w:p>
        </w:tc>
        <w:tc>
          <w:tcPr>
            <w:tcW w:w="1448" w:type="dxa"/>
            <w:tcMar>
              <w:top w:w="40" w:type="dxa"/>
              <w:left w:w="80" w:type="dxa"/>
              <w:bottom w:w="40" w:type="dxa"/>
              <w:right w:w="80" w:type="dxa"/>
            </w:tcMar>
          </w:tcPr>
          <w:p w14:paraId="01EF34B2" w14:textId="77777777" w:rsidR="002967F8" w:rsidRDefault="00620E6F">
            <w:pPr>
              <w:spacing w:after="0" w:line="240" w:lineRule="auto"/>
            </w:pPr>
            <w:r>
              <w:rPr>
                <w:rFonts w:ascii="Consolas" w:eastAsia="Consolas" w:hAnsi="Consolas"/>
                <w:color w:val="0B4F6C"/>
                <w:sz w:val="11"/>
              </w:rPr>
              <w:t>adminApi.listAuditEvents</w:t>
            </w:r>
          </w:p>
        </w:tc>
        <w:tc>
          <w:tcPr>
            <w:tcW w:w="1226" w:type="dxa"/>
            <w:tcMar>
              <w:top w:w="40" w:type="dxa"/>
              <w:left w:w="80" w:type="dxa"/>
              <w:bottom w:w="40" w:type="dxa"/>
              <w:right w:w="80" w:type="dxa"/>
            </w:tcMar>
          </w:tcPr>
          <w:p w14:paraId="50C5335B" w14:textId="77777777" w:rsidR="002967F8" w:rsidRDefault="00620E6F">
            <w:pPr>
              <w:spacing w:after="0" w:line="240" w:lineRule="auto"/>
            </w:pPr>
            <w:r>
              <w:rPr>
                <w:rFonts w:ascii="Consolas" w:eastAsia="Consolas" w:hAnsi="Consolas"/>
                <w:color w:val="0B4F6C"/>
                <w:sz w:val="11"/>
              </w:rPr>
              <w:t>getAuditLog</w:t>
            </w:r>
          </w:p>
        </w:tc>
        <w:tc>
          <w:tcPr>
            <w:tcW w:w="1337" w:type="dxa"/>
            <w:tcMar>
              <w:top w:w="40" w:type="dxa"/>
              <w:left w:w="80" w:type="dxa"/>
              <w:bottom w:w="40" w:type="dxa"/>
              <w:right w:w="80" w:type="dxa"/>
            </w:tcMar>
          </w:tcPr>
          <w:p w14:paraId="385007B9" w14:textId="77777777" w:rsidR="002967F8" w:rsidRDefault="00620E6F">
            <w:pPr>
              <w:spacing w:after="0" w:line="240" w:lineRule="auto"/>
            </w:pPr>
            <w:r>
              <w:rPr>
                <w:rFonts w:ascii="Consolas" w:eastAsia="Consolas" w:hAnsi="Consolas"/>
                <w:color w:val="0B4F6C"/>
                <w:sz w:val="11"/>
              </w:rPr>
              <w:t>listAuditEvents</w:t>
            </w:r>
          </w:p>
        </w:tc>
        <w:tc>
          <w:tcPr>
            <w:tcW w:w="1058" w:type="dxa"/>
            <w:tcMar>
              <w:top w:w="40" w:type="dxa"/>
              <w:left w:w="80" w:type="dxa"/>
              <w:bottom w:w="40" w:type="dxa"/>
              <w:right w:w="80" w:type="dxa"/>
            </w:tcMar>
          </w:tcPr>
          <w:p w14:paraId="714510A2" w14:textId="77777777" w:rsidR="002967F8" w:rsidRDefault="00620E6F">
            <w:pPr>
              <w:spacing w:after="0" w:line="240" w:lineRule="auto"/>
            </w:pPr>
            <w:r>
              <w:rPr>
                <w:sz w:val="13"/>
              </w:rPr>
              <w:t>auditevents</w:t>
            </w:r>
          </w:p>
        </w:tc>
        <w:tc>
          <w:tcPr>
            <w:tcW w:w="724" w:type="dxa"/>
            <w:tcMar>
              <w:top w:w="40" w:type="dxa"/>
              <w:left w:w="80" w:type="dxa"/>
              <w:bottom w:w="40" w:type="dxa"/>
              <w:right w:w="80" w:type="dxa"/>
            </w:tcMar>
          </w:tcPr>
          <w:p w14:paraId="019BFB2F" w14:textId="77777777" w:rsidR="002967F8" w:rsidRDefault="00620E6F">
            <w:pPr>
              <w:spacing w:after="0" w:line="240" w:lineRule="auto"/>
            </w:pPr>
            <w:r>
              <w:rPr>
                <w:rFonts w:ascii="Consolas" w:eastAsia="Consolas" w:hAnsi="Consolas"/>
                <w:color w:val="0B4F6C"/>
                <w:sz w:val="11"/>
              </w:rPr>
              <w:t>requireAdmin</w:t>
            </w:r>
          </w:p>
        </w:tc>
      </w:tr>
      <w:tr w:rsidR="002967F8" w14:paraId="6EC42934" w14:textId="77777777">
        <w:trPr>
          <w:jc w:val="center"/>
        </w:trPr>
        <w:tc>
          <w:tcPr>
            <w:tcW w:w="613" w:type="dxa"/>
            <w:shd w:val="clear" w:color="auto" w:fill="F5F8FB"/>
            <w:tcMar>
              <w:top w:w="40" w:type="dxa"/>
              <w:left w:w="80" w:type="dxa"/>
              <w:bottom w:w="40" w:type="dxa"/>
              <w:right w:w="80" w:type="dxa"/>
            </w:tcMar>
          </w:tcPr>
          <w:p w14:paraId="118AFD6A"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1C2888CD" w14:textId="77777777" w:rsidR="002967F8" w:rsidRDefault="00620E6F">
            <w:pPr>
              <w:spacing w:after="0" w:line="240" w:lineRule="auto"/>
            </w:pPr>
            <w:r>
              <w:rPr>
                <w:sz w:val="13"/>
              </w:rPr>
              <w:t>/api/admin/scenarios</w:t>
            </w:r>
          </w:p>
        </w:tc>
        <w:tc>
          <w:tcPr>
            <w:tcW w:w="1226" w:type="dxa"/>
            <w:shd w:val="clear" w:color="auto" w:fill="F5F8FB"/>
            <w:tcMar>
              <w:top w:w="40" w:type="dxa"/>
              <w:left w:w="80" w:type="dxa"/>
              <w:bottom w:w="40" w:type="dxa"/>
              <w:right w:w="80" w:type="dxa"/>
            </w:tcMar>
          </w:tcPr>
          <w:p w14:paraId="5A14EA47" w14:textId="77777777" w:rsidR="002967F8" w:rsidRDefault="00620E6F">
            <w:pPr>
              <w:spacing w:after="0" w:line="240" w:lineRule="auto"/>
            </w:pPr>
            <w:r>
              <w:rPr>
                <w:sz w:val="13"/>
              </w:rPr>
              <w:t>List definitions</w:t>
            </w:r>
          </w:p>
        </w:tc>
        <w:tc>
          <w:tcPr>
            <w:tcW w:w="1448" w:type="dxa"/>
            <w:shd w:val="clear" w:color="auto" w:fill="F5F8FB"/>
            <w:tcMar>
              <w:top w:w="40" w:type="dxa"/>
              <w:left w:w="80" w:type="dxa"/>
              <w:bottom w:w="40" w:type="dxa"/>
              <w:right w:w="80" w:type="dxa"/>
            </w:tcMar>
          </w:tcPr>
          <w:p w14:paraId="6F6C7C68" w14:textId="77777777" w:rsidR="002967F8" w:rsidRDefault="00620E6F">
            <w:pPr>
              <w:spacing w:after="0" w:line="240" w:lineRule="auto"/>
            </w:pPr>
            <w:r>
              <w:rPr>
                <w:rFonts w:ascii="Consolas" w:eastAsia="Consolas" w:hAnsi="Consolas"/>
                <w:color w:val="0B4F6C"/>
                <w:sz w:val="11"/>
              </w:rPr>
              <w:t>adminApi.listScenarios</w:t>
            </w:r>
          </w:p>
        </w:tc>
        <w:tc>
          <w:tcPr>
            <w:tcW w:w="1226" w:type="dxa"/>
            <w:shd w:val="clear" w:color="auto" w:fill="F5F8FB"/>
            <w:tcMar>
              <w:top w:w="40" w:type="dxa"/>
              <w:left w:w="80" w:type="dxa"/>
              <w:bottom w:w="40" w:type="dxa"/>
              <w:right w:w="80" w:type="dxa"/>
            </w:tcMar>
          </w:tcPr>
          <w:p w14:paraId="2FEDA116" w14:textId="77777777" w:rsidR="002967F8" w:rsidRDefault="00620E6F">
            <w:pPr>
              <w:spacing w:after="0" w:line="240" w:lineRule="auto"/>
            </w:pPr>
            <w:r>
              <w:rPr>
                <w:rFonts w:ascii="Consolas" w:eastAsia="Consolas" w:hAnsi="Consolas"/>
                <w:color w:val="0B4F6C"/>
                <w:sz w:val="11"/>
              </w:rPr>
              <w:t>listScenarioDefinitions</w:t>
            </w:r>
          </w:p>
        </w:tc>
        <w:tc>
          <w:tcPr>
            <w:tcW w:w="1337" w:type="dxa"/>
            <w:shd w:val="clear" w:color="auto" w:fill="F5F8FB"/>
            <w:tcMar>
              <w:top w:w="40" w:type="dxa"/>
              <w:left w:w="80" w:type="dxa"/>
              <w:bottom w:w="40" w:type="dxa"/>
              <w:right w:w="80" w:type="dxa"/>
            </w:tcMar>
          </w:tcPr>
          <w:p w14:paraId="4A4993D8" w14:textId="77777777" w:rsidR="002967F8" w:rsidRDefault="00620E6F">
            <w:pPr>
              <w:spacing w:after="0" w:line="240" w:lineRule="auto"/>
            </w:pPr>
            <w:r>
              <w:rPr>
                <w:rFonts w:ascii="Consolas" w:eastAsia="Consolas" w:hAnsi="Consolas"/>
                <w:color w:val="0B4F6C"/>
                <w:sz w:val="11"/>
              </w:rPr>
              <w:t>listScenarios</w:t>
            </w:r>
          </w:p>
        </w:tc>
        <w:tc>
          <w:tcPr>
            <w:tcW w:w="1058" w:type="dxa"/>
            <w:shd w:val="clear" w:color="auto" w:fill="F5F8FB"/>
            <w:tcMar>
              <w:top w:w="40" w:type="dxa"/>
              <w:left w:w="80" w:type="dxa"/>
              <w:bottom w:w="40" w:type="dxa"/>
              <w:right w:w="80" w:type="dxa"/>
            </w:tcMar>
          </w:tcPr>
          <w:p w14:paraId="03B9B0EC" w14:textId="77777777" w:rsidR="002967F8" w:rsidRDefault="00620E6F">
            <w:pPr>
              <w:spacing w:after="0" w:line="240" w:lineRule="auto"/>
            </w:pPr>
            <w:r>
              <w:rPr>
                <w:sz w:val="13"/>
              </w:rPr>
              <w:t>scenariodefinitions</w:t>
            </w:r>
          </w:p>
        </w:tc>
        <w:tc>
          <w:tcPr>
            <w:tcW w:w="724" w:type="dxa"/>
            <w:shd w:val="clear" w:color="auto" w:fill="F5F8FB"/>
            <w:tcMar>
              <w:top w:w="40" w:type="dxa"/>
              <w:left w:w="80" w:type="dxa"/>
              <w:bottom w:w="40" w:type="dxa"/>
              <w:right w:w="80" w:type="dxa"/>
            </w:tcMar>
          </w:tcPr>
          <w:p w14:paraId="05C4ECFC" w14:textId="77777777" w:rsidR="002967F8" w:rsidRDefault="00620E6F">
            <w:pPr>
              <w:spacing w:after="0" w:line="240" w:lineRule="auto"/>
            </w:pPr>
            <w:r>
              <w:rPr>
                <w:rFonts w:ascii="Consolas" w:eastAsia="Consolas" w:hAnsi="Consolas"/>
                <w:color w:val="0B4F6C"/>
                <w:sz w:val="11"/>
              </w:rPr>
              <w:t>requireAdmin</w:t>
            </w:r>
          </w:p>
        </w:tc>
      </w:tr>
      <w:tr w:rsidR="002967F8" w14:paraId="0B319859" w14:textId="77777777">
        <w:trPr>
          <w:jc w:val="center"/>
        </w:trPr>
        <w:tc>
          <w:tcPr>
            <w:tcW w:w="613" w:type="dxa"/>
            <w:tcMar>
              <w:top w:w="40" w:type="dxa"/>
              <w:left w:w="80" w:type="dxa"/>
              <w:bottom w:w="40" w:type="dxa"/>
              <w:right w:w="80" w:type="dxa"/>
            </w:tcMar>
          </w:tcPr>
          <w:p w14:paraId="766DAFCA"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68FDDAFB" w14:textId="77777777" w:rsidR="002967F8" w:rsidRDefault="00620E6F">
            <w:pPr>
              <w:spacing w:after="0" w:line="240" w:lineRule="auto"/>
            </w:pPr>
            <w:r>
              <w:rPr>
                <w:sz w:val="13"/>
              </w:rPr>
              <w:t>/api/admin/scenarios</w:t>
            </w:r>
          </w:p>
        </w:tc>
        <w:tc>
          <w:tcPr>
            <w:tcW w:w="1226" w:type="dxa"/>
            <w:tcMar>
              <w:top w:w="40" w:type="dxa"/>
              <w:left w:w="80" w:type="dxa"/>
              <w:bottom w:w="40" w:type="dxa"/>
              <w:right w:w="80" w:type="dxa"/>
            </w:tcMar>
          </w:tcPr>
          <w:p w14:paraId="6DC6C019" w14:textId="77777777" w:rsidR="002967F8" w:rsidRDefault="00620E6F">
            <w:pPr>
              <w:spacing w:after="0" w:line="240" w:lineRule="auto"/>
            </w:pPr>
            <w:r>
              <w:rPr>
                <w:sz w:val="13"/>
              </w:rPr>
              <w:t>Create draft scenario</w:t>
            </w:r>
          </w:p>
        </w:tc>
        <w:tc>
          <w:tcPr>
            <w:tcW w:w="1448" w:type="dxa"/>
            <w:tcMar>
              <w:top w:w="40" w:type="dxa"/>
              <w:left w:w="80" w:type="dxa"/>
              <w:bottom w:w="40" w:type="dxa"/>
              <w:right w:w="80" w:type="dxa"/>
            </w:tcMar>
          </w:tcPr>
          <w:p w14:paraId="7CC47504" w14:textId="77777777" w:rsidR="002967F8" w:rsidRDefault="00620E6F">
            <w:pPr>
              <w:spacing w:after="0" w:line="240" w:lineRule="auto"/>
            </w:pPr>
            <w:r>
              <w:rPr>
                <w:sz w:val="13"/>
              </w:rPr>
              <w:t>none (API only)</w:t>
            </w:r>
          </w:p>
        </w:tc>
        <w:tc>
          <w:tcPr>
            <w:tcW w:w="1226" w:type="dxa"/>
            <w:tcMar>
              <w:top w:w="40" w:type="dxa"/>
              <w:left w:w="80" w:type="dxa"/>
              <w:bottom w:w="40" w:type="dxa"/>
              <w:right w:w="80" w:type="dxa"/>
            </w:tcMar>
          </w:tcPr>
          <w:p w14:paraId="17CA1710" w14:textId="77777777" w:rsidR="002967F8" w:rsidRDefault="00620E6F">
            <w:pPr>
              <w:spacing w:after="0" w:line="240" w:lineRule="auto"/>
            </w:pPr>
            <w:r>
              <w:rPr>
                <w:rFonts w:ascii="Consolas" w:eastAsia="Consolas" w:hAnsi="Consolas"/>
                <w:color w:val="0B4F6C"/>
                <w:sz w:val="11"/>
              </w:rPr>
              <w:t>postScenario</w:t>
            </w:r>
          </w:p>
        </w:tc>
        <w:tc>
          <w:tcPr>
            <w:tcW w:w="1337" w:type="dxa"/>
            <w:tcMar>
              <w:top w:w="40" w:type="dxa"/>
              <w:left w:w="80" w:type="dxa"/>
              <w:bottom w:w="40" w:type="dxa"/>
              <w:right w:w="80" w:type="dxa"/>
            </w:tcMar>
          </w:tcPr>
          <w:p w14:paraId="3EE376FC" w14:textId="77777777" w:rsidR="002967F8" w:rsidRDefault="00620E6F">
            <w:pPr>
              <w:spacing w:after="0" w:line="240" w:lineRule="auto"/>
            </w:pPr>
            <w:r>
              <w:rPr>
                <w:rFonts w:ascii="Consolas" w:eastAsia="Consolas" w:hAnsi="Consolas"/>
                <w:color w:val="0B4F6C"/>
                <w:sz w:val="11"/>
              </w:rPr>
              <w:t>createScenario</w:t>
            </w:r>
          </w:p>
        </w:tc>
        <w:tc>
          <w:tcPr>
            <w:tcW w:w="1058" w:type="dxa"/>
            <w:tcMar>
              <w:top w:w="40" w:type="dxa"/>
              <w:left w:w="80" w:type="dxa"/>
              <w:bottom w:w="40" w:type="dxa"/>
              <w:right w:w="80" w:type="dxa"/>
            </w:tcMar>
          </w:tcPr>
          <w:p w14:paraId="375887E6" w14:textId="77777777" w:rsidR="002967F8" w:rsidRDefault="00620E6F">
            <w:pPr>
              <w:spacing w:after="0" w:line="240" w:lineRule="auto"/>
            </w:pPr>
            <w:r>
              <w:rPr>
                <w:sz w:val="13"/>
              </w:rPr>
              <w:t>scenariodefinitions</w:t>
            </w:r>
          </w:p>
        </w:tc>
        <w:tc>
          <w:tcPr>
            <w:tcW w:w="724" w:type="dxa"/>
            <w:tcMar>
              <w:top w:w="40" w:type="dxa"/>
              <w:left w:w="80" w:type="dxa"/>
              <w:bottom w:w="40" w:type="dxa"/>
              <w:right w:w="80" w:type="dxa"/>
            </w:tcMar>
          </w:tcPr>
          <w:p w14:paraId="5A62610A" w14:textId="77777777" w:rsidR="002967F8" w:rsidRDefault="00620E6F">
            <w:pPr>
              <w:spacing w:after="0" w:line="240" w:lineRule="auto"/>
            </w:pPr>
            <w:r>
              <w:rPr>
                <w:rFonts w:ascii="Consolas" w:eastAsia="Consolas" w:hAnsi="Consolas"/>
                <w:color w:val="0B4F6C"/>
                <w:sz w:val="11"/>
              </w:rPr>
              <w:t>requireAdmin</w:t>
            </w:r>
          </w:p>
        </w:tc>
      </w:tr>
      <w:tr w:rsidR="002967F8" w14:paraId="5A169DA4" w14:textId="77777777">
        <w:trPr>
          <w:jc w:val="center"/>
        </w:trPr>
        <w:tc>
          <w:tcPr>
            <w:tcW w:w="613" w:type="dxa"/>
            <w:shd w:val="clear" w:color="auto" w:fill="F5F8FB"/>
            <w:tcMar>
              <w:top w:w="40" w:type="dxa"/>
              <w:left w:w="80" w:type="dxa"/>
              <w:bottom w:w="40" w:type="dxa"/>
              <w:right w:w="80" w:type="dxa"/>
            </w:tcMar>
          </w:tcPr>
          <w:p w14:paraId="08AE4E66"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22025E25" w14:textId="77777777" w:rsidR="002967F8" w:rsidRDefault="00620E6F">
            <w:pPr>
              <w:spacing w:after="0" w:line="240" w:lineRule="auto"/>
            </w:pPr>
            <w:r>
              <w:rPr>
                <w:sz w:val="13"/>
              </w:rPr>
              <w:t>/api/admin/scenarios/:scenarioId</w:t>
            </w:r>
          </w:p>
        </w:tc>
        <w:tc>
          <w:tcPr>
            <w:tcW w:w="1226" w:type="dxa"/>
            <w:shd w:val="clear" w:color="auto" w:fill="F5F8FB"/>
            <w:tcMar>
              <w:top w:w="40" w:type="dxa"/>
              <w:left w:w="80" w:type="dxa"/>
              <w:bottom w:w="40" w:type="dxa"/>
              <w:right w:w="80" w:type="dxa"/>
            </w:tcMar>
          </w:tcPr>
          <w:p w14:paraId="4FE28908" w14:textId="77777777" w:rsidR="002967F8" w:rsidRDefault="00620E6F">
            <w:pPr>
              <w:spacing w:after="0" w:line="240" w:lineRule="auto"/>
            </w:pPr>
            <w:r>
              <w:rPr>
                <w:sz w:val="13"/>
              </w:rPr>
              <w:t>All versions</w:t>
            </w:r>
          </w:p>
        </w:tc>
        <w:tc>
          <w:tcPr>
            <w:tcW w:w="1448" w:type="dxa"/>
            <w:shd w:val="clear" w:color="auto" w:fill="F5F8FB"/>
            <w:tcMar>
              <w:top w:w="40" w:type="dxa"/>
              <w:left w:w="80" w:type="dxa"/>
              <w:bottom w:w="40" w:type="dxa"/>
              <w:right w:w="80" w:type="dxa"/>
            </w:tcMar>
          </w:tcPr>
          <w:p w14:paraId="40AFDEB5" w14:textId="77777777" w:rsidR="002967F8" w:rsidRDefault="00620E6F">
            <w:pPr>
              <w:spacing w:after="0" w:line="240" w:lineRule="auto"/>
            </w:pPr>
            <w:r>
              <w:rPr>
                <w:rFonts w:ascii="Consolas" w:eastAsia="Consolas" w:hAnsi="Consolas"/>
                <w:color w:val="0B4F6C"/>
                <w:sz w:val="11"/>
              </w:rPr>
              <w:t>adminApi.getScenario</w:t>
            </w:r>
          </w:p>
        </w:tc>
        <w:tc>
          <w:tcPr>
            <w:tcW w:w="1226" w:type="dxa"/>
            <w:shd w:val="clear" w:color="auto" w:fill="F5F8FB"/>
            <w:tcMar>
              <w:top w:w="40" w:type="dxa"/>
              <w:left w:w="80" w:type="dxa"/>
              <w:bottom w:w="40" w:type="dxa"/>
              <w:right w:w="80" w:type="dxa"/>
            </w:tcMar>
          </w:tcPr>
          <w:p w14:paraId="35FFA7B0" w14:textId="77777777" w:rsidR="002967F8" w:rsidRDefault="00620E6F">
            <w:pPr>
              <w:spacing w:after="0" w:line="240" w:lineRule="auto"/>
            </w:pPr>
            <w:r>
              <w:rPr>
                <w:rFonts w:ascii="Consolas" w:eastAsia="Consolas" w:hAnsi="Consolas"/>
                <w:color w:val="0B4F6C"/>
                <w:sz w:val="11"/>
              </w:rPr>
              <w:t>getScenario</w:t>
            </w:r>
          </w:p>
        </w:tc>
        <w:tc>
          <w:tcPr>
            <w:tcW w:w="1337" w:type="dxa"/>
            <w:shd w:val="clear" w:color="auto" w:fill="F5F8FB"/>
            <w:tcMar>
              <w:top w:w="40" w:type="dxa"/>
              <w:left w:w="80" w:type="dxa"/>
              <w:bottom w:w="40" w:type="dxa"/>
              <w:right w:w="80" w:type="dxa"/>
            </w:tcMar>
          </w:tcPr>
          <w:p w14:paraId="2BD0CDED" w14:textId="77777777" w:rsidR="002967F8" w:rsidRDefault="00620E6F">
            <w:pPr>
              <w:spacing w:after="0" w:line="240" w:lineRule="auto"/>
            </w:pPr>
            <w:r>
              <w:rPr>
                <w:rFonts w:ascii="Consolas" w:eastAsia="Consolas" w:hAnsi="Consolas"/>
                <w:color w:val="0B4F6C"/>
                <w:sz w:val="11"/>
              </w:rPr>
              <w:t>getScenarioVersions</w:t>
            </w:r>
          </w:p>
        </w:tc>
        <w:tc>
          <w:tcPr>
            <w:tcW w:w="1058" w:type="dxa"/>
            <w:shd w:val="clear" w:color="auto" w:fill="F5F8FB"/>
            <w:tcMar>
              <w:top w:w="40" w:type="dxa"/>
              <w:left w:w="80" w:type="dxa"/>
              <w:bottom w:w="40" w:type="dxa"/>
              <w:right w:w="80" w:type="dxa"/>
            </w:tcMar>
          </w:tcPr>
          <w:p w14:paraId="0478BF6A" w14:textId="77777777" w:rsidR="002967F8" w:rsidRDefault="00620E6F">
            <w:pPr>
              <w:spacing w:after="0" w:line="240" w:lineRule="auto"/>
            </w:pPr>
            <w:r>
              <w:rPr>
                <w:sz w:val="13"/>
              </w:rPr>
              <w:t>scenariodefinitio</w:t>
            </w:r>
            <w:r>
              <w:rPr>
                <w:sz w:val="13"/>
              </w:rPr>
              <w:lastRenderedPageBreak/>
              <w:t>ns</w:t>
            </w:r>
          </w:p>
        </w:tc>
        <w:tc>
          <w:tcPr>
            <w:tcW w:w="724" w:type="dxa"/>
            <w:shd w:val="clear" w:color="auto" w:fill="F5F8FB"/>
            <w:tcMar>
              <w:top w:w="40" w:type="dxa"/>
              <w:left w:w="80" w:type="dxa"/>
              <w:bottom w:w="40" w:type="dxa"/>
              <w:right w:w="80" w:type="dxa"/>
            </w:tcMar>
          </w:tcPr>
          <w:p w14:paraId="2753EF78" w14:textId="77777777" w:rsidR="002967F8" w:rsidRDefault="00620E6F">
            <w:pPr>
              <w:spacing w:after="0" w:line="240" w:lineRule="auto"/>
            </w:pPr>
            <w:r>
              <w:rPr>
                <w:rFonts w:ascii="Consolas" w:eastAsia="Consolas" w:hAnsi="Consolas"/>
                <w:color w:val="0B4F6C"/>
                <w:sz w:val="11"/>
              </w:rPr>
              <w:lastRenderedPageBreak/>
              <w:t>requireAdmin</w:t>
            </w:r>
          </w:p>
        </w:tc>
      </w:tr>
      <w:tr w:rsidR="002967F8" w14:paraId="41334DC9" w14:textId="77777777">
        <w:trPr>
          <w:jc w:val="center"/>
        </w:trPr>
        <w:tc>
          <w:tcPr>
            <w:tcW w:w="613" w:type="dxa"/>
            <w:tcMar>
              <w:top w:w="40" w:type="dxa"/>
              <w:left w:w="80" w:type="dxa"/>
              <w:bottom w:w="40" w:type="dxa"/>
              <w:right w:w="80" w:type="dxa"/>
            </w:tcMar>
          </w:tcPr>
          <w:p w14:paraId="30AA8E9F"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1A2E2EC6" w14:textId="77777777" w:rsidR="002967F8" w:rsidRDefault="00620E6F">
            <w:pPr>
              <w:spacing w:after="0" w:line="240" w:lineRule="auto"/>
            </w:pPr>
            <w:r>
              <w:rPr>
                <w:sz w:val="13"/>
              </w:rPr>
              <w:t>/api/admin/scenarios/:scenarioId/versions/:version</w:t>
            </w:r>
          </w:p>
        </w:tc>
        <w:tc>
          <w:tcPr>
            <w:tcW w:w="1226" w:type="dxa"/>
            <w:tcMar>
              <w:top w:w="40" w:type="dxa"/>
              <w:left w:w="80" w:type="dxa"/>
              <w:bottom w:w="40" w:type="dxa"/>
              <w:right w:w="80" w:type="dxa"/>
            </w:tcMar>
          </w:tcPr>
          <w:p w14:paraId="78C52091" w14:textId="77777777" w:rsidR="002967F8" w:rsidRDefault="00620E6F">
            <w:pPr>
              <w:spacing w:after="0" w:line="240" w:lineRule="auto"/>
            </w:pPr>
            <w:r>
              <w:rPr>
                <w:sz w:val="13"/>
              </w:rPr>
              <w:t>One version</w:t>
            </w:r>
          </w:p>
        </w:tc>
        <w:tc>
          <w:tcPr>
            <w:tcW w:w="1448" w:type="dxa"/>
            <w:tcMar>
              <w:top w:w="40" w:type="dxa"/>
              <w:left w:w="80" w:type="dxa"/>
              <w:bottom w:w="40" w:type="dxa"/>
              <w:right w:w="80" w:type="dxa"/>
            </w:tcMar>
          </w:tcPr>
          <w:p w14:paraId="3D7F552F" w14:textId="77777777" w:rsidR="002967F8" w:rsidRDefault="00620E6F">
            <w:pPr>
              <w:spacing w:after="0" w:line="240" w:lineRule="auto"/>
            </w:pPr>
            <w:r>
              <w:rPr>
                <w:rFonts w:ascii="Consolas" w:eastAsia="Consolas" w:hAnsi="Consolas"/>
                <w:color w:val="0B4F6C"/>
                <w:sz w:val="11"/>
              </w:rPr>
              <w:t>adminApi.getScenarioVersion</w:t>
            </w:r>
            <w:r>
              <w:rPr>
                <w:sz w:val="13"/>
              </w:rPr>
              <w:t xml:space="preserve"> (defined, not used by a page)</w:t>
            </w:r>
          </w:p>
        </w:tc>
        <w:tc>
          <w:tcPr>
            <w:tcW w:w="1226" w:type="dxa"/>
            <w:tcMar>
              <w:top w:w="40" w:type="dxa"/>
              <w:left w:w="80" w:type="dxa"/>
              <w:bottom w:w="40" w:type="dxa"/>
              <w:right w:w="80" w:type="dxa"/>
            </w:tcMar>
          </w:tcPr>
          <w:p w14:paraId="58F3C550" w14:textId="77777777" w:rsidR="002967F8" w:rsidRDefault="00620E6F">
            <w:pPr>
              <w:spacing w:after="0" w:line="240" w:lineRule="auto"/>
            </w:pPr>
            <w:r>
              <w:rPr>
                <w:rFonts w:ascii="Consolas" w:eastAsia="Consolas" w:hAnsi="Consolas"/>
                <w:color w:val="0B4F6C"/>
                <w:sz w:val="11"/>
              </w:rPr>
              <w:t>getScenarioAtVersion</w:t>
            </w:r>
          </w:p>
        </w:tc>
        <w:tc>
          <w:tcPr>
            <w:tcW w:w="1337" w:type="dxa"/>
            <w:tcMar>
              <w:top w:w="40" w:type="dxa"/>
              <w:left w:w="80" w:type="dxa"/>
              <w:bottom w:w="40" w:type="dxa"/>
              <w:right w:w="80" w:type="dxa"/>
            </w:tcMar>
          </w:tcPr>
          <w:p w14:paraId="1AE574B8" w14:textId="77777777" w:rsidR="002967F8" w:rsidRDefault="00620E6F">
            <w:pPr>
              <w:spacing w:after="0" w:line="240" w:lineRule="auto"/>
            </w:pPr>
            <w:r>
              <w:rPr>
                <w:rFonts w:ascii="Consolas" w:eastAsia="Consolas" w:hAnsi="Consolas"/>
                <w:color w:val="0B4F6C"/>
                <w:sz w:val="11"/>
              </w:rPr>
              <w:t>getScenarioVersion</w:t>
            </w:r>
          </w:p>
        </w:tc>
        <w:tc>
          <w:tcPr>
            <w:tcW w:w="1058" w:type="dxa"/>
            <w:tcMar>
              <w:top w:w="40" w:type="dxa"/>
              <w:left w:w="80" w:type="dxa"/>
              <w:bottom w:w="40" w:type="dxa"/>
              <w:right w:w="80" w:type="dxa"/>
            </w:tcMar>
          </w:tcPr>
          <w:p w14:paraId="6FBB6479" w14:textId="77777777" w:rsidR="002967F8" w:rsidRDefault="00620E6F">
            <w:pPr>
              <w:spacing w:after="0" w:line="240" w:lineRule="auto"/>
            </w:pPr>
            <w:r>
              <w:rPr>
                <w:sz w:val="13"/>
              </w:rPr>
              <w:t>scenariodefinitions</w:t>
            </w:r>
          </w:p>
        </w:tc>
        <w:tc>
          <w:tcPr>
            <w:tcW w:w="724" w:type="dxa"/>
            <w:tcMar>
              <w:top w:w="40" w:type="dxa"/>
              <w:left w:w="80" w:type="dxa"/>
              <w:bottom w:w="40" w:type="dxa"/>
              <w:right w:w="80" w:type="dxa"/>
            </w:tcMar>
          </w:tcPr>
          <w:p w14:paraId="030A678D" w14:textId="77777777" w:rsidR="002967F8" w:rsidRDefault="00620E6F">
            <w:pPr>
              <w:spacing w:after="0" w:line="240" w:lineRule="auto"/>
            </w:pPr>
            <w:r>
              <w:rPr>
                <w:rFonts w:ascii="Consolas" w:eastAsia="Consolas" w:hAnsi="Consolas"/>
                <w:color w:val="0B4F6C"/>
                <w:sz w:val="11"/>
              </w:rPr>
              <w:t>requireAdmin</w:t>
            </w:r>
          </w:p>
        </w:tc>
      </w:tr>
      <w:tr w:rsidR="002967F8" w14:paraId="365FEE96" w14:textId="77777777">
        <w:trPr>
          <w:jc w:val="center"/>
        </w:trPr>
        <w:tc>
          <w:tcPr>
            <w:tcW w:w="613" w:type="dxa"/>
            <w:shd w:val="clear" w:color="auto" w:fill="F5F8FB"/>
            <w:tcMar>
              <w:top w:w="40" w:type="dxa"/>
              <w:left w:w="80" w:type="dxa"/>
              <w:bottom w:w="40" w:type="dxa"/>
              <w:right w:w="80" w:type="dxa"/>
            </w:tcMar>
          </w:tcPr>
          <w:p w14:paraId="683BEF63" w14:textId="77777777" w:rsidR="002967F8" w:rsidRDefault="00620E6F">
            <w:pPr>
              <w:spacing w:after="0" w:line="240" w:lineRule="auto"/>
            </w:pPr>
            <w:r>
              <w:rPr>
                <w:sz w:val="13"/>
              </w:rPr>
              <w:t>PATCH</w:t>
            </w:r>
          </w:p>
        </w:tc>
        <w:tc>
          <w:tcPr>
            <w:tcW w:w="2006" w:type="dxa"/>
            <w:shd w:val="clear" w:color="auto" w:fill="F5F8FB"/>
            <w:tcMar>
              <w:top w:w="40" w:type="dxa"/>
              <w:left w:w="80" w:type="dxa"/>
              <w:bottom w:w="40" w:type="dxa"/>
              <w:right w:w="80" w:type="dxa"/>
            </w:tcMar>
          </w:tcPr>
          <w:p w14:paraId="5E5B91DD" w14:textId="77777777" w:rsidR="002967F8" w:rsidRDefault="00620E6F">
            <w:pPr>
              <w:spacing w:after="0" w:line="240" w:lineRule="auto"/>
            </w:pPr>
            <w:r>
              <w:rPr>
                <w:sz w:val="13"/>
              </w:rPr>
              <w:t>/api/admin/scenarios/:scenarioId/versions/:version</w:t>
            </w:r>
          </w:p>
        </w:tc>
        <w:tc>
          <w:tcPr>
            <w:tcW w:w="1226" w:type="dxa"/>
            <w:shd w:val="clear" w:color="auto" w:fill="F5F8FB"/>
            <w:tcMar>
              <w:top w:w="40" w:type="dxa"/>
              <w:left w:w="80" w:type="dxa"/>
              <w:bottom w:w="40" w:type="dxa"/>
              <w:right w:w="80" w:type="dxa"/>
            </w:tcMar>
          </w:tcPr>
          <w:p w14:paraId="79F7B083" w14:textId="77777777" w:rsidR="002967F8" w:rsidRDefault="00620E6F">
            <w:pPr>
              <w:spacing w:after="0" w:line="240" w:lineRule="auto"/>
            </w:pPr>
            <w:r>
              <w:rPr>
                <w:sz w:val="13"/>
              </w:rPr>
              <w:t>Edit draft</w:t>
            </w:r>
          </w:p>
        </w:tc>
        <w:tc>
          <w:tcPr>
            <w:tcW w:w="1448" w:type="dxa"/>
            <w:shd w:val="clear" w:color="auto" w:fill="F5F8FB"/>
            <w:tcMar>
              <w:top w:w="40" w:type="dxa"/>
              <w:left w:w="80" w:type="dxa"/>
              <w:bottom w:w="40" w:type="dxa"/>
              <w:right w:w="80" w:type="dxa"/>
            </w:tcMar>
          </w:tcPr>
          <w:p w14:paraId="2E3B7AA4" w14:textId="77777777" w:rsidR="002967F8" w:rsidRDefault="00620E6F">
            <w:pPr>
              <w:spacing w:after="0" w:line="240" w:lineRule="auto"/>
            </w:pPr>
            <w:r>
              <w:rPr>
                <w:rFonts w:ascii="Consolas" w:eastAsia="Consolas" w:hAnsi="Consolas"/>
                <w:color w:val="0B4F6C"/>
                <w:sz w:val="11"/>
              </w:rPr>
              <w:t>adminApi.editScenarioVersion</w:t>
            </w:r>
          </w:p>
        </w:tc>
        <w:tc>
          <w:tcPr>
            <w:tcW w:w="1226" w:type="dxa"/>
            <w:shd w:val="clear" w:color="auto" w:fill="F5F8FB"/>
            <w:tcMar>
              <w:top w:w="40" w:type="dxa"/>
              <w:left w:w="80" w:type="dxa"/>
              <w:bottom w:w="40" w:type="dxa"/>
              <w:right w:w="80" w:type="dxa"/>
            </w:tcMar>
          </w:tcPr>
          <w:p w14:paraId="3ADCB288" w14:textId="77777777" w:rsidR="002967F8" w:rsidRDefault="00620E6F">
            <w:pPr>
              <w:spacing w:after="0" w:line="240" w:lineRule="auto"/>
            </w:pPr>
            <w:r>
              <w:rPr>
                <w:rFonts w:ascii="Consolas" w:eastAsia="Consolas" w:hAnsi="Consolas"/>
                <w:color w:val="0B4F6C"/>
                <w:sz w:val="11"/>
              </w:rPr>
              <w:t>patchScenarioVersion</w:t>
            </w:r>
          </w:p>
        </w:tc>
        <w:tc>
          <w:tcPr>
            <w:tcW w:w="1337" w:type="dxa"/>
            <w:shd w:val="clear" w:color="auto" w:fill="F5F8FB"/>
            <w:tcMar>
              <w:top w:w="40" w:type="dxa"/>
              <w:left w:w="80" w:type="dxa"/>
              <w:bottom w:w="40" w:type="dxa"/>
              <w:right w:w="80" w:type="dxa"/>
            </w:tcMar>
          </w:tcPr>
          <w:p w14:paraId="3FB9D3CA" w14:textId="77777777" w:rsidR="002967F8" w:rsidRDefault="00620E6F">
            <w:pPr>
              <w:spacing w:after="0" w:line="240" w:lineRule="auto"/>
            </w:pPr>
            <w:r>
              <w:rPr>
                <w:rFonts w:ascii="Consolas" w:eastAsia="Consolas" w:hAnsi="Consolas"/>
                <w:color w:val="0B4F6C"/>
                <w:sz w:val="11"/>
              </w:rPr>
              <w:t>editScenarioVersion</w:t>
            </w:r>
          </w:p>
        </w:tc>
        <w:tc>
          <w:tcPr>
            <w:tcW w:w="1058" w:type="dxa"/>
            <w:shd w:val="clear" w:color="auto" w:fill="F5F8FB"/>
            <w:tcMar>
              <w:top w:w="40" w:type="dxa"/>
              <w:left w:w="80" w:type="dxa"/>
              <w:bottom w:w="40" w:type="dxa"/>
              <w:right w:w="80" w:type="dxa"/>
            </w:tcMar>
          </w:tcPr>
          <w:p w14:paraId="56FEB1B1" w14:textId="77777777" w:rsidR="002967F8" w:rsidRDefault="00620E6F">
            <w:pPr>
              <w:spacing w:after="0" w:line="240" w:lineRule="auto"/>
            </w:pPr>
            <w:r>
              <w:rPr>
                <w:sz w:val="13"/>
              </w:rPr>
              <w:t>scenariodefinitions</w:t>
            </w:r>
          </w:p>
        </w:tc>
        <w:tc>
          <w:tcPr>
            <w:tcW w:w="724" w:type="dxa"/>
            <w:shd w:val="clear" w:color="auto" w:fill="F5F8FB"/>
            <w:tcMar>
              <w:top w:w="40" w:type="dxa"/>
              <w:left w:w="80" w:type="dxa"/>
              <w:bottom w:w="40" w:type="dxa"/>
              <w:right w:w="80" w:type="dxa"/>
            </w:tcMar>
          </w:tcPr>
          <w:p w14:paraId="03F3ADD1" w14:textId="77777777" w:rsidR="002967F8" w:rsidRDefault="00620E6F">
            <w:pPr>
              <w:spacing w:after="0" w:line="240" w:lineRule="auto"/>
            </w:pPr>
            <w:r>
              <w:rPr>
                <w:rFonts w:ascii="Consolas" w:eastAsia="Consolas" w:hAnsi="Consolas"/>
                <w:color w:val="0B4F6C"/>
                <w:sz w:val="11"/>
              </w:rPr>
              <w:t>requireAdmin</w:t>
            </w:r>
          </w:p>
        </w:tc>
      </w:tr>
      <w:tr w:rsidR="002967F8" w14:paraId="368F141B" w14:textId="77777777">
        <w:trPr>
          <w:jc w:val="center"/>
        </w:trPr>
        <w:tc>
          <w:tcPr>
            <w:tcW w:w="613" w:type="dxa"/>
            <w:tcMar>
              <w:top w:w="40" w:type="dxa"/>
              <w:left w:w="80" w:type="dxa"/>
              <w:bottom w:w="40" w:type="dxa"/>
              <w:right w:w="80" w:type="dxa"/>
            </w:tcMar>
          </w:tcPr>
          <w:p w14:paraId="1950CB28"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4B8E8F21" w14:textId="77777777" w:rsidR="002967F8" w:rsidRDefault="00620E6F">
            <w:pPr>
              <w:spacing w:after="0" w:line="240" w:lineRule="auto"/>
            </w:pPr>
            <w:r>
              <w:rPr>
                <w:sz w:val="13"/>
              </w:rPr>
              <w:t>…/versions/:version/clone</w:t>
            </w:r>
          </w:p>
        </w:tc>
        <w:tc>
          <w:tcPr>
            <w:tcW w:w="1226" w:type="dxa"/>
            <w:tcMar>
              <w:top w:w="40" w:type="dxa"/>
              <w:left w:w="80" w:type="dxa"/>
              <w:bottom w:w="40" w:type="dxa"/>
              <w:right w:w="80" w:type="dxa"/>
            </w:tcMar>
          </w:tcPr>
          <w:p w14:paraId="3715B769" w14:textId="77777777" w:rsidR="002967F8" w:rsidRDefault="00620E6F">
            <w:pPr>
              <w:spacing w:after="0" w:line="240" w:lineRule="auto"/>
            </w:pPr>
            <w:r>
              <w:rPr>
                <w:sz w:val="13"/>
              </w:rPr>
              <w:t>Clone to draft</w:t>
            </w:r>
          </w:p>
        </w:tc>
        <w:tc>
          <w:tcPr>
            <w:tcW w:w="1448" w:type="dxa"/>
            <w:tcMar>
              <w:top w:w="40" w:type="dxa"/>
              <w:left w:w="80" w:type="dxa"/>
              <w:bottom w:w="40" w:type="dxa"/>
              <w:right w:w="80" w:type="dxa"/>
            </w:tcMar>
          </w:tcPr>
          <w:p w14:paraId="572A097D" w14:textId="77777777" w:rsidR="002967F8" w:rsidRDefault="00620E6F">
            <w:pPr>
              <w:spacing w:after="0" w:line="240" w:lineRule="auto"/>
            </w:pPr>
            <w:r>
              <w:rPr>
                <w:rFonts w:ascii="Consolas" w:eastAsia="Consolas" w:hAnsi="Consolas"/>
                <w:color w:val="0B4F6C"/>
                <w:sz w:val="11"/>
              </w:rPr>
              <w:t>adminApi.cloneScenarioVersion</w:t>
            </w:r>
          </w:p>
        </w:tc>
        <w:tc>
          <w:tcPr>
            <w:tcW w:w="1226" w:type="dxa"/>
            <w:tcMar>
              <w:top w:w="40" w:type="dxa"/>
              <w:left w:w="80" w:type="dxa"/>
              <w:bottom w:w="40" w:type="dxa"/>
              <w:right w:w="80" w:type="dxa"/>
            </w:tcMar>
          </w:tcPr>
          <w:p w14:paraId="02BAF228" w14:textId="77777777" w:rsidR="002967F8" w:rsidRDefault="00620E6F">
            <w:pPr>
              <w:spacing w:after="0" w:line="240" w:lineRule="auto"/>
            </w:pPr>
            <w:r>
              <w:rPr>
                <w:rFonts w:ascii="Consolas" w:eastAsia="Consolas" w:hAnsi="Consolas"/>
                <w:color w:val="0B4F6C"/>
                <w:sz w:val="11"/>
              </w:rPr>
              <w:t>postScenarioClone</w:t>
            </w:r>
          </w:p>
        </w:tc>
        <w:tc>
          <w:tcPr>
            <w:tcW w:w="1337" w:type="dxa"/>
            <w:tcMar>
              <w:top w:w="40" w:type="dxa"/>
              <w:left w:w="80" w:type="dxa"/>
              <w:bottom w:w="40" w:type="dxa"/>
              <w:right w:w="80" w:type="dxa"/>
            </w:tcMar>
          </w:tcPr>
          <w:p w14:paraId="58E891AA" w14:textId="77777777" w:rsidR="002967F8" w:rsidRDefault="00620E6F">
            <w:pPr>
              <w:spacing w:after="0" w:line="240" w:lineRule="auto"/>
            </w:pPr>
            <w:r>
              <w:rPr>
                <w:rFonts w:ascii="Consolas" w:eastAsia="Consolas" w:hAnsi="Consolas"/>
                <w:color w:val="0B4F6C"/>
                <w:sz w:val="11"/>
              </w:rPr>
              <w:t>cloneScenarioVersion</w:t>
            </w:r>
          </w:p>
        </w:tc>
        <w:tc>
          <w:tcPr>
            <w:tcW w:w="1058" w:type="dxa"/>
            <w:tcMar>
              <w:top w:w="40" w:type="dxa"/>
              <w:left w:w="80" w:type="dxa"/>
              <w:bottom w:w="40" w:type="dxa"/>
              <w:right w:w="80" w:type="dxa"/>
            </w:tcMar>
          </w:tcPr>
          <w:p w14:paraId="6D291C3F" w14:textId="77777777" w:rsidR="002967F8" w:rsidRDefault="00620E6F">
            <w:pPr>
              <w:spacing w:after="0" w:line="240" w:lineRule="auto"/>
            </w:pPr>
            <w:r>
              <w:rPr>
                <w:sz w:val="13"/>
              </w:rPr>
              <w:t>scenariodefinitions</w:t>
            </w:r>
          </w:p>
        </w:tc>
        <w:tc>
          <w:tcPr>
            <w:tcW w:w="724" w:type="dxa"/>
            <w:tcMar>
              <w:top w:w="40" w:type="dxa"/>
              <w:left w:w="80" w:type="dxa"/>
              <w:bottom w:w="40" w:type="dxa"/>
              <w:right w:w="80" w:type="dxa"/>
            </w:tcMar>
          </w:tcPr>
          <w:p w14:paraId="5D2D8689" w14:textId="77777777" w:rsidR="002967F8" w:rsidRDefault="00620E6F">
            <w:pPr>
              <w:spacing w:after="0" w:line="240" w:lineRule="auto"/>
            </w:pPr>
            <w:r>
              <w:rPr>
                <w:rFonts w:ascii="Consolas" w:eastAsia="Consolas" w:hAnsi="Consolas"/>
                <w:color w:val="0B4F6C"/>
                <w:sz w:val="11"/>
              </w:rPr>
              <w:t>requireAdmin</w:t>
            </w:r>
          </w:p>
        </w:tc>
      </w:tr>
      <w:tr w:rsidR="002967F8" w14:paraId="47758BD6" w14:textId="77777777">
        <w:trPr>
          <w:jc w:val="center"/>
        </w:trPr>
        <w:tc>
          <w:tcPr>
            <w:tcW w:w="613" w:type="dxa"/>
            <w:shd w:val="clear" w:color="auto" w:fill="F5F8FB"/>
            <w:tcMar>
              <w:top w:w="40" w:type="dxa"/>
              <w:left w:w="80" w:type="dxa"/>
              <w:bottom w:w="40" w:type="dxa"/>
              <w:right w:w="80" w:type="dxa"/>
            </w:tcMar>
          </w:tcPr>
          <w:p w14:paraId="2A031D96"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5492CBCC" w14:textId="77777777" w:rsidR="002967F8" w:rsidRDefault="00620E6F">
            <w:pPr>
              <w:spacing w:after="0" w:line="240" w:lineRule="auto"/>
            </w:pPr>
            <w:r>
              <w:rPr>
                <w:sz w:val="13"/>
              </w:rPr>
              <w:t>…/versions/:version/publish</w:t>
            </w:r>
          </w:p>
        </w:tc>
        <w:tc>
          <w:tcPr>
            <w:tcW w:w="1226" w:type="dxa"/>
            <w:shd w:val="clear" w:color="auto" w:fill="F5F8FB"/>
            <w:tcMar>
              <w:top w:w="40" w:type="dxa"/>
              <w:left w:w="80" w:type="dxa"/>
              <w:bottom w:w="40" w:type="dxa"/>
              <w:right w:w="80" w:type="dxa"/>
            </w:tcMar>
          </w:tcPr>
          <w:p w14:paraId="1EA135D1" w14:textId="77777777" w:rsidR="002967F8" w:rsidRDefault="00620E6F">
            <w:pPr>
              <w:spacing w:after="0" w:line="240" w:lineRule="auto"/>
            </w:pPr>
            <w:r>
              <w:rPr>
                <w:sz w:val="13"/>
              </w:rPr>
              <w:t>Publish</w:t>
            </w:r>
          </w:p>
        </w:tc>
        <w:tc>
          <w:tcPr>
            <w:tcW w:w="1448" w:type="dxa"/>
            <w:shd w:val="clear" w:color="auto" w:fill="F5F8FB"/>
            <w:tcMar>
              <w:top w:w="40" w:type="dxa"/>
              <w:left w:w="80" w:type="dxa"/>
              <w:bottom w:w="40" w:type="dxa"/>
              <w:right w:w="80" w:type="dxa"/>
            </w:tcMar>
          </w:tcPr>
          <w:p w14:paraId="299A4B33" w14:textId="77777777" w:rsidR="002967F8" w:rsidRDefault="00620E6F">
            <w:pPr>
              <w:spacing w:after="0" w:line="240" w:lineRule="auto"/>
            </w:pPr>
            <w:r>
              <w:rPr>
                <w:rFonts w:ascii="Consolas" w:eastAsia="Consolas" w:hAnsi="Consolas"/>
                <w:color w:val="0B4F6C"/>
                <w:sz w:val="11"/>
              </w:rPr>
              <w:t>adminApi.publishScenarioVersion</w:t>
            </w:r>
          </w:p>
        </w:tc>
        <w:tc>
          <w:tcPr>
            <w:tcW w:w="1226" w:type="dxa"/>
            <w:shd w:val="clear" w:color="auto" w:fill="F5F8FB"/>
            <w:tcMar>
              <w:top w:w="40" w:type="dxa"/>
              <w:left w:w="80" w:type="dxa"/>
              <w:bottom w:w="40" w:type="dxa"/>
              <w:right w:w="80" w:type="dxa"/>
            </w:tcMar>
          </w:tcPr>
          <w:p w14:paraId="1F43A6D1" w14:textId="77777777" w:rsidR="002967F8" w:rsidRDefault="00620E6F">
            <w:pPr>
              <w:spacing w:after="0" w:line="240" w:lineRule="auto"/>
            </w:pPr>
            <w:r>
              <w:rPr>
                <w:rFonts w:ascii="Consolas" w:eastAsia="Consolas" w:hAnsi="Consolas"/>
                <w:color w:val="0B4F6C"/>
                <w:sz w:val="11"/>
              </w:rPr>
              <w:t>postScenarioPublish</w:t>
            </w:r>
          </w:p>
        </w:tc>
        <w:tc>
          <w:tcPr>
            <w:tcW w:w="1337" w:type="dxa"/>
            <w:shd w:val="clear" w:color="auto" w:fill="F5F8FB"/>
            <w:tcMar>
              <w:top w:w="40" w:type="dxa"/>
              <w:left w:w="80" w:type="dxa"/>
              <w:bottom w:w="40" w:type="dxa"/>
              <w:right w:w="80" w:type="dxa"/>
            </w:tcMar>
          </w:tcPr>
          <w:p w14:paraId="016357C0" w14:textId="77777777" w:rsidR="002967F8" w:rsidRDefault="00620E6F">
            <w:pPr>
              <w:spacing w:after="0" w:line="240" w:lineRule="auto"/>
            </w:pPr>
            <w:r>
              <w:rPr>
                <w:rFonts w:ascii="Consolas" w:eastAsia="Consolas" w:hAnsi="Consolas"/>
                <w:color w:val="0B4F6C"/>
                <w:sz w:val="11"/>
              </w:rPr>
              <w:t>publishScenarioVersion</w:t>
            </w:r>
          </w:p>
        </w:tc>
        <w:tc>
          <w:tcPr>
            <w:tcW w:w="1058" w:type="dxa"/>
            <w:shd w:val="clear" w:color="auto" w:fill="F5F8FB"/>
            <w:tcMar>
              <w:top w:w="40" w:type="dxa"/>
              <w:left w:w="80" w:type="dxa"/>
              <w:bottom w:w="40" w:type="dxa"/>
              <w:right w:w="80" w:type="dxa"/>
            </w:tcMar>
          </w:tcPr>
          <w:p w14:paraId="5B2A2096" w14:textId="77777777" w:rsidR="002967F8" w:rsidRDefault="00620E6F">
            <w:pPr>
              <w:spacing w:after="0" w:line="240" w:lineRule="auto"/>
            </w:pPr>
            <w:r>
              <w:rPr>
                <w:sz w:val="13"/>
              </w:rPr>
              <w:t>scenariodefinitions, auditevents</w:t>
            </w:r>
          </w:p>
        </w:tc>
        <w:tc>
          <w:tcPr>
            <w:tcW w:w="724" w:type="dxa"/>
            <w:shd w:val="clear" w:color="auto" w:fill="F5F8FB"/>
            <w:tcMar>
              <w:top w:w="40" w:type="dxa"/>
              <w:left w:w="80" w:type="dxa"/>
              <w:bottom w:w="40" w:type="dxa"/>
              <w:right w:w="80" w:type="dxa"/>
            </w:tcMar>
          </w:tcPr>
          <w:p w14:paraId="7A311167" w14:textId="77777777" w:rsidR="002967F8" w:rsidRDefault="00620E6F">
            <w:pPr>
              <w:spacing w:after="0" w:line="240" w:lineRule="auto"/>
            </w:pPr>
            <w:r>
              <w:rPr>
                <w:rFonts w:ascii="Consolas" w:eastAsia="Consolas" w:hAnsi="Consolas"/>
                <w:color w:val="0B4F6C"/>
                <w:sz w:val="11"/>
              </w:rPr>
              <w:t>requireAdmin</w:t>
            </w:r>
          </w:p>
        </w:tc>
      </w:tr>
      <w:tr w:rsidR="002967F8" w14:paraId="38A9319F" w14:textId="77777777">
        <w:trPr>
          <w:jc w:val="center"/>
        </w:trPr>
        <w:tc>
          <w:tcPr>
            <w:tcW w:w="613" w:type="dxa"/>
            <w:tcMar>
              <w:top w:w="40" w:type="dxa"/>
              <w:left w:w="80" w:type="dxa"/>
              <w:bottom w:w="40" w:type="dxa"/>
              <w:right w:w="80" w:type="dxa"/>
            </w:tcMar>
          </w:tcPr>
          <w:p w14:paraId="03826E7B"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3DD52114" w14:textId="77777777" w:rsidR="002967F8" w:rsidRDefault="00620E6F">
            <w:pPr>
              <w:spacing w:after="0" w:line="240" w:lineRule="auto"/>
            </w:pPr>
            <w:r>
              <w:rPr>
                <w:sz w:val="13"/>
              </w:rPr>
              <w:t>…/versions/:version/deactivate</w:t>
            </w:r>
          </w:p>
        </w:tc>
        <w:tc>
          <w:tcPr>
            <w:tcW w:w="1226" w:type="dxa"/>
            <w:tcMar>
              <w:top w:w="40" w:type="dxa"/>
              <w:left w:w="80" w:type="dxa"/>
              <w:bottom w:w="40" w:type="dxa"/>
              <w:right w:w="80" w:type="dxa"/>
            </w:tcMar>
          </w:tcPr>
          <w:p w14:paraId="3462BF2D" w14:textId="77777777" w:rsidR="002967F8" w:rsidRDefault="00620E6F">
            <w:pPr>
              <w:spacing w:after="0" w:line="240" w:lineRule="auto"/>
            </w:pPr>
            <w:r>
              <w:rPr>
                <w:sz w:val="13"/>
              </w:rPr>
              <w:t>Deactivate</w:t>
            </w:r>
          </w:p>
        </w:tc>
        <w:tc>
          <w:tcPr>
            <w:tcW w:w="1448" w:type="dxa"/>
            <w:tcMar>
              <w:top w:w="40" w:type="dxa"/>
              <w:left w:w="80" w:type="dxa"/>
              <w:bottom w:w="40" w:type="dxa"/>
              <w:right w:w="80" w:type="dxa"/>
            </w:tcMar>
          </w:tcPr>
          <w:p w14:paraId="4B4D030E" w14:textId="77777777" w:rsidR="002967F8" w:rsidRDefault="00620E6F">
            <w:pPr>
              <w:spacing w:after="0" w:line="240" w:lineRule="auto"/>
            </w:pPr>
            <w:r>
              <w:rPr>
                <w:rFonts w:ascii="Consolas" w:eastAsia="Consolas" w:hAnsi="Consolas"/>
                <w:color w:val="0B4F6C"/>
                <w:sz w:val="11"/>
              </w:rPr>
              <w:t>adminApi.deactivateScenarioVersion</w:t>
            </w:r>
          </w:p>
        </w:tc>
        <w:tc>
          <w:tcPr>
            <w:tcW w:w="1226" w:type="dxa"/>
            <w:tcMar>
              <w:top w:w="40" w:type="dxa"/>
              <w:left w:w="80" w:type="dxa"/>
              <w:bottom w:w="40" w:type="dxa"/>
              <w:right w:w="80" w:type="dxa"/>
            </w:tcMar>
          </w:tcPr>
          <w:p w14:paraId="647B0487" w14:textId="77777777" w:rsidR="002967F8" w:rsidRDefault="00620E6F">
            <w:pPr>
              <w:spacing w:after="0" w:line="240" w:lineRule="auto"/>
            </w:pPr>
            <w:r>
              <w:rPr>
                <w:rFonts w:ascii="Consolas" w:eastAsia="Consolas" w:hAnsi="Consolas"/>
                <w:color w:val="0B4F6C"/>
                <w:sz w:val="11"/>
              </w:rPr>
              <w:t>postScenarioDeactivate</w:t>
            </w:r>
          </w:p>
        </w:tc>
        <w:tc>
          <w:tcPr>
            <w:tcW w:w="1337" w:type="dxa"/>
            <w:tcMar>
              <w:top w:w="40" w:type="dxa"/>
              <w:left w:w="80" w:type="dxa"/>
              <w:bottom w:w="40" w:type="dxa"/>
              <w:right w:w="80" w:type="dxa"/>
            </w:tcMar>
          </w:tcPr>
          <w:p w14:paraId="5E69A414" w14:textId="77777777" w:rsidR="002967F8" w:rsidRDefault="00620E6F">
            <w:pPr>
              <w:spacing w:after="0" w:line="240" w:lineRule="auto"/>
            </w:pPr>
            <w:r>
              <w:rPr>
                <w:rFonts w:ascii="Consolas" w:eastAsia="Consolas" w:hAnsi="Consolas"/>
                <w:color w:val="0B4F6C"/>
                <w:sz w:val="11"/>
              </w:rPr>
              <w:t>deactivateScenarioVersion</w:t>
            </w:r>
          </w:p>
        </w:tc>
        <w:tc>
          <w:tcPr>
            <w:tcW w:w="1058" w:type="dxa"/>
            <w:tcMar>
              <w:top w:w="40" w:type="dxa"/>
              <w:left w:w="80" w:type="dxa"/>
              <w:bottom w:w="40" w:type="dxa"/>
              <w:right w:w="80" w:type="dxa"/>
            </w:tcMar>
          </w:tcPr>
          <w:p w14:paraId="15C888D5" w14:textId="77777777" w:rsidR="002967F8" w:rsidRDefault="00620E6F">
            <w:pPr>
              <w:spacing w:after="0" w:line="240" w:lineRule="auto"/>
            </w:pPr>
            <w:r>
              <w:rPr>
                <w:sz w:val="13"/>
              </w:rPr>
              <w:t>scenariodefinitions, auditevents</w:t>
            </w:r>
          </w:p>
        </w:tc>
        <w:tc>
          <w:tcPr>
            <w:tcW w:w="724" w:type="dxa"/>
            <w:tcMar>
              <w:top w:w="40" w:type="dxa"/>
              <w:left w:w="80" w:type="dxa"/>
              <w:bottom w:w="40" w:type="dxa"/>
              <w:right w:w="80" w:type="dxa"/>
            </w:tcMar>
          </w:tcPr>
          <w:p w14:paraId="493606A1" w14:textId="77777777" w:rsidR="002967F8" w:rsidRDefault="00620E6F">
            <w:pPr>
              <w:spacing w:after="0" w:line="240" w:lineRule="auto"/>
            </w:pPr>
            <w:r>
              <w:rPr>
                <w:rFonts w:ascii="Consolas" w:eastAsia="Consolas" w:hAnsi="Consolas"/>
                <w:color w:val="0B4F6C"/>
                <w:sz w:val="11"/>
              </w:rPr>
              <w:t>requireAdmin</w:t>
            </w:r>
          </w:p>
        </w:tc>
      </w:tr>
      <w:tr w:rsidR="002967F8" w14:paraId="55BBF0A4" w14:textId="77777777">
        <w:trPr>
          <w:jc w:val="center"/>
        </w:trPr>
        <w:tc>
          <w:tcPr>
            <w:tcW w:w="613" w:type="dxa"/>
            <w:shd w:val="clear" w:color="auto" w:fill="F5F8FB"/>
            <w:tcMar>
              <w:top w:w="40" w:type="dxa"/>
              <w:left w:w="80" w:type="dxa"/>
              <w:bottom w:w="40" w:type="dxa"/>
              <w:right w:w="80" w:type="dxa"/>
            </w:tcMar>
          </w:tcPr>
          <w:p w14:paraId="4DE16027"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5A328545" w14:textId="77777777" w:rsidR="002967F8" w:rsidRDefault="00620E6F">
            <w:pPr>
              <w:spacing w:after="0" w:line="240" w:lineRule="auto"/>
            </w:pPr>
            <w:r>
              <w:rPr>
                <w:sz w:val="13"/>
              </w:rPr>
              <w:t>/api/admin/attempts</w:t>
            </w:r>
          </w:p>
        </w:tc>
        <w:tc>
          <w:tcPr>
            <w:tcW w:w="1226" w:type="dxa"/>
            <w:shd w:val="clear" w:color="auto" w:fill="F5F8FB"/>
            <w:tcMar>
              <w:top w:w="40" w:type="dxa"/>
              <w:left w:w="80" w:type="dxa"/>
              <w:bottom w:w="40" w:type="dxa"/>
              <w:right w:w="80" w:type="dxa"/>
            </w:tcMar>
          </w:tcPr>
          <w:p w14:paraId="5F2F7E62" w14:textId="77777777" w:rsidR="002967F8" w:rsidRDefault="00620E6F">
            <w:pPr>
              <w:spacing w:after="0" w:line="240" w:lineRule="auto"/>
            </w:pPr>
            <w:r>
              <w:rPr>
                <w:sz w:val="13"/>
              </w:rPr>
              <w:t>Attempt list</w:t>
            </w:r>
          </w:p>
        </w:tc>
        <w:tc>
          <w:tcPr>
            <w:tcW w:w="1448" w:type="dxa"/>
            <w:shd w:val="clear" w:color="auto" w:fill="F5F8FB"/>
            <w:tcMar>
              <w:top w:w="40" w:type="dxa"/>
              <w:left w:w="80" w:type="dxa"/>
              <w:bottom w:w="40" w:type="dxa"/>
              <w:right w:w="80" w:type="dxa"/>
            </w:tcMar>
          </w:tcPr>
          <w:p w14:paraId="3C105908" w14:textId="77777777" w:rsidR="002967F8" w:rsidRDefault="00620E6F">
            <w:pPr>
              <w:spacing w:after="0" w:line="240" w:lineRule="auto"/>
            </w:pPr>
            <w:r>
              <w:rPr>
                <w:rFonts w:ascii="Consolas" w:eastAsia="Consolas" w:hAnsi="Consolas"/>
                <w:color w:val="0B4F6C"/>
                <w:sz w:val="11"/>
              </w:rPr>
              <w:t>adminApi.listAttempts</w:t>
            </w:r>
          </w:p>
        </w:tc>
        <w:tc>
          <w:tcPr>
            <w:tcW w:w="1226" w:type="dxa"/>
            <w:shd w:val="clear" w:color="auto" w:fill="F5F8FB"/>
            <w:tcMar>
              <w:top w:w="40" w:type="dxa"/>
              <w:left w:w="80" w:type="dxa"/>
              <w:bottom w:w="40" w:type="dxa"/>
              <w:right w:w="80" w:type="dxa"/>
            </w:tcMar>
          </w:tcPr>
          <w:p w14:paraId="5A34632B" w14:textId="77777777" w:rsidR="002967F8" w:rsidRDefault="00620E6F">
            <w:pPr>
              <w:spacing w:after="0" w:line="240" w:lineRule="auto"/>
            </w:pPr>
            <w:r>
              <w:rPr>
                <w:rFonts w:ascii="Consolas" w:eastAsia="Consolas" w:hAnsi="Consolas"/>
                <w:color w:val="0B4F6C"/>
                <w:sz w:val="11"/>
              </w:rPr>
              <w:t>listAttemptsForAdmin</w:t>
            </w:r>
          </w:p>
        </w:tc>
        <w:tc>
          <w:tcPr>
            <w:tcW w:w="1337" w:type="dxa"/>
            <w:shd w:val="clear" w:color="auto" w:fill="F5F8FB"/>
            <w:tcMar>
              <w:top w:w="40" w:type="dxa"/>
              <w:left w:w="80" w:type="dxa"/>
              <w:bottom w:w="40" w:type="dxa"/>
              <w:right w:w="80" w:type="dxa"/>
            </w:tcMar>
          </w:tcPr>
          <w:p w14:paraId="26CD4B9A" w14:textId="77777777" w:rsidR="002967F8" w:rsidRDefault="00620E6F">
            <w:pPr>
              <w:spacing w:after="0" w:line="240" w:lineRule="auto"/>
            </w:pPr>
            <w:r>
              <w:rPr>
                <w:rFonts w:ascii="Consolas" w:eastAsia="Consolas" w:hAnsi="Consolas"/>
                <w:color w:val="0B4F6C"/>
                <w:sz w:val="11"/>
              </w:rPr>
              <w:t>listAttempts</w:t>
            </w:r>
          </w:p>
        </w:tc>
        <w:tc>
          <w:tcPr>
            <w:tcW w:w="1058" w:type="dxa"/>
            <w:shd w:val="clear" w:color="auto" w:fill="F5F8FB"/>
            <w:tcMar>
              <w:top w:w="40" w:type="dxa"/>
              <w:left w:w="80" w:type="dxa"/>
              <w:bottom w:w="40" w:type="dxa"/>
              <w:right w:w="80" w:type="dxa"/>
            </w:tcMar>
          </w:tcPr>
          <w:p w14:paraId="2CDA2AC3" w14:textId="77777777" w:rsidR="002967F8" w:rsidRDefault="00620E6F">
            <w:pPr>
              <w:spacing w:after="0" w:line="240" w:lineRule="auto"/>
            </w:pPr>
            <w:r>
              <w:rPr>
                <w:sz w:val="13"/>
              </w:rPr>
              <w:t>attempts, candidates, scenarioruns</w:t>
            </w:r>
          </w:p>
        </w:tc>
        <w:tc>
          <w:tcPr>
            <w:tcW w:w="724" w:type="dxa"/>
            <w:shd w:val="clear" w:color="auto" w:fill="F5F8FB"/>
            <w:tcMar>
              <w:top w:w="40" w:type="dxa"/>
              <w:left w:w="80" w:type="dxa"/>
              <w:bottom w:w="40" w:type="dxa"/>
              <w:right w:w="80" w:type="dxa"/>
            </w:tcMar>
          </w:tcPr>
          <w:p w14:paraId="48A7502F" w14:textId="77777777" w:rsidR="002967F8" w:rsidRDefault="00620E6F">
            <w:pPr>
              <w:spacing w:after="0" w:line="240" w:lineRule="auto"/>
            </w:pPr>
            <w:r>
              <w:rPr>
                <w:rFonts w:ascii="Consolas" w:eastAsia="Consolas" w:hAnsi="Consolas"/>
                <w:color w:val="0B4F6C"/>
                <w:sz w:val="11"/>
              </w:rPr>
              <w:t>requireAdmin</w:t>
            </w:r>
          </w:p>
        </w:tc>
      </w:tr>
      <w:tr w:rsidR="002967F8" w14:paraId="052F0294" w14:textId="77777777">
        <w:trPr>
          <w:jc w:val="center"/>
        </w:trPr>
        <w:tc>
          <w:tcPr>
            <w:tcW w:w="613" w:type="dxa"/>
            <w:tcMar>
              <w:top w:w="40" w:type="dxa"/>
              <w:left w:w="80" w:type="dxa"/>
              <w:bottom w:w="40" w:type="dxa"/>
              <w:right w:w="80" w:type="dxa"/>
            </w:tcMar>
          </w:tcPr>
          <w:p w14:paraId="260BAE0E"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292106D6" w14:textId="77777777" w:rsidR="002967F8" w:rsidRDefault="00620E6F">
            <w:pPr>
              <w:spacing w:after="0" w:line="240" w:lineRule="auto"/>
            </w:pPr>
            <w:r>
              <w:rPr>
                <w:sz w:val="13"/>
              </w:rPr>
              <w:t>/api/admin/attempts/:attemptId</w:t>
            </w:r>
          </w:p>
        </w:tc>
        <w:tc>
          <w:tcPr>
            <w:tcW w:w="1226" w:type="dxa"/>
            <w:tcMar>
              <w:top w:w="40" w:type="dxa"/>
              <w:left w:w="80" w:type="dxa"/>
              <w:bottom w:w="40" w:type="dxa"/>
              <w:right w:w="80" w:type="dxa"/>
            </w:tcMar>
          </w:tcPr>
          <w:p w14:paraId="730FF89C" w14:textId="77777777" w:rsidR="002967F8" w:rsidRDefault="00620E6F">
            <w:pPr>
              <w:spacing w:after="0" w:line="240" w:lineRule="auto"/>
            </w:pPr>
            <w:r>
              <w:rPr>
                <w:sz w:val="13"/>
              </w:rPr>
              <w:t>Attempt detail</w:t>
            </w:r>
          </w:p>
        </w:tc>
        <w:tc>
          <w:tcPr>
            <w:tcW w:w="1448" w:type="dxa"/>
            <w:tcMar>
              <w:top w:w="40" w:type="dxa"/>
              <w:left w:w="80" w:type="dxa"/>
              <w:bottom w:w="40" w:type="dxa"/>
              <w:right w:w="80" w:type="dxa"/>
            </w:tcMar>
          </w:tcPr>
          <w:p w14:paraId="46C173B4" w14:textId="77777777" w:rsidR="002967F8" w:rsidRDefault="00620E6F">
            <w:pPr>
              <w:spacing w:after="0" w:line="240" w:lineRule="auto"/>
            </w:pPr>
            <w:r>
              <w:rPr>
                <w:rFonts w:ascii="Consolas" w:eastAsia="Consolas" w:hAnsi="Consolas"/>
                <w:color w:val="0B4F6C"/>
                <w:sz w:val="11"/>
              </w:rPr>
              <w:t>adminApi.getAttempt</w:t>
            </w:r>
          </w:p>
        </w:tc>
        <w:tc>
          <w:tcPr>
            <w:tcW w:w="1226" w:type="dxa"/>
            <w:tcMar>
              <w:top w:w="40" w:type="dxa"/>
              <w:left w:w="80" w:type="dxa"/>
              <w:bottom w:w="40" w:type="dxa"/>
              <w:right w:w="80" w:type="dxa"/>
            </w:tcMar>
          </w:tcPr>
          <w:p w14:paraId="0680A420" w14:textId="77777777" w:rsidR="002967F8" w:rsidRDefault="00620E6F">
            <w:pPr>
              <w:spacing w:after="0" w:line="240" w:lineRule="auto"/>
            </w:pPr>
            <w:r>
              <w:rPr>
                <w:rFonts w:ascii="Consolas" w:eastAsia="Consolas" w:hAnsi="Consolas"/>
                <w:color w:val="0B4F6C"/>
                <w:sz w:val="11"/>
              </w:rPr>
              <w:t>getAttemptDetailForAdmin</w:t>
            </w:r>
          </w:p>
        </w:tc>
        <w:tc>
          <w:tcPr>
            <w:tcW w:w="1337" w:type="dxa"/>
            <w:tcMar>
              <w:top w:w="40" w:type="dxa"/>
              <w:left w:w="80" w:type="dxa"/>
              <w:bottom w:w="40" w:type="dxa"/>
              <w:right w:w="80" w:type="dxa"/>
            </w:tcMar>
          </w:tcPr>
          <w:p w14:paraId="10250A0A" w14:textId="77777777" w:rsidR="002967F8" w:rsidRDefault="00620E6F">
            <w:pPr>
              <w:spacing w:after="0" w:line="240" w:lineRule="auto"/>
            </w:pPr>
            <w:r>
              <w:rPr>
                <w:rFonts w:ascii="Consolas" w:eastAsia="Consolas" w:hAnsi="Consolas"/>
                <w:color w:val="0B4F6C"/>
                <w:sz w:val="11"/>
              </w:rPr>
              <w:t>getAttemptForAdmin</w:t>
            </w:r>
          </w:p>
        </w:tc>
        <w:tc>
          <w:tcPr>
            <w:tcW w:w="1058" w:type="dxa"/>
            <w:tcMar>
              <w:top w:w="40" w:type="dxa"/>
              <w:left w:w="80" w:type="dxa"/>
              <w:bottom w:w="40" w:type="dxa"/>
              <w:right w:w="80" w:type="dxa"/>
            </w:tcMar>
          </w:tcPr>
          <w:p w14:paraId="77FECDC3" w14:textId="77777777" w:rsidR="002967F8" w:rsidRDefault="00620E6F">
            <w:pPr>
              <w:spacing w:after="0" w:line="240" w:lineRule="auto"/>
            </w:pPr>
            <w:r>
              <w:rPr>
                <w:sz w:val="13"/>
              </w:rPr>
              <w:t>attempts, runs, events, definitions, candidates</w:t>
            </w:r>
          </w:p>
        </w:tc>
        <w:tc>
          <w:tcPr>
            <w:tcW w:w="724" w:type="dxa"/>
            <w:tcMar>
              <w:top w:w="40" w:type="dxa"/>
              <w:left w:w="80" w:type="dxa"/>
              <w:bottom w:w="40" w:type="dxa"/>
              <w:right w:w="80" w:type="dxa"/>
            </w:tcMar>
          </w:tcPr>
          <w:p w14:paraId="0528B186" w14:textId="77777777" w:rsidR="002967F8" w:rsidRDefault="00620E6F">
            <w:pPr>
              <w:spacing w:after="0" w:line="240" w:lineRule="auto"/>
            </w:pPr>
            <w:r>
              <w:rPr>
                <w:rFonts w:ascii="Consolas" w:eastAsia="Consolas" w:hAnsi="Consolas"/>
                <w:color w:val="0B4F6C"/>
                <w:sz w:val="11"/>
              </w:rPr>
              <w:t>requireAdmin</w:t>
            </w:r>
          </w:p>
        </w:tc>
      </w:tr>
      <w:tr w:rsidR="002967F8" w14:paraId="178A1376" w14:textId="77777777">
        <w:trPr>
          <w:jc w:val="center"/>
        </w:trPr>
        <w:tc>
          <w:tcPr>
            <w:tcW w:w="613" w:type="dxa"/>
            <w:shd w:val="clear" w:color="auto" w:fill="F5F8FB"/>
            <w:tcMar>
              <w:top w:w="40" w:type="dxa"/>
              <w:left w:w="80" w:type="dxa"/>
              <w:bottom w:w="40" w:type="dxa"/>
              <w:right w:w="80" w:type="dxa"/>
            </w:tcMar>
          </w:tcPr>
          <w:p w14:paraId="77829146"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670C1C65" w14:textId="77777777" w:rsidR="002967F8" w:rsidRDefault="00620E6F">
            <w:pPr>
              <w:spacing w:after="0" w:line="240" w:lineRule="auto"/>
            </w:pPr>
            <w:r>
              <w:rPr>
                <w:sz w:val="13"/>
              </w:rPr>
              <w:t>/api/admin/learners</w:t>
            </w:r>
          </w:p>
        </w:tc>
        <w:tc>
          <w:tcPr>
            <w:tcW w:w="1226" w:type="dxa"/>
            <w:shd w:val="clear" w:color="auto" w:fill="F5F8FB"/>
            <w:tcMar>
              <w:top w:w="40" w:type="dxa"/>
              <w:left w:w="80" w:type="dxa"/>
              <w:bottom w:w="40" w:type="dxa"/>
              <w:right w:w="80" w:type="dxa"/>
            </w:tcMar>
          </w:tcPr>
          <w:p w14:paraId="56AA332B" w14:textId="77777777" w:rsidR="002967F8" w:rsidRDefault="00620E6F">
            <w:pPr>
              <w:spacing w:after="0" w:line="240" w:lineRule="auto"/>
            </w:pPr>
            <w:r>
              <w:rPr>
                <w:sz w:val="13"/>
              </w:rPr>
              <w:t>Learner lookup</w:t>
            </w:r>
          </w:p>
        </w:tc>
        <w:tc>
          <w:tcPr>
            <w:tcW w:w="1448" w:type="dxa"/>
            <w:shd w:val="clear" w:color="auto" w:fill="F5F8FB"/>
            <w:tcMar>
              <w:top w:w="40" w:type="dxa"/>
              <w:left w:w="80" w:type="dxa"/>
              <w:bottom w:w="40" w:type="dxa"/>
              <w:right w:w="80" w:type="dxa"/>
            </w:tcMar>
          </w:tcPr>
          <w:p w14:paraId="5A79E8B6" w14:textId="77777777" w:rsidR="002967F8" w:rsidRDefault="00620E6F">
            <w:pPr>
              <w:spacing w:after="0" w:line="240" w:lineRule="auto"/>
            </w:pPr>
            <w:r>
              <w:rPr>
                <w:rFonts w:ascii="Consolas" w:eastAsia="Consolas" w:hAnsi="Consolas"/>
                <w:color w:val="0B4F6C"/>
                <w:sz w:val="11"/>
              </w:rPr>
              <w:t>adminApi.lookupLearners</w:t>
            </w:r>
          </w:p>
        </w:tc>
        <w:tc>
          <w:tcPr>
            <w:tcW w:w="1226" w:type="dxa"/>
            <w:shd w:val="clear" w:color="auto" w:fill="F5F8FB"/>
            <w:tcMar>
              <w:top w:w="40" w:type="dxa"/>
              <w:left w:w="80" w:type="dxa"/>
              <w:bottom w:w="40" w:type="dxa"/>
              <w:right w:w="80" w:type="dxa"/>
            </w:tcMar>
          </w:tcPr>
          <w:p w14:paraId="11E18422" w14:textId="77777777" w:rsidR="002967F8" w:rsidRDefault="00620E6F">
            <w:pPr>
              <w:spacing w:after="0" w:line="240" w:lineRule="auto"/>
            </w:pPr>
            <w:r>
              <w:rPr>
                <w:rFonts w:ascii="Consolas" w:eastAsia="Consolas" w:hAnsi="Consolas"/>
                <w:color w:val="0B4F6C"/>
                <w:sz w:val="11"/>
              </w:rPr>
              <w:t>lookupLearnersForAdmin</w:t>
            </w:r>
          </w:p>
        </w:tc>
        <w:tc>
          <w:tcPr>
            <w:tcW w:w="1337" w:type="dxa"/>
            <w:shd w:val="clear" w:color="auto" w:fill="F5F8FB"/>
            <w:tcMar>
              <w:top w:w="40" w:type="dxa"/>
              <w:left w:w="80" w:type="dxa"/>
              <w:bottom w:w="40" w:type="dxa"/>
              <w:right w:w="80" w:type="dxa"/>
            </w:tcMar>
          </w:tcPr>
          <w:p w14:paraId="1396C30D" w14:textId="77777777" w:rsidR="002967F8" w:rsidRDefault="00620E6F">
            <w:pPr>
              <w:spacing w:after="0" w:line="240" w:lineRule="auto"/>
            </w:pPr>
            <w:r>
              <w:rPr>
                <w:rFonts w:ascii="Consolas" w:eastAsia="Consolas" w:hAnsi="Consolas"/>
                <w:color w:val="0B4F6C"/>
                <w:sz w:val="11"/>
              </w:rPr>
              <w:t>lookupLearners</w:t>
            </w:r>
          </w:p>
        </w:tc>
        <w:tc>
          <w:tcPr>
            <w:tcW w:w="1058" w:type="dxa"/>
            <w:shd w:val="clear" w:color="auto" w:fill="F5F8FB"/>
            <w:tcMar>
              <w:top w:w="40" w:type="dxa"/>
              <w:left w:w="80" w:type="dxa"/>
              <w:bottom w:w="40" w:type="dxa"/>
              <w:right w:w="80" w:type="dxa"/>
            </w:tcMar>
          </w:tcPr>
          <w:p w14:paraId="19C59421" w14:textId="77777777" w:rsidR="002967F8" w:rsidRDefault="00620E6F">
            <w:pPr>
              <w:spacing w:after="0" w:line="240" w:lineRule="auto"/>
            </w:pPr>
            <w:r>
              <w:rPr>
                <w:sz w:val="13"/>
              </w:rPr>
              <w:t>candidates</w:t>
            </w:r>
          </w:p>
        </w:tc>
        <w:tc>
          <w:tcPr>
            <w:tcW w:w="724" w:type="dxa"/>
            <w:shd w:val="clear" w:color="auto" w:fill="F5F8FB"/>
            <w:tcMar>
              <w:top w:w="40" w:type="dxa"/>
              <w:left w:w="80" w:type="dxa"/>
              <w:bottom w:w="40" w:type="dxa"/>
              <w:right w:w="80" w:type="dxa"/>
            </w:tcMar>
          </w:tcPr>
          <w:p w14:paraId="4BD077A0" w14:textId="77777777" w:rsidR="002967F8" w:rsidRDefault="00620E6F">
            <w:pPr>
              <w:spacing w:after="0" w:line="240" w:lineRule="auto"/>
            </w:pPr>
            <w:r>
              <w:rPr>
                <w:rFonts w:ascii="Consolas" w:eastAsia="Consolas" w:hAnsi="Consolas"/>
                <w:color w:val="0B4F6C"/>
                <w:sz w:val="11"/>
              </w:rPr>
              <w:t>requireAdmin</w:t>
            </w:r>
          </w:p>
        </w:tc>
      </w:tr>
      <w:tr w:rsidR="002967F8" w14:paraId="7063D835" w14:textId="77777777">
        <w:trPr>
          <w:jc w:val="center"/>
        </w:trPr>
        <w:tc>
          <w:tcPr>
            <w:tcW w:w="613" w:type="dxa"/>
            <w:tcMar>
              <w:top w:w="40" w:type="dxa"/>
              <w:left w:w="80" w:type="dxa"/>
              <w:bottom w:w="40" w:type="dxa"/>
              <w:right w:w="80" w:type="dxa"/>
            </w:tcMar>
          </w:tcPr>
          <w:p w14:paraId="271963A5"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14107940" w14:textId="77777777" w:rsidR="002967F8" w:rsidRDefault="00620E6F">
            <w:pPr>
              <w:spacing w:after="0" w:line="240" w:lineRule="auto"/>
            </w:pPr>
            <w:r>
              <w:rPr>
                <w:sz w:val="13"/>
              </w:rPr>
              <w:t>/api/admin/exports/attempts/:attemptId</w:t>
            </w:r>
          </w:p>
        </w:tc>
        <w:tc>
          <w:tcPr>
            <w:tcW w:w="1226" w:type="dxa"/>
            <w:tcMar>
              <w:top w:w="40" w:type="dxa"/>
              <w:left w:w="80" w:type="dxa"/>
              <w:bottom w:w="40" w:type="dxa"/>
              <w:right w:w="80" w:type="dxa"/>
            </w:tcMar>
          </w:tcPr>
          <w:p w14:paraId="57084A97" w14:textId="77777777" w:rsidR="002967F8" w:rsidRDefault="00620E6F">
            <w:pPr>
              <w:spacing w:after="0" w:line="240" w:lineRule="auto"/>
            </w:pPr>
            <w:r>
              <w:rPr>
                <w:sz w:val="13"/>
              </w:rPr>
              <w:t>Attempt export</w:t>
            </w:r>
          </w:p>
        </w:tc>
        <w:tc>
          <w:tcPr>
            <w:tcW w:w="1448" w:type="dxa"/>
            <w:tcMar>
              <w:top w:w="40" w:type="dxa"/>
              <w:left w:w="80" w:type="dxa"/>
              <w:bottom w:w="40" w:type="dxa"/>
              <w:right w:w="80" w:type="dxa"/>
            </w:tcMar>
          </w:tcPr>
          <w:p w14:paraId="7422617D" w14:textId="77777777" w:rsidR="002967F8" w:rsidRDefault="00620E6F">
            <w:pPr>
              <w:spacing w:after="0" w:line="240" w:lineRule="auto"/>
            </w:pPr>
            <w:r>
              <w:rPr>
                <w:rFonts w:ascii="Consolas" w:eastAsia="Consolas" w:hAnsi="Consolas"/>
                <w:color w:val="0B4F6C"/>
                <w:sz w:val="11"/>
              </w:rPr>
              <w:t>adminApi.createAttemptExport</w:t>
            </w:r>
          </w:p>
        </w:tc>
        <w:tc>
          <w:tcPr>
            <w:tcW w:w="1226" w:type="dxa"/>
            <w:tcMar>
              <w:top w:w="40" w:type="dxa"/>
              <w:left w:w="80" w:type="dxa"/>
              <w:bottom w:w="40" w:type="dxa"/>
              <w:right w:w="80" w:type="dxa"/>
            </w:tcMar>
          </w:tcPr>
          <w:p w14:paraId="6602E20F" w14:textId="77777777" w:rsidR="002967F8" w:rsidRDefault="00620E6F">
            <w:pPr>
              <w:spacing w:after="0" w:line="240" w:lineRule="auto"/>
            </w:pPr>
            <w:r>
              <w:rPr>
                <w:rFonts w:ascii="Consolas" w:eastAsia="Consolas" w:hAnsi="Consolas"/>
                <w:color w:val="0B4F6C"/>
                <w:sz w:val="11"/>
              </w:rPr>
              <w:t>postAttemptExport</w:t>
            </w:r>
          </w:p>
        </w:tc>
        <w:tc>
          <w:tcPr>
            <w:tcW w:w="1337" w:type="dxa"/>
            <w:tcMar>
              <w:top w:w="40" w:type="dxa"/>
              <w:left w:w="80" w:type="dxa"/>
              <w:bottom w:w="40" w:type="dxa"/>
              <w:right w:w="80" w:type="dxa"/>
            </w:tcMar>
          </w:tcPr>
          <w:p w14:paraId="17A737C9" w14:textId="77777777" w:rsidR="002967F8" w:rsidRDefault="00620E6F">
            <w:pPr>
              <w:spacing w:after="0" w:line="240" w:lineRule="auto"/>
            </w:pPr>
            <w:r>
              <w:rPr>
                <w:rFonts w:ascii="Consolas" w:eastAsia="Consolas" w:hAnsi="Consolas"/>
                <w:color w:val="0B4F6C"/>
                <w:sz w:val="11"/>
              </w:rPr>
              <w:t>createAttemptExport</w:t>
            </w:r>
          </w:p>
        </w:tc>
        <w:tc>
          <w:tcPr>
            <w:tcW w:w="1058" w:type="dxa"/>
            <w:tcMar>
              <w:top w:w="40" w:type="dxa"/>
              <w:left w:w="80" w:type="dxa"/>
              <w:bottom w:w="40" w:type="dxa"/>
              <w:right w:w="80" w:type="dxa"/>
            </w:tcMar>
          </w:tcPr>
          <w:p w14:paraId="0513E7CD" w14:textId="77777777" w:rsidR="002967F8" w:rsidRDefault="00620E6F">
            <w:pPr>
              <w:spacing w:after="0" w:line="240" w:lineRule="auto"/>
            </w:pPr>
            <w:r>
              <w:rPr>
                <w:sz w:val="13"/>
              </w:rPr>
              <w:t>reads as detail; auditevents; file</w:t>
            </w:r>
          </w:p>
        </w:tc>
        <w:tc>
          <w:tcPr>
            <w:tcW w:w="724" w:type="dxa"/>
            <w:tcMar>
              <w:top w:w="40" w:type="dxa"/>
              <w:left w:w="80" w:type="dxa"/>
              <w:bottom w:w="40" w:type="dxa"/>
              <w:right w:w="80" w:type="dxa"/>
            </w:tcMar>
          </w:tcPr>
          <w:p w14:paraId="67B0456A" w14:textId="77777777" w:rsidR="002967F8" w:rsidRDefault="00620E6F">
            <w:pPr>
              <w:spacing w:after="0" w:line="240" w:lineRule="auto"/>
            </w:pPr>
            <w:r>
              <w:rPr>
                <w:rFonts w:ascii="Consolas" w:eastAsia="Consolas" w:hAnsi="Consolas"/>
                <w:color w:val="0B4F6C"/>
                <w:sz w:val="11"/>
              </w:rPr>
              <w:t>requireAdmin</w:t>
            </w:r>
          </w:p>
        </w:tc>
      </w:tr>
      <w:tr w:rsidR="002967F8" w14:paraId="11E7EEFE" w14:textId="77777777">
        <w:trPr>
          <w:jc w:val="center"/>
        </w:trPr>
        <w:tc>
          <w:tcPr>
            <w:tcW w:w="613" w:type="dxa"/>
            <w:shd w:val="clear" w:color="auto" w:fill="F5F8FB"/>
            <w:tcMar>
              <w:top w:w="40" w:type="dxa"/>
              <w:left w:w="80" w:type="dxa"/>
              <w:bottom w:w="40" w:type="dxa"/>
              <w:right w:w="80" w:type="dxa"/>
            </w:tcMar>
          </w:tcPr>
          <w:p w14:paraId="416A6E40"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2B1476FA" w14:textId="77777777" w:rsidR="002967F8" w:rsidRDefault="00620E6F">
            <w:pPr>
              <w:spacing w:after="0" w:line="240" w:lineRule="auto"/>
            </w:pPr>
            <w:r>
              <w:rPr>
                <w:sz w:val="13"/>
              </w:rPr>
              <w:t>/api/admin/exports/learners/:profileId</w:t>
            </w:r>
          </w:p>
        </w:tc>
        <w:tc>
          <w:tcPr>
            <w:tcW w:w="1226" w:type="dxa"/>
            <w:shd w:val="clear" w:color="auto" w:fill="F5F8FB"/>
            <w:tcMar>
              <w:top w:w="40" w:type="dxa"/>
              <w:left w:w="80" w:type="dxa"/>
              <w:bottom w:w="40" w:type="dxa"/>
              <w:right w:w="80" w:type="dxa"/>
            </w:tcMar>
          </w:tcPr>
          <w:p w14:paraId="4B25139C" w14:textId="77777777" w:rsidR="002967F8" w:rsidRDefault="00620E6F">
            <w:pPr>
              <w:spacing w:after="0" w:line="240" w:lineRule="auto"/>
            </w:pPr>
            <w:r>
              <w:rPr>
                <w:sz w:val="13"/>
              </w:rPr>
              <w:t>Learner export</w:t>
            </w:r>
          </w:p>
        </w:tc>
        <w:tc>
          <w:tcPr>
            <w:tcW w:w="1448" w:type="dxa"/>
            <w:shd w:val="clear" w:color="auto" w:fill="F5F8FB"/>
            <w:tcMar>
              <w:top w:w="40" w:type="dxa"/>
              <w:left w:w="80" w:type="dxa"/>
              <w:bottom w:w="40" w:type="dxa"/>
              <w:right w:w="80" w:type="dxa"/>
            </w:tcMar>
          </w:tcPr>
          <w:p w14:paraId="686E29C0" w14:textId="77777777" w:rsidR="002967F8" w:rsidRDefault="00620E6F">
            <w:pPr>
              <w:spacing w:after="0" w:line="240" w:lineRule="auto"/>
            </w:pPr>
            <w:r>
              <w:rPr>
                <w:rFonts w:ascii="Consolas" w:eastAsia="Consolas" w:hAnsi="Consolas"/>
                <w:color w:val="0B4F6C"/>
                <w:sz w:val="11"/>
              </w:rPr>
              <w:t>adminApi.createLearnerExport</w:t>
            </w:r>
          </w:p>
        </w:tc>
        <w:tc>
          <w:tcPr>
            <w:tcW w:w="1226" w:type="dxa"/>
            <w:shd w:val="clear" w:color="auto" w:fill="F5F8FB"/>
            <w:tcMar>
              <w:top w:w="40" w:type="dxa"/>
              <w:left w:w="80" w:type="dxa"/>
              <w:bottom w:w="40" w:type="dxa"/>
              <w:right w:w="80" w:type="dxa"/>
            </w:tcMar>
          </w:tcPr>
          <w:p w14:paraId="6544A209" w14:textId="77777777" w:rsidR="002967F8" w:rsidRDefault="00620E6F">
            <w:pPr>
              <w:spacing w:after="0" w:line="240" w:lineRule="auto"/>
            </w:pPr>
            <w:r>
              <w:rPr>
                <w:rFonts w:ascii="Consolas" w:eastAsia="Consolas" w:hAnsi="Consolas"/>
                <w:color w:val="0B4F6C"/>
                <w:sz w:val="11"/>
              </w:rPr>
              <w:t>postLearnerExport</w:t>
            </w:r>
          </w:p>
        </w:tc>
        <w:tc>
          <w:tcPr>
            <w:tcW w:w="1337" w:type="dxa"/>
            <w:shd w:val="clear" w:color="auto" w:fill="F5F8FB"/>
            <w:tcMar>
              <w:top w:w="40" w:type="dxa"/>
              <w:left w:w="80" w:type="dxa"/>
              <w:bottom w:w="40" w:type="dxa"/>
              <w:right w:w="80" w:type="dxa"/>
            </w:tcMar>
          </w:tcPr>
          <w:p w14:paraId="150913B5" w14:textId="77777777" w:rsidR="002967F8" w:rsidRDefault="00620E6F">
            <w:pPr>
              <w:spacing w:after="0" w:line="240" w:lineRule="auto"/>
            </w:pPr>
            <w:r>
              <w:rPr>
                <w:rFonts w:ascii="Consolas" w:eastAsia="Consolas" w:hAnsi="Consolas"/>
                <w:color w:val="0B4F6C"/>
                <w:sz w:val="11"/>
              </w:rPr>
              <w:t>createLearnerExport</w:t>
            </w:r>
          </w:p>
        </w:tc>
        <w:tc>
          <w:tcPr>
            <w:tcW w:w="1058" w:type="dxa"/>
            <w:shd w:val="clear" w:color="auto" w:fill="F5F8FB"/>
            <w:tcMar>
              <w:top w:w="40" w:type="dxa"/>
              <w:left w:w="80" w:type="dxa"/>
              <w:bottom w:w="40" w:type="dxa"/>
              <w:right w:w="80" w:type="dxa"/>
            </w:tcMar>
          </w:tcPr>
          <w:p w14:paraId="1845B177" w14:textId="77777777" w:rsidR="002967F8" w:rsidRDefault="00620E6F">
            <w:pPr>
              <w:spacing w:after="0" w:line="240" w:lineRule="auto"/>
            </w:pPr>
            <w:r>
              <w:rPr>
                <w:sz w:val="13"/>
              </w:rPr>
              <w:t>same</w:t>
            </w:r>
          </w:p>
        </w:tc>
        <w:tc>
          <w:tcPr>
            <w:tcW w:w="724" w:type="dxa"/>
            <w:shd w:val="clear" w:color="auto" w:fill="F5F8FB"/>
            <w:tcMar>
              <w:top w:w="40" w:type="dxa"/>
              <w:left w:w="80" w:type="dxa"/>
              <w:bottom w:w="40" w:type="dxa"/>
              <w:right w:w="80" w:type="dxa"/>
            </w:tcMar>
          </w:tcPr>
          <w:p w14:paraId="44B5EA3D" w14:textId="77777777" w:rsidR="002967F8" w:rsidRDefault="00620E6F">
            <w:pPr>
              <w:spacing w:after="0" w:line="240" w:lineRule="auto"/>
            </w:pPr>
            <w:r>
              <w:rPr>
                <w:rFonts w:ascii="Consolas" w:eastAsia="Consolas" w:hAnsi="Consolas"/>
                <w:color w:val="0B4F6C"/>
                <w:sz w:val="11"/>
              </w:rPr>
              <w:t>requireAdmin</w:t>
            </w:r>
          </w:p>
        </w:tc>
      </w:tr>
      <w:tr w:rsidR="002967F8" w14:paraId="55043302" w14:textId="77777777">
        <w:trPr>
          <w:jc w:val="center"/>
        </w:trPr>
        <w:tc>
          <w:tcPr>
            <w:tcW w:w="613" w:type="dxa"/>
            <w:tcMar>
              <w:top w:w="40" w:type="dxa"/>
              <w:left w:w="80" w:type="dxa"/>
              <w:bottom w:w="40" w:type="dxa"/>
              <w:right w:w="80" w:type="dxa"/>
            </w:tcMar>
          </w:tcPr>
          <w:p w14:paraId="09C84F08"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648CA7B1" w14:textId="77777777" w:rsidR="002967F8" w:rsidRDefault="00620E6F">
            <w:pPr>
              <w:spacing w:after="0" w:line="240" w:lineRule="auto"/>
            </w:pPr>
            <w:r>
              <w:rPr>
                <w:sz w:val="13"/>
              </w:rPr>
              <w:t>/api/admin/exports/:filename</w:t>
            </w:r>
          </w:p>
        </w:tc>
        <w:tc>
          <w:tcPr>
            <w:tcW w:w="1226" w:type="dxa"/>
            <w:tcMar>
              <w:top w:w="40" w:type="dxa"/>
              <w:left w:w="80" w:type="dxa"/>
              <w:bottom w:w="40" w:type="dxa"/>
              <w:right w:w="80" w:type="dxa"/>
            </w:tcMar>
          </w:tcPr>
          <w:p w14:paraId="030A1D94" w14:textId="77777777" w:rsidR="002967F8" w:rsidRDefault="00620E6F">
            <w:pPr>
              <w:spacing w:after="0" w:line="240" w:lineRule="auto"/>
            </w:pPr>
            <w:r>
              <w:rPr>
                <w:sz w:val="13"/>
              </w:rPr>
              <w:t>Download artifact</w:t>
            </w:r>
          </w:p>
        </w:tc>
        <w:tc>
          <w:tcPr>
            <w:tcW w:w="1448" w:type="dxa"/>
            <w:tcMar>
              <w:top w:w="40" w:type="dxa"/>
              <w:left w:w="80" w:type="dxa"/>
              <w:bottom w:w="40" w:type="dxa"/>
              <w:right w:w="80" w:type="dxa"/>
            </w:tcMar>
          </w:tcPr>
          <w:p w14:paraId="361D55F0" w14:textId="77777777" w:rsidR="002967F8" w:rsidRDefault="00620E6F">
            <w:pPr>
              <w:spacing w:after="0" w:line="240" w:lineRule="auto"/>
            </w:pPr>
            <w:r>
              <w:rPr>
                <w:rFonts w:ascii="Consolas" w:eastAsia="Consolas" w:hAnsi="Consolas"/>
                <w:color w:val="0B4F6C"/>
                <w:sz w:val="11"/>
              </w:rPr>
              <w:t>adminApi.downloadExportArtifact</w:t>
            </w:r>
          </w:p>
        </w:tc>
        <w:tc>
          <w:tcPr>
            <w:tcW w:w="1226" w:type="dxa"/>
            <w:tcMar>
              <w:top w:w="40" w:type="dxa"/>
              <w:left w:w="80" w:type="dxa"/>
              <w:bottom w:w="40" w:type="dxa"/>
              <w:right w:w="80" w:type="dxa"/>
            </w:tcMar>
          </w:tcPr>
          <w:p w14:paraId="1E76A13F" w14:textId="77777777" w:rsidR="002967F8" w:rsidRDefault="00620E6F">
            <w:pPr>
              <w:spacing w:after="0" w:line="240" w:lineRule="auto"/>
            </w:pPr>
            <w:r>
              <w:rPr>
                <w:rFonts w:ascii="Consolas" w:eastAsia="Consolas" w:hAnsi="Consolas"/>
                <w:color w:val="0B4F6C"/>
                <w:sz w:val="11"/>
              </w:rPr>
              <w:t>getExportArtifact</w:t>
            </w:r>
          </w:p>
        </w:tc>
        <w:tc>
          <w:tcPr>
            <w:tcW w:w="1337" w:type="dxa"/>
            <w:tcMar>
              <w:top w:w="40" w:type="dxa"/>
              <w:left w:w="80" w:type="dxa"/>
              <w:bottom w:w="40" w:type="dxa"/>
              <w:right w:w="80" w:type="dxa"/>
            </w:tcMar>
          </w:tcPr>
          <w:p w14:paraId="4814BC30" w14:textId="77777777" w:rsidR="002967F8" w:rsidRDefault="00620E6F">
            <w:pPr>
              <w:spacing w:after="0" w:line="240" w:lineRule="auto"/>
            </w:pPr>
            <w:r>
              <w:rPr>
                <w:rFonts w:ascii="Consolas" w:eastAsia="Consolas" w:hAnsi="Consolas"/>
                <w:color w:val="0B4F6C"/>
                <w:sz w:val="11"/>
              </w:rPr>
              <w:t>readArtifact</w:t>
            </w:r>
          </w:p>
        </w:tc>
        <w:tc>
          <w:tcPr>
            <w:tcW w:w="1058" w:type="dxa"/>
            <w:tcMar>
              <w:top w:w="40" w:type="dxa"/>
              <w:left w:w="80" w:type="dxa"/>
              <w:bottom w:w="40" w:type="dxa"/>
              <w:right w:w="80" w:type="dxa"/>
            </w:tcMar>
          </w:tcPr>
          <w:p w14:paraId="5E845028" w14:textId="77777777" w:rsidR="002967F8" w:rsidRDefault="00620E6F">
            <w:pPr>
              <w:spacing w:after="0" w:line="240" w:lineRule="auto"/>
            </w:pPr>
            <w:r>
              <w:rPr>
                <w:sz w:val="13"/>
              </w:rPr>
              <w:t>file</w:t>
            </w:r>
          </w:p>
        </w:tc>
        <w:tc>
          <w:tcPr>
            <w:tcW w:w="724" w:type="dxa"/>
            <w:tcMar>
              <w:top w:w="40" w:type="dxa"/>
              <w:left w:w="80" w:type="dxa"/>
              <w:bottom w:w="40" w:type="dxa"/>
              <w:right w:w="80" w:type="dxa"/>
            </w:tcMar>
          </w:tcPr>
          <w:p w14:paraId="1503FCC1" w14:textId="77777777" w:rsidR="002967F8" w:rsidRDefault="00620E6F">
            <w:pPr>
              <w:spacing w:after="0" w:line="240" w:lineRule="auto"/>
            </w:pPr>
            <w:r>
              <w:rPr>
                <w:rFonts w:ascii="Consolas" w:eastAsia="Consolas" w:hAnsi="Consolas"/>
                <w:color w:val="0B4F6C"/>
                <w:sz w:val="11"/>
              </w:rPr>
              <w:t>requireAdmin</w:t>
            </w:r>
          </w:p>
        </w:tc>
      </w:tr>
      <w:tr w:rsidR="002967F8" w14:paraId="38C93858" w14:textId="77777777">
        <w:trPr>
          <w:jc w:val="center"/>
        </w:trPr>
        <w:tc>
          <w:tcPr>
            <w:tcW w:w="613" w:type="dxa"/>
            <w:shd w:val="clear" w:color="auto" w:fill="F5F8FB"/>
            <w:tcMar>
              <w:top w:w="40" w:type="dxa"/>
              <w:left w:w="80" w:type="dxa"/>
              <w:bottom w:w="40" w:type="dxa"/>
              <w:right w:w="80" w:type="dxa"/>
            </w:tcMar>
          </w:tcPr>
          <w:p w14:paraId="1D25A4BA"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482D349C" w14:textId="77777777" w:rsidR="002967F8" w:rsidRDefault="00620E6F">
            <w:pPr>
              <w:spacing w:after="0" w:line="240" w:lineRule="auto"/>
            </w:pPr>
            <w:r>
              <w:rPr>
                <w:sz w:val="13"/>
              </w:rPr>
              <w:t>/api/admin/attempts/:attemptId/reset</w:t>
            </w:r>
          </w:p>
        </w:tc>
        <w:tc>
          <w:tcPr>
            <w:tcW w:w="1226" w:type="dxa"/>
            <w:shd w:val="clear" w:color="auto" w:fill="F5F8FB"/>
            <w:tcMar>
              <w:top w:w="40" w:type="dxa"/>
              <w:left w:w="80" w:type="dxa"/>
              <w:bottom w:w="40" w:type="dxa"/>
              <w:right w:w="80" w:type="dxa"/>
            </w:tcMar>
          </w:tcPr>
          <w:p w14:paraId="094811A0" w14:textId="77777777" w:rsidR="002967F8" w:rsidRDefault="00620E6F">
            <w:pPr>
              <w:spacing w:after="0" w:line="240" w:lineRule="auto"/>
            </w:pPr>
            <w:r>
              <w:rPr>
                <w:sz w:val="13"/>
              </w:rPr>
              <w:t>Reset in-progress attempt</w:t>
            </w:r>
          </w:p>
        </w:tc>
        <w:tc>
          <w:tcPr>
            <w:tcW w:w="1448" w:type="dxa"/>
            <w:shd w:val="clear" w:color="auto" w:fill="F5F8FB"/>
            <w:tcMar>
              <w:top w:w="40" w:type="dxa"/>
              <w:left w:w="80" w:type="dxa"/>
              <w:bottom w:w="40" w:type="dxa"/>
              <w:right w:w="80" w:type="dxa"/>
            </w:tcMar>
          </w:tcPr>
          <w:p w14:paraId="2CD8EF82" w14:textId="77777777" w:rsidR="002967F8" w:rsidRDefault="00620E6F">
            <w:pPr>
              <w:spacing w:after="0" w:line="240" w:lineRule="auto"/>
            </w:pPr>
            <w:r>
              <w:rPr>
                <w:rFonts w:ascii="Consolas" w:eastAsia="Consolas" w:hAnsi="Consolas"/>
                <w:color w:val="0B4F6C"/>
                <w:sz w:val="11"/>
              </w:rPr>
              <w:t>adminApi.resetAttempt</w:t>
            </w:r>
          </w:p>
        </w:tc>
        <w:tc>
          <w:tcPr>
            <w:tcW w:w="1226" w:type="dxa"/>
            <w:shd w:val="clear" w:color="auto" w:fill="F5F8FB"/>
            <w:tcMar>
              <w:top w:w="40" w:type="dxa"/>
              <w:left w:w="80" w:type="dxa"/>
              <w:bottom w:w="40" w:type="dxa"/>
              <w:right w:w="80" w:type="dxa"/>
            </w:tcMar>
          </w:tcPr>
          <w:p w14:paraId="1969138A" w14:textId="77777777" w:rsidR="002967F8" w:rsidRDefault="00620E6F">
            <w:pPr>
              <w:spacing w:after="0" w:line="240" w:lineRule="auto"/>
            </w:pPr>
            <w:r>
              <w:rPr>
                <w:rFonts w:ascii="Consolas" w:eastAsia="Consolas" w:hAnsi="Consolas"/>
                <w:color w:val="0B4F6C"/>
                <w:sz w:val="11"/>
              </w:rPr>
              <w:t>postAttemptReset</w:t>
            </w:r>
          </w:p>
        </w:tc>
        <w:tc>
          <w:tcPr>
            <w:tcW w:w="1337" w:type="dxa"/>
            <w:shd w:val="clear" w:color="auto" w:fill="F5F8FB"/>
            <w:tcMar>
              <w:top w:w="40" w:type="dxa"/>
              <w:left w:w="80" w:type="dxa"/>
              <w:bottom w:w="40" w:type="dxa"/>
              <w:right w:w="80" w:type="dxa"/>
            </w:tcMar>
          </w:tcPr>
          <w:p w14:paraId="6F1F4948" w14:textId="77777777" w:rsidR="002967F8" w:rsidRDefault="00620E6F">
            <w:pPr>
              <w:spacing w:after="0" w:line="240" w:lineRule="auto"/>
            </w:pPr>
            <w:r>
              <w:rPr>
                <w:rFonts w:ascii="Consolas" w:eastAsia="Consolas" w:hAnsi="Consolas"/>
                <w:color w:val="0B4F6C"/>
                <w:sz w:val="11"/>
              </w:rPr>
              <w:t>resetAttempt</w:t>
            </w:r>
          </w:p>
        </w:tc>
        <w:tc>
          <w:tcPr>
            <w:tcW w:w="1058" w:type="dxa"/>
            <w:shd w:val="clear" w:color="auto" w:fill="F5F8FB"/>
            <w:tcMar>
              <w:top w:w="40" w:type="dxa"/>
              <w:left w:w="80" w:type="dxa"/>
              <w:bottom w:w="40" w:type="dxa"/>
              <w:right w:w="80" w:type="dxa"/>
            </w:tcMar>
          </w:tcPr>
          <w:p w14:paraId="1E4B392F" w14:textId="77777777" w:rsidR="002967F8" w:rsidRDefault="00620E6F">
            <w:pPr>
              <w:spacing w:after="0" w:line="240" w:lineRule="auto"/>
            </w:pPr>
            <w:r>
              <w:rPr>
                <w:sz w:val="13"/>
              </w:rPr>
              <w:t>attempts, scenarioruns, auditevents</w:t>
            </w:r>
          </w:p>
        </w:tc>
        <w:tc>
          <w:tcPr>
            <w:tcW w:w="724" w:type="dxa"/>
            <w:shd w:val="clear" w:color="auto" w:fill="F5F8FB"/>
            <w:tcMar>
              <w:top w:w="40" w:type="dxa"/>
              <w:left w:w="80" w:type="dxa"/>
              <w:bottom w:w="40" w:type="dxa"/>
              <w:right w:w="80" w:type="dxa"/>
            </w:tcMar>
          </w:tcPr>
          <w:p w14:paraId="46DD7473" w14:textId="77777777" w:rsidR="002967F8" w:rsidRDefault="00620E6F">
            <w:pPr>
              <w:spacing w:after="0" w:line="240" w:lineRule="auto"/>
            </w:pPr>
            <w:r>
              <w:rPr>
                <w:rFonts w:ascii="Consolas" w:eastAsia="Consolas" w:hAnsi="Consolas"/>
                <w:color w:val="0B4F6C"/>
                <w:sz w:val="11"/>
              </w:rPr>
              <w:t>requireAdmin</w:t>
            </w:r>
          </w:p>
        </w:tc>
      </w:tr>
      <w:tr w:rsidR="002967F8" w14:paraId="5F46B2BE" w14:textId="77777777">
        <w:trPr>
          <w:jc w:val="center"/>
        </w:trPr>
        <w:tc>
          <w:tcPr>
            <w:tcW w:w="613" w:type="dxa"/>
            <w:tcMar>
              <w:top w:w="40" w:type="dxa"/>
              <w:left w:w="80" w:type="dxa"/>
              <w:bottom w:w="40" w:type="dxa"/>
              <w:right w:w="80" w:type="dxa"/>
            </w:tcMar>
          </w:tcPr>
          <w:p w14:paraId="1A835645"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3B9167CA" w14:textId="77777777" w:rsidR="002967F8" w:rsidRDefault="00620E6F">
            <w:pPr>
              <w:spacing w:after="0" w:line="240" w:lineRule="auto"/>
            </w:pPr>
            <w:r>
              <w:rPr>
                <w:sz w:val="13"/>
              </w:rPr>
              <w:t>/api/admin/learners/:profileId/archive</w:t>
            </w:r>
          </w:p>
        </w:tc>
        <w:tc>
          <w:tcPr>
            <w:tcW w:w="1226" w:type="dxa"/>
            <w:tcMar>
              <w:top w:w="40" w:type="dxa"/>
              <w:left w:w="80" w:type="dxa"/>
              <w:bottom w:w="40" w:type="dxa"/>
              <w:right w:w="80" w:type="dxa"/>
            </w:tcMar>
          </w:tcPr>
          <w:p w14:paraId="5447783D" w14:textId="77777777" w:rsidR="002967F8" w:rsidRDefault="00620E6F">
            <w:pPr>
              <w:spacing w:after="0" w:line="240" w:lineRule="auto"/>
            </w:pPr>
            <w:r>
              <w:rPr>
                <w:sz w:val="13"/>
              </w:rPr>
              <w:t>Archive profile</w:t>
            </w:r>
          </w:p>
        </w:tc>
        <w:tc>
          <w:tcPr>
            <w:tcW w:w="1448" w:type="dxa"/>
            <w:tcMar>
              <w:top w:w="40" w:type="dxa"/>
              <w:left w:w="80" w:type="dxa"/>
              <w:bottom w:w="40" w:type="dxa"/>
              <w:right w:w="80" w:type="dxa"/>
            </w:tcMar>
          </w:tcPr>
          <w:p w14:paraId="54DC9D6B" w14:textId="77777777" w:rsidR="002967F8" w:rsidRDefault="00620E6F">
            <w:pPr>
              <w:spacing w:after="0" w:line="240" w:lineRule="auto"/>
            </w:pPr>
            <w:r>
              <w:rPr>
                <w:rFonts w:ascii="Consolas" w:eastAsia="Consolas" w:hAnsi="Consolas"/>
                <w:color w:val="0B4F6C"/>
                <w:sz w:val="11"/>
              </w:rPr>
              <w:t>adminApi.archiveProfile</w:t>
            </w:r>
          </w:p>
        </w:tc>
        <w:tc>
          <w:tcPr>
            <w:tcW w:w="1226" w:type="dxa"/>
            <w:tcMar>
              <w:top w:w="40" w:type="dxa"/>
              <w:left w:w="80" w:type="dxa"/>
              <w:bottom w:w="40" w:type="dxa"/>
              <w:right w:w="80" w:type="dxa"/>
            </w:tcMar>
          </w:tcPr>
          <w:p w14:paraId="2E8FE2DF" w14:textId="77777777" w:rsidR="002967F8" w:rsidRDefault="00620E6F">
            <w:pPr>
              <w:spacing w:after="0" w:line="240" w:lineRule="auto"/>
            </w:pPr>
            <w:r>
              <w:rPr>
                <w:rFonts w:ascii="Consolas" w:eastAsia="Consolas" w:hAnsi="Consolas"/>
                <w:color w:val="0B4F6C"/>
                <w:sz w:val="11"/>
              </w:rPr>
              <w:t>postProfileArchive</w:t>
            </w:r>
          </w:p>
        </w:tc>
        <w:tc>
          <w:tcPr>
            <w:tcW w:w="1337" w:type="dxa"/>
            <w:tcMar>
              <w:top w:w="40" w:type="dxa"/>
              <w:left w:w="80" w:type="dxa"/>
              <w:bottom w:w="40" w:type="dxa"/>
              <w:right w:w="80" w:type="dxa"/>
            </w:tcMar>
          </w:tcPr>
          <w:p w14:paraId="60FF460C" w14:textId="77777777" w:rsidR="002967F8" w:rsidRDefault="00620E6F">
            <w:pPr>
              <w:spacing w:after="0" w:line="240" w:lineRule="auto"/>
            </w:pPr>
            <w:r>
              <w:rPr>
                <w:rFonts w:ascii="Consolas" w:eastAsia="Consolas" w:hAnsi="Consolas"/>
                <w:color w:val="0B4F6C"/>
                <w:sz w:val="11"/>
              </w:rPr>
              <w:t>archiveProfile</w:t>
            </w:r>
          </w:p>
        </w:tc>
        <w:tc>
          <w:tcPr>
            <w:tcW w:w="1058" w:type="dxa"/>
            <w:tcMar>
              <w:top w:w="40" w:type="dxa"/>
              <w:left w:w="80" w:type="dxa"/>
              <w:bottom w:w="40" w:type="dxa"/>
              <w:right w:w="80" w:type="dxa"/>
            </w:tcMar>
          </w:tcPr>
          <w:p w14:paraId="3C2F2DAD" w14:textId="77777777" w:rsidR="002967F8" w:rsidRDefault="00620E6F">
            <w:pPr>
              <w:spacing w:after="0" w:line="240" w:lineRule="auto"/>
            </w:pPr>
            <w:r>
              <w:rPr>
                <w:sz w:val="13"/>
              </w:rPr>
              <w:t>candidates, auditevents</w:t>
            </w:r>
          </w:p>
        </w:tc>
        <w:tc>
          <w:tcPr>
            <w:tcW w:w="724" w:type="dxa"/>
            <w:tcMar>
              <w:top w:w="40" w:type="dxa"/>
              <w:left w:w="80" w:type="dxa"/>
              <w:bottom w:w="40" w:type="dxa"/>
              <w:right w:w="80" w:type="dxa"/>
            </w:tcMar>
          </w:tcPr>
          <w:p w14:paraId="78F80E3A" w14:textId="77777777" w:rsidR="002967F8" w:rsidRDefault="00620E6F">
            <w:pPr>
              <w:spacing w:after="0" w:line="240" w:lineRule="auto"/>
            </w:pPr>
            <w:r>
              <w:rPr>
                <w:rFonts w:ascii="Consolas" w:eastAsia="Consolas" w:hAnsi="Consolas"/>
                <w:color w:val="0B4F6C"/>
                <w:sz w:val="11"/>
              </w:rPr>
              <w:t>requireAdmin</w:t>
            </w:r>
          </w:p>
        </w:tc>
      </w:tr>
      <w:tr w:rsidR="002967F8" w14:paraId="18DEEC22" w14:textId="77777777">
        <w:trPr>
          <w:jc w:val="center"/>
        </w:trPr>
        <w:tc>
          <w:tcPr>
            <w:tcW w:w="613" w:type="dxa"/>
            <w:shd w:val="clear" w:color="auto" w:fill="F5F8FB"/>
            <w:tcMar>
              <w:top w:w="40" w:type="dxa"/>
              <w:left w:w="80" w:type="dxa"/>
              <w:bottom w:w="40" w:type="dxa"/>
              <w:right w:w="80" w:type="dxa"/>
            </w:tcMar>
          </w:tcPr>
          <w:p w14:paraId="3643FD9D"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69653AA9" w14:textId="77777777" w:rsidR="002967F8" w:rsidRDefault="00620E6F">
            <w:pPr>
              <w:spacing w:after="0" w:line="240" w:lineRule="auto"/>
            </w:pPr>
            <w:r>
              <w:rPr>
                <w:sz w:val="13"/>
              </w:rPr>
              <w:t>/api/admin/config/feedback</w:t>
            </w:r>
          </w:p>
        </w:tc>
        <w:tc>
          <w:tcPr>
            <w:tcW w:w="1226" w:type="dxa"/>
            <w:shd w:val="clear" w:color="auto" w:fill="F5F8FB"/>
            <w:tcMar>
              <w:top w:w="40" w:type="dxa"/>
              <w:left w:w="80" w:type="dxa"/>
              <w:bottom w:w="40" w:type="dxa"/>
              <w:right w:w="80" w:type="dxa"/>
            </w:tcMar>
          </w:tcPr>
          <w:p w14:paraId="6B88624C" w14:textId="77777777" w:rsidR="002967F8" w:rsidRDefault="00620E6F">
            <w:pPr>
              <w:spacing w:after="0" w:line="240" w:lineRule="auto"/>
            </w:pPr>
            <w:r>
              <w:rPr>
                <w:sz w:val="13"/>
              </w:rPr>
              <w:t>Feedback timing</w:t>
            </w:r>
          </w:p>
        </w:tc>
        <w:tc>
          <w:tcPr>
            <w:tcW w:w="1448" w:type="dxa"/>
            <w:shd w:val="clear" w:color="auto" w:fill="F5F8FB"/>
            <w:tcMar>
              <w:top w:w="40" w:type="dxa"/>
              <w:left w:w="80" w:type="dxa"/>
              <w:bottom w:w="40" w:type="dxa"/>
              <w:right w:w="80" w:type="dxa"/>
            </w:tcMar>
          </w:tcPr>
          <w:p w14:paraId="6A2FF5F1" w14:textId="77777777" w:rsidR="002967F8" w:rsidRDefault="00620E6F">
            <w:pPr>
              <w:spacing w:after="0" w:line="240" w:lineRule="auto"/>
            </w:pPr>
            <w:r>
              <w:rPr>
                <w:rFonts w:ascii="Consolas" w:eastAsia="Consolas" w:hAnsi="Consolas"/>
                <w:color w:val="0B4F6C"/>
                <w:sz w:val="11"/>
              </w:rPr>
              <w:t>adminApi.getFeedbackConfig</w:t>
            </w:r>
          </w:p>
        </w:tc>
        <w:tc>
          <w:tcPr>
            <w:tcW w:w="1226" w:type="dxa"/>
            <w:shd w:val="clear" w:color="auto" w:fill="F5F8FB"/>
            <w:tcMar>
              <w:top w:w="40" w:type="dxa"/>
              <w:left w:w="80" w:type="dxa"/>
              <w:bottom w:w="40" w:type="dxa"/>
              <w:right w:w="80" w:type="dxa"/>
            </w:tcMar>
          </w:tcPr>
          <w:p w14:paraId="4CFB13F7" w14:textId="77777777" w:rsidR="002967F8" w:rsidRDefault="00620E6F">
            <w:pPr>
              <w:spacing w:after="0" w:line="240" w:lineRule="auto"/>
            </w:pPr>
            <w:r>
              <w:rPr>
                <w:rFonts w:ascii="Consolas" w:eastAsia="Consolas" w:hAnsi="Consolas"/>
                <w:color w:val="0B4F6C"/>
                <w:sz w:val="11"/>
              </w:rPr>
              <w:t>getFeedbackTimingConfig</w:t>
            </w:r>
          </w:p>
        </w:tc>
        <w:tc>
          <w:tcPr>
            <w:tcW w:w="1337" w:type="dxa"/>
            <w:shd w:val="clear" w:color="auto" w:fill="F5F8FB"/>
            <w:tcMar>
              <w:top w:w="40" w:type="dxa"/>
              <w:left w:w="80" w:type="dxa"/>
              <w:bottom w:w="40" w:type="dxa"/>
              <w:right w:w="80" w:type="dxa"/>
            </w:tcMar>
          </w:tcPr>
          <w:p w14:paraId="5739B668" w14:textId="77777777" w:rsidR="002967F8" w:rsidRDefault="00620E6F">
            <w:pPr>
              <w:spacing w:after="0" w:line="240" w:lineRule="auto"/>
            </w:pPr>
            <w:r>
              <w:rPr>
                <w:rFonts w:ascii="Consolas" w:eastAsia="Consolas" w:hAnsi="Consolas"/>
                <w:color w:val="0B4F6C"/>
                <w:sz w:val="11"/>
              </w:rPr>
              <w:t>getFeedbackConfig</w:t>
            </w:r>
          </w:p>
        </w:tc>
        <w:tc>
          <w:tcPr>
            <w:tcW w:w="1058" w:type="dxa"/>
            <w:shd w:val="clear" w:color="auto" w:fill="F5F8FB"/>
            <w:tcMar>
              <w:top w:w="40" w:type="dxa"/>
              <w:left w:w="80" w:type="dxa"/>
              <w:bottom w:w="40" w:type="dxa"/>
              <w:right w:w="80" w:type="dxa"/>
            </w:tcMar>
          </w:tcPr>
          <w:p w14:paraId="5C179F27" w14:textId="77777777" w:rsidR="002967F8" w:rsidRDefault="00620E6F">
            <w:pPr>
              <w:spacing w:after="0" w:line="240" w:lineRule="auto"/>
            </w:pPr>
            <w:r>
              <w:rPr>
                <w:sz w:val="13"/>
              </w:rPr>
              <w:t>configurations</w:t>
            </w:r>
          </w:p>
        </w:tc>
        <w:tc>
          <w:tcPr>
            <w:tcW w:w="724" w:type="dxa"/>
            <w:shd w:val="clear" w:color="auto" w:fill="F5F8FB"/>
            <w:tcMar>
              <w:top w:w="40" w:type="dxa"/>
              <w:left w:w="80" w:type="dxa"/>
              <w:bottom w:w="40" w:type="dxa"/>
              <w:right w:w="80" w:type="dxa"/>
            </w:tcMar>
          </w:tcPr>
          <w:p w14:paraId="1141802D" w14:textId="77777777" w:rsidR="002967F8" w:rsidRDefault="00620E6F">
            <w:pPr>
              <w:spacing w:after="0" w:line="240" w:lineRule="auto"/>
            </w:pPr>
            <w:r>
              <w:rPr>
                <w:rFonts w:ascii="Consolas" w:eastAsia="Consolas" w:hAnsi="Consolas"/>
                <w:color w:val="0B4F6C"/>
                <w:sz w:val="11"/>
              </w:rPr>
              <w:t>requireAdmin</w:t>
            </w:r>
          </w:p>
        </w:tc>
      </w:tr>
      <w:tr w:rsidR="002967F8" w14:paraId="4A9FFC92" w14:textId="77777777">
        <w:trPr>
          <w:jc w:val="center"/>
        </w:trPr>
        <w:tc>
          <w:tcPr>
            <w:tcW w:w="613" w:type="dxa"/>
            <w:tcMar>
              <w:top w:w="40" w:type="dxa"/>
              <w:left w:w="80" w:type="dxa"/>
              <w:bottom w:w="40" w:type="dxa"/>
              <w:right w:w="80" w:type="dxa"/>
            </w:tcMar>
          </w:tcPr>
          <w:p w14:paraId="3B158727" w14:textId="77777777" w:rsidR="002967F8" w:rsidRDefault="00620E6F">
            <w:pPr>
              <w:spacing w:after="0" w:line="240" w:lineRule="auto"/>
            </w:pPr>
            <w:r>
              <w:rPr>
                <w:sz w:val="13"/>
              </w:rPr>
              <w:t>PATCH</w:t>
            </w:r>
          </w:p>
        </w:tc>
        <w:tc>
          <w:tcPr>
            <w:tcW w:w="2006" w:type="dxa"/>
            <w:tcMar>
              <w:top w:w="40" w:type="dxa"/>
              <w:left w:w="80" w:type="dxa"/>
              <w:bottom w:w="40" w:type="dxa"/>
              <w:right w:w="80" w:type="dxa"/>
            </w:tcMar>
          </w:tcPr>
          <w:p w14:paraId="43EEC2DA" w14:textId="77777777" w:rsidR="002967F8" w:rsidRDefault="00620E6F">
            <w:pPr>
              <w:spacing w:after="0" w:line="240" w:lineRule="auto"/>
            </w:pPr>
            <w:r>
              <w:rPr>
                <w:sz w:val="13"/>
              </w:rPr>
              <w:t>/api/admin/config/feedback</w:t>
            </w:r>
          </w:p>
        </w:tc>
        <w:tc>
          <w:tcPr>
            <w:tcW w:w="1226" w:type="dxa"/>
            <w:tcMar>
              <w:top w:w="40" w:type="dxa"/>
              <w:left w:w="80" w:type="dxa"/>
              <w:bottom w:w="40" w:type="dxa"/>
              <w:right w:w="80" w:type="dxa"/>
            </w:tcMar>
          </w:tcPr>
          <w:p w14:paraId="39B5FD50" w14:textId="77777777" w:rsidR="002967F8" w:rsidRDefault="00620E6F">
            <w:pPr>
              <w:spacing w:after="0" w:line="240" w:lineRule="auto"/>
            </w:pPr>
            <w:r>
              <w:rPr>
                <w:sz w:val="13"/>
              </w:rPr>
              <w:t>Change timing</w:t>
            </w:r>
          </w:p>
        </w:tc>
        <w:tc>
          <w:tcPr>
            <w:tcW w:w="1448" w:type="dxa"/>
            <w:tcMar>
              <w:top w:w="40" w:type="dxa"/>
              <w:left w:w="80" w:type="dxa"/>
              <w:bottom w:w="40" w:type="dxa"/>
              <w:right w:w="80" w:type="dxa"/>
            </w:tcMar>
          </w:tcPr>
          <w:p w14:paraId="15C3B0EB" w14:textId="77777777" w:rsidR="002967F8" w:rsidRDefault="00620E6F">
            <w:pPr>
              <w:spacing w:after="0" w:line="240" w:lineRule="auto"/>
            </w:pPr>
            <w:r>
              <w:rPr>
                <w:rFonts w:ascii="Consolas" w:eastAsia="Consolas" w:hAnsi="Consolas"/>
                <w:color w:val="0B4F6C"/>
                <w:sz w:val="11"/>
              </w:rPr>
              <w:t>adminApi.updateFeedbackConfig</w:t>
            </w:r>
          </w:p>
        </w:tc>
        <w:tc>
          <w:tcPr>
            <w:tcW w:w="1226" w:type="dxa"/>
            <w:tcMar>
              <w:top w:w="40" w:type="dxa"/>
              <w:left w:w="80" w:type="dxa"/>
              <w:bottom w:w="40" w:type="dxa"/>
              <w:right w:w="80" w:type="dxa"/>
            </w:tcMar>
          </w:tcPr>
          <w:p w14:paraId="0F66EC75" w14:textId="77777777" w:rsidR="002967F8" w:rsidRDefault="00620E6F">
            <w:pPr>
              <w:spacing w:after="0" w:line="240" w:lineRule="auto"/>
            </w:pPr>
            <w:r>
              <w:rPr>
                <w:rFonts w:ascii="Consolas" w:eastAsia="Consolas" w:hAnsi="Consolas"/>
                <w:color w:val="0B4F6C"/>
                <w:sz w:val="11"/>
              </w:rPr>
              <w:t>patchFeedbackTimingConfig</w:t>
            </w:r>
          </w:p>
        </w:tc>
        <w:tc>
          <w:tcPr>
            <w:tcW w:w="1337" w:type="dxa"/>
            <w:tcMar>
              <w:top w:w="40" w:type="dxa"/>
              <w:left w:w="80" w:type="dxa"/>
              <w:bottom w:w="40" w:type="dxa"/>
              <w:right w:w="80" w:type="dxa"/>
            </w:tcMar>
          </w:tcPr>
          <w:p w14:paraId="7A8A0A1C" w14:textId="77777777" w:rsidR="002967F8" w:rsidRDefault="00620E6F">
            <w:pPr>
              <w:spacing w:after="0" w:line="240" w:lineRule="auto"/>
            </w:pPr>
            <w:r>
              <w:rPr>
                <w:rFonts w:ascii="Consolas" w:eastAsia="Consolas" w:hAnsi="Consolas"/>
                <w:color w:val="0B4F6C"/>
                <w:sz w:val="11"/>
              </w:rPr>
              <w:t>updateFeedbackConfig</w:t>
            </w:r>
          </w:p>
        </w:tc>
        <w:tc>
          <w:tcPr>
            <w:tcW w:w="1058" w:type="dxa"/>
            <w:tcMar>
              <w:top w:w="40" w:type="dxa"/>
              <w:left w:w="80" w:type="dxa"/>
              <w:bottom w:w="40" w:type="dxa"/>
              <w:right w:w="80" w:type="dxa"/>
            </w:tcMar>
          </w:tcPr>
          <w:p w14:paraId="1CB2CA90" w14:textId="77777777" w:rsidR="002967F8" w:rsidRDefault="00620E6F">
            <w:pPr>
              <w:spacing w:after="0" w:line="240" w:lineRule="auto"/>
            </w:pPr>
            <w:r>
              <w:rPr>
                <w:sz w:val="13"/>
              </w:rPr>
              <w:t>configurations, auditevents</w:t>
            </w:r>
          </w:p>
        </w:tc>
        <w:tc>
          <w:tcPr>
            <w:tcW w:w="724" w:type="dxa"/>
            <w:tcMar>
              <w:top w:w="40" w:type="dxa"/>
              <w:left w:w="80" w:type="dxa"/>
              <w:bottom w:w="40" w:type="dxa"/>
              <w:right w:w="80" w:type="dxa"/>
            </w:tcMar>
          </w:tcPr>
          <w:p w14:paraId="1211A97E" w14:textId="77777777" w:rsidR="002967F8" w:rsidRDefault="00620E6F">
            <w:pPr>
              <w:spacing w:after="0" w:line="240" w:lineRule="auto"/>
            </w:pPr>
            <w:r>
              <w:rPr>
                <w:rFonts w:ascii="Consolas" w:eastAsia="Consolas" w:hAnsi="Consolas"/>
                <w:color w:val="0B4F6C"/>
                <w:sz w:val="11"/>
              </w:rPr>
              <w:t>requireAdmin</w:t>
            </w:r>
          </w:p>
        </w:tc>
      </w:tr>
    </w:tbl>
    <w:p w14:paraId="76A956E9" w14:textId="77777777" w:rsidR="002967F8" w:rsidRDefault="002967F8">
      <w:pPr>
        <w:spacing w:after="40"/>
      </w:pPr>
    </w:p>
    <w:p w14:paraId="59781BBC" w14:textId="77777777" w:rsidR="002967F8" w:rsidRDefault="00620E6F">
      <w:pPr>
        <w:pStyle w:val="Heading2"/>
      </w:pPr>
      <w:bookmarkStart w:id="103" w:name="_Toc241489958"/>
      <w:r>
        <w:t>37.3 Legacy routes (still mounted)</w:t>
      </w:r>
      <w:bookmarkEnd w:id="103"/>
    </w:p>
    <w:tbl>
      <w:tblPr>
        <w:tblStyle w:val="TableGrid"/>
        <w:tblW w:w="0" w:type="auto"/>
        <w:jc w:val="center"/>
        <w:tblLayout w:type="fixed"/>
        <w:tblLook w:val="04A0" w:firstRow="1" w:lastRow="0" w:firstColumn="1" w:lastColumn="0" w:noHBand="0" w:noVBand="1"/>
      </w:tblPr>
      <w:tblGrid>
        <w:gridCol w:w="613"/>
        <w:gridCol w:w="2006"/>
        <w:gridCol w:w="1226"/>
        <w:gridCol w:w="1448"/>
        <w:gridCol w:w="1226"/>
        <w:gridCol w:w="1337"/>
        <w:gridCol w:w="1058"/>
        <w:gridCol w:w="724"/>
      </w:tblGrid>
      <w:tr w:rsidR="002967F8" w14:paraId="5E06D7BE" w14:textId="77777777">
        <w:trPr>
          <w:tblHeader/>
          <w:jc w:val="center"/>
        </w:trPr>
        <w:tc>
          <w:tcPr>
            <w:tcW w:w="613" w:type="dxa"/>
            <w:shd w:val="clear" w:color="auto" w:fill="12395F"/>
            <w:tcMar>
              <w:top w:w="50" w:type="dxa"/>
              <w:left w:w="80" w:type="dxa"/>
              <w:bottom w:w="50" w:type="dxa"/>
              <w:right w:w="80" w:type="dxa"/>
            </w:tcMar>
          </w:tcPr>
          <w:p w14:paraId="6FCCD522" w14:textId="77777777" w:rsidR="002967F8" w:rsidRDefault="00620E6F">
            <w:pPr>
              <w:spacing w:after="0"/>
            </w:pPr>
            <w:r>
              <w:rPr>
                <w:b/>
                <w:color w:val="FFFFFF"/>
                <w:sz w:val="13"/>
              </w:rPr>
              <w:t>Method</w:t>
            </w:r>
          </w:p>
        </w:tc>
        <w:tc>
          <w:tcPr>
            <w:tcW w:w="2006" w:type="dxa"/>
            <w:shd w:val="clear" w:color="auto" w:fill="12395F"/>
            <w:tcMar>
              <w:top w:w="50" w:type="dxa"/>
              <w:left w:w="80" w:type="dxa"/>
              <w:bottom w:w="50" w:type="dxa"/>
              <w:right w:w="80" w:type="dxa"/>
            </w:tcMar>
          </w:tcPr>
          <w:p w14:paraId="20197164" w14:textId="77777777" w:rsidR="002967F8" w:rsidRDefault="00620E6F">
            <w:pPr>
              <w:spacing w:after="0"/>
            </w:pPr>
            <w:r>
              <w:rPr>
                <w:b/>
                <w:color w:val="FFFFFF"/>
                <w:sz w:val="13"/>
              </w:rPr>
              <w:t>Route</w:t>
            </w:r>
          </w:p>
        </w:tc>
        <w:tc>
          <w:tcPr>
            <w:tcW w:w="1226" w:type="dxa"/>
            <w:shd w:val="clear" w:color="auto" w:fill="12395F"/>
            <w:tcMar>
              <w:top w:w="50" w:type="dxa"/>
              <w:left w:w="80" w:type="dxa"/>
              <w:bottom w:w="50" w:type="dxa"/>
              <w:right w:w="80" w:type="dxa"/>
            </w:tcMar>
          </w:tcPr>
          <w:p w14:paraId="0B1FBC82" w14:textId="77777777" w:rsidR="002967F8" w:rsidRDefault="00620E6F">
            <w:pPr>
              <w:spacing w:after="0"/>
            </w:pPr>
            <w:r>
              <w:rPr>
                <w:b/>
                <w:color w:val="FFFFFF"/>
                <w:sz w:val="13"/>
              </w:rPr>
              <w:t>Purpose</w:t>
            </w:r>
          </w:p>
        </w:tc>
        <w:tc>
          <w:tcPr>
            <w:tcW w:w="1448" w:type="dxa"/>
            <w:shd w:val="clear" w:color="auto" w:fill="12395F"/>
            <w:tcMar>
              <w:top w:w="50" w:type="dxa"/>
              <w:left w:w="80" w:type="dxa"/>
              <w:bottom w:w="50" w:type="dxa"/>
              <w:right w:w="80" w:type="dxa"/>
            </w:tcMar>
          </w:tcPr>
          <w:p w14:paraId="5B8F7D06" w14:textId="77777777" w:rsidR="002967F8" w:rsidRDefault="00620E6F">
            <w:pPr>
              <w:spacing w:after="0"/>
            </w:pPr>
            <w:r>
              <w:rPr>
                <w:b/>
                <w:color w:val="FFFFFF"/>
                <w:sz w:val="13"/>
              </w:rPr>
              <w:t>Frontend caller</w:t>
            </w:r>
          </w:p>
        </w:tc>
        <w:tc>
          <w:tcPr>
            <w:tcW w:w="1226" w:type="dxa"/>
            <w:shd w:val="clear" w:color="auto" w:fill="12395F"/>
            <w:tcMar>
              <w:top w:w="50" w:type="dxa"/>
              <w:left w:w="80" w:type="dxa"/>
              <w:bottom w:w="50" w:type="dxa"/>
              <w:right w:w="80" w:type="dxa"/>
            </w:tcMar>
          </w:tcPr>
          <w:p w14:paraId="2ABC390E" w14:textId="77777777" w:rsidR="002967F8" w:rsidRDefault="00620E6F">
            <w:pPr>
              <w:spacing w:after="0"/>
            </w:pPr>
            <w:r>
              <w:rPr>
                <w:b/>
                <w:color w:val="FFFFFF"/>
                <w:sz w:val="13"/>
              </w:rPr>
              <w:t>Controller</w:t>
            </w:r>
          </w:p>
        </w:tc>
        <w:tc>
          <w:tcPr>
            <w:tcW w:w="1337" w:type="dxa"/>
            <w:shd w:val="clear" w:color="auto" w:fill="12395F"/>
            <w:tcMar>
              <w:top w:w="50" w:type="dxa"/>
              <w:left w:w="80" w:type="dxa"/>
              <w:bottom w:w="50" w:type="dxa"/>
              <w:right w:w="80" w:type="dxa"/>
            </w:tcMar>
          </w:tcPr>
          <w:p w14:paraId="11E59AD1" w14:textId="77777777" w:rsidR="002967F8" w:rsidRDefault="00620E6F">
            <w:pPr>
              <w:spacing w:after="0"/>
            </w:pPr>
            <w:r>
              <w:rPr>
                <w:b/>
                <w:color w:val="FFFFFF"/>
                <w:sz w:val="13"/>
              </w:rPr>
              <w:t>Service</w:t>
            </w:r>
          </w:p>
        </w:tc>
        <w:tc>
          <w:tcPr>
            <w:tcW w:w="1058" w:type="dxa"/>
            <w:shd w:val="clear" w:color="auto" w:fill="12395F"/>
            <w:tcMar>
              <w:top w:w="50" w:type="dxa"/>
              <w:left w:w="80" w:type="dxa"/>
              <w:bottom w:w="50" w:type="dxa"/>
              <w:right w:w="80" w:type="dxa"/>
            </w:tcMar>
          </w:tcPr>
          <w:p w14:paraId="3070F767" w14:textId="77777777" w:rsidR="002967F8" w:rsidRDefault="00620E6F">
            <w:pPr>
              <w:spacing w:after="0"/>
            </w:pPr>
            <w:r>
              <w:rPr>
                <w:b/>
                <w:color w:val="FFFFFF"/>
                <w:sz w:val="13"/>
              </w:rPr>
              <w:t>Database</w:t>
            </w:r>
          </w:p>
        </w:tc>
        <w:tc>
          <w:tcPr>
            <w:tcW w:w="724" w:type="dxa"/>
            <w:shd w:val="clear" w:color="auto" w:fill="12395F"/>
            <w:tcMar>
              <w:top w:w="50" w:type="dxa"/>
              <w:left w:w="80" w:type="dxa"/>
              <w:bottom w:w="50" w:type="dxa"/>
              <w:right w:w="80" w:type="dxa"/>
            </w:tcMar>
          </w:tcPr>
          <w:p w14:paraId="78CFFC16" w14:textId="77777777" w:rsidR="002967F8" w:rsidRDefault="00620E6F">
            <w:pPr>
              <w:spacing w:after="0"/>
            </w:pPr>
            <w:r>
              <w:rPr>
                <w:b/>
                <w:color w:val="FFFFFF"/>
                <w:sz w:val="13"/>
              </w:rPr>
              <w:t>Auth</w:t>
            </w:r>
          </w:p>
        </w:tc>
      </w:tr>
      <w:tr w:rsidR="002967F8" w14:paraId="7AB28FE7" w14:textId="77777777">
        <w:trPr>
          <w:jc w:val="center"/>
        </w:trPr>
        <w:tc>
          <w:tcPr>
            <w:tcW w:w="613" w:type="dxa"/>
            <w:tcMar>
              <w:top w:w="40" w:type="dxa"/>
              <w:left w:w="80" w:type="dxa"/>
              <w:bottom w:w="40" w:type="dxa"/>
              <w:right w:w="80" w:type="dxa"/>
            </w:tcMar>
          </w:tcPr>
          <w:p w14:paraId="478F88B0"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687B9AA8" w14:textId="77777777" w:rsidR="002967F8" w:rsidRDefault="00620E6F">
            <w:pPr>
              <w:spacing w:after="0" w:line="240" w:lineRule="auto"/>
            </w:pPr>
            <w:r>
              <w:rPr>
                <w:sz w:val="13"/>
              </w:rPr>
              <w:t>/api/scenarios/summary</w:t>
            </w:r>
          </w:p>
        </w:tc>
        <w:tc>
          <w:tcPr>
            <w:tcW w:w="1226" w:type="dxa"/>
            <w:tcMar>
              <w:top w:w="40" w:type="dxa"/>
              <w:left w:w="80" w:type="dxa"/>
              <w:bottom w:w="40" w:type="dxa"/>
              <w:right w:w="80" w:type="dxa"/>
            </w:tcMar>
          </w:tcPr>
          <w:p w14:paraId="68E90D40" w14:textId="77777777" w:rsidR="002967F8" w:rsidRDefault="00620E6F">
            <w:pPr>
              <w:spacing w:after="0" w:line="240" w:lineRule="auto"/>
            </w:pPr>
            <w:r>
              <w:rPr>
                <w:sz w:val="13"/>
              </w:rPr>
              <w:t>Legacy pool counts</w:t>
            </w:r>
          </w:p>
        </w:tc>
        <w:tc>
          <w:tcPr>
            <w:tcW w:w="1448" w:type="dxa"/>
            <w:tcMar>
              <w:top w:w="40" w:type="dxa"/>
              <w:left w:w="80" w:type="dxa"/>
              <w:bottom w:w="40" w:type="dxa"/>
              <w:right w:w="80" w:type="dxa"/>
            </w:tcMar>
          </w:tcPr>
          <w:p w14:paraId="4FAE3182" w14:textId="77777777" w:rsidR="002967F8" w:rsidRDefault="00620E6F">
            <w:pPr>
              <w:spacing w:after="0" w:line="240" w:lineRule="auto"/>
            </w:pPr>
            <w:r>
              <w:rPr>
                <w:sz w:val="13"/>
              </w:rPr>
              <w:t>none (API only)</w:t>
            </w:r>
          </w:p>
        </w:tc>
        <w:tc>
          <w:tcPr>
            <w:tcW w:w="1226" w:type="dxa"/>
            <w:tcMar>
              <w:top w:w="40" w:type="dxa"/>
              <w:left w:w="80" w:type="dxa"/>
              <w:bottom w:w="40" w:type="dxa"/>
              <w:right w:w="80" w:type="dxa"/>
            </w:tcMar>
          </w:tcPr>
          <w:p w14:paraId="68AE1939" w14:textId="77777777" w:rsidR="002967F8" w:rsidRDefault="00620E6F">
            <w:pPr>
              <w:spacing w:after="0" w:line="240" w:lineRule="auto"/>
            </w:pPr>
            <w:r>
              <w:rPr>
                <w:rFonts w:ascii="Consolas" w:eastAsia="Consolas" w:hAnsi="Consolas"/>
                <w:color w:val="0B4F6C"/>
                <w:sz w:val="11"/>
              </w:rPr>
              <w:t>getScenarioSummary</w:t>
            </w:r>
          </w:p>
        </w:tc>
        <w:tc>
          <w:tcPr>
            <w:tcW w:w="1337" w:type="dxa"/>
            <w:tcMar>
              <w:top w:w="40" w:type="dxa"/>
              <w:left w:w="80" w:type="dxa"/>
              <w:bottom w:w="40" w:type="dxa"/>
              <w:right w:w="80" w:type="dxa"/>
            </w:tcMar>
          </w:tcPr>
          <w:p w14:paraId="7A0A871B" w14:textId="77777777" w:rsidR="002967F8" w:rsidRDefault="00620E6F">
            <w:pPr>
              <w:spacing w:after="0" w:line="240" w:lineRule="auto"/>
            </w:pPr>
            <w:r>
              <w:rPr>
                <w:rFonts w:ascii="Consolas" w:eastAsia="Consolas" w:hAnsi="Consolas"/>
                <w:color w:val="0B4F6C"/>
                <w:sz w:val="11"/>
              </w:rPr>
              <w:t>getPoolSummary</w:t>
            </w:r>
          </w:p>
        </w:tc>
        <w:tc>
          <w:tcPr>
            <w:tcW w:w="1058" w:type="dxa"/>
            <w:tcMar>
              <w:top w:w="40" w:type="dxa"/>
              <w:left w:w="80" w:type="dxa"/>
              <w:bottom w:w="40" w:type="dxa"/>
              <w:right w:w="80" w:type="dxa"/>
            </w:tcMar>
          </w:tcPr>
          <w:p w14:paraId="00EE0A21" w14:textId="77777777" w:rsidR="002967F8" w:rsidRDefault="00620E6F">
            <w:pPr>
              <w:spacing w:after="0" w:line="240" w:lineRule="auto"/>
            </w:pPr>
            <w:r>
              <w:rPr>
                <w:sz w:val="13"/>
              </w:rPr>
              <w:t>scenarios</w:t>
            </w:r>
          </w:p>
        </w:tc>
        <w:tc>
          <w:tcPr>
            <w:tcW w:w="724" w:type="dxa"/>
            <w:tcMar>
              <w:top w:w="40" w:type="dxa"/>
              <w:left w:w="80" w:type="dxa"/>
              <w:bottom w:w="40" w:type="dxa"/>
              <w:right w:w="80" w:type="dxa"/>
            </w:tcMar>
          </w:tcPr>
          <w:p w14:paraId="47073615" w14:textId="77777777" w:rsidR="002967F8" w:rsidRDefault="00620E6F">
            <w:pPr>
              <w:spacing w:after="0" w:line="240" w:lineRule="auto"/>
            </w:pPr>
            <w:r>
              <w:rPr>
                <w:sz w:val="13"/>
              </w:rPr>
              <w:t>public</w:t>
            </w:r>
          </w:p>
        </w:tc>
      </w:tr>
      <w:tr w:rsidR="002967F8" w14:paraId="74801804" w14:textId="77777777">
        <w:trPr>
          <w:jc w:val="center"/>
        </w:trPr>
        <w:tc>
          <w:tcPr>
            <w:tcW w:w="613" w:type="dxa"/>
            <w:shd w:val="clear" w:color="auto" w:fill="F5F8FB"/>
            <w:tcMar>
              <w:top w:w="40" w:type="dxa"/>
              <w:left w:w="80" w:type="dxa"/>
              <w:bottom w:w="40" w:type="dxa"/>
              <w:right w:w="80" w:type="dxa"/>
            </w:tcMar>
          </w:tcPr>
          <w:p w14:paraId="2F479924"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68CAB63E" w14:textId="77777777" w:rsidR="002967F8" w:rsidRDefault="00620E6F">
            <w:pPr>
              <w:spacing w:after="0" w:line="240" w:lineRule="auto"/>
            </w:pPr>
            <w:r>
              <w:rPr>
                <w:sz w:val="13"/>
              </w:rPr>
              <w:t>/api/assessments</w:t>
            </w:r>
          </w:p>
        </w:tc>
        <w:tc>
          <w:tcPr>
            <w:tcW w:w="1226" w:type="dxa"/>
            <w:shd w:val="clear" w:color="auto" w:fill="F5F8FB"/>
            <w:tcMar>
              <w:top w:w="40" w:type="dxa"/>
              <w:left w:w="80" w:type="dxa"/>
              <w:bottom w:w="40" w:type="dxa"/>
              <w:right w:w="80" w:type="dxa"/>
            </w:tcMar>
          </w:tcPr>
          <w:p w14:paraId="43BE6342" w14:textId="77777777" w:rsidR="002967F8" w:rsidRDefault="00620E6F">
            <w:pPr>
              <w:spacing w:after="0" w:line="240" w:lineRule="auto"/>
            </w:pPr>
            <w:r>
              <w:rPr>
                <w:sz w:val="13"/>
              </w:rPr>
              <w:t>Legacy start</w:t>
            </w:r>
          </w:p>
        </w:tc>
        <w:tc>
          <w:tcPr>
            <w:tcW w:w="1448" w:type="dxa"/>
            <w:shd w:val="clear" w:color="auto" w:fill="F5F8FB"/>
            <w:tcMar>
              <w:top w:w="40" w:type="dxa"/>
              <w:left w:w="80" w:type="dxa"/>
              <w:bottom w:w="40" w:type="dxa"/>
              <w:right w:w="80" w:type="dxa"/>
            </w:tcMar>
          </w:tcPr>
          <w:p w14:paraId="79F2A2AE" w14:textId="77777777" w:rsidR="002967F8" w:rsidRDefault="00620E6F">
            <w:pPr>
              <w:spacing w:after="0" w:line="240" w:lineRule="auto"/>
            </w:pPr>
            <w:r>
              <w:rPr>
                <w:rFonts w:ascii="Consolas" w:eastAsia="Consolas" w:hAnsi="Consolas"/>
                <w:color w:val="0B4F6C"/>
                <w:sz w:val="11"/>
              </w:rPr>
              <w:t>assessmentApi.start</w:t>
            </w:r>
          </w:p>
        </w:tc>
        <w:tc>
          <w:tcPr>
            <w:tcW w:w="1226" w:type="dxa"/>
            <w:shd w:val="clear" w:color="auto" w:fill="F5F8FB"/>
            <w:tcMar>
              <w:top w:w="40" w:type="dxa"/>
              <w:left w:w="80" w:type="dxa"/>
              <w:bottom w:w="40" w:type="dxa"/>
              <w:right w:w="80" w:type="dxa"/>
            </w:tcMar>
          </w:tcPr>
          <w:p w14:paraId="6C57E6E4" w14:textId="77777777" w:rsidR="002967F8" w:rsidRDefault="00620E6F">
            <w:pPr>
              <w:spacing w:after="0" w:line="240" w:lineRule="auto"/>
            </w:pPr>
            <w:r>
              <w:rPr>
                <w:rFonts w:ascii="Consolas" w:eastAsia="Consolas" w:hAnsi="Consolas"/>
                <w:color w:val="0B4F6C"/>
                <w:sz w:val="11"/>
              </w:rPr>
              <w:t>startAssessment</w:t>
            </w:r>
          </w:p>
        </w:tc>
        <w:tc>
          <w:tcPr>
            <w:tcW w:w="1337" w:type="dxa"/>
            <w:shd w:val="clear" w:color="auto" w:fill="F5F8FB"/>
            <w:tcMar>
              <w:top w:w="40" w:type="dxa"/>
              <w:left w:w="80" w:type="dxa"/>
              <w:bottom w:w="40" w:type="dxa"/>
              <w:right w:w="80" w:type="dxa"/>
            </w:tcMar>
          </w:tcPr>
          <w:p w14:paraId="0341B86F" w14:textId="77777777" w:rsidR="002967F8" w:rsidRDefault="00620E6F">
            <w:pPr>
              <w:spacing w:after="0" w:line="240" w:lineRule="auto"/>
            </w:pPr>
            <w:r>
              <w:rPr>
                <w:rFonts w:ascii="Consolas" w:eastAsia="Consolas" w:hAnsi="Consolas"/>
                <w:color w:val="0B4F6C"/>
                <w:sz w:val="11"/>
              </w:rPr>
              <w:t>createOrResumeAssessment</w:t>
            </w:r>
          </w:p>
        </w:tc>
        <w:tc>
          <w:tcPr>
            <w:tcW w:w="1058" w:type="dxa"/>
            <w:shd w:val="clear" w:color="auto" w:fill="F5F8FB"/>
            <w:tcMar>
              <w:top w:w="40" w:type="dxa"/>
              <w:left w:w="80" w:type="dxa"/>
              <w:bottom w:w="40" w:type="dxa"/>
              <w:right w:w="80" w:type="dxa"/>
            </w:tcMar>
          </w:tcPr>
          <w:p w14:paraId="0B4D3AB1" w14:textId="77777777" w:rsidR="002967F8" w:rsidRDefault="00620E6F">
            <w:pPr>
              <w:spacing w:after="0" w:line="240" w:lineRule="auto"/>
            </w:pPr>
            <w:r>
              <w:rPr>
                <w:sz w:val="13"/>
              </w:rPr>
              <w:t>assessments</w:t>
            </w:r>
          </w:p>
        </w:tc>
        <w:tc>
          <w:tcPr>
            <w:tcW w:w="724" w:type="dxa"/>
            <w:shd w:val="clear" w:color="auto" w:fill="F5F8FB"/>
            <w:tcMar>
              <w:top w:w="40" w:type="dxa"/>
              <w:left w:w="80" w:type="dxa"/>
              <w:bottom w:w="40" w:type="dxa"/>
              <w:right w:w="80" w:type="dxa"/>
            </w:tcMar>
          </w:tcPr>
          <w:p w14:paraId="2CD14CE7" w14:textId="77777777" w:rsidR="002967F8" w:rsidRDefault="00620E6F">
            <w:pPr>
              <w:spacing w:after="0" w:line="240" w:lineRule="auto"/>
            </w:pPr>
            <w:r>
              <w:rPr>
                <w:rFonts w:ascii="Consolas" w:eastAsia="Consolas" w:hAnsi="Consolas"/>
                <w:color w:val="0B4F6C"/>
                <w:sz w:val="11"/>
              </w:rPr>
              <w:t>requireCandidate</w:t>
            </w:r>
          </w:p>
        </w:tc>
      </w:tr>
      <w:tr w:rsidR="002967F8" w14:paraId="75E9255F" w14:textId="77777777">
        <w:trPr>
          <w:jc w:val="center"/>
        </w:trPr>
        <w:tc>
          <w:tcPr>
            <w:tcW w:w="613" w:type="dxa"/>
            <w:tcMar>
              <w:top w:w="40" w:type="dxa"/>
              <w:left w:w="80" w:type="dxa"/>
              <w:bottom w:w="40" w:type="dxa"/>
              <w:right w:w="80" w:type="dxa"/>
            </w:tcMar>
          </w:tcPr>
          <w:p w14:paraId="712647CD"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649D6CBF" w14:textId="77777777" w:rsidR="002967F8" w:rsidRDefault="00620E6F">
            <w:pPr>
              <w:spacing w:after="0" w:line="240" w:lineRule="auto"/>
            </w:pPr>
            <w:r>
              <w:rPr>
                <w:sz w:val="13"/>
              </w:rPr>
              <w:t>/api/assessments</w:t>
            </w:r>
          </w:p>
        </w:tc>
        <w:tc>
          <w:tcPr>
            <w:tcW w:w="1226" w:type="dxa"/>
            <w:tcMar>
              <w:top w:w="40" w:type="dxa"/>
              <w:left w:w="80" w:type="dxa"/>
              <w:bottom w:w="40" w:type="dxa"/>
              <w:right w:w="80" w:type="dxa"/>
            </w:tcMar>
          </w:tcPr>
          <w:p w14:paraId="0661BD2C" w14:textId="77777777" w:rsidR="002967F8" w:rsidRDefault="00620E6F">
            <w:pPr>
              <w:spacing w:after="0" w:line="240" w:lineRule="auto"/>
            </w:pPr>
            <w:r>
              <w:rPr>
                <w:sz w:val="13"/>
              </w:rPr>
              <w:t>Legacy history</w:t>
            </w:r>
          </w:p>
        </w:tc>
        <w:tc>
          <w:tcPr>
            <w:tcW w:w="1448" w:type="dxa"/>
            <w:tcMar>
              <w:top w:w="40" w:type="dxa"/>
              <w:left w:w="80" w:type="dxa"/>
              <w:bottom w:w="40" w:type="dxa"/>
              <w:right w:w="80" w:type="dxa"/>
            </w:tcMar>
          </w:tcPr>
          <w:p w14:paraId="6EA2F608" w14:textId="77777777" w:rsidR="002967F8" w:rsidRDefault="00620E6F">
            <w:pPr>
              <w:spacing w:after="0" w:line="240" w:lineRule="auto"/>
            </w:pPr>
            <w:r>
              <w:rPr>
                <w:rFonts w:ascii="Consolas" w:eastAsia="Consolas" w:hAnsi="Consolas"/>
                <w:color w:val="0B4F6C"/>
                <w:sz w:val="11"/>
              </w:rPr>
              <w:t>assessmentApi.history</w:t>
            </w:r>
          </w:p>
        </w:tc>
        <w:tc>
          <w:tcPr>
            <w:tcW w:w="1226" w:type="dxa"/>
            <w:tcMar>
              <w:top w:w="40" w:type="dxa"/>
              <w:left w:w="80" w:type="dxa"/>
              <w:bottom w:w="40" w:type="dxa"/>
              <w:right w:w="80" w:type="dxa"/>
            </w:tcMar>
          </w:tcPr>
          <w:p w14:paraId="7CC581D2" w14:textId="77777777" w:rsidR="002967F8" w:rsidRDefault="00620E6F">
            <w:pPr>
              <w:spacing w:after="0" w:line="240" w:lineRule="auto"/>
            </w:pPr>
            <w:r>
              <w:rPr>
                <w:rFonts w:ascii="Consolas" w:eastAsia="Consolas" w:hAnsi="Consolas"/>
                <w:color w:val="0B4F6C"/>
                <w:sz w:val="11"/>
              </w:rPr>
              <w:t>getAssessmentHistory</w:t>
            </w:r>
          </w:p>
        </w:tc>
        <w:tc>
          <w:tcPr>
            <w:tcW w:w="1337" w:type="dxa"/>
            <w:tcMar>
              <w:top w:w="40" w:type="dxa"/>
              <w:left w:w="80" w:type="dxa"/>
              <w:bottom w:w="40" w:type="dxa"/>
              <w:right w:w="80" w:type="dxa"/>
            </w:tcMar>
          </w:tcPr>
          <w:p w14:paraId="40124B4D" w14:textId="77777777" w:rsidR="002967F8" w:rsidRDefault="00620E6F">
            <w:pPr>
              <w:spacing w:after="0" w:line="240" w:lineRule="auto"/>
            </w:pPr>
            <w:r>
              <w:rPr>
                <w:rFonts w:ascii="Consolas" w:eastAsia="Consolas" w:hAnsi="Consolas"/>
                <w:color w:val="0B4F6C"/>
                <w:sz w:val="11"/>
              </w:rPr>
              <w:t>listCompletedAssessments</w:t>
            </w:r>
          </w:p>
        </w:tc>
        <w:tc>
          <w:tcPr>
            <w:tcW w:w="1058" w:type="dxa"/>
            <w:tcMar>
              <w:top w:w="40" w:type="dxa"/>
              <w:left w:w="80" w:type="dxa"/>
              <w:bottom w:w="40" w:type="dxa"/>
              <w:right w:w="80" w:type="dxa"/>
            </w:tcMar>
          </w:tcPr>
          <w:p w14:paraId="18DFA61C" w14:textId="77777777" w:rsidR="002967F8" w:rsidRDefault="00620E6F">
            <w:pPr>
              <w:spacing w:after="0" w:line="240" w:lineRule="auto"/>
            </w:pPr>
            <w:r>
              <w:rPr>
                <w:sz w:val="13"/>
              </w:rPr>
              <w:t>assessments</w:t>
            </w:r>
          </w:p>
        </w:tc>
        <w:tc>
          <w:tcPr>
            <w:tcW w:w="724" w:type="dxa"/>
            <w:tcMar>
              <w:top w:w="40" w:type="dxa"/>
              <w:left w:w="80" w:type="dxa"/>
              <w:bottom w:w="40" w:type="dxa"/>
              <w:right w:w="80" w:type="dxa"/>
            </w:tcMar>
          </w:tcPr>
          <w:p w14:paraId="56F4518B" w14:textId="77777777" w:rsidR="002967F8" w:rsidRDefault="00620E6F">
            <w:pPr>
              <w:spacing w:after="0" w:line="240" w:lineRule="auto"/>
            </w:pPr>
            <w:r>
              <w:rPr>
                <w:rFonts w:ascii="Consolas" w:eastAsia="Consolas" w:hAnsi="Consolas"/>
                <w:color w:val="0B4F6C"/>
                <w:sz w:val="11"/>
              </w:rPr>
              <w:t>requireCandidate</w:t>
            </w:r>
          </w:p>
        </w:tc>
      </w:tr>
      <w:tr w:rsidR="002967F8" w14:paraId="416AC560" w14:textId="77777777">
        <w:trPr>
          <w:jc w:val="center"/>
        </w:trPr>
        <w:tc>
          <w:tcPr>
            <w:tcW w:w="613" w:type="dxa"/>
            <w:shd w:val="clear" w:color="auto" w:fill="F5F8FB"/>
            <w:tcMar>
              <w:top w:w="40" w:type="dxa"/>
              <w:left w:w="80" w:type="dxa"/>
              <w:bottom w:w="40" w:type="dxa"/>
              <w:right w:w="80" w:type="dxa"/>
            </w:tcMar>
          </w:tcPr>
          <w:p w14:paraId="0C4BB296" w14:textId="77777777" w:rsidR="002967F8" w:rsidRDefault="00620E6F">
            <w:pPr>
              <w:spacing w:after="0" w:line="240" w:lineRule="auto"/>
            </w:pPr>
            <w:r>
              <w:rPr>
                <w:sz w:val="13"/>
              </w:rPr>
              <w:t>GET</w:t>
            </w:r>
          </w:p>
        </w:tc>
        <w:tc>
          <w:tcPr>
            <w:tcW w:w="2006" w:type="dxa"/>
            <w:shd w:val="clear" w:color="auto" w:fill="F5F8FB"/>
            <w:tcMar>
              <w:top w:w="40" w:type="dxa"/>
              <w:left w:w="80" w:type="dxa"/>
              <w:bottom w:w="40" w:type="dxa"/>
              <w:right w:w="80" w:type="dxa"/>
            </w:tcMar>
          </w:tcPr>
          <w:p w14:paraId="4F0EEEBF" w14:textId="77777777" w:rsidR="002967F8" w:rsidRDefault="00620E6F">
            <w:pPr>
              <w:spacing w:after="0" w:line="240" w:lineRule="auto"/>
            </w:pPr>
            <w:r>
              <w:rPr>
                <w:sz w:val="13"/>
              </w:rPr>
              <w:t>/api/assessments/active</w:t>
            </w:r>
          </w:p>
        </w:tc>
        <w:tc>
          <w:tcPr>
            <w:tcW w:w="1226" w:type="dxa"/>
            <w:shd w:val="clear" w:color="auto" w:fill="F5F8FB"/>
            <w:tcMar>
              <w:top w:w="40" w:type="dxa"/>
              <w:left w:w="80" w:type="dxa"/>
              <w:bottom w:w="40" w:type="dxa"/>
              <w:right w:w="80" w:type="dxa"/>
            </w:tcMar>
          </w:tcPr>
          <w:p w14:paraId="0AE9EF74" w14:textId="77777777" w:rsidR="002967F8" w:rsidRDefault="00620E6F">
            <w:pPr>
              <w:spacing w:after="0" w:line="240" w:lineRule="auto"/>
            </w:pPr>
            <w:r>
              <w:rPr>
                <w:sz w:val="13"/>
              </w:rPr>
              <w:t>Legacy active</w:t>
            </w:r>
          </w:p>
        </w:tc>
        <w:tc>
          <w:tcPr>
            <w:tcW w:w="1448" w:type="dxa"/>
            <w:shd w:val="clear" w:color="auto" w:fill="F5F8FB"/>
            <w:tcMar>
              <w:top w:w="40" w:type="dxa"/>
              <w:left w:w="80" w:type="dxa"/>
              <w:bottom w:w="40" w:type="dxa"/>
              <w:right w:w="80" w:type="dxa"/>
            </w:tcMar>
          </w:tcPr>
          <w:p w14:paraId="4B93F55B" w14:textId="77777777" w:rsidR="002967F8" w:rsidRDefault="00620E6F">
            <w:pPr>
              <w:spacing w:after="0" w:line="240" w:lineRule="auto"/>
            </w:pPr>
            <w:r>
              <w:rPr>
                <w:rFonts w:ascii="Consolas" w:eastAsia="Consolas" w:hAnsi="Consolas"/>
                <w:color w:val="0B4F6C"/>
                <w:sz w:val="11"/>
              </w:rPr>
              <w:t>assessmentApi.getActive</w:t>
            </w:r>
          </w:p>
        </w:tc>
        <w:tc>
          <w:tcPr>
            <w:tcW w:w="1226" w:type="dxa"/>
            <w:shd w:val="clear" w:color="auto" w:fill="F5F8FB"/>
            <w:tcMar>
              <w:top w:w="40" w:type="dxa"/>
              <w:left w:w="80" w:type="dxa"/>
              <w:bottom w:w="40" w:type="dxa"/>
              <w:right w:w="80" w:type="dxa"/>
            </w:tcMar>
          </w:tcPr>
          <w:p w14:paraId="06387117" w14:textId="77777777" w:rsidR="002967F8" w:rsidRDefault="00620E6F">
            <w:pPr>
              <w:spacing w:after="0" w:line="240" w:lineRule="auto"/>
            </w:pPr>
            <w:r>
              <w:rPr>
                <w:rFonts w:ascii="Consolas" w:eastAsia="Consolas" w:hAnsi="Consolas"/>
                <w:color w:val="0B4F6C"/>
                <w:sz w:val="11"/>
              </w:rPr>
              <w:t>getActiveAssessment</w:t>
            </w:r>
          </w:p>
        </w:tc>
        <w:tc>
          <w:tcPr>
            <w:tcW w:w="1337" w:type="dxa"/>
            <w:shd w:val="clear" w:color="auto" w:fill="F5F8FB"/>
            <w:tcMar>
              <w:top w:w="40" w:type="dxa"/>
              <w:left w:w="80" w:type="dxa"/>
              <w:bottom w:w="40" w:type="dxa"/>
              <w:right w:w="80" w:type="dxa"/>
            </w:tcMar>
          </w:tcPr>
          <w:p w14:paraId="3E572857" w14:textId="77777777" w:rsidR="002967F8" w:rsidRDefault="00620E6F">
            <w:pPr>
              <w:spacing w:after="0" w:line="240" w:lineRule="auto"/>
            </w:pPr>
            <w:r>
              <w:rPr>
                <w:rFonts w:ascii="Consolas" w:eastAsia="Consolas" w:hAnsi="Consolas"/>
                <w:color w:val="0B4F6C"/>
                <w:sz w:val="11"/>
              </w:rPr>
              <w:t>findActiveAssessment</w:t>
            </w:r>
          </w:p>
        </w:tc>
        <w:tc>
          <w:tcPr>
            <w:tcW w:w="1058" w:type="dxa"/>
            <w:shd w:val="clear" w:color="auto" w:fill="F5F8FB"/>
            <w:tcMar>
              <w:top w:w="40" w:type="dxa"/>
              <w:left w:w="80" w:type="dxa"/>
              <w:bottom w:w="40" w:type="dxa"/>
              <w:right w:w="80" w:type="dxa"/>
            </w:tcMar>
          </w:tcPr>
          <w:p w14:paraId="30B37928" w14:textId="77777777" w:rsidR="002967F8" w:rsidRDefault="00620E6F">
            <w:pPr>
              <w:spacing w:after="0" w:line="240" w:lineRule="auto"/>
            </w:pPr>
            <w:r>
              <w:rPr>
                <w:sz w:val="13"/>
              </w:rPr>
              <w:t>assessments</w:t>
            </w:r>
          </w:p>
        </w:tc>
        <w:tc>
          <w:tcPr>
            <w:tcW w:w="724" w:type="dxa"/>
            <w:shd w:val="clear" w:color="auto" w:fill="F5F8FB"/>
            <w:tcMar>
              <w:top w:w="40" w:type="dxa"/>
              <w:left w:w="80" w:type="dxa"/>
              <w:bottom w:w="40" w:type="dxa"/>
              <w:right w:w="80" w:type="dxa"/>
            </w:tcMar>
          </w:tcPr>
          <w:p w14:paraId="703BCE6B" w14:textId="77777777" w:rsidR="002967F8" w:rsidRDefault="00620E6F">
            <w:pPr>
              <w:spacing w:after="0" w:line="240" w:lineRule="auto"/>
            </w:pPr>
            <w:r>
              <w:rPr>
                <w:rFonts w:ascii="Consolas" w:eastAsia="Consolas" w:hAnsi="Consolas"/>
                <w:color w:val="0B4F6C"/>
                <w:sz w:val="11"/>
              </w:rPr>
              <w:t>requireCandidate</w:t>
            </w:r>
          </w:p>
        </w:tc>
      </w:tr>
      <w:tr w:rsidR="002967F8" w14:paraId="275291E4" w14:textId="77777777">
        <w:trPr>
          <w:jc w:val="center"/>
        </w:trPr>
        <w:tc>
          <w:tcPr>
            <w:tcW w:w="613" w:type="dxa"/>
            <w:tcMar>
              <w:top w:w="40" w:type="dxa"/>
              <w:left w:w="80" w:type="dxa"/>
              <w:bottom w:w="40" w:type="dxa"/>
              <w:right w:w="80" w:type="dxa"/>
            </w:tcMar>
          </w:tcPr>
          <w:p w14:paraId="3822B9EF" w14:textId="77777777" w:rsidR="002967F8" w:rsidRDefault="00620E6F">
            <w:pPr>
              <w:spacing w:after="0" w:line="240" w:lineRule="auto"/>
            </w:pPr>
            <w:r>
              <w:rPr>
                <w:sz w:val="13"/>
              </w:rPr>
              <w:t>GET</w:t>
            </w:r>
          </w:p>
        </w:tc>
        <w:tc>
          <w:tcPr>
            <w:tcW w:w="2006" w:type="dxa"/>
            <w:tcMar>
              <w:top w:w="40" w:type="dxa"/>
              <w:left w:w="80" w:type="dxa"/>
              <w:bottom w:w="40" w:type="dxa"/>
              <w:right w:w="80" w:type="dxa"/>
            </w:tcMar>
          </w:tcPr>
          <w:p w14:paraId="2743D94C" w14:textId="77777777" w:rsidR="002967F8" w:rsidRDefault="00620E6F">
            <w:pPr>
              <w:spacing w:after="0" w:line="240" w:lineRule="auto"/>
            </w:pPr>
            <w:r>
              <w:rPr>
                <w:sz w:val="13"/>
              </w:rPr>
              <w:t>/api/assessments/:id</w:t>
            </w:r>
          </w:p>
        </w:tc>
        <w:tc>
          <w:tcPr>
            <w:tcW w:w="1226" w:type="dxa"/>
            <w:tcMar>
              <w:top w:w="40" w:type="dxa"/>
              <w:left w:w="80" w:type="dxa"/>
              <w:bottom w:w="40" w:type="dxa"/>
              <w:right w:w="80" w:type="dxa"/>
            </w:tcMar>
          </w:tcPr>
          <w:p w14:paraId="70F3F96B" w14:textId="77777777" w:rsidR="002967F8" w:rsidRDefault="00620E6F">
            <w:pPr>
              <w:spacing w:after="0" w:line="240" w:lineRule="auto"/>
            </w:pPr>
            <w:r>
              <w:rPr>
                <w:sz w:val="13"/>
              </w:rPr>
              <w:t>Legacy question</w:t>
            </w:r>
          </w:p>
        </w:tc>
        <w:tc>
          <w:tcPr>
            <w:tcW w:w="1448" w:type="dxa"/>
            <w:tcMar>
              <w:top w:w="40" w:type="dxa"/>
              <w:left w:w="80" w:type="dxa"/>
              <w:bottom w:w="40" w:type="dxa"/>
              <w:right w:w="80" w:type="dxa"/>
            </w:tcMar>
          </w:tcPr>
          <w:p w14:paraId="5AB482A5" w14:textId="77777777" w:rsidR="002967F8" w:rsidRDefault="00620E6F">
            <w:pPr>
              <w:spacing w:after="0" w:line="240" w:lineRule="auto"/>
            </w:pPr>
            <w:r>
              <w:rPr>
                <w:rFonts w:ascii="Consolas" w:eastAsia="Consolas" w:hAnsi="Consolas"/>
                <w:color w:val="0B4F6C"/>
                <w:sz w:val="11"/>
              </w:rPr>
              <w:t>assessmentApi.get</w:t>
            </w:r>
          </w:p>
        </w:tc>
        <w:tc>
          <w:tcPr>
            <w:tcW w:w="1226" w:type="dxa"/>
            <w:tcMar>
              <w:top w:w="40" w:type="dxa"/>
              <w:left w:w="80" w:type="dxa"/>
              <w:bottom w:w="40" w:type="dxa"/>
              <w:right w:w="80" w:type="dxa"/>
            </w:tcMar>
          </w:tcPr>
          <w:p w14:paraId="5A04C8AF" w14:textId="77777777" w:rsidR="002967F8" w:rsidRDefault="00620E6F">
            <w:pPr>
              <w:spacing w:after="0" w:line="240" w:lineRule="auto"/>
            </w:pPr>
            <w:r>
              <w:rPr>
                <w:rFonts w:ascii="Consolas" w:eastAsia="Consolas" w:hAnsi="Consolas"/>
                <w:color w:val="0B4F6C"/>
                <w:sz w:val="11"/>
              </w:rPr>
              <w:t>getAssessment</w:t>
            </w:r>
          </w:p>
        </w:tc>
        <w:tc>
          <w:tcPr>
            <w:tcW w:w="1337" w:type="dxa"/>
            <w:tcMar>
              <w:top w:w="40" w:type="dxa"/>
              <w:left w:w="80" w:type="dxa"/>
              <w:bottom w:w="40" w:type="dxa"/>
              <w:right w:w="80" w:type="dxa"/>
            </w:tcMar>
          </w:tcPr>
          <w:p w14:paraId="0493CC20" w14:textId="77777777" w:rsidR="002967F8" w:rsidRDefault="00620E6F">
            <w:pPr>
              <w:spacing w:after="0" w:line="240" w:lineRule="auto"/>
            </w:pPr>
            <w:r>
              <w:rPr>
                <w:rFonts w:ascii="Consolas" w:eastAsia="Consolas" w:hAnsi="Consolas"/>
                <w:color w:val="0B4F6C"/>
                <w:sz w:val="11"/>
              </w:rPr>
              <w:t>serveCurrentQuestion</w:t>
            </w:r>
          </w:p>
        </w:tc>
        <w:tc>
          <w:tcPr>
            <w:tcW w:w="1058" w:type="dxa"/>
            <w:tcMar>
              <w:top w:w="40" w:type="dxa"/>
              <w:left w:w="80" w:type="dxa"/>
              <w:bottom w:w="40" w:type="dxa"/>
              <w:right w:w="80" w:type="dxa"/>
            </w:tcMar>
          </w:tcPr>
          <w:p w14:paraId="350AA657" w14:textId="77777777" w:rsidR="002967F8" w:rsidRDefault="00620E6F">
            <w:pPr>
              <w:spacing w:after="0" w:line="240" w:lineRule="auto"/>
            </w:pPr>
            <w:r>
              <w:rPr>
                <w:sz w:val="13"/>
              </w:rPr>
              <w:t>assessments, scenarios</w:t>
            </w:r>
          </w:p>
        </w:tc>
        <w:tc>
          <w:tcPr>
            <w:tcW w:w="724" w:type="dxa"/>
            <w:tcMar>
              <w:top w:w="40" w:type="dxa"/>
              <w:left w:w="80" w:type="dxa"/>
              <w:bottom w:w="40" w:type="dxa"/>
              <w:right w:w="80" w:type="dxa"/>
            </w:tcMar>
          </w:tcPr>
          <w:p w14:paraId="749C32B7" w14:textId="77777777" w:rsidR="002967F8" w:rsidRDefault="00620E6F">
            <w:pPr>
              <w:spacing w:after="0" w:line="240" w:lineRule="auto"/>
            </w:pPr>
            <w:r>
              <w:rPr>
                <w:rFonts w:ascii="Consolas" w:eastAsia="Consolas" w:hAnsi="Consolas"/>
                <w:color w:val="0B4F6C"/>
                <w:sz w:val="11"/>
              </w:rPr>
              <w:t>requireCandidate</w:t>
            </w:r>
          </w:p>
        </w:tc>
      </w:tr>
      <w:tr w:rsidR="002967F8" w14:paraId="487EDA67" w14:textId="77777777">
        <w:trPr>
          <w:jc w:val="center"/>
        </w:trPr>
        <w:tc>
          <w:tcPr>
            <w:tcW w:w="613" w:type="dxa"/>
            <w:shd w:val="clear" w:color="auto" w:fill="F5F8FB"/>
            <w:tcMar>
              <w:top w:w="40" w:type="dxa"/>
              <w:left w:w="80" w:type="dxa"/>
              <w:bottom w:w="40" w:type="dxa"/>
              <w:right w:w="80" w:type="dxa"/>
            </w:tcMar>
          </w:tcPr>
          <w:p w14:paraId="25B3919A" w14:textId="77777777" w:rsidR="002967F8" w:rsidRDefault="00620E6F">
            <w:pPr>
              <w:spacing w:after="0" w:line="240" w:lineRule="auto"/>
            </w:pPr>
            <w:r>
              <w:rPr>
                <w:sz w:val="13"/>
              </w:rPr>
              <w:t>POST</w:t>
            </w:r>
          </w:p>
        </w:tc>
        <w:tc>
          <w:tcPr>
            <w:tcW w:w="2006" w:type="dxa"/>
            <w:shd w:val="clear" w:color="auto" w:fill="F5F8FB"/>
            <w:tcMar>
              <w:top w:w="40" w:type="dxa"/>
              <w:left w:w="80" w:type="dxa"/>
              <w:bottom w:w="40" w:type="dxa"/>
              <w:right w:w="80" w:type="dxa"/>
            </w:tcMar>
          </w:tcPr>
          <w:p w14:paraId="74E57624" w14:textId="77777777" w:rsidR="002967F8" w:rsidRDefault="00620E6F">
            <w:pPr>
              <w:spacing w:after="0" w:line="240" w:lineRule="auto"/>
            </w:pPr>
            <w:r>
              <w:rPr>
                <w:sz w:val="13"/>
              </w:rPr>
              <w:t>/api/assessments/:id/answers</w:t>
            </w:r>
          </w:p>
        </w:tc>
        <w:tc>
          <w:tcPr>
            <w:tcW w:w="1226" w:type="dxa"/>
            <w:shd w:val="clear" w:color="auto" w:fill="F5F8FB"/>
            <w:tcMar>
              <w:top w:w="40" w:type="dxa"/>
              <w:left w:w="80" w:type="dxa"/>
              <w:bottom w:w="40" w:type="dxa"/>
              <w:right w:w="80" w:type="dxa"/>
            </w:tcMar>
          </w:tcPr>
          <w:p w14:paraId="21F241EF" w14:textId="77777777" w:rsidR="002967F8" w:rsidRDefault="00620E6F">
            <w:pPr>
              <w:spacing w:after="0" w:line="240" w:lineRule="auto"/>
            </w:pPr>
            <w:r>
              <w:rPr>
                <w:sz w:val="13"/>
              </w:rPr>
              <w:t>Legacy answer</w:t>
            </w:r>
          </w:p>
        </w:tc>
        <w:tc>
          <w:tcPr>
            <w:tcW w:w="1448" w:type="dxa"/>
            <w:shd w:val="clear" w:color="auto" w:fill="F5F8FB"/>
            <w:tcMar>
              <w:top w:w="40" w:type="dxa"/>
              <w:left w:w="80" w:type="dxa"/>
              <w:bottom w:w="40" w:type="dxa"/>
              <w:right w:w="80" w:type="dxa"/>
            </w:tcMar>
          </w:tcPr>
          <w:p w14:paraId="65D8353B" w14:textId="77777777" w:rsidR="002967F8" w:rsidRDefault="00620E6F">
            <w:pPr>
              <w:spacing w:after="0" w:line="240" w:lineRule="auto"/>
            </w:pPr>
            <w:r>
              <w:rPr>
                <w:rFonts w:ascii="Consolas" w:eastAsia="Consolas" w:hAnsi="Consolas"/>
                <w:color w:val="0B4F6C"/>
                <w:sz w:val="11"/>
              </w:rPr>
              <w:t>assessmentApi.submitAnswer</w:t>
            </w:r>
          </w:p>
        </w:tc>
        <w:tc>
          <w:tcPr>
            <w:tcW w:w="1226" w:type="dxa"/>
            <w:shd w:val="clear" w:color="auto" w:fill="F5F8FB"/>
            <w:tcMar>
              <w:top w:w="40" w:type="dxa"/>
              <w:left w:w="80" w:type="dxa"/>
              <w:bottom w:w="40" w:type="dxa"/>
              <w:right w:w="80" w:type="dxa"/>
            </w:tcMar>
          </w:tcPr>
          <w:p w14:paraId="327EF63F" w14:textId="77777777" w:rsidR="002967F8" w:rsidRDefault="00620E6F">
            <w:pPr>
              <w:spacing w:after="0" w:line="240" w:lineRule="auto"/>
            </w:pPr>
            <w:r>
              <w:rPr>
                <w:rFonts w:ascii="Consolas" w:eastAsia="Consolas" w:hAnsi="Consolas"/>
                <w:color w:val="0B4F6C"/>
                <w:sz w:val="11"/>
              </w:rPr>
              <w:t>answerQuestion</w:t>
            </w:r>
          </w:p>
        </w:tc>
        <w:tc>
          <w:tcPr>
            <w:tcW w:w="1337" w:type="dxa"/>
            <w:shd w:val="clear" w:color="auto" w:fill="F5F8FB"/>
            <w:tcMar>
              <w:top w:w="40" w:type="dxa"/>
              <w:left w:w="80" w:type="dxa"/>
              <w:bottom w:w="40" w:type="dxa"/>
              <w:right w:w="80" w:type="dxa"/>
            </w:tcMar>
          </w:tcPr>
          <w:p w14:paraId="4BB9923F" w14:textId="77777777" w:rsidR="002967F8" w:rsidRDefault="00620E6F">
            <w:pPr>
              <w:spacing w:after="0" w:line="240" w:lineRule="auto"/>
            </w:pPr>
            <w:r>
              <w:rPr>
                <w:rFonts w:ascii="Consolas" w:eastAsia="Consolas" w:hAnsi="Consolas"/>
                <w:color w:val="0B4F6C"/>
                <w:sz w:val="11"/>
              </w:rPr>
              <w:t>submitAnswer</w:t>
            </w:r>
          </w:p>
        </w:tc>
        <w:tc>
          <w:tcPr>
            <w:tcW w:w="1058" w:type="dxa"/>
            <w:shd w:val="clear" w:color="auto" w:fill="F5F8FB"/>
            <w:tcMar>
              <w:top w:w="40" w:type="dxa"/>
              <w:left w:w="80" w:type="dxa"/>
              <w:bottom w:w="40" w:type="dxa"/>
              <w:right w:w="80" w:type="dxa"/>
            </w:tcMar>
          </w:tcPr>
          <w:p w14:paraId="292C600B" w14:textId="77777777" w:rsidR="002967F8" w:rsidRDefault="00620E6F">
            <w:pPr>
              <w:spacing w:after="0" w:line="240" w:lineRule="auto"/>
            </w:pPr>
            <w:r>
              <w:rPr>
                <w:sz w:val="13"/>
              </w:rPr>
              <w:t>assessments</w:t>
            </w:r>
          </w:p>
        </w:tc>
        <w:tc>
          <w:tcPr>
            <w:tcW w:w="724" w:type="dxa"/>
            <w:shd w:val="clear" w:color="auto" w:fill="F5F8FB"/>
            <w:tcMar>
              <w:top w:w="40" w:type="dxa"/>
              <w:left w:w="80" w:type="dxa"/>
              <w:bottom w:w="40" w:type="dxa"/>
              <w:right w:w="80" w:type="dxa"/>
            </w:tcMar>
          </w:tcPr>
          <w:p w14:paraId="266D41B7" w14:textId="77777777" w:rsidR="002967F8" w:rsidRDefault="00620E6F">
            <w:pPr>
              <w:spacing w:after="0" w:line="240" w:lineRule="auto"/>
            </w:pPr>
            <w:r>
              <w:rPr>
                <w:rFonts w:ascii="Consolas" w:eastAsia="Consolas" w:hAnsi="Consolas"/>
                <w:color w:val="0B4F6C"/>
                <w:sz w:val="11"/>
              </w:rPr>
              <w:t>requireCandidate</w:t>
            </w:r>
          </w:p>
        </w:tc>
      </w:tr>
      <w:tr w:rsidR="002967F8" w14:paraId="43E5F724" w14:textId="77777777">
        <w:trPr>
          <w:jc w:val="center"/>
        </w:trPr>
        <w:tc>
          <w:tcPr>
            <w:tcW w:w="613" w:type="dxa"/>
            <w:tcMar>
              <w:top w:w="40" w:type="dxa"/>
              <w:left w:w="80" w:type="dxa"/>
              <w:bottom w:w="40" w:type="dxa"/>
              <w:right w:w="80" w:type="dxa"/>
            </w:tcMar>
          </w:tcPr>
          <w:p w14:paraId="458D81DA" w14:textId="77777777" w:rsidR="002967F8" w:rsidRDefault="00620E6F">
            <w:pPr>
              <w:spacing w:after="0" w:line="240" w:lineRule="auto"/>
            </w:pPr>
            <w:r>
              <w:rPr>
                <w:sz w:val="13"/>
              </w:rPr>
              <w:t>POST</w:t>
            </w:r>
          </w:p>
        </w:tc>
        <w:tc>
          <w:tcPr>
            <w:tcW w:w="2006" w:type="dxa"/>
            <w:tcMar>
              <w:top w:w="40" w:type="dxa"/>
              <w:left w:w="80" w:type="dxa"/>
              <w:bottom w:w="40" w:type="dxa"/>
              <w:right w:w="80" w:type="dxa"/>
            </w:tcMar>
          </w:tcPr>
          <w:p w14:paraId="60BB5944" w14:textId="77777777" w:rsidR="002967F8" w:rsidRDefault="00620E6F">
            <w:pPr>
              <w:spacing w:after="0" w:line="240" w:lineRule="auto"/>
            </w:pPr>
            <w:r>
              <w:rPr>
                <w:sz w:val="13"/>
              </w:rPr>
              <w:t>/api/assessments/:id/complete</w:t>
            </w:r>
          </w:p>
        </w:tc>
        <w:tc>
          <w:tcPr>
            <w:tcW w:w="1226" w:type="dxa"/>
            <w:tcMar>
              <w:top w:w="40" w:type="dxa"/>
              <w:left w:w="80" w:type="dxa"/>
              <w:bottom w:w="40" w:type="dxa"/>
              <w:right w:w="80" w:type="dxa"/>
            </w:tcMar>
          </w:tcPr>
          <w:p w14:paraId="0E5C7413" w14:textId="77777777" w:rsidR="002967F8" w:rsidRDefault="00620E6F">
            <w:pPr>
              <w:spacing w:after="0" w:line="240" w:lineRule="auto"/>
            </w:pPr>
            <w:r>
              <w:rPr>
                <w:sz w:val="13"/>
              </w:rPr>
              <w:t>Legacy complete</w:t>
            </w:r>
          </w:p>
        </w:tc>
        <w:tc>
          <w:tcPr>
            <w:tcW w:w="1448" w:type="dxa"/>
            <w:tcMar>
              <w:top w:w="40" w:type="dxa"/>
              <w:left w:w="80" w:type="dxa"/>
              <w:bottom w:w="40" w:type="dxa"/>
              <w:right w:w="80" w:type="dxa"/>
            </w:tcMar>
          </w:tcPr>
          <w:p w14:paraId="0BDDC5BC" w14:textId="77777777" w:rsidR="002967F8" w:rsidRDefault="00620E6F">
            <w:pPr>
              <w:spacing w:after="0" w:line="240" w:lineRule="auto"/>
            </w:pPr>
            <w:r>
              <w:rPr>
                <w:rFonts w:ascii="Consolas" w:eastAsia="Consolas" w:hAnsi="Consolas"/>
                <w:color w:val="0B4F6C"/>
                <w:sz w:val="11"/>
              </w:rPr>
              <w:t>assessmentApi.complete</w:t>
            </w:r>
          </w:p>
        </w:tc>
        <w:tc>
          <w:tcPr>
            <w:tcW w:w="1226" w:type="dxa"/>
            <w:tcMar>
              <w:top w:w="40" w:type="dxa"/>
              <w:left w:w="80" w:type="dxa"/>
              <w:bottom w:w="40" w:type="dxa"/>
              <w:right w:w="80" w:type="dxa"/>
            </w:tcMar>
          </w:tcPr>
          <w:p w14:paraId="55F7860D" w14:textId="77777777" w:rsidR="002967F8" w:rsidRDefault="00620E6F">
            <w:pPr>
              <w:spacing w:after="0" w:line="240" w:lineRule="auto"/>
            </w:pPr>
            <w:r>
              <w:rPr>
                <w:rFonts w:ascii="Consolas" w:eastAsia="Consolas" w:hAnsi="Consolas"/>
                <w:color w:val="0B4F6C"/>
                <w:sz w:val="11"/>
              </w:rPr>
              <w:t>finishAssessment</w:t>
            </w:r>
          </w:p>
        </w:tc>
        <w:tc>
          <w:tcPr>
            <w:tcW w:w="1337" w:type="dxa"/>
            <w:tcMar>
              <w:top w:w="40" w:type="dxa"/>
              <w:left w:w="80" w:type="dxa"/>
              <w:bottom w:w="40" w:type="dxa"/>
              <w:right w:w="80" w:type="dxa"/>
            </w:tcMar>
          </w:tcPr>
          <w:p w14:paraId="13DE88E0" w14:textId="77777777" w:rsidR="002967F8" w:rsidRDefault="00620E6F">
            <w:pPr>
              <w:spacing w:after="0" w:line="240" w:lineRule="auto"/>
            </w:pPr>
            <w:r>
              <w:rPr>
                <w:rFonts w:ascii="Consolas" w:eastAsia="Consolas" w:hAnsi="Consolas"/>
                <w:color w:val="0B4F6C"/>
                <w:sz w:val="11"/>
              </w:rPr>
              <w:t>completeAssessment</w:t>
            </w:r>
          </w:p>
        </w:tc>
        <w:tc>
          <w:tcPr>
            <w:tcW w:w="1058" w:type="dxa"/>
            <w:tcMar>
              <w:top w:w="40" w:type="dxa"/>
              <w:left w:w="80" w:type="dxa"/>
              <w:bottom w:w="40" w:type="dxa"/>
              <w:right w:w="80" w:type="dxa"/>
            </w:tcMar>
          </w:tcPr>
          <w:p w14:paraId="5B35BF48" w14:textId="77777777" w:rsidR="002967F8" w:rsidRDefault="00620E6F">
            <w:pPr>
              <w:spacing w:after="0" w:line="240" w:lineRule="auto"/>
            </w:pPr>
            <w:r>
              <w:rPr>
                <w:sz w:val="13"/>
              </w:rPr>
              <w:t>assessments</w:t>
            </w:r>
          </w:p>
        </w:tc>
        <w:tc>
          <w:tcPr>
            <w:tcW w:w="724" w:type="dxa"/>
            <w:tcMar>
              <w:top w:w="40" w:type="dxa"/>
              <w:left w:w="80" w:type="dxa"/>
              <w:bottom w:w="40" w:type="dxa"/>
              <w:right w:w="80" w:type="dxa"/>
            </w:tcMar>
          </w:tcPr>
          <w:p w14:paraId="37F8190E" w14:textId="77777777" w:rsidR="002967F8" w:rsidRDefault="00620E6F">
            <w:pPr>
              <w:spacing w:after="0" w:line="240" w:lineRule="auto"/>
            </w:pPr>
            <w:r>
              <w:rPr>
                <w:rFonts w:ascii="Consolas" w:eastAsia="Consolas" w:hAnsi="Consolas"/>
                <w:color w:val="0B4F6C"/>
                <w:sz w:val="11"/>
              </w:rPr>
              <w:t>requireCandidate</w:t>
            </w:r>
          </w:p>
        </w:tc>
      </w:tr>
    </w:tbl>
    <w:p w14:paraId="6846FDBD" w14:textId="77777777" w:rsidR="002967F8" w:rsidRDefault="002967F8">
      <w:pPr>
        <w:spacing w:after="40"/>
      </w:pPr>
    </w:p>
    <w:p w14:paraId="06811773" w14:textId="77777777" w:rsidR="002967F8" w:rsidRDefault="00620E6F">
      <w:r>
        <w:br w:type="page"/>
      </w:r>
    </w:p>
    <w:p w14:paraId="216D5DD0" w14:textId="77777777" w:rsidR="002967F8" w:rsidRDefault="00620E6F">
      <w:pPr>
        <w:pStyle w:val="Heading1"/>
      </w:pPr>
      <w:bookmarkStart w:id="104" w:name="_Toc241489959"/>
      <w:r>
        <w:lastRenderedPageBreak/>
        <w:t>38. File-to-Feature Map</w:t>
      </w:r>
      <w:bookmarkEnd w:id="104"/>
    </w:p>
    <w:tbl>
      <w:tblPr>
        <w:tblStyle w:val="TableGrid"/>
        <w:tblW w:w="0" w:type="auto"/>
        <w:jc w:val="center"/>
        <w:tblLayout w:type="fixed"/>
        <w:tblLook w:val="04A0" w:firstRow="1" w:lastRow="0" w:firstColumn="1" w:lastColumn="0" w:noHBand="0" w:noVBand="1"/>
      </w:tblPr>
      <w:tblGrid>
        <w:gridCol w:w="1247"/>
        <w:gridCol w:w="2494"/>
        <w:gridCol w:w="2778"/>
        <w:gridCol w:w="1247"/>
        <w:gridCol w:w="1871"/>
      </w:tblGrid>
      <w:tr w:rsidR="002967F8" w14:paraId="1E5F610E" w14:textId="77777777">
        <w:trPr>
          <w:tblHeader/>
          <w:jc w:val="center"/>
        </w:trPr>
        <w:tc>
          <w:tcPr>
            <w:tcW w:w="1247" w:type="dxa"/>
            <w:shd w:val="clear" w:color="auto" w:fill="12395F"/>
            <w:tcMar>
              <w:top w:w="50" w:type="dxa"/>
              <w:left w:w="80" w:type="dxa"/>
              <w:bottom w:w="50" w:type="dxa"/>
              <w:right w:w="80" w:type="dxa"/>
            </w:tcMar>
          </w:tcPr>
          <w:p w14:paraId="7BB4AF87" w14:textId="77777777" w:rsidR="002967F8" w:rsidRDefault="00620E6F">
            <w:pPr>
              <w:spacing w:after="0"/>
            </w:pPr>
            <w:r>
              <w:rPr>
                <w:b/>
                <w:color w:val="FFFFFF"/>
                <w:sz w:val="14"/>
              </w:rPr>
              <w:t>Feature</w:t>
            </w:r>
          </w:p>
        </w:tc>
        <w:tc>
          <w:tcPr>
            <w:tcW w:w="2494" w:type="dxa"/>
            <w:shd w:val="clear" w:color="auto" w:fill="12395F"/>
            <w:tcMar>
              <w:top w:w="50" w:type="dxa"/>
              <w:left w:w="80" w:type="dxa"/>
              <w:bottom w:w="50" w:type="dxa"/>
              <w:right w:w="80" w:type="dxa"/>
            </w:tcMar>
          </w:tcPr>
          <w:p w14:paraId="5DBECC5F" w14:textId="77777777" w:rsidR="002967F8" w:rsidRDefault="00620E6F">
            <w:pPr>
              <w:spacing w:after="0"/>
            </w:pPr>
            <w:r>
              <w:rPr>
                <w:b/>
                <w:color w:val="FFFFFF"/>
                <w:sz w:val="14"/>
              </w:rPr>
              <w:t>Frontend files (frontend/src/...)</w:t>
            </w:r>
          </w:p>
        </w:tc>
        <w:tc>
          <w:tcPr>
            <w:tcW w:w="2778" w:type="dxa"/>
            <w:shd w:val="clear" w:color="auto" w:fill="12395F"/>
            <w:tcMar>
              <w:top w:w="50" w:type="dxa"/>
              <w:left w:w="80" w:type="dxa"/>
              <w:bottom w:w="50" w:type="dxa"/>
              <w:right w:w="80" w:type="dxa"/>
            </w:tcMar>
          </w:tcPr>
          <w:p w14:paraId="7BB33BF0" w14:textId="77777777" w:rsidR="002967F8" w:rsidRDefault="00620E6F">
            <w:pPr>
              <w:spacing w:after="0"/>
            </w:pPr>
            <w:r>
              <w:rPr>
                <w:b/>
                <w:color w:val="FFFFFF"/>
                <w:sz w:val="14"/>
              </w:rPr>
              <w:t>Backend files (backend/src/... unless noted)</w:t>
            </w:r>
          </w:p>
        </w:tc>
        <w:tc>
          <w:tcPr>
            <w:tcW w:w="1247" w:type="dxa"/>
            <w:shd w:val="clear" w:color="auto" w:fill="12395F"/>
            <w:tcMar>
              <w:top w:w="50" w:type="dxa"/>
              <w:left w:w="80" w:type="dxa"/>
              <w:bottom w:w="50" w:type="dxa"/>
              <w:right w:w="80" w:type="dxa"/>
            </w:tcMar>
          </w:tcPr>
          <w:p w14:paraId="260F67D1" w14:textId="77777777" w:rsidR="002967F8" w:rsidRDefault="00620E6F">
            <w:pPr>
              <w:spacing w:after="0"/>
            </w:pPr>
            <w:r>
              <w:rPr>
                <w:b/>
                <w:color w:val="FFFFFF"/>
                <w:sz w:val="14"/>
              </w:rPr>
              <w:t>Model(s)</w:t>
            </w:r>
          </w:p>
        </w:tc>
        <w:tc>
          <w:tcPr>
            <w:tcW w:w="1871" w:type="dxa"/>
            <w:shd w:val="clear" w:color="auto" w:fill="12395F"/>
            <w:tcMar>
              <w:top w:w="50" w:type="dxa"/>
              <w:left w:w="80" w:type="dxa"/>
              <w:bottom w:w="50" w:type="dxa"/>
              <w:right w:w="80" w:type="dxa"/>
            </w:tcMar>
          </w:tcPr>
          <w:p w14:paraId="380E79B2" w14:textId="77777777" w:rsidR="002967F8" w:rsidRDefault="00620E6F">
            <w:pPr>
              <w:spacing w:after="0"/>
            </w:pPr>
            <w:r>
              <w:rPr>
                <w:b/>
                <w:color w:val="FFFFFF"/>
                <w:sz w:val="14"/>
              </w:rPr>
              <w:t>Tests</w:t>
            </w:r>
          </w:p>
        </w:tc>
      </w:tr>
      <w:tr w:rsidR="002967F8" w14:paraId="75E6F164" w14:textId="77777777">
        <w:trPr>
          <w:jc w:val="center"/>
        </w:trPr>
        <w:tc>
          <w:tcPr>
            <w:tcW w:w="1247" w:type="dxa"/>
            <w:tcMar>
              <w:top w:w="40" w:type="dxa"/>
              <w:left w:w="80" w:type="dxa"/>
              <w:bottom w:w="40" w:type="dxa"/>
              <w:right w:w="80" w:type="dxa"/>
            </w:tcMar>
          </w:tcPr>
          <w:p w14:paraId="4C1B2330" w14:textId="77777777" w:rsidR="002967F8" w:rsidRDefault="00620E6F">
            <w:pPr>
              <w:spacing w:after="0" w:line="240" w:lineRule="auto"/>
            </w:pPr>
            <w:r>
              <w:rPr>
                <w:sz w:val="14"/>
              </w:rPr>
              <w:t>Login</w:t>
            </w:r>
          </w:p>
        </w:tc>
        <w:tc>
          <w:tcPr>
            <w:tcW w:w="2494" w:type="dxa"/>
            <w:tcMar>
              <w:top w:w="40" w:type="dxa"/>
              <w:left w:w="80" w:type="dxa"/>
              <w:bottom w:w="40" w:type="dxa"/>
              <w:right w:w="80" w:type="dxa"/>
            </w:tcMar>
          </w:tcPr>
          <w:p w14:paraId="4821BEC1" w14:textId="77777777" w:rsidR="002967F8" w:rsidRDefault="00620E6F">
            <w:pPr>
              <w:spacing w:after="0" w:line="240" w:lineRule="auto"/>
            </w:pPr>
            <w:r>
              <w:rPr>
                <w:rFonts w:ascii="Consolas" w:eastAsia="Consolas" w:hAnsi="Consolas"/>
                <w:color w:val="0B4F6C"/>
                <w:sz w:val="12"/>
              </w:rPr>
              <w:t>pages/LoginPage.jsx</w:t>
            </w:r>
            <w:r>
              <w:rPr>
                <w:sz w:val="14"/>
              </w:rPr>
              <w:t xml:space="preserve">, </w:t>
            </w:r>
            <w:r>
              <w:rPr>
                <w:rFonts w:ascii="Consolas" w:eastAsia="Consolas" w:hAnsi="Consolas"/>
                <w:color w:val="0B4F6C"/>
                <w:sz w:val="12"/>
              </w:rPr>
              <w:t>context/CandidateProvider.jsx</w:t>
            </w:r>
            <w:r>
              <w:rPr>
                <w:sz w:val="14"/>
              </w:rPr>
              <w:t xml:space="preserve">, </w:t>
            </w:r>
            <w:r>
              <w:rPr>
                <w:rFonts w:ascii="Consolas" w:eastAsia="Consolas" w:hAnsi="Consolas"/>
                <w:color w:val="0B4F6C"/>
                <w:sz w:val="12"/>
              </w:rPr>
              <w:t>services/authApi.js</w:t>
            </w:r>
            <w:r>
              <w:rPr>
                <w:sz w:val="14"/>
              </w:rPr>
              <w:t xml:space="preserve">, </w:t>
            </w:r>
            <w:r>
              <w:rPr>
                <w:rFonts w:ascii="Consolas" w:eastAsia="Consolas" w:hAnsi="Consolas"/>
                <w:color w:val="0B4F6C"/>
                <w:sz w:val="12"/>
              </w:rPr>
              <w:t>utils/validation.js</w:t>
            </w:r>
            <w:r>
              <w:rPr>
                <w:sz w:val="14"/>
              </w:rPr>
              <w:t xml:space="preserve">, </w:t>
            </w:r>
            <w:r>
              <w:rPr>
                <w:rFonts w:ascii="Consolas" w:eastAsia="Consolas" w:hAnsi="Consolas"/>
                <w:color w:val="0B4F6C"/>
                <w:sz w:val="12"/>
              </w:rPr>
              <w:t>components/auth/*</w:t>
            </w:r>
          </w:p>
        </w:tc>
        <w:tc>
          <w:tcPr>
            <w:tcW w:w="2778" w:type="dxa"/>
            <w:tcMar>
              <w:top w:w="40" w:type="dxa"/>
              <w:left w:w="80" w:type="dxa"/>
              <w:bottom w:w="40" w:type="dxa"/>
              <w:right w:w="80" w:type="dxa"/>
            </w:tcMar>
          </w:tcPr>
          <w:p w14:paraId="519FD58B" w14:textId="77777777" w:rsidR="002967F8" w:rsidRDefault="00620E6F">
            <w:pPr>
              <w:spacing w:after="0" w:line="240" w:lineRule="auto"/>
            </w:pPr>
            <w:r>
              <w:rPr>
                <w:rFonts w:ascii="Consolas" w:eastAsia="Consolas" w:hAnsi="Consolas"/>
                <w:color w:val="0B4F6C"/>
                <w:sz w:val="12"/>
              </w:rPr>
              <w:t>routes/candidateRoutes.js</w:t>
            </w:r>
            <w:r>
              <w:rPr>
                <w:sz w:val="14"/>
              </w:rPr>
              <w:t xml:space="preserve">, </w:t>
            </w:r>
            <w:r>
              <w:rPr>
                <w:rFonts w:ascii="Consolas" w:eastAsia="Consolas" w:hAnsi="Consolas"/>
                <w:color w:val="0B4F6C"/>
                <w:sz w:val="12"/>
              </w:rPr>
              <w:t>controllers/candidateController.js</w:t>
            </w:r>
            <w:r>
              <w:rPr>
                <w:sz w:val="14"/>
              </w:rPr>
              <w:t xml:space="preserve">, </w:t>
            </w:r>
            <w:r>
              <w:rPr>
                <w:rFonts w:ascii="Consolas" w:eastAsia="Consolas" w:hAnsi="Consolas"/>
                <w:color w:val="0B4F6C"/>
                <w:sz w:val="12"/>
              </w:rPr>
              <w:t>services/candidateService.js</w:t>
            </w:r>
            <w:r>
              <w:rPr>
                <w:sz w:val="14"/>
              </w:rPr>
              <w:t xml:space="preserve">, </w:t>
            </w:r>
            <w:r>
              <w:rPr>
                <w:rFonts w:ascii="Consolas" w:eastAsia="Consolas" w:hAnsi="Consolas"/>
                <w:color w:val="0B4F6C"/>
                <w:sz w:val="12"/>
              </w:rPr>
              <w:t>middleware/session.js</w:t>
            </w:r>
          </w:p>
        </w:tc>
        <w:tc>
          <w:tcPr>
            <w:tcW w:w="1247" w:type="dxa"/>
            <w:tcMar>
              <w:top w:w="40" w:type="dxa"/>
              <w:left w:w="80" w:type="dxa"/>
              <w:bottom w:w="40" w:type="dxa"/>
              <w:right w:w="80" w:type="dxa"/>
            </w:tcMar>
          </w:tcPr>
          <w:p w14:paraId="7BD010C1" w14:textId="77777777" w:rsidR="002967F8" w:rsidRDefault="00620E6F">
            <w:pPr>
              <w:spacing w:after="0" w:line="240" w:lineRule="auto"/>
            </w:pPr>
            <w:r>
              <w:rPr>
                <w:sz w:val="14"/>
              </w:rPr>
              <w:t>Candidate</w:t>
            </w:r>
          </w:p>
        </w:tc>
        <w:tc>
          <w:tcPr>
            <w:tcW w:w="1871" w:type="dxa"/>
            <w:tcMar>
              <w:top w:w="40" w:type="dxa"/>
              <w:left w:w="80" w:type="dxa"/>
              <w:bottom w:w="40" w:type="dxa"/>
              <w:right w:w="80" w:type="dxa"/>
            </w:tcMar>
          </w:tcPr>
          <w:p w14:paraId="781FC574" w14:textId="77777777" w:rsidR="002967F8" w:rsidRDefault="00620E6F">
            <w:pPr>
              <w:spacing w:after="0" w:line="240" w:lineRule="auto"/>
            </w:pPr>
            <w:r>
              <w:rPr>
                <w:rFonts w:ascii="Consolas" w:eastAsia="Consolas" w:hAnsi="Consolas"/>
                <w:color w:val="0B4F6C"/>
                <w:sz w:val="12"/>
              </w:rPr>
              <w:t>candidateProfileApi.test.js</w:t>
            </w:r>
            <w:r>
              <w:rPr>
                <w:sz w:val="14"/>
              </w:rPr>
              <w:t xml:space="preserve">, </w:t>
            </w:r>
            <w:r>
              <w:rPr>
                <w:rFonts w:ascii="Consolas" w:eastAsia="Consolas" w:hAnsi="Consolas"/>
                <w:color w:val="0B4F6C"/>
                <w:sz w:val="12"/>
              </w:rPr>
              <w:t>learnerProfile.test.js</w:t>
            </w:r>
            <w:r>
              <w:rPr>
                <w:sz w:val="14"/>
              </w:rPr>
              <w:t xml:space="preserve">, </w:t>
            </w:r>
            <w:r>
              <w:rPr>
                <w:rFonts w:ascii="Consolas" w:eastAsia="Consolas" w:hAnsi="Consolas"/>
                <w:color w:val="0B4F6C"/>
                <w:sz w:val="12"/>
              </w:rPr>
              <w:t>LoginPage.test.jsx</w:t>
            </w:r>
          </w:p>
        </w:tc>
      </w:tr>
      <w:tr w:rsidR="002967F8" w14:paraId="30BBE21A" w14:textId="77777777">
        <w:trPr>
          <w:jc w:val="center"/>
        </w:trPr>
        <w:tc>
          <w:tcPr>
            <w:tcW w:w="1247" w:type="dxa"/>
            <w:shd w:val="clear" w:color="auto" w:fill="F5F8FB"/>
            <w:tcMar>
              <w:top w:w="40" w:type="dxa"/>
              <w:left w:w="80" w:type="dxa"/>
              <w:bottom w:w="40" w:type="dxa"/>
              <w:right w:w="80" w:type="dxa"/>
            </w:tcMar>
          </w:tcPr>
          <w:p w14:paraId="37C78C14" w14:textId="77777777" w:rsidR="002967F8" w:rsidRDefault="00620E6F">
            <w:pPr>
              <w:spacing w:after="0" w:line="240" w:lineRule="auto"/>
            </w:pPr>
            <w:r>
              <w:rPr>
                <w:sz w:val="14"/>
              </w:rPr>
              <w:t>Briefing</w:t>
            </w:r>
          </w:p>
        </w:tc>
        <w:tc>
          <w:tcPr>
            <w:tcW w:w="2494" w:type="dxa"/>
            <w:shd w:val="clear" w:color="auto" w:fill="F5F8FB"/>
            <w:tcMar>
              <w:top w:w="40" w:type="dxa"/>
              <w:left w:w="80" w:type="dxa"/>
              <w:bottom w:w="40" w:type="dxa"/>
              <w:right w:w="80" w:type="dxa"/>
            </w:tcMar>
          </w:tcPr>
          <w:p w14:paraId="7D55B3C1" w14:textId="77777777" w:rsidR="002967F8" w:rsidRDefault="00620E6F">
            <w:pPr>
              <w:spacing w:after="0" w:line="240" w:lineRule="auto"/>
            </w:pPr>
            <w:r>
              <w:rPr>
                <w:rFonts w:ascii="Consolas" w:eastAsia="Consolas" w:hAnsi="Consolas"/>
                <w:color w:val="0B4F6C"/>
                <w:sz w:val="12"/>
              </w:rPr>
              <w:t>pages/BriefingPage.jsx</w:t>
            </w:r>
          </w:p>
        </w:tc>
        <w:tc>
          <w:tcPr>
            <w:tcW w:w="2778" w:type="dxa"/>
            <w:shd w:val="clear" w:color="auto" w:fill="F5F8FB"/>
            <w:tcMar>
              <w:top w:w="40" w:type="dxa"/>
              <w:left w:w="80" w:type="dxa"/>
              <w:bottom w:w="40" w:type="dxa"/>
              <w:right w:w="80" w:type="dxa"/>
            </w:tcMar>
          </w:tcPr>
          <w:p w14:paraId="5BDDE0CF" w14:textId="77777777" w:rsidR="002967F8" w:rsidRDefault="00620E6F">
            <w:pPr>
              <w:spacing w:after="0" w:line="240" w:lineRule="auto"/>
            </w:pPr>
            <w:r>
              <w:rPr>
                <w:rFonts w:ascii="Consolas" w:eastAsia="Consolas" w:hAnsi="Consolas"/>
                <w:color w:val="0B4F6C"/>
                <w:sz w:val="12"/>
              </w:rPr>
              <w:t>candidateController.acknowledgeBriefingVersion</w:t>
            </w:r>
            <w:r>
              <w:rPr>
                <w:sz w:val="14"/>
              </w:rPr>
              <w:t xml:space="preserve">, </w:t>
            </w:r>
            <w:r>
              <w:rPr>
                <w:rFonts w:ascii="Consolas" w:eastAsia="Consolas" w:hAnsi="Consolas"/>
                <w:color w:val="0B4F6C"/>
                <w:sz w:val="12"/>
              </w:rPr>
              <w:t>candidateService.acknowledgeBriefing</w:t>
            </w:r>
            <w:r>
              <w:rPr>
                <w:sz w:val="14"/>
              </w:rPr>
              <w:t xml:space="preserve">, </w:t>
            </w:r>
            <w:r>
              <w:rPr>
                <w:rFonts w:ascii="Consolas" w:eastAsia="Consolas" w:hAnsi="Consolas"/>
                <w:color w:val="0B4F6C"/>
                <w:sz w:val="12"/>
              </w:rPr>
              <w:t>constants/learnerProfile.js</w:t>
            </w:r>
          </w:p>
        </w:tc>
        <w:tc>
          <w:tcPr>
            <w:tcW w:w="1247" w:type="dxa"/>
            <w:shd w:val="clear" w:color="auto" w:fill="F5F8FB"/>
            <w:tcMar>
              <w:top w:w="40" w:type="dxa"/>
              <w:left w:w="80" w:type="dxa"/>
              <w:bottom w:w="40" w:type="dxa"/>
              <w:right w:w="80" w:type="dxa"/>
            </w:tcMar>
          </w:tcPr>
          <w:p w14:paraId="6A063C0A" w14:textId="77777777" w:rsidR="002967F8" w:rsidRDefault="00620E6F">
            <w:pPr>
              <w:spacing w:after="0" w:line="240" w:lineRule="auto"/>
            </w:pPr>
            <w:r>
              <w:rPr>
                <w:sz w:val="14"/>
              </w:rPr>
              <w:t>Candidate</w:t>
            </w:r>
          </w:p>
        </w:tc>
        <w:tc>
          <w:tcPr>
            <w:tcW w:w="1871" w:type="dxa"/>
            <w:shd w:val="clear" w:color="auto" w:fill="F5F8FB"/>
            <w:tcMar>
              <w:top w:w="40" w:type="dxa"/>
              <w:left w:w="80" w:type="dxa"/>
              <w:bottom w:w="40" w:type="dxa"/>
              <w:right w:w="80" w:type="dxa"/>
            </w:tcMar>
          </w:tcPr>
          <w:p w14:paraId="0C3A397B" w14:textId="77777777" w:rsidR="002967F8" w:rsidRDefault="00620E6F">
            <w:pPr>
              <w:spacing w:after="0" w:line="240" w:lineRule="auto"/>
            </w:pPr>
            <w:r>
              <w:rPr>
                <w:rFonts w:ascii="Consolas" w:eastAsia="Consolas" w:hAnsi="Consolas"/>
                <w:color w:val="0B4F6C"/>
                <w:sz w:val="12"/>
              </w:rPr>
              <w:t>BriefingAcknowledgement.test.jsx</w:t>
            </w:r>
          </w:p>
        </w:tc>
      </w:tr>
      <w:tr w:rsidR="002967F8" w14:paraId="0FABC596" w14:textId="77777777">
        <w:trPr>
          <w:jc w:val="center"/>
        </w:trPr>
        <w:tc>
          <w:tcPr>
            <w:tcW w:w="1247" w:type="dxa"/>
            <w:tcMar>
              <w:top w:w="40" w:type="dxa"/>
              <w:left w:w="80" w:type="dxa"/>
              <w:bottom w:w="40" w:type="dxa"/>
              <w:right w:w="80" w:type="dxa"/>
            </w:tcMar>
          </w:tcPr>
          <w:p w14:paraId="32DDBEB0" w14:textId="77777777" w:rsidR="002967F8" w:rsidRDefault="00620E6F">
            <w:pPr>
              <w:spacing w:after="0" w:line="240" w:lineRule="auto"/>
            </w:pPr>
            <w:r>
              <w:rPr>
                <w:sz w:val="14"/>
              </w:rPr>
              <w:t>Dashboard</w:t>
            </w:r>
          </w:p>
        </w:tc>
        <w:tc>
          <w:tcPr>
            <w:tcW w:w="2494" w:type="dxa"/>
            <w:tcMar>
              <w:top w:w="40" w:type="dxa"/>
              <w:left w:w="80" w:type="dxa"/>
              <w:bottom w:w="40" w:type="dxa"/>
              <w:right w:w="80" w:type="dxa"/>
            </w:tcMar>
          </w:tcPr>
          <w:p w14:paraId="7FE92519" w14:textId="77777777" w:rsidR="002967F8" w:rsidRDefault="00620E6F">
            <w:pPr>
              <w:spacing w:after="0" w:line="240" w:lineRule="auto"/>
            </w:pPr>
            <w:r>
              <w:rPr>
                <w:rFonts w:ascii="Consolas" w:eastAsia="Consolas" w:hAnsi="Consolas"/>
                <w:color w:val="0B4F6C"/>
                <w:sz w:val="12"/>
              </w:rPr>
              <w:t>pages/DashboardPage.jsx</w:t>
            </w:r>
            <w:r>
              <w:rPr>
                <w:sz w:val="14"/>
              </w:rPr>
              <w:t xml:space="preserve">, </w:t>
            </w:r>
            <w:r>
              <w:rPr>
                <w:rFonts w:ascii="Consolas" w:eastAsia="Consolas" w:hAnsi="Consolas"/>
                <w:color w:val="0B4F6C"/>
                <w:sz w:val="12"/>
              </w:rPr>
              <w:t>services/attemptApi.js</w:t>
            </w:r>
            <w:r>
              <w:rPr>
                <w:sz w:val="14"/>
              </w:rPr>
              <w:t xml:space="preserve">, </w:t>
            </w:r>
            <w:r>
              <w:rPr>
                <w:rFonts w:ascii="Consolas" w:eastAsia="Consolas" w:hAnsi="Consolas"/>
                <w:color w:val="0B4F6C"/>
                <w:sz w:val="12"/>
              </w:rPr>
              <w:t>services/progressApi.js</w:t>
            </w:r>
          </w:p>
        </w:tc>
        <w:tc>
          <w:tcPr>
            <w:tcW w:w="2778" w:type="dxa"/>
            <w:tcMar>
              <w:top w:w="40" w:type="dxa"/>
              <w:left w:w="80" w:type="dxa"/>
              <w:bottom w:w="40" w:type="dxa"/>
              <w:right w:w="80" w:type="dxa"/>
            </w:tcMar>
          </w:tcPr>
          <w:p w14:paraId="2E413502" w14:textId="77777777" w:rsidR="002967F8" w:rsidRDefault="00620E6F">
            <w:pPr>
              <w:spacing w:after="0" w:line="240" w:lineRule="auto"/>
            </w:pPr>
            <w:r>
              <w:rPr>
                <w:rFonts w:ascii="Consolas" w:eastAsia="Consolas" w:hAnsi="Consolas"/>
                <w:color w:val="0B4F6C"/>
                <w:sz w:val="12"/>
              </w:rPr>
              <w:t>attemptController.getCurrentAttempt</w:t>
            </w:r>
            <w:r>
              <w:rPr>
                <w:sz w:val="14"/>
              </w:rPr>
              <w:t xml:space="preserve">, </w:t>
            </w:r>
            <w:r>
              <w:rPr>
                <w:rFonts w:ascii="Consolas" w:eastAsia="Consolas" w:hAnsi="Consolas"/>
                <w:color w:val="0B4F6C"/>
                <w:sz w:val="12"/>
              </w:rPr>
              <w:t>progressController</w:t>
            </w:r>
          </w:p>
        </w:tc>
        <w:tc>
          <w:tcPr>
            <w:tcW w:w="1247" w:type="dxa"/>
            <w:tcMar>
              <w:top w:w="40" w:type="dxa"/>
              <w:left w:w="80" w:type="dxa"/>
              <w:bottom w:w="40" w:type="dxa"/>
              <w:right w:w="80" w:type="dxa"/>
            </w:tcMar>
          </w:tcPr>
          <w:p w14:paraId="169B4A32" w14:textId="77777777" w:rsidR="002967F8" w:rsidRDefault="00620E6F">
            <w:pPr>
              <w:spacing w:after="0" w:line="240" w:lineRule="auto"/>
            </w:pPr>
            <w:r>
              <w:rPr>
                <w:sz w:val="14"/>
              </w:rPr>
              <w:t>Attempt, ProgressSnapshot</w:t>
            </w:r>
          </w:p>
        </w:tc>
        <w:tc>
          <w:tcPr>
            <w:tcW w:w="1871" w:type="dxa"/>
            <w:tcMar>
              <w:top w:w="40" w:type="dxa"/>
              <w:left w:w="80" w:type="dxa"/>
              <w:bottom w:w="40" w:type="dxa"/>
              <w:right w:w="80" w:type="dxa"/>
            </w:tcMar>
          </w:tcPr>
          <w:p w14:paraId="5E7A2A0B" w14:textId="77777777" w:rsidR="002967F8" w:rsidRDefault="00620E6F">
            <w:pPr>
              <w:spacing w:after="0" w:line="240" w:lineRule="auto"/>
            </w:pPr>
            <w:r>
              <w:rPr>
                <w:rFonts w:ascii="Consolas" w:eastAsia="Consolas" w:hAnsi="Consolas"/>
                <w:color w:val="0B4F6C"/>
                <w:sz w:val="12"/>
              </w:rPr>
              <w:t>DashboardAttemptState.test.jsx</w:t>
            </w:r>
            <w:r>
              <w:rPr>
                <w:sz w:val="14"/>
              </w:rPr>
              <w:t xml:space="preserve">, </w:t>
            </w:r>
            <w:r>
              <w:rPr>
                <w:rFonts w:ascii="Consolas" w:eastAsia="Consolas" w:hAnsi="Consolas"/>
                <w:color w:val="0B4F6C"/>
                <w:sz w:val="12"/>
              </w:rPr>
              <w:t>DashboardProgress.test.jsx</w:t>
            </w:r>
            <w:r>
              <w:rPr>
                <w:sz w:val="14"/>
              </w:rPr>
              <w:t xml:space="preserve">, </w:t>
            </w:r>
            <w:r>
              <w:rPr>
                <w:rFonts w:ascii="Consolas" w:eastAsia="Consolas" w:hAnsi="Consolas"/>
                <w:color w:val="0B4F6C"/>
                <w:sz w:val="12"/>
              </w:rPr>
              <w:t>DashboardOrchestration.test.jsx</w:t>
            </w:r>
          </w:p>
        </w:tc>
      </w:tr>
      <w:tr w:rsidR="002967F8" w14:paraId="07525DDF" w14:textId="77777777">
        <w:trPr>
          <w:jc w:val="center"/>
        </w:trPr>
        <w:tc>
          <w:tcPr>
            <w:tcW w:w="1247" w:type="dxa"/>
            <w:shd w:val="clear" w:color="auto" w:fill="F5F8FB"/>
            <w:tcMar>
              <w:top w:w="40" w:type="dxa"/>
              <w:left w:w="80" w:type="dxa"/>
              <w:bottom w:w="40" w:type="dxa"/>
              <w:right w:w="80" w:type="dxa"/>
            </w:tcMar>
          </w:tcPr>
          <w:p w14:paraId="4BC7B9F3" w14:textId="77777777" w:rsidR="002967F8" w:rsidRDefault="00620E6F">
            <w:pPr>
              <w:spacing w:after="0" w:line="240" w:lineRule="auto"/>
            </w:pPr>
            <w:r>
              <w:rPr>
                <w:sz w:val="14"/>
              </w:rPr>
              <w:t>Assessment start</w:t>
            </w:r>
          </w:p>
        </w:tc>
        <w:tc>
          <w:tcPr>
            <w:tcW w:w="2494" w:type="dxa"/>
            <w:shd w:val="clear" w:color="auto" w:fill="F5F8FB"/>
            <w:tcMar>
              <w:top w:w="40" w:type="dxa"/>
              <w:left w:w="80" w:type="dxa"/>
              <w:bottom w:w="40" w:type="dxa"/>
              <w:right w:w="80" w:type="dxa"/>
            </w:tcMar>
          </w:tcPr>
          <w:p w14:paraId="48356A6E" w14:textId="77777777" w:rsidR="002967F8" w:rsidRDefault="00620E6F">
            <w:pPr>
              <w:spacing w:after="0" w:line="240" w:lineRule="auto"/>
            </w:pPr>
            <w:r>
              <w:rPr>
                <w:rFonts w:ascii="Consolas" w:eastAsia="Consolas" w:hAnsi="Consolas"/>
                <w:color w:val="0B4F6C"/>
                <w:sz w:val="12"/>
              </w:rPr>
              <w:t>DashboardPage.handleStart</w:t>
            </w:r>
          </w:p>
        </w:tc>
        <w:tc>
          <w:tcPr>
            <w:tcW w:w="2778" w:type="dxa"/>
            <w:shd w:val="clear" w:color="auto" w:fill="F5F8FB"/>
            <w:tcMar>
              <w:top w:w="40" w:type="dxa"/>
              <w:left w:w="80" w:type="dxa"/>
              <w:bottom w:w="40" w:type="dxa"/>
              <w:right w:w="80" w:type="dxa"/>
            </w:tcMar>
          </w:tcPr>
          <w:p w14:paraId="4440DEEB" w14:textId="77777777" w:rsidR="002967F8" w:rsidRDefault="00620E6F">
            <w:pPr>
              <w:spacing w:after="0" w:line="240" w:lineRule="auto"/>
            </w:pPr>
            <w:r>
              <w:rPr>
                <w:rFonts w:ascii="Consolas" w:eastAsia="Consolas" w:hAnsi="Consolas"/>
                <w:color w:val="0B4F6C"/>
                <w:sz w:val="12"/>
              </w:rPr>
              <w:t>attemptController.startAttempt</w:t>
            </w:r>
            <w:r>
              <w:rPr>
                <w:sz w:val="14"/>
              </w:rPr>
              <w:t xml:space="preserve">, </w:t>
            </w:r>
            <w:r>
              <w:rPr>
                <w:rFonts w:ascii="Consolas" w:eastAsia="Consolas" w:hAnsi="Consolas"/>
                <w:color w:val="0B4F6C"/>
                <w:sz w:val="12"/>
              </w:rPr>
              <w:t>attemptService.createAttempt</w:t>
            </w:r>
          </w:p>
        </w:tc>
        <w:tc>
          <w:tcPr>
            <w:tcW w:w="1247" w:type="dxa"/>
            <w:shd w:val="clear" w:color="auto" w:fill="F5F8FB"/>
            <w:tcMar>
              <w:top w:w="40" w:type="dxa"/>
              <w:left w:w="80" w:type="dxa"/>
              <w:bottom w:w="40" w:type="dxa"/>
              <w:right w:w="80" w:type="dxa"/>
            </w:tcMar>
          </w:tcPr>
          <w:p w14:paraId="07B4B8DD" w14:textId="77777777" w:rsidR="002967F8" w:rsidRDefault="00620E6F">
            <w:pPr>
              <w:spacing w:after="0" w:line="240" w:lineRule="auto"/>
            </w:pPr>
            <w:r>
              <w:rPr>
                <w:sz w:val="14"/>
              </w:rPr>
              <w:t>Attempt, ScenarioRun</w:t>
            </w:r>
          </w:p>
        </w:tc>
        <w:tc>
          <w:tcPr>
            <w:tcW w:w="1871" w:type="dxa"/>
            <w:shd w:val="clear" w:color="auto" w:fill="F5F8FB"/>
            <w:tcMar>
              <w:top w:w="40" w:type="dxa"/>
              <w:left w:w="80" w:type="dxa"/>
              <w:bottom w:w="40" w:type="dxa"/>
              <w:right w:w="80" w:type="dxa"/>
            </w:tcMar>
          </w:tcPr>
          <w:p w14:paraId="3B24A172" w14:textId="77777777" w:rsidR="002967F8" w:rsidRDefault="00620E6F">
            <w:pPr>
              <w:spacing w:after="0" w:line="240" w:lineRule="auto"/>
            </w:pPr>
            <w:r>
              <w:rPr>
                <w:rFonts w:ascii="Consolas" w:eastAsia="Consolas" w:hAnsi="Consolas"/>
                <w:color w:val="0B4F6C"/>
                <w:sz w:val="12"/>
              </w:rPr>
              <w:t>attemptCreation.test.js</w:t>
            </w:r>
            <w:r>
              <w:rPr>
                <w:sz w:val="14"/>
              </w:rPr>
              <w:t xml:space="preserve">, </w:t>
            </w:r>
            <w:r>
              <w:rPr>
                <w:rFonts w:ascii="Consolas" w:eastAsia="Consolas" w:hAnsi="Consolas"/>
                <w:color w:val="0B4F6C"/>
                <w:sz w:val="12"/>
              </w:rPr>
              <w:t>attemptApi.test.js</w:t>
            </w:r>
          </w:p>
        </w:tc>
      </w:tr>
      <w:tr w:rsidR="002967F8" w14:paraId="18559D25" w14:textId="77777777">
        <w:trPr>
          <w:jc w:val="center"/>
        </w:trPr>
        <w:tc>
          <w:tcPr>
            <w:tcW w:w="1247" w:type="dxa"/>
            <w:tcMar>
              <w:top w:w="40" w:type="dxa"/>
              <w:left w:w="80" w:type="dxa"/>
              <w:bottom w:w="40" w:type="dxa"/>
              <w:right w:w="80" w:type="dxa"/>
            </w:tcMar>
          </w:tcPr>
          <w:p w14:paraId="7DE7E41D" w14:textId="77777777" w:rsidR="002967F8" w:rsidRDefault="00620E6F">
            <w:pPr>
              <w:spacing w:after="0" w:line="240" w:lineRule="auto"/>
            </w:pPr>
            <w:r>
              <w:rPr>
                <w:sz w:val="14"/>
              </w:rPr>
              <w:t>Scenario selection</w:t>
            </w:r>
          </w:p>
        </w:tc>
        <w:tc>
          <w:tcPr>
            <w:tcW w:w="2494" w:type="dxa"/>
            <w:tcMar>
              <w:top w:w="40" w:type="dxa"/>
              <w:left w:w="80" w:type="dxa"/>
              <w:bottom w:w="40" w:type="dxa"/>
              <w:right w:w="80" w:type="dxa"/>
            </w:tcMar>
          </w:tcPr>
          <w:p w14:paraId="44271DE7" w14:textId="77777777" w:rsidR="002967F8" w:rsidRDefault="00620E6F">
            <w:pPr>
              <w:spacing w:after="0" w:line="240" w:lineRule="auto"/>
            </w:pPr>
            <w:r>
              <w:rPr>
                <w:sz w:val="14"/>
              </w:rPr>
              <w:t>—</w:t>
            </w:r>
          </w:p>
        </w:tc>
        <w:tc>
          <w:tcPr>
            <w:tcW w:w="2778" w:type="dxa"/>
            <w:tcMar>
              <w:top w:w="40" w:type="dxa"/>
              <w:left w:w="80" w:type="dxa"/>
              <w:bottom w:w="40" w:type="dxa"/>
              <w:right w:w="80" w:type="dxa"/>
            </w:tcMar>
          </w:tcPr>
          <w:p w14:paraId="2BB2FA04" w14:textId="77777777" w:rsidR="002967F8" w:rsidRDefault="00620E6F">
            <w:pPr>
              <w:spacing w:after="0" w:line="240" w:lineRule="auto"/>
            </w:pPr>
            <w:r>
              <w:rPr>
                <w:rFonts w:ascii="Consolas" w:eastAsia="Consolas" w:hAnsi="Consolas"/>
                <w:color w:val="0B4F6C"/>
                <w:sz w:val="12"/>
              </w:rPr>
              <w:t>services/scenarioSelectionService.js</w:t>
            </w:r>
            <w:r>
              <w:rPr>
                <w:sz w:val="14"/>
              </w:rPr>
              <w:t xml:space="preserve">, </w:t>
            </w:r>
            <w:r>
              <w:rPr>
                <w:rFonts w:ascii="Consolas" w:eastAsia="Consolas" w:hAnsi="Consolas"/>
                <w:color w:val="0B4F6C"/>
                <w:sz w:val="12"/>
              </w:rPr>
              <w:t>constants/scenarioSelection.js</w:t>
            </w:r>
            <w:r>
              <w:rPr>
                <w:sz w:val="14"/>
              </w:rPr>
              <w:t xml:space="preserve">, </w:t>
            </w:r>
            <w:r>
              <w:rPr>
                <w:rFonts w:ascii="Consolas" w:eastAsia="Consolas" w:hAnsi="Consolas"/>
                <w:color w:val="0B4F6C"/>
                <w:sz w:val="12"/>
              </w:rPr>
              <w:t>utils/seededRandom.js</w:t>
            </w:r>
          </w:p>
        </w:tc>
        <w:tc>
          <w:tcPr>
            <w:tcW w:w="1247" w:type="dxa"/>
            <w:tcMar>
              <w:top w:w="40" w:type="dxa"/>
              <w:left w:w="80" w:type="dxa"/>
              <w:bottom w:w="40" w:type="dxa"/>
              <w:right w:w="80" w:type="dxa"/>
            </w:tcMar>
          </w:tcPr>
          <w:p w14:paraId="0C2E2FCB" w14:textId="77777777" w:rsidR="002967F8" w:rsidRDefault="00620E6F">
            <w:pPr>
              <w:spacing w:after="0" w:line="240" w:lineRule="auto"/>
            </w:pPr>
            <w:r>
              <w:rPr>
                <w:sz w:val="14"/>
              </w:rPr>
              <w:t>ScenarioDefinition</w:t>
            </w:r>
          </w:p>
        </w:tc>
        <w:tc>
          <w:tcPr>
            <w:tcW w:w="1871" w:type="dxa"/>
            <w:tcMar>
              <w:top w:w="40" w:type="dxa"/>
              <w:left w:w="80" w:type="dxa"/>
              <w:bottom w:w="40" w:type="dxa"/>
              <w:right w:w="80" w:type="dxa"/>
            </w:tcMar>
          </w:tcPr>
          <w:p w14:paraId="62EC2508" w14:textId="77777777" w:rsidR="002967F8" w:rsidRDefault="00620E6F">
            <w:pPr>
              <w:spacing w:after="0" w:line="240" w:lineRule="auto"/>
            </w:pPr>
            <w:r>
              <w:rPr>
                <w:rFonts w:ascii="Consolas" w:eastAsia="Consolas" w:hAnsi="Consolas"/>
                <w:color w:val="0B4F6C"/>
                <w:sz w:val="12"/>
              </w:rPr>
              <w:t>scenarioSelection.test.js</w:t>
            </w:r>
            <w:r>
              <w:rPr>
                <w:sz w:val="14"/>
              </w:rPr>
              <w:t xml:space="preserve">, </w:t>
            </w:r>
            <w:r>
              <w:rPr>
                <w:rFonts w:ascii="Consolas" w:eastAsia="Consolas" w:hAnsi="Consolas"/>
                <w:color w:val="0B4F6C"/>
                <w:sz w:val="12"/>
              </w:rPr>
              <w:t>attemptCreation.test.js</w:t>
            </w:r>
          </w:p>
        </w:tc>
      </w:tr>
      <w:tr w:rsidR="002967F8" w14:paraId="7D89009D" w14:textId="77777777">
        <w:trPr>
          <w:jc w:val="center"/>
        </w:trPr>
        <w:tc>
          <w:tcPr>
            <w:tcW w:w="1247" w:type="dxa"/>
            <w:shd w:val="clear" w:color="auto" w:fill="F5F8FB"/>
            <w:tcMar>
              <w:top w:w="40" w:type="dxa"/>
              <w:left w:w="80" w:type="dxa"/>
              <w:bottom w:w="40" w:type="dxa"/>
              <w:right w:w="80" w:type="dxa"/>
            </w:tcMar>
          </w:tcPr>
          <w:p w14:paraId="277A43DF" w14:textId="77777777" w:rsidR="002967F8" w:rsidRDefault="00620E6F">
            <w:pPr>
              <w:spacing w:after="0" w:line="240" w:lineRule="auto"/>
            </w:pPr>
            <w:r>
              <w:rPr>
                <w:sz w:val="14"/>
              </w:rPr>
              <w:t>Simulation shell</w:t>
            </w:r>
          </w:p>
        </w:tc>
        <w:tc>
          <w:tcPr>
            <w:tcW w:w="2494" w:type="dxa"/>
            <w:shd w:val="clear" w:color="auto" w:fill="F5F8FB"/>
            <w:tcMar>
              <w:top w:w="40" w:type="dxa"/>
              <w:left w:w="80" w:type="dxa"/>
              <w:bottom w:w="40" w:type="dxa"/>
              <w:right w:w="80" w:type="dxa"/>
            </w:tcMar>
          </w:tcPr>
          <w:p w14:paraId="188A9B07" w14:textId="77777777" w:rsidR="002967F8" w:rsidRDefault="00620E6F">
            <w:pPr>
              <w:spacing w:after="0" w:line="240" w:lineRule="auto"/>
            </w:pPr>
            <w:r>
              <w:rPr>
                <w:rFonts w:ascii="Consolas" w:eastAsia="Consolas" w:hAnsi="Consolas"/>
                <w:color w:val="0B4F6C"/>
                <w:sz w:val="12"/>
              </w:rPr>
              <w:t>pages/SimulationPage.jsx</w:t>
            </w:r>
            <w:r>
              <w:rPr>
                <w:sz w:val="14"/>
              </w:rPr>
              <w:t xml:space="preserve">, </w:t>
            </w:r>
            <w:r>
              <w:rPr>
                <w:rFonts w:ascii="Consolas" w:eastAsia="Consolas" w:hAnsi="Consolas"/>
                <w:color w:val="0B4F6C"/>
                <w:sz w:val="12"/>
              </w:rPr>
              <w:t>hooks/useAttemptController.js</w:t>
            </w:r>
            <w:r>
              <w:rPr>
                <w:sz w:val="14"/>
              </w:rPr>
              <w:t xml:space="preserve">, </w:t>
            </w:r>
            <w:r>
              <w:rPr>
                <w:rFonts w:ascii="Consolas" w:eastAsia="Consolas" w:hAnsi="Consolas"/>
                <w:color w:val="0B4F6C"/>
                <w:sz w:val="12"/>
              </w:rPr>
              <w:t>state/attemptMachine.js</w:t>
            </w:r>
            <w:r>
              <w:rPr>
                <w:sz w:val="14"/>
              </w:rPr>
              <w:t xml:space="preserve">, </w:t>
            </w:r>
            <w:r>
              <w:rPr>
                <w:rFonts w:ascii="Consolas" w:eastAsia="Consolas" w:hAnsi="Consolas"/>
                <w:color w:val="0B4F6C"/>
                <w:sz w:val="12"/>
              </w:rPr>
              <w:t>components/simulation/PhoneShell.jsx</w:t>
            </w:r>
            <w:r>
              <w:rPr>
                <w:sz w:val="14"/>
              </w:rPr>
              <w:t xml:space="preserve">, </w:t>
            </w:r>
            <w:r>
              <w:rPr>
                <w:rFonts w:ascii="Consolas" w:eastAsia="Consolas" w:hAnsi="Consolas"/>
                <w:color w:val="0B4F6C"/>
                <w:sz w:val="12"/>
              </w:rPr>
              <w:t>PhoneHome.jsx</w:t>
            </w:r>
          </w:p>
        </w:tc>
        <w:tc>
          <w:tcPr>
            <w:tcW w:w="2778" w:type="dxa"/>
            <w:shd w:val="clear" w:color="auto" w:fill="F5F8FB"/>
            <w:tcMar>
              <w:top w:w="40" w:type="dxa"/>
              <w:left w:w="80" w:type="dxa"/>
              <w:bottom w:w="40" w:type="dxa"/>
              <w:right w:w="80" w:type="dxa"/>
            </w:tcMar>
          </w:tcPr>
          <w:p w14:paraId="186A2D4B" w14:textId="77777777" w:rsidR="002967F8" w:rsidRDefault="00620E6F">
            <w:pPr>
              <w:spacing w:after="0" w:line="240" w:lineRule="auto"/>
            </w:pPr>
            <w:r>
              <w:rPr>
                <w:rFonts w:ascii="Consolas" w:eastAsia="Consolas" w:hAnsi="Consolas"/>
                <w:color w:val="0B4F6C"/>
                <w:sz w:val="12"/>
              </w:rPr>
              <w:t>attemptController.getCurrentRun</w:t>
            </w:r>
            <w:r>
              <w:rPr>
                <w:sz w:val="14"/>
              </w:rPr>
              <w:t xml:space="preserve">, </w:t>
            </w:r>
            <w:r>
              <w:rPr>
                <w:rFonts w:ascii="Consolas" w:eastAsia="Consolas" w:hAnsi="Consolas"/>
                <w:color w:val="0B4F6C"/>
                <w:sz w:val="12"/>
              </w:rPr>
              <w:t>attemptService.runPayloadFor</w:t>
            </w:r>
          </w:p>
        </w:tc>
        <w:tc>
          <w:tcPr>
            <w:tcW w:w="1247" w:type="dxa"/>
            <w:shd w:val="clear" w:color="auto" w:fill="F5F8FB"/>
            <w:tcMar>
              <w:top w:w="40" w:type="dxa"/>
              <w:left w:w="80" w:type="dxa"/>
              <w:bottom w:w="40" w:type="dxa"/>
              <w:right w:w="80" w:type="dxa"/>
            </w:tcMar>
          </w:tcPr>
          <w:p w14:paraId="3C58503E" w14:textId="77777777" w:rsidR="002967F8" w:rsidRDefault="00620E6F">
            <w:pPr>
              <w:spacing w:after="0" w:line="240" w:lineRule="auto"/>
            </w:pPr>
            <w:r>
              <w:rPr>
                <w:sz w:val="14"/>
              </w:rPr>
              <w:t>ScenarioRun, ScenarioDefinition</w:t>
            </w:r>
          </w:p>
        </w:tc>
        <w:tc>
          <w:tcPr>
            <w:tcW w:w="1871" w:type="dxa"/>
            <w:shd w:val="clear" w:color="auto" w:fill="F5F8FB"/>
            <w:tcMar>
              <w:top w:w="40" w:type="dxa"/>
              <w:left w:w="80" w:type="dxa"/>
              <w:bottom w:w="40" w:type="dxa"/>
              <w:right w:w="80" w:type="dxa"/>
            </w:tcMar>
          </w:tcPr>
          <w:p w14:paraId="230B24A1" w14:textId="77777777" w:rsidR="002967F8" w:rsidRDefault="00620E6F">
            <w:pPr>
              <w:spacing w:after="0" w:line="240" w:lineRule="auto"/>
            </w:pPr>
            <w:r>
              <w:rPr>
                <w:rFonts w:ascii="Consolas" w:eastAsia="Consolas" w:hAnsi="Consolas"/>
                <w:color w:val="0B4F6C"/>
                <w:sz w:val="12"/>
              </w:rPr>
              <w:t>SimulationPage.test.jsx</w:t>
            </w:r>
            <w:r>
              <w:rPr>
                <w:sz w:val="14"/>
              </w:rPr>
              <w:t xml:space="preserve">, </w:t>
            </w:r>
            <w:r>
              <w:rPr>
                <w:rFonts w:ascii="Consolas" w:eastAsia="Consolas" w:hAnsi="Consolas"/>
                <w:color w:val="0B4F6C"/>
                <w:sz w:val="12"/>
              </w:rPr>
              <w:t>attemptMachine.test.js</w:t>
            </w:r>
            <w:r>
              <w:rPr>
                <w:sz w:val="14"/>
              </w:rPr>
              <w:t xml:space="preserve">, </w:t>
            </w:r>
            <w:r>
              <w:rPr>
                <w:rFonts w:ascii="Consolas" w:eastAsia="Consolas" w:hAnsi="Consolas"/>
                <w:color w:val="0B4F6C"/>
                <w:sz w:val="12"/>
              </w:rPr>
              <w:t>PhoneShell.test.jsx</w:t>
            </w:r>
          </w:p>
        </w:tc>
      </w:tr>
      <w:tr w:rsidR="002967F8" w14:paraId="3649298E" w14:textId="77777777">
        <w:trPr>
          <w:jc w:val="center"/>
        </w:trPr>
        <w:tc>
          <w:tcPr>
            <w:tcW w:w="1247" w:type="dxa"/>
            <w:tcMar>
              <w:top w:w="40" w:type="dxa"/>
              <w:left w:w="80" w:type="dxa"/>
              <w:bottom w:w="40" w:type="dxa"/>
              <w:right w:w="80" w:type="dxa"/>
            </w:tcMar>
          </w:tcPr>
          <w:p w14:paraId="0BE975DC" w14:textId="77777777" w:rsidR="002967F8" w:rsidRDefault="00620E6F">
            <w:pPr>
              <w:spacing w:after="0" w:line="240" w:lineRule="auto"/>
            </w:pPr>
            <w:r>
              <w:rPr>
                <w:sz w:val="14"/>
              </w:rPr>
              <w:t>WhatsApp</w:t>
            </w:r>
          </w:p>
        </w:tc>
        <w:tc>
          <w:tcPr>
            <w:tcW w:w="2494" w:type="dxa"/>
            <w:tcMar>
              <w:top w:w="40" w:type="dxa"/>
              <w:left w:w="80" w:type="dxa"/>
              <w:bottom w:w="40" w:type="dxa"/>
              <w:right w:w="80" w:type="dxa"/>
            </w:tcMar>
          </w:tcPr>
          <w:p w14:paraId="165B1EEA" w14:textId="77777777" w:rsidR="002967F8" w:rsidRDefault="00620E6F">
            <w:pPr>
              <w:spacing w:after="0" w:line="240" w:lineRule="auto"/>
            </w:pPr>
            <w:r>
              <w:rPr>
                <w:rFonts w:ascii="Consolas" w:eastAsia="Consolas" w:hAnsi="Consolas"/>
                <w:color w:val="0B4F6C"/>
                <w:sz w:val="12"/>
              </w:rPr>
              <w:t>simulation/scenes/whatsapp/w01–w25.js</w:t>
            </w:r>
            <w:r>
              <w:rPr>
                <w:sz w:val="14"/>
              </w:rPr>
              <w:t xml:space="preserve">, </w:t>
            </w:r>
            <w:r>
              <w:rPr>
                <w:rFonts w:ascii="Consolas" w:eastAsia="Consolas" w:hAnsi="Consolas"/>
                <w:color w:val="0B4F6C"/>
                <w:sz w:val="12"/>
              </w:rPr>
              <w:t>components/simulation/whatsapp/*</w:t>
            </w:r>
          </w:p>
        </w:tc>
        <w:tc>
          <w:tcPr>
            <w:tcW w:w="2778" w:type="dxa"/>
            <w:tcMar>
              <w:top w:w="40" w:type="dxa"/>
              <w:left w:w="80" w:type="dxa"/>
              <w:bottom w:w="40" w:type="dxa"/>
              <w:right w:w="80" w:type="dxa"/>
            </w:tcMar>
          </w:tcPr>
          <w:p w14:paraId="40BDAE01" w14:textId="77777777" w:rsidR="002967F8" w:rsidRDefault="00620E6F">
            <w:pPr>
              <w:spacing w:after="0" w:line="240" w:lineRule="auto"/>
            </w:pPr>
            <w:r>
              <w:rPr>
                <w:rFonts w:ascii="Consolas" w:eastAsia="Consolas" w:hAnsi="Consolas"/>
                <w:color w:val="0B4F6C"/>
                <w:sz w:val="12"/>
              </w:rPr>
              <w:t>data/learner-actions/v1/whatsapp.json</w:t>
            </w:r>
          </w:p>
        </w:tc>
        <w:tc>
          <w:tcPr>
            <w:tcW w:w="1247" w:type="dxa"/>
            <w:tcMar>
              <w:top w:w="40" w:type="dxa"/>
              <w:left w:w="80" w:type="dxa"/>
              <w:bottom w:w="40" w:type="dxa"/>
              <w:right w:w="80" w:type="dxa"/>
            </w:tcMar>
          </w:tcPr>
          <w:p w14:paraId="47C942A4" w14:textId="77777777" w:rsidR="002967F8" w:rsidRDefault="00620E6F">
            <w:pPr>
              <w:spacing w:after="0" w:line="240" w:lineRule="auto"/>
            </w:pPr>
            <w:r>
              <w:rPr>
                <w:sz w:val="14"/>
              </w:rPr>
              <w:t>—</w:t>
            </w:r>
          </w:p>
        </w:tc>
        <w:tc>
          <w:tcPr>
            <w:tcW w:w="1871" w:type="dxa"/>
            <w:tcMar>
              <w:top w:w="40" w:type="dxa"/>
              <w:left w:w="80" w:type="dxa"/>
              <w:bottom w:w="40" w:type="dxa"/>
              <w:right w:w="80" w:type="dxa"/>
            </w:tcMar>
          </w:tcPr>
          <w:p w14:paraId="0F0E6519" w14:textId="77777777" w:rsidR="002967F8" w:rsidRDefault="00620E6F">
            <w:pPr>
              <w:spacing w:after="0" w:line="240" w:lineRule="auto"/>
            </w:pPr>
            <w:r>
              <w:rPr>
                <w:rFonts w:ascii="Consolas" w:eastAsia="Consolas" w:hAnsi="Consolas"/>
                <w:color w:val="0B4F6C"/>
                <w:sz w:val="12"/>
              </w:rPr>
              <w:t>SceneScenarios*.test.jsx</w:t>
            </w:r>
            <w:r>
              <w:rPr>
                <w:sz w:val="14"/>
              </w:rPr>
              <w:t xml:space="preserve"> (A–E), </w:t>
            </w:r>
            <w:r>
              <w:rPr>
                <w:rFonts w:ascii="Consolas" w:eastAsia="Consolas" w:hAnsi="Consolas"/>
                <w:color w:val="0B4F6C"/>
                <w:sz w:val="12"/>
              </w:rPr>
              <w:t>WhatsAppScene.test.jsx</w:t>
            </w:r>
            <w:r>
              <w:rPr>
                <w:sz w:val="14"/>
              </w:rPr>
              <w:t xml:space="preserve">, </w:t>
            </w:r>
            <w:r>
              <w:rPr>
                <w:rFonts w:ascii="Consolas" w:eastAsia="Consolas" w:hAnsi="Consolas"/>
                <w:color w:val="0B4F6C"/>
                <w:sz w:val="12"/>
              </w:rPr>
              <w:t>sceneAffordance.test.js</w:t>
            </w:r>
          </w:p>
        </w:tc>
      </w:tr>
      <w:tr w:rsidR="002967F8" w14:paraId="49A2BD91" w14:textId="77777777">
        <w:trPr>
          <w:jc w:val="center"/>
        </w:trPr>
        <w:tc>
          <w:tcPr>
            <w:tcW w:w="1247" w:type="dxa"/>
            <w:shd w:val="clear" w:color="auto" w:fill="F5F8FB"/>
            <w:tcMar>
              <w:top w:w="40" w:type="dxa"/>
              <w:left w:w="80" w:type="dxa"/>
              <w:bottom w:w="40" w:type="dxa"/>
              <w:right w:w="80" w:type="dxa"/>
            </w:tcMar>
          </w:tcPr>
          <w:p w14:paraId="2FCBEC47" w14:textId="77777777" w:rsidR="002967F8" w:rsidRDefault="00620E6F">
            <w:pPr>
              <w:spacing w:after="0" w:line="240" w:lineRule="auto"/>
            </w:pPr>
            <w:r>
              <w:rPr>
                <w:sz w:val="14"/>
              </w:rPr>
              <w:t>Instagram</w:t>
            </w:r>
          </w:p>
        </w:tc>
        <w:tc>
          <w:tcPr>
            <w:tcW w:w="2494" w:type="dxa"/>
            <w:shd w:val="clear" w:color="auto" w:fill="F5F8FB"/>
            <w:tcMar>
              <w:top w:w="40" w:type="dxa"/>
              <w:left w:w="80" w:type="dxa"/>
              <w:bottom w:w="40" w:type="dxa"/>
              <w:right w:w="80" w:type="dxa"/>
            </w:tcMar>
          </w:tcPr>
          <w:p w14:paraId="3D342268" w14:textId="77777777" w:rsidR="002967F8" w:rsidRDefault="00620E6F">
            <w:pPr>
              <w:spacing w:after="0" w:line="240" w:lineRule="auto"/>
            </w:pPr>
            <w:r>
              <w:rPr>
                <w:rFonts w:ascii="Consolas" w:eastAsia="Consolas" w:hAnsi="Consolas"/>
                <w:color w:val="0B4F6C"/>
                <w:sz w:val="12"/>
              </w:rPr>
              <w:t>scenes/instagram/i01–i25.js</w:t>
            </w:r>
            <w:r>
              <w:rPr>
                <w:sz w:val="14"/>
              </w:rPr>
              <w:t xml:space="preserve">, </w:t>
            </w:r>
            <w:r>
              <w:rPr>
                <w:rFonts w:ascii="Consolas" w:eastAsia="Consolas" w:hAnsi="Consolas"/>
                <w:color w:val="0B4F6C"/>
                <w:sz w:val="12"/>
              </w:rPr>
              <w:t>components/simulation/instagram/*</w:t>
            </w:r>
            <w:r>
              <w:rPr>
                <w:sz w:val="14"/>
              </w:rPr>
              <w:t xml:space="preserve">, </w:t>
            </w:r>
            <w:r>
              <w:rPr>
                <w:rFonts w:ascii="Consolas" w:eastAsia="Consolas" w:hAnsi="Consolas"/>
                <w:color w:val="0B4F6C"/>
                <w:sz w:val="12"/>
              </w:rPr>
              <w:t>surfaces/SocialSurface.jsx</w:t>
            </w:r>
          </w:p>
        </w:tc>
        <w:tc>
          <w:tcPr>
            <w:tcW w:w="2778" w:type="dxa"/>
            <w:shd w:val="clear" w:color="auto" w:fill="F5F8FB"/>
            <w:tcMar>
              <w:top w:w="40" w:type="dxa"/>
              <w:left w:w="80" w:type="dxa"/>
              <w:bottom w:w="40" w:type="dxa"/>
              <w:right w:w="80" w:type="dxa"/>
            </w:tcMar>
          </w:tcPr>
          <w:p w14:paraId="1418B59E" w14:textId="77777777" w:rsidR="002967F8" w:rsidRDefault="00620E6F">
            <w:pPr>
              <w:spacing w:after="0" w:line="240" w:lineRule="auto"/>
            </w:pPr>
            <w:r>
              <w:rPr>
                <w:rFonts w:ascii="Consolas" w:eastAsia="Consolas" w:hAnsi="Consolas"/>
                <w:color w:val="0B4F6C"/>
                <w:sz w:val="12"/>
              </w:rPr>
              <w:t>learner-actions/v1/instagram.json</w:t>
            </w:r>
          </w:p>
        </w:tc>
        <w:tc>
          <w:tcPr>
            <w:tcW w:w="1247" w:type="dxa"/>
            <w:shd w:val="clear" w:color="auto" w:fill="F5F8FB"/>
            <w:tcMar>
              <w:top w:w="40" w:type="dxa"/>
              <w:left w:w="80" w:type="dxa"/>
              <w:bottom w:w="40" w:type="dxa"/>
              <w:right w:w="80" w:type="dxa"/>
            </w:tcMar>
          </w:tcPr>
          <w:p w14:paraId="12FC2CF7" w14:textId="77777777" w:rsidR="002967F8" w:rsidRDefault="00620E6F">
            <w:pPr>
              <w:spacing w:after="0" w:line="240" w:lineRule="auto"/>
            </w:pPr>
            <w:r>
              <w:rPr>
                <w:sz w:val="14"/>
              </w:rPr>
              <w:t>—</w:t>
            </w:r>
          </w:p>
        </w:tc>
        <w:tc>
          <w:tcPr>
            <w:tcW w:w="1871" w:type="dxa"/>
            <w:shd w:val="clear" w:color="auto" w:fill="F5F8FB"/>
            <w:tcMar>
              <w:top w:w="40" w:type="dxa"/>
              <w:left w:w="80" w:type="dxa"/>
              <w:bottom w:w="40" w:type="dxa"/>
              <w:right w:w="80" w:type="dxa"/>
            </w:tcMar>
          </w:tcPr>
          <w:p w14:paraId="6F55CCE7" w14:textId="77777777" w:rsidR="002967F8" w:rsidRDefault="00620E6F">
            <w:pPr>
              <w:spacing w:after="0" w:line="240" w:lineRule="auto"/>
            </w:pPr>
            <w:r>
              <w:rPr>
                <w:rFonts w:ascii="Consolas" w:eastAsia="Consolas" w:hAnsi="Consolas"/>
                <w:color w:val="0B4F6C"/>
                <w:sz w:val="12"/>
              </w:rPr>
              <w:t>SceneScenariosInstagram*.test.jsx</w:t>
            </w:r>
          </w:p>
        </w:tc>
      </w:tr>
      <w:tr w:rsidR="002967F8" w14:paraId="1E9D2BB8" w14:textId="77777777">
        <w:trPr>
          <w:jc w:val="center"/>
        </w:trPr>
        <w:tc>
          <w:tcPr>
            <w:tcW w:w="1247" w:type="dxa"/>
            <w:tcMar>
              <w:top w:w="40" w:type="dxa"/>
              <w:left w:w="80" w:type="dxa"/>
              <w:bottom w:w="40" w:type="dxa"/>
              <w:right w:w="80" w:type="dxa"/>
            </w:tcMar>
          </w:tcPr>
          <w:p w14:paraId="034F4310" w14:textId="77777777" w:rsidR="002967F8" w:rsidRDefault="00620E6F">
            <w:pPr>
              <w:spacing w:after="0" w:line="240" w:lineRule="auto"/>
            </w:pPr>
            <w:r>
              <w:rPr>
                <w:sz w:val="14"/>
              </w:rPr>
              <w:t>Email</w:t>
            </w:r>
          </w:p>
        </w:tc>
        <w:tc>
          <w:tcPr>
            <w:tcW w:w="2494" w:type="dxa"/>
            <w:tcMar>
              <w:top w:w="40" w:type="dxa"/>
              <w:left w:w="80" w:type="dxa"/>
              <w:bottom w:w="40" w:type="dxa"/>
              <w:right w:w="80" w:type="dxa"/>
            </w:tcMar>
          </w:tcPr>
          <w:p w14:paraId="12CC790F" w14:textId="77777777" w:rsidR="002967F8" w:rsidRDefault="00620E6F">
            <w:pPr>
              <w:spacing w:after="0" w:line="240" w:lineRule="auto"/>
            </w:pPr>
            <w:r>
              <w:rPr>
                <w:rFonts w:ascii="Consolas" w:eastAsia="Consolas" w:hAnsi="Consolas"/>
                <w:color w:val="0B4F6C"/>
                <w:sz w:val="12"/>
              </w:rPr>
              <w:t>scenes/email/e01–e25.js</w:t>
            </w:r>
            <w:r>
              <w:rPr>
                <w:sz w:val="14"/>
              </w:rPr>
              <w:t xml:space="preserve">, </w:t>
            </w:r>
            <w:r>
              <w:rPr>
                <w:rFonts w:ascii="Consolas" w:eastAsia="Consolas" w:hAnsi="Consolas"/>
                <w:color w:val="0B4F6C"/>
                <w:sz w:val="12"/>
              </w:rPr>
              <w:t>components/simulation/email/*</w:t>
            </w:r>
            <w:r>
              <w:rPr>
                <w:sz w:val="14"/>
              </w:rPr>
              <w:t xml:space="preserve">, </w:t>
            </w:r>
            <w:r>
              <w:rPr>
                <w:rFonts w:ascii="Consolas" w:eastAsia="Consolas" w:hAnsi="Consolas"/>
                <w:color w:val="0B4F6C"/>
                <w:sz w:val="12"/>
              </w:rPr>
              <w:t>surfaces/MailSurface.jsx</w:t>
            </w:r>
          </w:p>
        </w:tc>
        <w:tc>
          <w:tcPr>
            <w:tcW w:w="2778" w:type="dxa"/>
            <w:tcMar>
              <w:top w:w="40" w:type="dxa"/>
              <w:left w:w="80" w:type="dxa"/>
              <w:bottom w:w="40" w:type="dxa"/>
              <w:right w:w="80" w:type="dxa"/>
            </w:tcMar>
          </w:tcPr>
          <w:p w14:paraId="494CE96D" w14:textId="77777777" w:rsidR="002967F8" w:rsidRDefault="00620E6F">
            <w:pPr>
              <w:spacing w:after="0" w:line="240" w:lineRule="auto"/>
            </w:pPr>
            <w:r>
              <w:rPr>
                <w:rFonts w:ascii="Consolas" w:eastAsia="Consolas" w:hAnsi="Consolas"/>
                <w:color w:val="0B4F6C"/>
                <w:sz w:val="12"/>
              </w:rPr>
              <w:t>learner-actions/v1/email.json</w:t>
            </w:r>
          </w:p>
        </w:tc>
        <w:tc>
          <w:tcPr>
            <w:tcW w:w="1247" w:type="dxa"/>
            <w:tcMar>
              <w:top w:w="40" w:type="dxa"/>
              <w:left w:w="80" w:type="dxa"/>
              <w:bottom w:w="40" w:type="dxa"/>
              <w:right w:w="80" w:type="dxa"/>
            </w:tcMar>
          </w:tcPr>
          <w:p w14:paraId="26A3D530" w14:textId="77777777" w:rsidR="002967F8" w:rsidRDefault="00620E6F">
            <w:pPr>
              <w:spacing w:after="0" w:line="240" w:lineRule="auto"/>
            </w:pPr>
            <w:r>
              <w:rPr>
                <w:sz w:val="14"/>
              </w:rPr>
              <w:t>—</w:t>
            </w:r>
          </w:p>
        </w:tc>
        <w:tc>
          <w:tcPr>
            <w:tcW w:w="1871" w:type="dxa"/>
            <w:tcMar>
              <w:top w:w="40" w:type="dxa"/>
              <w:left w:w="80" w:type="dxa"/>
              <w:bottom w:w="40" w:type="dxa"/>
              <w:right w:w="80" w:type="dxa"/>
            </w:tcMar>
          </w:tcPr>
          <w:p w14:paraId="76365D10" w14:textId="77777777" w:rsidR="002967F8" w:rsidRDefault="00620E6F">
            <w:pPr>
              <w:spacing w:after="0" w:line="240" w:lineRule="auto"/>
            </w:pPr>
            <w:r>
              <w:rPr>
                <w:rFonts w:ascii="Consolas" w:eastAsia="Consolas" w:hAnsi="Consolas"/>
                <w:color w:val="0B4F6C"/>
                <w:sz w:val="12"/>
              </w:rPr>
              <w:t>SceneScenariosEmail*.test.jsx</w:t>
            </w:r>
            <w:r>
              <w:rPr>
                <w:sz w:val="14"/>
              </w:rPr>
              <w:t xml:space="preserve">, </w:t>
            </w:r>
            <w:r>
              <w:rPr>
                <w:rFonts w:ascii="Consolas" w:eastAsia="Consolas" w:hAnsi="Consolas"/>
                <w:color w:val="0B4F6C"/>
                <w:sz w:val="12"/>
              </w:rPr>
              <w:t>emailE16E20Engine.test.js</w:t>
            </w:r>
            <w:r>
              <w:rPr>
                <w:sz w:val="14"/>
              </w:rPr>
              <w:t xml:space="preserve">, </w:t>
            </w:r>
            <w:r>
              <w:rPr>
                <w:rFonts w:ascii="Consolas" w:eastAsia="Consolas" w:hAnsi="Consolas"/>
                <w:color w:val="0B4F6C"/>
                <w:sz w:val="12"/>
              </w:rPr>
              <w:t>emailE21E25Engine.test.js</w:t>
            </w:r>
          </w:p>
        </w:tc>
      </w:tr>
      <w:tr w:rsidR="002967F8" w14:paraId="1D491BD3" w14:textId="77777777">
        <w:trPr>
          <w:jc w:val="center"/>
        </w:trPr>
        <w:tc>
          <w:tcPr>
            <w:tcW w:w="1247" w:type="dxa"/>
            <w:shd w:val="clear" w:color="auto" w:fill="F5F8FB"/>
            <w:tcMar>
              <w:top w:w="40" w:type="dxa"/>
              <w:left w:w="80" w:type="dxa"/>
              <w:bottom w:w="40" w:type="dxa"/>
              <w:right w:w="80" w:type="dxa"/>
            </w:tcMar>
          </w:tcPr>
          <w:p w14:paraId="0EA303E5" w14:textId="77777777" w:rsidR="002967F8" w:rsidRDefault="00620E6F">
            <w:pPr>
              <w:spacing w:after="0" w:line="240" w:lineRule="auto"/>
            </w:pPr>
            <w:r>
              <w:rPr>
                <w:sz w:val="14"/>
              </w:rPr>
              <w:t>SMS</w:t>
            </w:r>
          </w:p>
        </w:tc>
        <w:tc>
          <w:tcPr>
            <w:tcW w:w="2494" w:type="dxa"/>
            <w:shd w:val="clear" w:color="auto" w:fill="F5F8FB"/>
            <w:tcMar>
              <w:top w:w="40" w:type="dxa"/>
              <w:left w:w="80" w:type="dxa"/>
              <w:bottom w:w="40" w:type="dxa"/>
              <w:right w:w="80" w:type="dxa"/>
            </w:tcMar>
          </w:tcPr>
          <w:p w14:paraId="1ED917B3" w14:textId="77777777" w:rsidR="002967F8" w:rsidRDefault="00620E6F">
            <w:pPr>
              <w:spacing w:after="0" w:line="240" w:lineRule="auto"/>
            </w:pPr>
            <w:r>
              <w:rPr>
                <w:rFonts w:ascii="Consolas" w:eastAsia="Consolas" w:hAnsi="Consolas"/>
                <w:color w:val="0B4F6C"/>
                <w:sz w:val="12"/>
              </w:rPr>
              <w:t>scenes/sms/s01–s25.js</w:t>
            </w:r>
            <w:r>
              <w:rPr>
                <w:sz w:val="14"/>
              </w:rPr>
              <w:t xml:space="preserve">, </w:t>
            </w:r>
            <w:r>
              <w:rPr>
                <w:rFonts w:ascii="Consolas" w:eastAsia="Consolas" w:hAnsi="Consolas"/>
                <w:color w:val="0B4F6C"/>
                <w:sz w:val="12"/>
              </w:rPr>
              <w:t>components/simulation/sms/*</w:t>
            </w:r>
            <w:r>
              <w:rPr>
                <w:sz w:val="14"/>
              </w:rPr>
              <w:t xml:space="preserve">, </w:t>
            </w:r>
            <w:r>
              <w:rPr>
                <w:rFonts w:ascii="Consolas" w:eastAsia="Consolas" w:hAnsi="Consolas"/>
                <w:color w:val="0B4F6C"/>
                <w:sz w:val="12"/>
              </w:rPr>
              <w:t>surfaces/SmsSurface.jsx</w:t>
            </w:r>
          </w:p>
        </w:tc>
        <w:tc>
          <w:tcPr>
            <w:tcW w:w="2778" w:type="dxa"/>
            <w:shd w:val="clear" w:color="auto" w:fill="F5F8FB"/>
            <w:tcMar>
              <w:top w:w="40" w:type="dxa"/>
              <w:left w:w="80" w:type="dxa"/>
              <w:bottom w:w="40" w:type="dxa"/>
              <w:right w:w="80" w:type="dxa"/>
            </w:tcMar>
          </w:tcPr>
          <w:p w14:paraId="096EE7A7" w14:textId="77777777" w:rsidR="002967F8" w:rsidRDefault="00620E6F">
            <w:pPr>
              <w:spacing w:after="0" w:line="240" w:lineRule="auto"/>
            </w:pPr>
            <w:r>
              <w:rPr>
                <w:rFonts w:ascii="Consolas" w:eastAsia="Consolas" w:hAnsi="Consolas"/>
                <w:color w:val="0B4F6C"/>
                <w:sz w:val="12"/>
              </w:rPr>
              <w:t>learner-actions/v1/sms.json</w:t>
            </w:r>
          </w:p>
        </w:tc>
        <w:tc>
          <w:tcPr>
            <w:tcW w:w="1247" w:type="dxa"/>
            <w:shd w:val="clear" w:color="auto" w:fill="F5F8FB"/>
            <w:tcMar>
              <w:top w:w="40" w:type="dxa"/>
              <w:left w:w="80" w:type="dxa"/>
              <w:bottom w:w="40" w:type="dxa"/>
              <w:right w:w="80" w:type="dxa"/>
            </w:tcMar>
          </w:tcPr>
          <w:p w14:paraId="7EB998ED" w14:textId="77777777" w:rsidR="002967F8" w:rsidRDefault="00620E6F">
            <w:pPr>
              <w:spacing w:after="0" w:line="240" w:lineRule="auto"/>
            </w:pPr>
            <w:r>
              <w:rPr>
                <w:sz w:val="14"/>
              </w:rPr>
              <w:t>—</w:t>
            </w:r>
          </w:p>
        </w:tc>
        <w:tc>
          <w:tcPr>
            <w:tcW w:w="1871" w:type="dxa"/>
            <w:shd w:val="clear" w:color="auto" w:fill="F5F8FB"/>
            <w:tcMar>
              <w:top w:w="40" w:type="dxa"/>
              <w:left w:w="80" w:type="dxa"/>
              <w:bottom w:w="40" w:type="dxa"/>
              <w:right w:w="80" w:type="dxa"/>
            </w:tcMar>
          </w:tcPr>
          <w:p w14:paraId="312CC332" w14:textId="77777777" w:rsidR="002967F8" w:rsidRDefault="00620E6F">
            <w:pPr>
              <w:spacing w:after="0" w:line="240" w:lineRule="auto"/>
            </w:pPr>
            <w:r>
              <w:rPr>
                <w:rFonts w:ascii="Consolas" w:eastAsia="Consolas" w:hAnsi="Consolas"/>
                <w:color w:val="0B4F6C"/>
                <w:sz w:val="12"/>
              </w:rPr>
              <w:t>SceneScenariosSms*.test.jsx</w:t>
            </w:r>
            <w:r>
              <w:rPr>
                <w:sz w:val="14"/>
              </w:rPr>
              <w:t xml:space="preserve">, </w:t>
            </w:r>
            <w:r>
              <w:rPr>
                <w:rFonts w:ascii="Consolas" w:eastAsia="Consolas" w:hAnsi="Consolas"/>
                <w:color w:val="0B4F6C"/>
                <w:sz w:val="12"/>
              </w:rPr>
              <w:t>smsS01S05Engine.test.js</w:t>
            </w:r>
            <w:r>
              <w:rPr>
                <w:sz w:val="14"/>
              </w:rPr>
              <w:t xml:space="preserve"> … </w:t>
            </w:r>
            <w:r>
              <w:rPr>
                <w:rFonts w:ascii="Consolas" w:eastAsia="Consolas" w:hAnsi="Consolas"/>
                <w:color w:val="0B4F6C"/>
                <w:sz w:val="12"/>
              </w:rPr>
              <w:t>smsS21S25Engine.test.js</w:t>
            </w:r>
          </w:p>
        </w:tc>
      </w:tr>
      <w:tr w:rsidR="002967F8" w14:paraId="20EE47CE" w14:textId="77777777">
        <w:trPr>
          <w:jc w:val="center"/>
        </w:trPr>
        <w:tc>
          <w:tcPr>
            <w:tcW w:w="1247" w:type="dxa"/>
            <w:tcMar>
              <w:top w:w="40" w:type="dxa"/>
              <w:left w:w="80" w:type="dxa"/>
              <w:bottom w:w="40" w:type="dxa"/>
              <w:right w:w="80" w:type="dxa"/>
            </w:tcMar>
          </w:tcPr>
          <w:p w14:paraId="18BD2C25" w14:textId="77777777" w:rsidR="002967F8" w:rsidRDefault="00620E6F">
            <w:pPr>
              <w:spacing w:after="0" w:line="240" w:lineRule="auto"/>
            </w:pPr>
            <w:r>
              <w:rPr>
                <w:sz w:val="14"/>
              </w:rPr>
              <w:t>Neutral actions</w:t>
            </w:r>
          </w:p>
        </w:tc>
        <w:tc>
          <w:tcPr>
            <w:tcW w:w="2494" w:type="dxa"/>
            <w:tcMar>
              <w:top w:w="40" w:type="dxa"/>
              <w:left w:w="80" w:type="dxa"/>
              <w:bottom w:w="40" w:type="dxa"/>
              <w:right w:w="80" w:type="dxa"/>
            </w:tcMar>
          </w:tcPr>
          <w:p w14:paraId="2C534DA7" w14:textId="77777777" w:rsidR="002967F8" w:rsidRDefault="00620E6F">
            <w:pPr>
              <w:spacing w:after="0" w:line="240" w:lineRule="auto"/>
            </w:pPr>
            <w:r>
              <w:rPr>
                <w:rFonts w:ascii="Consolas" w:eastAsia="Consolas" w:hAnsi="Consolas"/>
                <w:color w:val="0B4F6C"/>
                <w:sz w:val="12"/>
              </w:rPr>
              <w:t>constants/simulation.js</w:t>
            </w:r>
            <w:r>
              <w:rPr>
                <w:sz w:val="14"/>
              </w:rPr>
              <w:t xml:space="preserve"> (</w:t>
            </w:r>
            <w:r>
              <w:rPr>
                <w:rFonts w:ascii="Consolas" w:eastAsia="Consolas" w:hAnsi="Consolas"/>
                <w:color w:val="0B4F6C"/>
                <w:sz w:val="12"/>
              </w:rPr>
              <w:t>ACTIONS</w:t>
            </w:r>
            <w:r>
              <w:rPr>
                <w:sz w:val="14"/>
              </w:rPr>
              <w:t xml:space="preserve">), </w:t>
            </w:r>
            <w:r>
              <w:rPr>
                <w:rFonts w:ascii="Consolas" w:eastAsia="Consolas" w:hAnsi="Consolas"/>
                <w:color w:val="0B4F6C"/>
                <w:sz w:val="12"/>
              </w:rPr>
              <w:t>simulation/sceneModel.js</w:t>
            </w:r>
            <w:r>
              <w:rPr>
                <w:sz w:val="14"/>
              </w:rPr>
              <w:t xml:space="preserve"> (</w:t>
            </w:r>
            <w:r>
              <w:rPr>
                <w:rFonts w:ascii="Consolas" w:eastAsia="Consolas" w:hAnsi="Consolas"/>
                <w:color w:val="0B4F6C"/>
                <w:sz w:val="12"/>
              </w:rPr>
              <w:t>action()</w:t>
            </w:r>
            <w:r>
              <w:rPr>
                <w:sz w:val="14"/>
              </w:rPr>
              <w:t xml:space="preserve">), </w:t>
            </w:r>
            <w:r>
              <w:rPr>
                <w:rFonts w:ascii="Consolas" w:eastAsia="Consolas" w:hAnsi="Consolas"/>
                <w:color w:val="0B4F6C"/>
                <w:sz w:val="12"/>
              </w:rPr>
              <w:t>scripts/checkNeutralBundle.mjs</w:t>
            </w:r>
          </w:p>
        </w:tc>
        <w:tc>
          <w:tcPr>
            <w:tcW w:w="2778" w:type="dxa"/>
            <w:tcMar>
              <w:top w:w="40" w:type="dxa"/>
              <w:left w:w="80" w:type="dxa"/>
              <w:bottom w:w="40" w:type="dxa"/>
              <w:right w:w="80" w:type="dxa"/>
            </w:tcMar>
          </w:tcPr>
          <w:p w14:paraId="12D6BAB7" w14:textId="77777777" w:rsidR="002967F8" w:rsidRDefault="00620E6F">
            <w:pPr>
              <w:spacing w:after="0" w:line="240" w:lineRule="auto"/>
            </w:pPr>
            <w:r>
              <w:rPr>
                <w:rFonts w:ascii="Consolas" w:eastAsia="Consolas" w:hAnsi="Consolas"/>
                <w:color w:val="0B4F6C"/>
                <w:sz w:val="12"/>
              </w:rPr>
              <w:t>services/learnerActionService.js</w:t>
            </w:r>
            <w:r>
              <w:rPr>
                <w:sz w:val="14"/>
              </w:rPr>
              <w:t xml:space="preserve">, </w:t>
            </w:r>
            <w:r>
              <w:rPr>
                <w:rFonts w:ascii="Consolas" w:eastAsia="Consolas" w:hAnsi="Consolas"/>
                <w:color w:val="0B4F6C"/>
                <w:sz w:val="12"/>
              </w:rPr>
              <w:t>constants/learnerAction.js</w:t>
            </w:r>
            <w:r>
              <w:rPr>
                <w:sz w:val="14"/>
              </w:rPr>
              <w:t xml:space="preserve">, </w:t>
            </w:r>
            <w:r>
              <w:rPr>
                <w:rFonts w:ascii="Consolas" w:eastAsia="Consolas" w:hAnsi="Consolas"/>
                <w:color w:val="0B4F6C"/>
                <w:sz w:val="12"/>
              </w:rPr>
              <w:t>data/learner-actions/v1/*</w:t>
            </w:r>
          </w:p>
        </w:tc>
        <w:tc>
          <w:tcPr>
            <w:tcW w:w="1247" w:type="dxa"/>
            <w:tcMar>
              <w:top w:w="40" w:type="dxa"/>
              <w:left w:w="80" w:type="dxa"/>
              <w:bottom w:w="40" w:type="dxa"/>
              <w:right w:w="80" w:type="dxa"/>
            </w:tcMar>
          </w:tcPr>
          <w:p w14:paraId="52C5B70D" w14:textId="77777777" w:rsidR="002967F8" w:rsidRDefault="00620E6F">
            <w:pPr>
              <w:spacing w:after="0" w:line="240" w:lineRule="auto"/>
            </w:pPr>
            <w:r>
              <w:rPr>
                <w:sz w:val="14"/>
              </w:rPr>
              <w:t>—</w:t>
            </w:r>
          </w:p>
        </w:tc>
        <w:tc>
          <w:tcPr>
            <w:tcW w:w="1871" w:type="dxa"/>
            <w:tcMar>
              <w:top w:w="40" w:type="dxa"/>
              <w:left w:w="80" w:type="dxa"/>
              <w:bottom w:w="40" w:type="dxa"/>
              <w:right w:w="80" w:type="dxa"/>
            </w:tcMar>
          </w:tcPr>
          <w:p w14:paraId="060C4CE3" w14:textId="77777777" w:rsidR="002967F8" w:rsidRDefault="00620E6F">
            <w:pPr>
              <w:spacing w:after="0" w:line="240" w:lineRule="auto"/>
            </w:pPr>
            <w:r>
              <w:rPr>
                <w:rFonts w:ascii="Consolas" w:eastAsia="Consolas" w:hAnsi="Consolas"/>
                <w:color w:val="0B4F6C"/>
                <w:sz w:val="12"/>
              </w:rPr>
              <w:t>learnerAction.test.js</w:t>
            </w:r>
            <w:r>
              <w:rPr>
                <w:sz w:val="14"/>
              </w:rPr>
              <w:t xml:space="preserve">, </w:t>
            </w:r>
            <w:r>
              <w:rPr>
                <w:rFonts w:ascii="Consolas" w:eastAsia="Consolas" w:hAnsi="Consolas"/>
                <w:color w:val="0B4F6C"/>
                <w:sz w:val="12"/>
              </w:rPr>
              <w:t>learnerActionApi.test.js</w:t>
            </w:r>
          </w:p>
        </w:tc>
      </w:tr>
      <w:tr w:rsidR="002967F8" w14:paraId="4FACC1F6" w14:textId="77777777">
        <w:trPr>
          <w:jc w:val="center"/>
        </w:trPr>
        <w:tc>
          <w:tcPr>
            <w:tcW w:w="1247" w:type="dxa"/>
            <w:shd w:val="clear" w:color="auto" w:fill="F5F8FB"/>
            <w:tcMar>
              <w:top w:w="40" w:type="dxa"/>
              <w:left w:w="80" w:type="dxa"/>
              <w:bottom w:w="40" w:type="dxa"/>
              <w:right w:w="80" w:type="dxa"/>
            </w:tcMar>
          </w:tcPr>
          <w:p w14:paraId="70456B2C" w14:textId="77777777" w:rsidR="002967F8" w:rsidRDefault="00620E6F">
            <w:pPr>
              <w:spacing w:after="0" w:line="240" w:lineRule="auto"/>
            </w:pPr>
            <w:r>
              <w:rPr>
                <w:sz w:val="14"/>
              </w:rPr>
              <w:t>Scoring / engine</w:t>
            </w:r>
          </w:p>
        </w:tc>
        <w:tc>
          <w:tcPr>
            <w:tcW w:w="2494" w:type="dxa"/>
            <w:shd w:val="clear" w:color="auto" w:fill="F5F8FB"/>
            <w:tcMar>
              <w:top w:w="40" w:type="dxa"/>
              <w:left w:w="80" w:type="dxa"/>
              <w:bottom w:w="40" w:type="dxa"/>
              <w:right w:w="80" w:type="dxa"/>
            </w:tcMar>
          </w:tcPr>
          <w:p w14:paraId="322D5FCF" w14:textId="77777777" w:rsidR="002967F8" w:rsidRDefault="00620E6F">
            <w:pPr>
              <w:spacing w:after="0" w:line="240" w:lineRule="auto"/>
            </w:pPr>
            <w:r>
              <w:rPr>
                <w:sz w:val="14"/>
              </w:rPr>
              <w:t>—</w:t>
            </w:r>
          </w:p>
        </w:tc>
        <w:tc>
          <w:tcPr>
            <w:tcW w:w="2778" w:type="dxa"/>
            <w:shd w:val="clear" w:color="auto" w:fill="F5F8FB"/>
            <w:tcMar>
              <w:top w:w="40" w:type="dxa"/>
              <w:left w:w="80" w:type="dxa"/>
              <w:bottom w:w="40" w:type="dxa"/>
              <w:right w:w="80" w:type="dxa"/>
            </w:tcMar>
          </w:tcPr>
          <w:p w14:paraId="11C16689" w14:textId="77777777" w:rsidR="002967F8" w:rsidRDefault="00620E6F">
            <w:pPr>
              <w:spacing w:after="0" w:line="240" w:lineRule="auto"/>
            </w:pPr>
            <w:r>
              <w:rPr>
                <w:rFonts w:ascii="Consolas" w:eastAsia="Consolas" w:hAnsi="Consolas"/>
                <w:color w:val="0B4F6C"/>
                <w:sz w:val="12"/>
              </w:rPr>
              <w:t>services/scenarioEngineService.js</w:t>
            </w:r>
            <w:r>
              <w:rPr>
                <w:sz w:val="14"/>
              </w:rPr>
              <w:t xml:space="preserve">, </w:t>
            </w:r>
            <w:r>
              <w:rPr>
                <w:rFonts w:ascii="Consolas" w:eastAsia="Consolas" w:hAnsi="Consolas"/>
                <w:color w:val="0B4F6C"/>
                <w:sz w:val="12"/>
              </w:rPr>
              <w:t>constants/scenarioEngine.js</w:t>
            </w:r>
            <w:r>
              <w:rPr>
                <w:sz w:val="14"/>
              </w:rPr>
              <w:t xml:space="preserve">, </w:t>
            </w:r>
            <w:r>
              <w:rPr>
                <w:rFonts w:ascii="Consolas" w:eastAsia="Consolas" w:hAnsi="Consolas"/>
                <w:color w:val="0B4F6C"/>
                <w:sz w:val="12"/>
              </w:rPr>
              <w:t>constants/scenarioDefinition.js</w:t>
            </w:r>
          </w:p>
        </w:tc>
        <w:tc>
          <w:tcPr>
            <w:tcW w:w="1247" w:type="dxa"/>
            <w:shd w:val="clear" w:color="auto" w:fill="F5F8FB"/>
            <w:tcMar>
              <w:top w:w="40" w:type="dxa"/>
              <w:left w:w="80" w:type="dxa"/>
              <w:bottom w:w="40" w:type="dxa"/>
              <w:right w:w="80" w:type="dxa"/>
            </w:tcMar>
          </w:tcPr>
          <w:p w14:paraId="4387638C" w14:textId="77777777" w:rsidR="002967F8" w:rsidRDefault="00620E6F">
            <w:pPr>
              <w:spacing w:after="0" w:line="240" w:lineRule="auto"/>
            </w:pPr>
            <w:r>
              <w:rPr>
                <w:sz w:val="14"/>
              </w:rPr>
              <w:t>ScenarioRun, ScenarioEvent</w:t>
            </w:r>
          </w:p>
        </w:tc>
        <w:tc>
          <w:tcPr>
            <w:tcW w:w="1871" w:type="dxa"/>
            <w:shd w:val="clear" w:color="auto" w:fill="F5F8FB"/>
            <w:tcMar>
              <w:top w:w="40" w:type="dxa"/>
              <w:left w:w="80" w:type="dxa"/>
              <w:bottom w:w="40" w:type="dxa"/>
              <w:right w:w="80" w:type="dxa"/>
            </w:tcMar>
          </w:tcPr>
          <w:p w14:paraId="3C02BA2A" w14:textId="77777777" w:rsidR="002967F8" w:rsidRDefault="00620E6F">
            <w:pPr>
              <w:spacing w:after="0" w:line="240" w:lineRule="auto"/>
            </w:pPr>
            <w:r>
              <w:rPr>
                <w:rFonts w:ascii="Consolas" w:eastAsia="Consolas" w:hAnsi="Consolas"/>
                <w:color w:val="0B4F6C"/>
                <w:sz w:val="12"/>
              </w:rPr>
              <w:t>scenarioEngine.test.js</w:t>
            </w:r>
            <w:r>
              <w:rPr>
                <w:sz w:val="14"/>
              </w:rPr>
              <w:t xml:space="preserve">, </w:t>
            </w:r>
            <w:r>
              <w:rPr>
                <w:rFonts w:ascii="Consolas" w:eastAsia="Consolas" w:hAnsi="Consolas"/>
                <w:color w:val="0B4F6C"/>
                <w:sz w:val="12"/>
              </w:rPr>
              <w:t>scenarioEngineTransaction.test.js</w:t>
            </w:r>
          </w:p>
        </w:tc>
      </w:tr>
      <w:tr w:rsidR="002967F8" w14:paraId="797979F9" w14:textId="77777777">
        <w:trPr>
          <w:jc w:val="center"/>
        </w:trPr>
        <w:tc>
          <w:tcPr>
            <w:tcW w:w="1247" w:type="dxa"/>
            <w:tcMar>
              <w:top w:w="40" w:type="dxa"/>
              <w:left w:w="80" w:type="dxa"/>
              <w:bottom w:w="40" w:type="dxa"/>
              <w:right w:w="80" w:type="dxa"/>
            </w:tcMar>
          </w:tcPr>
          <w:p w14:paraId="3199D901" w14:textId="77777777" w:rsidR="002967F8" w:rsidRDefault="00620E6F">
            <w:pPr>
              <w:spacing w:after="0" w:line="240" w:lineRule="auto"/>
            </w:pPr>
            <w:r>
              <w:rPr>
                <w:sz w:val="14"/>
              </w:rPr>
              <w:t>Telemetry</w:t>
            </w:r>
          </w:p>
        </w:tc>
        <w:tc>
          <w:tcPr>
            <w:tcW w:w="2494" w:type="dxa"/>
            <w:tcMar>
              <w:top w:w="40" w:type="dxa"/>
              <w:left w:w="80" w:type="dxa"/>
              <w:bottom w:w="40" w:type="dxa"/>
              <w:right w:w="80" w:type="dxa"/>
            </w:tcMar>
          </w:tcPr>
          <w:p w14:paraId="7626BEA5" w14:textId="77777777" w:rsidR="002967F8" w:rsidRDefault="00620E6F">
            <w:pPr>
              <w:spacing w:after="0" w:line="240" w:lineRule="auto"/>
            </w:pPr>
            <w:r>
              <w:rPr>
                <w:rFonts w:ascii="Consolas" w:eastAsia="Consolas" w:hAnsi="Consolas"/>
                <w:color w:val="0B4F6C"/>
                <w:sz w:val="12"/>
              </w:rPr>
              <w:t>useAttemptController.submit</w:t>
            </w:r>
            <w:r>
              <w:rPr>
                <w:sz w:val="14"/>
              </w:rPr>
              <w:t xml:space="preserve"> (dwell/latency/elapsed)</w:t>
            </w:r>
          </w:p>
        </w:tc>
        <w:tc>
          <w:tcPr>
            <w:tcW w:w="2778" w:type="dxa"/>
            <w:tcMar>
              <w:top w:w="40" w:type="dxa"/>
              <w:left w:w="80" w:type="dxa"/>
              <w:bottom w:w="40" w:type="dxa"/>
              <w:right w:w="80" w:type="dxa"/>
            </w:tcMar>
          </w:tcPr>
          <w:p w14:paraId="476CC47D" w14:textId="77777777" w:rsidR="002967F8" w:rsidRDefault="00620E6F">
            <w:pPr>
              <w:spacing w:after="0" w:line="240" w:lineRule="auto"/>
            </w:pPr>
            <w:r>
              <w:rPr>
                <w:rFonts w:ascii="Consolas" w:eastAsia="Consolas" w:hAnsi="Consolas"/>
                <w:color w:val="0B4F6C"/>
                <w:sz w:val="12"/>
              </w:rPr>
              <w:t>ScenarioEvent.metadata</w:t>
            </w:r>
            <w:r>
              <w:rPr>
                <w:sz w:val="14"/>
              </w:rPr>
              <w:t xml:space="preserve">, </w:t>
            </w:r>
            <w:r>
              <w:rPr>
                <w:rFonts w:ascii="Consolas" w:eastAsia="Consolas" w:hAnsi="Consolas"/>
                <w:color w:val="0B4F6C"/>
                <w:sz w:val="12"/>
              </w:rPr>
              <w:t>validateTelemetry()</w:t>
            </w:r>
          </w:p>
        </w:tc>
        <w:tc>
          <w:tcPr>
            <w:tcW w:w="1247" w:type="dxa"/>
            <w:tcMar>
              <w:top w:w="40" w:type="dxa"/>
              <w:left w:w="80" w:type="dxa"/>
              <w:bottom w:w="40" w:type="dxa"/>
              <w:right w:w="80" w:type="dxa"/>
            </w:tcMar>
          </w:tcPr>
          <w:p w14:paraId="32BAD5B0" w14:textId="77777777" w:rsidR="002967F8" w:rsidRDefault="00620E6F">
            <w:pPr>
              <w:spacing w:after="0" w:line="240" w:lineRule="auto"/>
            </w:pPr>
            <w:r>
              <w:rPr>
                <w:sz w:val="14"/>
              </w:rPr>
              <w:t>ScenarioEvent</w:t>
            </w:r>
          </w:p>
        </w:tc>
        <w:tc>
          <w:tcPr>
            <w:tcW w:w="1871" w:type="dxa"/>
            <w:tcMar>
              <w:top w:w="40" w:type="dxa"/>
              <w:left w:w="80" w:type="dxa"/>
              <w:bottom w:w="40" w:type="dxa"/>
              <w:right w:w="80" w:type="dxa"/>
            </w:tcMar>
          </w:tcPr>
          <w:p w14:paraId="44A49874" w14:textId="77777777" w:rsidR="002967F8" w:rsidRDefault="00620E6F">
            <w:pPr>
              <w:spacing w:after="0" w:line="240" w:lineRule="auto"/>
            </w:pPr>
            <w:r>
              <w:rPr>
                <w:rFonts w:ascii="Consolas" w:eastAsia="Consolas" w:hAnsi="Consolas"/>
                <w:color w:val="0B4F6C"/>
                <w:sz w:val="12"/>
              </w:rPr>
              <w:t>attemptApi.test.js</w:t>
            </w:r>
          </w:p>
        </w:tc>
      </w:tr>
      <w:tr w:rsidR="002967F8" w14:paraId="0012E6BA" w14:textId="77777777">
        <w:trPr>
          <w:jc w:val="center"/>
        </w:trPr>
        <w:tc>
          <w:tcPr>
            <w:tcW w:w="1247" w:type="dxa"/>
            <w:shd w:val="clear" w:color="auto" w:fill="F5F8FB"/>
            <w:tcMar>
              <w:top w:w="40" w:type="dxa"/>
              <w:left w:w="80" w:type="dxa"/>
              <w:bottom w:w="40" w:type="dxa"/>
              <w:right w:w="80" w:type="dxa"/>
            </w:tcMar>
          </w:tcPr>
          <w:p w14:paraId="44492B82" w14:textId="77777777" w:rsidR="002967F8" w:rsidRDefault="00620E6F">
            <w:pPr>
              <w:spacing w:after="0" w:line="240" w:lineRule="auto"/>
            </w:pPr>
            <w:r>
              <w:rPr>
                <w:sz w:val="14"/>
              </w:rPr>
              <w:t>Timer / expiry</w:t>
            </w:r>
          </w:p>
        </w:tc>
        <w:tc>
          <w:tcPr>
            <w:tcW w:w="2494" w:type="dxa"/>
            <w:shd w:val="clear" w:color="auto" w:fill="F5F8FB"/>
            <w:tcMar>
              <w:top w:w="40" w:type="dxa"/>
              <w:left w:w="80" w:type="dxa"/>
              <w:bottom w:w="40" w:type="dxa"/>
              <w:right w:w="80" w:type="dxa"/>
            </w:tcMar>
          </w:tcPr>
          <w:p w14:paraId="4617035A" w14:textId="77777777" w:rsidR="002967F8" w:rsidRDefault="00620E6F">
            <w:pPr>
              <w:spacing w:after="0" w:line="240" w:lineRule="auto"/>
            </w:pPr>
            <w:r>
              <w:rPr>
                <w:rFonts w:ascii="Consolas" w:eastAsia="Consolas" w:hAnsi="Consolas"/>
                <w:color w:val="0B4F6C"/>
                <w:sz w:val="12"/>
              </w:rPr>
              <w:t>components/simulation/TimeRemaining.jsx</w:t>
            </w:r>
            <w:r>
              <w:rPr>
                <w:sz w:val="14"/>
              </w:rPr>
              <w:t xml:space="preserve">, </w:t>
            </w:r>
            <w:r>
              <w:rPr>
                <w:rFonts w:ascii="Consolas" w:eastAsia="Consolas" w:hAnsi="Consolas"/>
                <w:color w:val="0B4F6C"/>
                <w:sz w:val="12"/>
              </w:rPr>
              <w:t>AttemptHeader.jsx</w:t>
            </w:r>
            <w:r>
              <w:rPr>
                <w:sz w:val="14"/>
              </w:rPr>
              <w:t xml:space="preserve">, </w:t>
            </w:r>
            <w:r>
              <w:rPr>
                <w:rFonts w:ascii="Consolas" w:eastAsia="Consolas" w:hAnsi="Consolas"/>
                <w:color w:val="0B4F6C"/>
                <w:sz w:val="12"/>
              </w:rPr>
              <w:t>utils/assessmentClock.js</w:t>
            </w:r>
          </w:p>
        </w:tc>
        <w:tc>
          <w:tcPr>
            <w:tcW w:w="2778" w:type="dxa"/>
            <w:shd w:val="clear" w:color="auto" w:fill="F5F8FB"/>
            <w:tcMar>
              <w:top w:w="40" w:type="dxa"/>
              <w:left w:w="80" w:type="dxa"/>
              <w:bottom w:w="40" w:type="dxa"/>
              <w:right w:w="80" w:type="dxa"/>
            </w:tcMar>
          </w:tcPr>
          <w:p w14:paraId="7BE86776" w14:textId="77777777" w:rsidR="002967F8" w:rsidRDefault="00620E6F">
            <w:pPr>
              <w:spacing w:after="0" w:line="240" w:lineRule="auto"/>
            </w:pPr>
            <w:r>
              <w:rPr>
                <w:rFonts w:ascii="Consolas" w:eastAsia="Consolas" w:hAnsi="Consolas"/>
                <w:color w:val="0B4F6C"/>
                <w:sz w:val="12"/>
              </w:rPr>
              <w:t>services/attemptExpiryService.js</w:t>
            </w:r>
            <w:r>
              <w:rPr>
                <w:sz w:val="14"/>
              </w:rPr>
              <w:t xml:space="preserve">, </w:t>
            </w:r>
            <w:r>
              <w:rPr>
                <w:rFonts w:ascii="Consolas" w:eastAsia="Consolas" w:hAnsi="Consolas"/>
                <w:color w:val="0B4F6C"/>
                <w:sz w:val="12"/>
              </w:rPr>
              <w:t>constants/attemptTiming.js</w:t>
            </w:r>
          </w:p>
        </w:tc>
        <w:tc>
          <w:tcPr>
            <w:tcW w:w="1247" w:type="dxa"/>
            <w:shd w:val="clear" w:color="auto" w:fill="F5F8FB"/>
            <w:tcMar>
              <w:top w:w="40" w:type="dxa"/>
              <w:left w:w="80" w:type="dxa"/>
              <w:bottom w:w="40" w:type="dxa"/>
              <w:right w:w="80" w:type="dxa"/>
            </w:tcMar>
          </w:tcPr>
          <w:p w14:paraId="1DD61CEB" w14:textId="77777777" w:rsidR="002967F8" w:rsidRDefault="00620E6F">
            <w:pPr>
              <w:spacing w:after="0" w:line="240" w:lineRule="auto"/>
            </w:pPr>
            <w:r>
              <w:rPr>
                <w:sz w:val="14"/>
              </w:rPr>
              <w:t>Attempt</w:t>
            </w:r>
          </w:p>
        </w:tc>
        <w:tc>
          <w:tcPr>
            <w:tcW w:w="1871" w:type="dxa"/>
            <w:shd w:val="clear" w:color="auto" w:fill="F5F8FB"/>
            <w:tcMar>
              <w:top w:w="40" w:type="dxa"/>
              <w:left w:w="80" w:type="dxa"/>
              <w:bottom w:w="40" w:type="dxa"/>
              <w:right w:w="80" w:type="dxa"/>
            </w:tcMar>
          </w:tcPr>
          <w:p w14:paraId="3A20315F" w14:textId="77777777" w:rsidR="002967F8" w:rsidRDefault="00620E6F">
            <w:pPr>
              <w:spacing w:after="0" w:line="240" w:lineRule="auto"/>
            </w:pPr>
            <w:r>
              <w:rPr>
                <w:rFonts w:ascii="Consolas" w:eastAsia="Consolas" w:hAnsi="Consolas"/>
                <w:color w:val="0B4F6C"/>
                <w:sz w:val="12"/>
              </w:rPr>
              <w:t>attemptTimer.test.js</w:t>
            </w:r>
            <w:r>
              <w:rPr>
                <w:sz w:val="14"/>
              </w:rPr>
              <w:t xml:space="preserve">, </w:t>
            </w:r>
            <w:r>
              <w:rPr>
                <w:rFonts w:ascii="Consolas" w:eastAsia="Consolas" w:hAnsi="Consolas"/>
                <w:color w:val="0B4F6C"/>
                <w:sz w:val="12"/>
              </w:rPr>
              <w:t>AssessmentTimer.test.jsx</w:t>
            </w:r>
          </w:p>
        </w:tc>
      </w:tr>
      <w:tr w:rsidR="002967F8" w14:paraId="5DA5C85E" w14:textId="77777777">
        <w:trPr>
          <w:jc w:val="center"/>
        </w:trPr>
        <w:tc>
          <w:tcPr>
            <w:tcW w:w="1247" w:type="dxa"/>
            <w:tcMar>
              <w:top w:w="40" w:type="dxa"/>
              <w:left w:w="80" w:type="dxa"/>
              <w:bottom w:w="40" w:type="dxa"/>
              <w:right w:w="80" w:type="dxa"/>
            </w:tcMar>
          </w:tcPr>
          <w:p w14:paraId="702A1F8B" w14:textId="77777777" w:rsidR="002967F8" w:rsidRDefault="00620E6F">
            <w:pPr>
              <w:spacing w:after="0" w:line="240" w:lineRule="auto"/>
            </w:pPr>
            <w:r>
              <w:rPr>
                <w:sz w:val="14"/>
              </w:rPr>
              <w:t>Results / review</w:t>
            </w:r>
          </w:p>
        </w:tc>
        <w:tc>
          <w:tcPr>
            <w:tcW w:w="2494" w:type="dxa"/>
            <w:tcMar>
              <w:top w:w="40" w:type="dxa"/>
              <w:left w:w="80" w:type="dxa"/>
              <w:bottom w:w="40" w:type="dxa"/>
              <w:right w:w="80" w:type="dxa"/>
            </w:tcMar>
          </w:tcPr>
          <w:p w14:paraId="1B091D9F" w14:textId="77777777" w:rsidR="002967F8" w:rsidRDefault="00620E6F">
            <w:pPr>
              <w:spacing w:after="0" w:line="240" w:lineRule="auto"/>
            </w:pPr>
            <w:r>
              <w:rPr>
                <w:rFonts w:ascii="Consolas" w:eastAsia="Consolas" w:hAnsi="Consolas"/>
                <w:color w:val="0B4F6C"/>
                <w:sz w:val="12"/>
              </w:rPr>
              <w:t>pages/ResultPage.jsx</w:t>
            </w:r>
            <w:r>
              <w:rPr>
                <w:sz w:val="14"/>
              </w:rPr>
              <w:t xml:space="preserve">, </w:t>
            </w:r>
            <w:r>
              <w:rPr>
                <w:rFonts w:ascii="Consolas" w:eastAsia="Consolas" w:hAnsi="Consolas"/>
                <w:color w:val="0B4F6C"/>
                <w:sz w:val="12"/>
              </w:rPr>
              <w:t>components/result/*</w:t>
            </w:r>
            <w:r>
              <w:rPr>
                <w:sz w:val="14"/>
              </w:rPr>
              <w:t xml:space="preserve">, </w:t>
            </w:r>
            <w:r>
              <w:rPr>
                <w:rFonts w:ascii="Consolas" w:eastAsia="Consolas" w:hAnsi="Consolas"/>
                <w:color w:val="0B4F6C"/>
                <w:sz w:val="12"/>
              </w:rPr>
              <w:t>constants/result.js</w:t>
            </w:r>
          </w:p>
        </w:tc>
        <w:tc>
          <w:tcPr>
            <w:tcW w:w="2778" w:type="dxa"/>
            <w:tcMar>
              <w:top w:w="40" w:type="dxa"/>
              <w:left w:w="80" w:type="dxa"/>
              <w:bottom w:w="40" w:type="dxa"/>
              <w:right w:w="80" w:type="dxa"/>
            </w:tcMar>
          </w:tcPr>
          <w:p w14:paraId="47C22345" w14:textId="77777777" w:rsidR="002967F8" w:rsidRDefault="00620E6F">
            <w:pPr>
              <w:spacing w:after="0" w:line="240" w:lineRule="auto"/>
            </w:pPr>
            <w:r>
              <w:rPr>
                <w:rFonts w:ascii="Consolas" w:eastAsia="Consolas" w:hAnsi="Consolas"/>
                <w:color w:val="0B4F6C"/>
                <w:sz w:val="12"/>
              </w:rPr>
              <w:t>services/attemptResultService.js</w:t>
            </w:r>
            <w:r>
              <w:rPr>
                <w:sz w:val="14"/>
              </w:rPr>
              <w:t xml:space="preserve">, </w:t>
            </w:r>
            <w:r>
              <w:rPr>
                <w:rFonts w:ascii="Consolas" w:eastAsia="Consolas" w:hAnsi="Consolas"/>
                <w:color w:val="0B4F6C"/>
                <w:sz w:val="12"/>
              </w:rPr>
              <w:t>services/scenarioReviewService.js</w:t>
            </w:r>
            <w:r>
              <w:rPr>
                <w:sz w:val="14"/>
              </w:rPr>
              <w:t xml:space="preserve">, </w:t>
            </w:r>
            <w:r>
              <w:rPr>
                <w:rFonts w:ascii="Consolas" w:eastAsia="Consolas" w:hAnsi="Consolas"/>
                <w:color w:val="0B4F6C"/>
                <w:sz w:val="12"/>
              </w:rPr>
              <w:t>constants/resultProjection.js</w:t>
            </w:r>
            <w:r>
              <w:rPr>
                <w:sz w:val="14"/>
              </w:rPr>
              <w:t xml:space="preserve">, </w:t>
            </w:r>
            <w:r>
              <w:rPr>
                <w:rFonts w:ascii="Consolas" w:eastAsia="Consolas" w:hAnsi="Consolas"/>
                <w:color w:val="0B4F6C"/>
                <w:sz w:val="12"/>
              </w:rPr>
              <w:t>constants/scenarioReview.js</w:t>
            </w:r>
          </w:p>
        </w:tc>
        <w:tc>
          <w:tcPr>
            <w:tcW w:w="1247" w:type="dxa"/>
            <w:tcMar>
              <w:top w:w="40" w:type="dxa"/>
              <w:left w:w="80" w:type="dxa"/>
              <w:bottom w:w="40" w:type="dxa"/>
              <w:right w:w="80" w:type="dxa"/>
            </w:tcMar>
          </w:tcPr>
          <w:p w14:paraId="7DCFE4FB" w14:textId="77777777" w:rsidR="002967F8" w:rsidRDefault="00620E6F">
            <w:pPr>
              <w:spacing w:after="0" w:line="240" w:lineRule="auto"/>
            </w:pPr>
            <w:r>
              <w:rPr>
                <w:sz w:val="14"/>
              </w:rPr>
              <w:t>Attempt, ScenarioRun, ScenarioEvent, ScenarioDefinition</w:t>
            </w:r>
          </w:p>
        </w:tc>
        <w:tc>
          <w:tcPr>
            <w:tcW w:w="1871" w:type="dxa"/>
            <w:tcMar>
              <w:top w:w="40" w:type="dxa"/>
              <w:left w:w="80" w:type="dxa"/>
              <w:bottom w:w="40" w:type="dxa"/>
              <w:right w:w="80" w:type="dxa"/>
            </w:tcMar>
          </w:tcPr>
          <w:p w14:paraId="2B906600" w14:textId="77777777" w:rsidR="002967F8" w:rsidRDefault="00620E6F">
            <w:pPr>
              <w:spacing w:after="0" w:line="240" w:lineRule="auto"/>
            </w:pPr>
            <w:r>
              <w:rPr>
                <w:rFonts w:ascii="Consolas" w:eastAsia="Consolas" w:hAnsi="Consolas"/>
                <w:color w:val="0B4F6C"/>
                <w:sz w:val="12"/>
              </w:rPr>
              <w:t>attemptResult.test.js</w:t>
            </w:r>
            <w:r>
              <w:rPr>
                <w:sz w:val="14"/>
              </w:rPr>
              <w:t xml:space="preserve">, </w:t>
            </w:r>
            <w:r>
              <w:rPr>
                <w:rFonts w:ascii="Consolas" w:eastAsia="Consolas" w:hAnsi="Consolas"/>
                <w:color w:val="0B4F6C"/>
                <w:sz w:val="12"/>
              </w:rPr>
              <w:t>attemptResultApi.test.js</w:t>
            </w:r>
            <w:r>
              <w:rPr>
                <w:sz w:val="14"/>
              </w:rPr>
              <w:t xml:space="preserve">, </w:t>
            </w:r>
            <w:r>
              <w:rPr>
                <w:rFonts w:ascii="Consolas" w:eastAsia="Consolas" w:hAnsi="Consolas"/>
                <w:color w:val="0B4F6C"/>
                <w:sz w:val="12"/>
              </w:rPr>
              <w:t>scenarioReview.test.js</w:t>
            </w:r>
            <w:r>
              <w:rPr>
                <w:sz w:val="14"/>
              </w:rPr>
              <w:t xml:space="preserve">, </w:t>
            </w:r>
            <w:r>
              <w:rPr>
                <w:rFonts w:ascii="Consolas" w:eastAsia="Consolas" w:hAnsi="Consolas"/>
                <w:color w:val="0B4F6C"/>
                <w:sz w:val="12"/>
              </w:rPr>
              <w:t>ResultPage.test.jsx</w:t>
            </w:r>
            <w:r>
              <w:rPr>
                <w:sz w:val="14"/>
              </w:rPr>
              <w:t xml:space="preserve">, </w:t>
            </w:r>
            <w:r>
              <w:rPr>
                <w:rFonts w:ascii="Consolas" w:eastAsia="Consolas" w:hAnsi="Consolas"/>
                <w:color w:val="0B4F6C"/>
                <w:sz w:val="12"/>
              </w:rPr>
              <w:t>ResultReview.test.jsx</w:t>
            </w:r>
          </w:p>
        </w:tc>
      </w:tr>
      <w:tr w:rsidR="002967F8" w14:paraId="760D1B5E" w14:textId="77777777">
        <w:trPr>
          <w:jc w:val="center"/>
        </w:trPr>
        <w:tc>
          <w:tcPr>
            <w:tcW w:w="1247" w:type="dxa"/>
            <w:shd w:val="clear" w:color="auto" w:fill="F5F8FB"/>
            <w:tcMar>
              <w:top w:w="40" w:type="dxa"/>
              <w:left w:w="80" w:type="dxa"/>
              <w:bottom w:w="40" w:type="dxa"/>
              <w:right w:w="80" w:type="dxa"/>
            </w:tcMar>
          </w:tcPr>
          <w:p w14:paraId="3C04AB18" w14:textId="77777777" w:rsidR="002967F8" w:rsidRDefault="00620E6F">
            <w:pPr>
              <w:spacing w:after="0" w:line="240" w:lineRule="auto"/>
            </w:pPr>
            <w:r>
              <w:rPr>
                <w:sz w:val="14"/>
              </w:rPr>
              <w:t>History / progress</w:t>
            </w:r>
          </w:p>
        </w:tc>
        <w:tc>
          <w:tcPr>
            <w:tcW w:w="2494" w:type="dxa"/>
            <w:shd w:val="clear" w:color="auto" w:fill="F5F8FB"/>
            <w:tcMar>
              <w:top w:w="40" w:type="dxa"/>
              <w:left w:w="80" w:type="dxa"/>
              <w:bottom w:w="40" w:type="dxa"/>
              <w:right w:w="80" w:type="dxa"/>
            </w:tcMar>
          </w:tcPr>
          <w:p w14:paraId="1A24959B" w14:textId="77777777" w:rsidR="002967F8" w:rsidRDefault="00620E6F">
            <w:pPr>
              <w:spacing w:after="0" w:line="240" w:lineRule="auto"/>
            </w:pPr>
            <w:r>
              <w:rPr>
                <w:rFonts w:ascii="Consolas" w:eastAsia="Consolas" w:hAnsi="Consolas"/>
                <w:color w:val="0B4F6C"/>
                <w:sz w:val="12"/>
              </w:rPr>
              <w:t>pages/HistoryPage.jsx</w:t>
            </w:r>
            <w:r>
              <w:rPr>
                <w:sz w:val="14"/>
              </w:rPr>
              <w:t xml:space="preserve">, </w:t>
            </w:r>
            <w:r>
              <w:rPr>
                <w:rFonts w:ascii="Consolas" w:eastAsia="Consolas" w:hAnsi="Consolas"/>
                <w:color w:val="0B4F6C"/>
                <w:sz w:val="12"/>
              </w:rPr>
              <w:t>AssessmentSessionPanels.jsx</w:t>
            </w:r>
          </w:p>
        </w:tc>
        <w:tc>
          <w:tcPr>
            <w:tcW w:w="2778" w:type="dxa"/>
            <w:shd w:val="clear" w:color="auto" w:fill="F5F8FB"/>
            <w:tcMar>
              <w:top w:w="40" w:type="dxa"/>
              <w:left w:w="80" w:type="dxa"/>
              <w:bottom w:w="40" w:type="dxa"/>
              <w:right w:w="80" w:type="dxa"/>
            </w:tcMar>
          </w:tcPr>
          <w:p w14:paraId="088C25A4" w14:textId="77777777" w:rsidR="002967F8" w:rsidRDefault="00620E6F">
            <w:pPr>
              <w:spacing w:after="0" w:line="240" w:lineRule="auto"/>
            </w:pPr>
            <w:r>
              <w:rPr>
                <w:rFonts w:ascii="Consolas" w:eastAsia="Consolas" w:hAnsi="Consolas"/>
                <w:color w:val="0B4F6C"/>
                <w:sz w:val="12"/>
              </w:rPr>
              <w:t>services/progressService.js</w:t>
            </w:r>
            <w:r>
              <w:rPr>
                <w:sz w:val="14"/>
              </w:rPr>
              <w:t xml:space="preserve">, </w:t>
            </w:r>
            <w:r>
              <w:rPr>
                <w:rFonts w:ascii="Consolas" w:eastAsia="Consolas" w:hAnsi="Consolas"/>
                <w:color w:val="0B4F6C"/>
                <w:sz w:val="12"/>
              </w:rPr>
              <w:t>models/ProgressSnapshot.js</w:t>
            </w:r>
          </w:p>
        </w:tc>
        <w:tc>
          <w:tcPr>
            <w:tcW w:w="1247" w:type="dxa"/>
            <w:shd w:val="clear" w:color="auto" w:fill="F5F8FB"/>
            <w:tcMar>
              <w:top w:w="40" w:type="dxa"/>
              <w:left w:w="80" w:type="dxa"/>
              <w:bottom w:w="40" w:type="dxa"/>
              <w:right w:w="80" w:type="dxa"/>
            </w:tcMar>
          </w:tcPr>
          <w:p w14:paraId="038CBF40" w14:textId="77777777" w:rsidR="002967F8" w:rsidRDefault="00620E6F">
            <w:pPr>
              <w:spacing w:after="0" w:line="240" w:lineRule="auto"/>
            </w:pPr>
            <w:r>
              <w:rPr>
                <w:sz w:val="14"/>
              </w:rPr>
              <w:t>ProgressSnapshot</w:t>
            </w:r>
          </w:p>
        </w:tc>
        <w:tc>
          <w:tcPr>
            <w:tcW w:w="1871" w:type="dxa"/>
            <w:shd w:val="clear" w:color="auto" w:fill="F5F8FB"/>
            <w:tcMar>
              <w:top w:w="40" w:type="dxa"/>
              <w:left w:w="80" w:type="dxa"/>
              <w:bottom w:w="40" w:type="dxa"/>
              <w:right w:w="80" w:type="dxa"/>
            </w:tcMar>
          </w:tcPr>
          <w:p w14:paraId="4991B658" w14:textId="77777777" w:rsidR="002967F8" w:rsidRDefault="00620E6F">
            <w:pPr>
              <w:spacing w:after="0" w:line="240" w:lineRule="auto"/>
            </w:pPr>
            <w:r>
              <w:rPr>
                <w:rFonts w:ascii="Consolas" w:eastAsia="Consolas" w:hAnsi="Consolas"/>
                <w:color w:val="0B4F6C"/>
                <w:sz w:val="12"/>
              </w:rPr>
              <w:t>progressApi.test.js</w:t>
            </w:r>
            <w:r>
              <w:rPr>
                <w:sz w:val="14"/>
              </w:rPr>
              <w:t xml:space="preserve">, </w:t>
            </w:r>
            <w:r>
              <w:rPr>
                <w:rFonts w:ascii="Consolas" w:eastAsia="Consolas" w:hAnsi="Consolas"/>
                <w:color w:val="0B4F6C"/>
                <w:sz w:val="12"/>
              </w:rPr>
              <w:t>progressSnapshot.test.js</w:t>
            </w:r>
          </w:p>
        </w:tc>
      </w:tr>
      <w:tr w:rsidR="002967F8" w14:paraId="281D3BEA" w14:textId="77777777">
        <w:trPr>
          <w:jc w:val="center"/>
        </w:trPr>
        <w:tc>
          <w:tcPr>
            <w:tcW w:w="1247" w:type="dxa"/>
            <w:tcMar>
              <w:top w:w="40" w:type="dxa"/>
              <w:left w:w="80" w:type="dxa"/>
              <w:bottom w:w="40" w:type="dxa"/>
              <w:right w:w="80" w:type="dxa"/>
            </w:tcMar>
          </w:tcPr>
          <w:p w14:paraId="6FDFD756" w14:textId="77777777" w:rsidR="002967F8" w:rsidRDefault="00620E6F">
            <w:pPr>
              <w:spacing w:after="0" w:line="240" w:lineRule="auto"/>
            </w:pPr>
            <w:r>
              <w:rPr>
                <w:sz w:val="14"/>
              </w:rPr>
              <w:t>Admin area</w:t>
            </w:r>
          </w:p>
        </w:tc>
        <w:tc>
          <w:tcPr>
            <w:tcW w:w="2494" w:type="dxa"/>
            <w:tcMar>
              <w:top w:w="40" w:type="dxa"/>
              <w:left w:w="80" w:type="dxa"/>
              <w:bottom w:w="40" w:type="dxa"/>
              <w:right w:w="80" w:type="dxa"/>
            </w:tcMar>
          </w:tcPr>
          <w:p w14:paraId="7954F78C" w14:textId="77777777" w:rsidR="002967F8" w:rsidRDefault="00620E6F">
            <w:pPr>
              <w:spacing w:after="0" w:line="240" w:lineRule="auto"/>
            </w:pPr>
            <w:r>
              <w:rPr>
                <w:rFonts w:ascii="Consolas" w:eastAsia="Consolas" w:hAnsi="Consolas"/>
                <w:color w:val="0B4F6C"/>
                <w:sz w:val="12"/>
              </w:rPr>
              <w:t>routes/RequireAdmin.jsx</w:t>
            </w:r>
            <w:r>
              <w:rPr>
                <w:sz w:val="14"/>
              </w:rPr>
              <w:t xml:space="preserve">, </w:t>
            </w:r>
            <w:r>
              <w:rPr>
                <w:rFonts w:ascii="Consolas" w:eastAsia="Consolas" w:hAnsi="Consolas"/>
                <w:color w:val="0B4F6C"/>
                <w:sz w:val="12"/>
              </w:rPr>
              <w:t>components/admin/*</w:t>
            </w:r>
            <w:r>
              <w:rPr>
                <w:sz w:val="14"/>
              </w:rPr>
              <w:t xml:space="preserve">, </w:t>
            </w:r>
            <w:r>
              <w:rPr>
                <w:rFonts w:ascii="Consolas" w:eastAsia="Consolas" w:hAnsi="Consolas"/>
                <w:color w:val="0B4F6C"/>
                <w:sz w:val="12"/>
              </w:rPr>
              <w:t>pages/Admin*Page.jsx</w:t>
            </w:r>
            <w:r>
              <w:rPr>
                <w:sz w:val="14"/>
              </w:rPr>
              <w:t xml:space="preserve">, </w:t>
            </w:r>
            <w:r>
              <w:rPr>
                <w:rFonts w:ascii="Consolas" w:eastAsia="Consolas" w:hAnsi="Consolas"/>
                <w:color w:val="0B4F6C"/>
                <w:sz w:val="12"/>
              </w:rPr>
              <w:t>services/adminApi.js</w:t>
            </w:r>
          </w:p>
        </w:tc>
        <w:tc>
          <w:tcPr>
            <w:tcW w:w="2778" w:type="dxa"/>
            <w:tcMar>
              <w:top w:w="40" w:type="dxa"/>
              <w:left w:w="80" w:type="dxa"/>
              <w:bottom w:w="40" w:type="dxa"/>
              <w:right w:w="80" w:type="dxa"/>
            </w:tcMar>
          </w:tcPr>
          <w:p w14:paraId="4BA9B90F" w14:textId="77777777" w:rsidR="002967F8" w:rsidRDefault="00620E6F">
            <w:pPr>
              <w:spacing w:after="0" w:line="240" w:lineRule="auto"/>
            </w:pPr>
            <w:r>
              <w:rPr>
                <w:rFonts w:ascii="Consolas" w:eastAsia="Consolas" w:hAnsi="Consolas"/>
                <w:color w:val="0B4F6C"/>
                <w:sz w:val="12"/>
              </w:rPr>
              <w:t>routes/adminRoutes.js</w:t>
            </w:r>
            <w:r>
              <w:rPr>
                <w:sz w:val="14"/>
              </w:rPr>
              <w:t xml:space="preserve">, </w:t>
            </w:r>
            <w:r>
              <w:rPr>
                <w:rFonts w:ascii="Consolas" w:eastAsia="Consolas" w:hAnsi="Consolas"/>
                <w:color w:val="0B4F6C"/>
                <w:sz w:val="12"/>
              </w:rPr>
              <w:t>middleware/adminSession.js</w:t>
            </w:r>
            <w:r>
              <w:rPr>
                <w:sz w:val="14"/>
              </w:rPr>
              <w:t xml:space="preserve">, </w:t>
            </w:r>
            <w:r>
              <w:rPr>
                <w:rFonts w:ascii="Consolas" w:eastAsia="Consolas" w:hAnsi="Consolas"/>
                <w:color w:val="0B4F6C"/>
                <w:sz w:val="12"/>
              </w:rPr>
              <w:t>adminThrottle.js</w:t>
            </w:r>
            <w:r>
              <w:rPr>
                <w:sz w:val="14"/>
              </w:rPr>
              <w:t xml:space="preserve">, </w:t>
            </w:r>
            <w:r>
              <w:rPr>
                <w:rFonts w:ascii="Consolas" w:eastAsia="Consolas" w:hAnsi="Consolas"/>
                <w:color w:val="0B4F6C"/>
                <w:sz w:val="12"/>
              </w:rPr>
              <w:t>services/adminService.js</w:t>
            </w:r>
          </w:p>
        </w:tc>
        <w:tc>
          <w:tcPr>
            <w:tcW w:w="1247" w:type="dxa"/>
            <w:tcMar>
              <w:top w:w="40" w:type="dxa"/>
              <w:left w:w="80" w:type="dxa"/>
              <w:bottom w:w="40" w:type="dxa"/>
              <w:right w:w="80" w:type="dxa"/>
            </w:tcMar>
          </w:tcPr>
          <w:p w14:paraId="492D5063" w14:textId="77777777" w:rsidR="002967F8" w:rsidRDefault="00620E6F">
            <w:pPr>
              <w:spacing w:after="0" w:line="240" w:lineRule="auto"/>
            </w:pPr>
            <w:r>
              <w:rPr>
                <w:sz w:val="14"/>
              </w:rPr>
              <w:t>AdminUser</w:t>
            </w:r>
          </w:p>
        </w:tc>
        <w:tc>
          <w:tcPr>
            <w:tcW w:w="1871" w:type="dxa"/>
            <w:tcMar>
              <w:top w:w="40" w:type="dxa"/>
              <w:left w:w="80" w:type="dxa"/>
              <w:bottom w:w="40" w:type="dxa"/>
              <w:right w:w="80" w:type="dxa"/>
            </w:tcMar>
          </w:tcPr>
          <w:p w14:paraId="6A71BAEE" w14:textId="77777777" w:rsidR="002967F8" w:rsidRDefault="00620E6F">
            <w:pPr>
              <w:spacing w:after="0" w:line="240" w:lineRule="auto"/>
            </w:pPr>
            <w:r>
              <w:rPr>
                <w:rFonts w:ascii="Consolas" w:eastAsia="Consolas" w:hAnsi="Consolas"/>
                <w:color w:val="0B4F6C"/>
                <w:sz w:val="12"/>
              </w:rPr>
              <w:t>AdminArea.test.jsx</w:t>
            </w:r>
            <w:r>
              <w:rPr>
                <w:sz w:val="14"/>
              </w:rPr>
              <w:t xml:space="preserve">, </w:t>
            </w:r>
            <w:r>
              <w:rPr>
                <w:rFonts w:ascii="Consolas" w:eastAsia="Consolas" w:hAnsi="Consolas"/>
                <w:color w:val="0B4F6C"/>
                <w:sz w:val="12"/>
              </w:rPr>
              <w:t>adminCompletionApi.test.js</w:t>
            </w:r>
            <w:r>
              <w:rPr>
                <w:sz w:val="14"/>
              </w:rPr>
              <w:t xml:space="preserve">, </w:t>
            </w:r>
            <w:r>
              <w:rPr>
                <w:rFonts w:ascii="Consolas" w:eastAsia="Consolas" w:hAnsi="Consolas"/>
                <w:color w:val="0B4F6C"/>
                <w:sz w:val="12"/>
              </w:rPr>
              <w:t>adminThrottle.test.js</w:t>
            </w:r>
            <w:r>
              <w:rPr>
                <w:sz w:val="14"/>
              </w:rPr>
              <w:t xml:space="preserve">, </w:t>
            </w:r>
            <w:r>
              <w:rPr>
                <w:rFonts w:ascii="Consolas" w:eastAsia="Consolas" w:hAnsi="Consolas"/>
                <w:color w:val="0B4F6C"/>
                <w:sz w:val="12"/>
              </w:rPr>
              <w:t>password.test.js</w:t>
            </w:r>
          </w:p>
        </w:tc>
      </w:tr>
      <w:tr w:rsidR="002967F8" w14:paraId="057A934E" w14:textId="77777777">
        <w:trPr>
          <w:jc w:val="center"/>
        </w:trPr>
        <w:tc>
          <w:tcPr>
            <w:tcW w:w="1247" w:type="dxa"/>
            <w:shd w:val="clear" w:color="auto" w:fill="F5F8FB"/>
            <w:tcMar>
              <w:top w:w="40" w:type="dxa"/>
              <w:left w:w="80" w:type="dxa"/>
              <w:bottom w:w="40" w:type="dxa"/>
              <w:right w:w="80" w:type="dxa"/>
            </w:tcMar>
          </w:tcPr>
          <w:p w14:paraId="049058BA" w14:textId="77777777" w:rsidR="002967F8" w:rsidRDefault="00620E6F">
            <w:pPr>
              <w:spacing w:after="0" w:line="240" w:lineRule="auto"/>
            </w:pPr>
            <w:r>
              <w:rPr>
                <w:sz w:val="14"/>
              </w:rPr>
              <w:t>Admin dashboard</w:t>
            </w:r>
          </w:p>
        </w:tc>
        <w:tc>
          <w:tcPr>
            <w:tcW w:w="2494" w:type="dxa"/>
            <w:shd w:val="clear" w:color="auto" w:fill="F5F8FB"/>
            <w:tcMar>
              <w:top w:w="40" w:type="dxa"/>
              <w:left w:w="80" w:type="dxa"/>
              <w:bottom w:w="40" w:type="dxa"/>
              <w:right w:w="80" w:type="dxa"/>
            </w:tcMar>
          </w:tcPr>
          <w:p w14:paraId="30A88D72" w14:textId="77777777" w:rsidR="002967F8" w:rsidRDefault="00620E6F">
            <w:pPr>
              <w:spacing w:after="0" w:line="240" w:lineRule="auto"/>
            </w:pPr>
            <w:r>
              <w:rPr>
                <w:rFonts w:ascii="Consolas" w:eastAsia="Consolas" w:hAnsi="Consolas"/>
                <w:color w:val="0B4F6C"/>
                <w:sz w:val="12"/>
              </w:rPr>
              <w:t>pages/AdminDashboardPage.jsx</w:t>
            </w:r>
            <w:r>
              <w:rPr>
                <w:sz w:val="14"/>
              </w:rPr>
              <w:t xml:space="preserve">, </w:t>
            </w:r>
            <w:r>
              <w:rPr>
                <w:rFonts w:ascii="Consolas" w:eastAsia="Consolas" w:hAnsi="Consolas"/>
                <w:color w:val="0B4F6C"/>
                <w:sz w:val="12"/>
              </w:rPr>
              <w:t>components/admin/DashboardCharts.jsx</w:t>
            </w:r>
          </w:p>
        </w:tc>
        <w:tc>
          <w:tcPr>
            <w:tcW w:w="2778" w:type="dxa"/>
            <w:shd w:val="clear" w:color="auto" w:fill="F5F8FB"/>
            <w:tcMar>
              <w:top w:w="40" w:type="dxa"/>
              <w:left w:w="80" w:type="dxa"/>
              <w:bottom w:w="40" w:type="dxa"/>
              <w:right w:w="80" w:type="dxa"/>
            </w:tcMar>
          </w:tcPr>
          <w:p w14:paraId="4D4718E4" w14:textId="77777777" w:rsidR="002967F8" w:rsidRDefault="00620E6F">
            <w:pPr>
              <w:spacing w:after="0" w:line="240" w:lineRule="auto"/>
            </w:pPr>
            <w:r>
              <w:rPr>
                <w:rFonts w:ascii="Consolas" w:eastAsia="Consolas" w:hAnsi="Consolas"/>
                <w:color w:val="0B4F6C"/>
                <w:sz w:val="12"/>
              </w:rPr>
              <w:t>services/adminDashboardService.js</w:t>
            </w:r>
            <w:r>
              <w:rPr>
                <w:sz w:val="14"/>
              </w:rPr>
              <w:t xml:space="preserve">, </w:t>
            </w:r>
            <w:r>
              <w:rPr>
                <w:rFonts w:ascii="Consolas" w:eastAsia="Consolas" w:hAnsi="Consolas"/>
                <w:color w:val="0B4F6C"/>
                <w:sz w:val="12"/>
              </w:rPr>
              <w:t>constants/adminDashboard.js</w:t>
            </w:r>
          </w:p>
        </w:tc>
        <w:tc>
          <w:tcPr>
            <w:tcW w:w="1247" w:type="dxa"/>
            <w:shd w:val="clear" w:color="auto" w:fill="F5F8FB"/>
            <w:tcMar>
              <w:top w:w="40" w:type="dxa"/>
              <w:left w:w="80" w:type="dxa"/>
              <w:bottom w:w="40" w:type="dxa"/>
              <w:right w:w="80" w:type="dxa"/>
            </w:tcMar>
          </w:tcPr>
          <w:p w14:paraId="3B92D1CC" w14:textId="77777777" w:rsidR="002967F8" w:rsidRDefault="00620E6F">
            <w:pPr>
              <w:spacing w:after="0" w:line="240" w:lineRule="auto"/>
            </w:pPr>
            <w:r>
              <w:rPr>
                <w:sz w:val="14"/>
              </w:rPr>
              <w:t>all</w:t>
            </w:r>
          </w:p>
        </w:tc>
        <w:tc>
          <w:tcPr>
            <w:tcW w:w="1871" w:type="dxa"/>
            <w:shd w:val="clear" w:color="auto" w:fill="F5F8FB"/>
            <w:tcMar>
              <w:top w:w="40" w:type="dxa"/>
              <w:left w:w="80" w:type="dxa"/>
              <w:bottom w:w="40" w:type="dxa"/>
              <w:right w:w="80" w:type="dxa"/>
            </w:tcMar>
          </w:tcPr>
          <w:p w14:paraId="0A875954" w14:textId="77777777" w:rsidR="002967F8" w:rsidRDefault="00620E6F">
            <w:pPr>
              <w:spacing w:after="0" w:line="240" w:lineRule="auto"/>
            </w:pPr>
            <w:r>
              <w:rPr>
                <w:rFonts w:ascii="Consolas" w:eastAsia="Consolas" w:hAnsi="Consolas"/>
                <w:color w:val="0B4F6C"/>
                <w:sz w:val="12"/>
              </w:rPr>
              <w:t>adminDashboard.test.js</w:t>
            </w:r>
            <w:r>
              <w:rPr>
                <w:sz w:val="14"/>
              </w:rPr>
              <w:t xml:space="preserve">, </w:t>
            </w:r>
            <w:r>
              <w:rPr>
                <w:rFonts w:ascii="Consolas" w:eastAsia="Consolas" w:hAnsi="Consolas"/>
                <w:color w:val="0B4F6C"/>
                <w:sz w:val="12"/>
              </w:rPr>
              <w:t>adminDashboardApi.test.js</w:t>
            </w:r>
            <w:r>
              <w:rPr>
                <w:sz w:val="14"/>
              </w:rPr>
              <w:t xml:space="preserve">, </w:t>
            </w:r>
            <w:r>
              <w:rPr>
                <w:rFonts w:ascii="Consolas" w:eastAsia="Consolas" w:hAnsi="Consolas"/>
                <w:color w:val="0B4F6C"/>
                <w:sz w:val="12"/>
              </w:rPr>
              <w:t>AdminDashboard.test.jsx</w:t>
            </w:r>
          </w:p>
        </w:tc>
      </w:tr>
      <w:tr w:rsidR="002967F8" w14:paraId="574BD6F4" w14:textId="77777777">
        <w:trPr>
          <w:jc w:val="center"/>
        </w:trPr>
        <w:tc>
          <w:tcPr>
            <w:tcW w:w="1247" w:type="dxa"/>
            <w:tcMar>
              <w:top w:w="40" w:type="dxa"/>
              <w:left w:w="80" w:type="dxa"/>
              <w:bottom w:w="40" w:type="dxa"/>
              <w:right w:w="80" w:type="dxa"/>
            </w:tcMar>
          </w:tcPr>
          <w:p w14:paraId="4A71DC1F" w14:textId="77777777" w:rsidR="002967F8" w:rsidRDefault="00620E6F">
            <w:pPr>
              <w:spacing w:after="0" w:line="240" w:lineRule="auto"/>
            </w:pPr>
            <w:r>
              <w:rPr>
                <w:sz w:val="14"/>
              </w:rPr>
              <w:t>Attempt viewer</w:t>
            </w:r>
          </w:p>
        </w:tc>
        <w:tc>
          <w:tcPr>
            <w:tcW w:w="2494" w:type="dxa"/>
            <w:tcMar>
              <w:top w:w="40" w:type="dxa"/>
              <w:left w:w="80" w:type="dxa"/>
              <w:bottom w:w="40" w:type="dxa"/>
              <w:right w:w="80" w:type="dxa"/>
            </w:tcMar>
          </w:tcPr>
          <w:p w14:paraId="0D16615D" w14:textId="77777777" w:rsidR="002967F8" w:rsidRDefault="00620E6F">
            <w:pPr>
              <w:spacing w:after="0" w:line="240" w:lineRule="auto"/>
            </w:pPr>
            <w:r>
              <w:rPr>
                <w:rFonts w:ascii="Consolas" w:eastAsia="Consolas" w:hAnsi="Consolas"/>
                <w:color w:val="0B4F6C"/>
                <w:sz w:val="12"/>
              </w:rPr>
              <w:t>pages/AdminAttemptsPage.jsx</w:t>
            </w:r>
            <w:r>
              <w:rPr>
                <w:sz w:val="14"/>
              </w:rPr>
              <w:t xml:space="preserve">, </w:t>
            </w:r>
            <w:r>
              <w:rPr>
                <w:rFonts w:ascii="Consolas" w:eastAsia="Consolas" w:hAnsi="Consolas"/>
                <w:color w:val="0B4F6C"/>
                <w:sz w:val="12"/>
              </w:rPr>
              <w:t>AdminAttemptDetailPage.jsx</w:t>
            </w:r>
          </w:p>
        </w:tc>
        <w:tc>
          <w:tcPr>
            <w:tcW w:w="2778" w:type="dxa"/>
            <w:tcMar>
              <w:top w:w="40" w:type="dxa"/>
              <w:left w:w="80" w:type="dxa"/>
              <w:bottom w:w="40" w:type="dxa"/>
              <w:right w:w="80" w:type="dxa"/>
            </w:tcMar>
          </w:tcPr>
          <w:p w14:paraId="2EA1E6EE" w14:textId="77777777" w:rsidR="002967F8" w:rsidRDefault="00620E6F">
            <w:pPr>
              <w:spacing w:after="0" w:line="240" w:lineRule="auto"/>
            </w:pPr>
            <w:r>
              <w:rPr>
                <w:rFonts w:ascii="Consolas" w:eastAsia="Consolas" w:hAnsi="Consolas"/>
                <w:color w:val="0B4F6C"/>
                <w:sz w:val="12"/>
              </w:rPr>
              <w:t>services/attemptViewerService.js</w:t>
            </w:r>
            <w:r>
              <w:rPr>
                <w:sz w:val="14"/>
              </w:rPr>
              <w:t xml:space="preserve">, </w:t>
            </w:r>
            <w:r>
              <w:rPr>
                <w:rFonts w:ascii="Consolas" w:eastAsia="Consolas" w:hAnsi="Consolas"/>
                <w:color w:val="0B4F6C"/>
                <w:sz w:val="12"/>
              </w:rPr>
              <w:t>constants/attemptViewer.js</w:t>
            </w:r>
          </w:p>
        </w:tc>
        <w:tc>
          <w:tcPr>
            <w:tcW w:w="1247" w:type="dxa"/>
            <w:tcMar>
              <w:top w:w="40" w:type="dxa"/>
              <w:left w:w="80" w:type="dxa"/>
              <w:bottom w:w="40" w:type="dxa"/>
              <w:right w:w="80" w:type="dxa"/>
            </w:tcMar>
          </w:tcPr>
          <w:p w14:paraId="14251081" w14:textId="77777777" w:rsidR="002967F8" w:rsidRDefault="00620E6F">
            <w:pPr>
              <w:spacing w:after="0" w:line="240" w:lineRule="auto"/>
            </w:pPr>
            <w:r>
              <w:rPr>
                <w:sz w:val="14"/>
              </w:rPr>
              <w:t>Attempt, Candidate</w:t>
            </w:r>
          </w:p>
        </w:tc>
        <w:tc>
          <w:tcPr>
            <w:tcW w:w="1871" w:type="dxa"/>
            <w:tcMar>
              <w:top w:w="40" w:type="dxa"/>
              <w:left w:w="80" w:type="dxa"/>
              <w:bottom w:w="40" w:type="dxa"/>
              <w:right w:w="80" w:type="dxa"/>
            </w:tcMar>
          </w:tcPr>
          <w:p w14:paraId="6CF6E8BF" w14:textId="77777777" w:rsidR="002967F8" w:rsidRDefault="00620E6F">
            <w:pPr>
              <w:spacing w:after="0" w:line="240" w:lineRule="auto"/>
            </w:pPr>
            <w:r>
              <w:rPr>
                <w:rFonts w:ascii="Consolas" w:eastAsia="Consolas" w:hAnsi="Consolas"/>
                <w:color w:val="0B4F6C"/>
                <w:sz w:val="12"/>
              </w:rPr>
              <w:t>attemptViewer.test.js</w:t>
            </w:r>
            <w:r>
              <w:rPr>
                <w:sz w:val="14"/>
              </w:rPr>
              <w:t xml:space="preserve">, </w:t>
            </w:r>
            <w:r>
              <w:rPr>
                <w:rFonts w:ascii="Consolas" w:eastAsia="Consolas" w:hAnsi="Consolas"/>
                <w:color w:val="0B4F6C"/>
                <w:sz w:val="12"/>
              </w:rPr>
              <w:t>attemptViewerApi.test.js</w:t>
            </w:r>
            <w:r>
              <w:rPr>
                <w:sz w:val="14"/>
              </w:rPr>
              <w:t xml:space="preserve">, </w:t>
            </w:r>
            <w:r>
              <w:rPr>
                <w:rFonts w:ascii="Consolas" w:eastAsia="Consolas" w:hAnsi="Consolas"/>
                <w:color w:val="0B4F6C"/>
                <w:sz w:val="12"/>
              </w:rPr>
              <w:t>AdminPagination.test.jsx</w:t>
            </w:r>
          </w:p>
        </w:tc>
      </w:tr>
      <w:tr w:rsidR="002967F8" w14:paraId="1041F69D" w14:textId="77777777">
        <w:trPr>
          <w:jc w:val="center"/>
        </w:trPr>
        <w:tc>
          <w:tcPr>
            <w:tcW w:w="1247" w:type="dxa"/>
            <w:shd w:val="clear" w:color="auto" w:fill="F5F8FB"/>
            <w:tcMar>
              <w:top w:w="40" w:type="dxa"/>
              <w:left w:w="80" w:type="dxa"/>
              <w:bottom w:w="40" w:type="dxa"/>
              <w:right w:w="80" w:type="dxa"/>
            </w:tcMar>
          </w:tcPr>
          <w:p w14:paraId="13823A51" w14:textId="77777777" w:rsidR="002967F8" w:rsidRDefault="00620E6F">
            <w:pPr>
              <w:spacing w:after="0" w:line="240" w:lineRule="auto"/>
            </w:pPr>
            <w:r>
              <w:rPr>
                <w:sz w:val="14"/>
              </w:rPr>
              <w:t>Exports</w:t>
            </w:r>
          </w:p>
        </w:tc>
        <w:tc>
          <w:tcPr>
            <w:tcW w:w="2494" w:type="dxa"/>
            <w:shd w:val="clear" w:color="auto" w:fill="F5F8FB"/>
            <w:tcMar>
              <w:top w:w="40" w:type="dxa"/>
              <w:left w:w="80" w:type="dxa"/>
              <w:bottom w:w="40" w:type="dxa"/>
              <w:right w:w="80" w:type="dxa"/>
            </w:tcMar>
          </w:tcPr>
          <w:p w14:paraId="0603E994" w14:textId="77777777" w:rsidR="002967F8" w:rsidRDefault="00620E6F">
            <w:pPr>
              <w:spacing w:after="0" w:line="240" w:lineRule="auto"/>
            </w:pPr>
            <w:r>
              <w:rPr>
                <w:rFonts w:ascii="Consolas" w:eastAsia="Consolas" w:hAnsi="Consolas"/>
                <w:color w:val="0B4F6C"/>
                <w:sz w:val="12"/>
              </w:rPr>
              <w:t>components/admin/AttemptExportPanel.jsx</w:t>
            </w:r>
          </w:p>
        </w:tc>
        <w:tc>
          <w:tcPr>
            <w:tcW w:w="2778" w:type="dxa"/>
            <w:shd w:val="clear" w:color="auto" w:fill="F5F8FB"/>
            <w:tcMar>
              <w:top w:w="40" w:type="dxa"/>
              <w:left w:w="80" w:type="dxa"/>
              <w:bottom w:w="40" w:type="dxa"/>
              <w:right w:w="80" w:type="dxa"/>
            </w:tcMar>
          </w:tcPr>
          <w:p w14:paraId="5F24966D" w14:textId="77777777" w:rsidR="002967F8" w:rsidRDefault="00620E6F">
            <w:pPr>
              <w:spacing w:after="0" w:line="240" w:lineRule="auto"/>
            </w:pPr>
            <w:r>
              <w:rPr>
                <w:rFonts w:ascii="Consolas" w:eastAsia="Consolas" w:hAnsi="Consolas"/>
                <w:color w:val="0B4F6C"/>
                <w:sz w:val="12"/>
              </w:rPr>
              <w:t>services/exportService.js</w:t>
            </w:r>
            <w:r>
              <w:rPr>
                <w:sz w:val="14"/>
              </w:rPr>
              <w:t xml:space="preserve">, </w:t>
            </w:r>
            <w:r>
              <w:rPr>
                <w:rFonts w:ascii="Consolas" w:eastAsia="Consolas" w:hAnsi="Consolas"/>
                <w:color w:val="0B4F6C"/>
                <w:sz w:val="12"/>
              </w:rPr>
              <w:t>exportReportService.js</w:t>
            </w:r>
            <w:r>
              <w:rPr>
                <w:sz w:val="14"/>
              </w:rPr>
              <w:t xml:space="preserve">, </w:t>
            </w:r>
            <w:r>
              <w:rPr>
                <w:rFonts w:ascii="Consolas" w:eastAsia="Consolas" w:hAnsi="Consolas"/>
                <w:color w:val="0B4F6C"/>
                <w:sz w:val="12"/>
              </w:rPr>
              <w:t>utils/csvWriter.js</w:t>
            </w:r>
            <w:r>
              <w:rPr>
                <w:sz w:val="14"/>
              </w:rPr>
              <w:t xml:space="preserve">, </w:t>
            </w:r>
            <w:r>
              <w:rPr>
                <w:rFonts w:ascii="Consolas" w:eastAsia="Consolas" w:hAnsi="Consolas"/>
                <w:color w:val="0B4F6C"/>
                <w:sz w:val="12"/>
              </w:rPr>
              <w:t>utils/pdfWriter.js</w:t>
            </w:r>
            <w:r>
              <w:rPr>
                <w:sz w:val="14"/>
              </w:rPr>
              <w:t xml:space="preserve">, </w:t>
            </w:r>
            <w:r>
              <w:rPr>
                <w:rFonts w:ascii="Consolas" w:eastAsia="Consolas" w:hAnsi="Consolas"/>
                <w:color w:val="0B4F6C"/>
                <w:sz w:val="12"/>
              </w:rPr>
              <w:t>constants/export.js</w:t>
            </w:r>
          </w:p>
        </w:tc>
        <w:tc>
          <w:tcPr>
            <w:tcW w:w="1247" w:type="dxa"/>
            <w:shd w:val="clear" w:color="auto" w:fill="F5F8FB"/>
            <w:tcMar>
              <w:top w:w="40" w:type="dxa"/>
              <w:left w:w="80" w:type="dxa"/>
              <w:bottom w:w="40" w:type="dxa"/>
              <w:right w:w="80" w:type="dxa"/>
            </w:tcMar>
          </w:tcPr>
          <w:p w14:paraId="19ABAE43" w14:textId="77777777" w:rsidR="002967F8" w:rsidRDefault="00620E6F">
            <w:pPr>
              <w:spacing w:after="0" w:line="240" w:lineRule="auto"/>
            </w:pPr>
            <w:r>
              <w:rPr>
                <w:sz w:val="14"/>
              </w:rPr>
              <w:t>AuditEvent + files</w:t>
            </w:r>
          </w:p>
        </w:tc>
        <w:tc>
          <w:tcPr>
            <w:tcW w:w="1871" w:type="dxa"/>
            <w:shd w:val="clear" w:color="auto" w:fill="F5F8FB"/>
            <w:tcMar>
              <w:top w:w="40" w:type="dxa"/>
              <w:left w:w="80" w:type="dxa"/>
              <w:bottom w:w="40" w:type="dxa"/>
              <w:right w:w="80" w:type="dxa"/>
            </w:tcMar>
          </w:tcPr>
          <w:p w14:paraId="6A4911EF" w14:textId="77777777" w:rsidR="002967F8" w:rsidRDefault="00620E6F">
            <w:pPr>
              <w:spacing w:after="0" w:line="240" w:lineRule="auto"/>
            </w:pPr>
            <w:r>
              <w:rPr>
                <w:rFonts w:ascii="Consolas" w:eastAsia="Consolas" w:hAnsi="Consolas"/>
                <w:color w:val="0B4F6C"/>
                <w:sz w:val="12"/>
              </w:rPr>
              <w:t>export.test.js</w:t>
            </w:r>
            <w:r>
              <w:rPr>
                <w:sz w:val="14"/>
              </w:rPr>
              <w:t xml:space="preserve">, </w:t>
            </w:r>
            <w:r>
              <w:rPr>
                <w:rFonts w:ascii="Consolas" w:eastAsia="Consolas" w:hAnsi="Consolas"/>
                <w:color w:val="0B4F6C"/>
                <w:sz w:val="12"/>
              </w:rPr>
              <w:t>exportApi.test.js</w:t>
            </w:r>
          </w:p>
        </w:tc>
      </w:tr>
      <w:tr w:rsidR="002967F8" w14:paraId="554737A3" w14:textId="77777777">
        <w:trPr>
          <w:jc w:val="center"/>
        </w:trPr>
        <w:tc>
          <w:tcPr>
            <w:tcW w:w="1247" w:type="dxa"/>
            <w:tcMar>
              <w:top w:w="40" w:type="dxa"/>
              <w:left w:w="80" w:type="dxa"/>
              <w:bottom w:w="40" w:type="dxa"/>
              <w:right w:w="80" w:type="dxa"/>
            </w:tcMar>
          </w:tcPr>
          <w:p w14:paraId="4D9E9104" w14:textId="77777777" w:rsidR="002967F8" w:rsidRDefault="00620E6F">
            <w:pPr>
              <w:spacing w:after="0" w:line="240" w:lineRule="auto"/>
            </w:pPr>
            <w:r>
              <w:rPr>
                <w:sz w:val="14"/>
              </w:rPr>
              <w:t>Instructor controls</w:t>
            </w:r>
          </w:p>
        </w:tc>
        <w:tc>
          <w:tcPr>
            <w:tcW w:w="2494" w:type="dxa"/>
            <w:tcMar>
              <w:top w:w="40" w:type="dxa"/>
              <w:left w:w="80" w:type="dxa"/>
              <w:bottom w:w="40" w:type="dxa"/>
              <w:right w:w="80" w:type="dxa"/>
            </w:tcMar>
          </w:tcPr>
          <w:p w14:paraId="572E3831" w14:textId="77777777" w:rsidR="002967F8" w:rsidRDefault="00620E6F">
            <w:pPr>
              <w:spacing w:after="0" w:line="240" w:lineRule="auto"/>
            </w:pPr>
            <w:r>
              <w:rPr>
                <w:rFonts w:ascii="Consolas" w:eastAsia="Consolas" w:hAnsi="Consolas"/>
                <w:color w:val="0B4F6C"/>
                <w:sz w:val="12"/>
              </w:rPr>
              <w:t>components/admin/AttemptControls.js</w:t>
            </w:r>
            <w:r>
              <w:rPr>
                <w:rFonts w:ascii="Consolas" w:eastAsia="Consolas" w:hAnsi="Consolas"/>
                <w:color w:val="0B4F6C"/>
                <w:sz w:val="12"/>
              </w:rPr>
              <w:lastRenderedPageBreak/>
              <w:t>x</w:t>
            </w:r>
            <w:r>
              <w:rPr>
                <w:sz w:val="14"/>
              </w:rPr>
              <w:t xml:space="preserve">, </w:t>
            </w:r>
            <w:r>
              <w:rPr>
                <w:rFonts w:ascii="Consolas" w:eastAsia="Consolas" w:hAnsi="Consolas"/>
                <w:color w:val="0B4F6C"/>
                <w:sz w:val="12"/>
              </w:rPr>
              <w:t>pages/AdminSettingsPage.jsx</w:t>
            </w:r>
          </w:p>
        </w:tc>
        <w:tc>
          <w:tcPr>
            <w:tcW w:w="2778" w:type="dxa"/>
            <w:tcMar>
              <w:top w:w="40" w:type="dxa"/>
              <w:left w:w="80" w:type="dxa"/>
              <w:bottom w:w="40" w:type="dxa"/>
              <w:right w:w="80" w:type="dxa"/>
            </w:tcMar>
          </w:tcPr>
          <w:p w14:paraId="232EA5AA" w14:textId="77777777" w:rsidR="002967F8" w:rsidRDefault="00620E6F">
            <w:pPr>
              <w:spacing w:after="0" w:line="240" w:lineRule="auto"/>
            </w:pPr>
            <w:r>
              <w:rPr>
                <w:rFonts w:ascii="Consolas" w:eastAsia="Consolas" w:hAnsi="Consolas"/>
                <w:color w:val="0B4F6C"/>
                <w:sz w:val="12"/>
              </w:rPr>
              <w:lastRenderedPageBreak/>
              <w:t>services/instructorControlService.js</w:t>
            </w:r>
            <w:r>
              <w:rPr>
                <w:sz w:val="14"/>
              </w:rPr>
              <w:t xml:space="preserve">, </w:t>
            </w:r>
            <w:r>
              <w:rPr>
                <w:rFonts w:ascii="Consolas" w:eastAsia="Consolas" w:hAnsi="Consolas"/>
                <w:color w:val="0B4F6C"/>
                <w:sz w:val="12"/>
              </w:rPr>
              <w:lastRenderedPageBreak/>
              <w:t>constants/instructorControls.js</w:t>
            </w:r>
          </w:p>
        </w:tc>
        <w:tc>
          <w:tcPr>
            <w:tcW w:w="1247" w:type="dxa"/>
            <w:tcMar>
              <w:top w:w="40" w:type="dxa"/>
              <w:left w:w="80" w:type="dxa"/>
              <w:bottom w:w="40" w:type="dxa"/>
              <w:right w:w="80" w:type="dxa"/>
            </w:tcMar>
          </w:tcPr>
          <w:p w14:paraId="4F9639E2" w14:textId="77777777" w:rsidR="002967F8" w:rsidRDefault="00620E6F">
            <w:pPr>
              <w:spacing w:after="0" w:line="240" w:lineRule="auto"/>
            </w:pPr>
            <w:r>
              <w:rPr>
                <w:sz w:val="14"/>
              </w:rPr>
              <w:lastRenderedPageBreak/>
              <w:t xml:space="preserve">Attempt, </w:t>
            </w:r>
            <w:r>
              <w:rPr>
                <w:sz w:val="14"/>
              </w:rPr>
              <w:lastRenderedPageBreak/>
              <w:t>Candidate, Configuration</w:t>
            </w:r>
          </w:p>
        </w:tc>
        <w:tc>
          <w:tcPr>
            <w:tcW w:w="1871" w:type="dxa"/>
            <w:tcMar>
              <w:top w:w="40" w:type="dxa"/>
              <w:left w:w="80" w:type="dxa"/>
              <w:bottom w:w="40" w:type="dxa"/>
              <w:right w:w="80" w:type="dxa"/>
            </w:tcMar>
          </w:tcPr>
          <w:p w14:paraId="513765BF" w14:textId="77777777" w:rsidR="002967F8" w:rsidRDefault="00620E6F">
            <w:pPr>
              <w:spacing w:after="0" w:line="240" w:lineRule="auto"/>
            </w:pPr>
            <w:r>
              <w:rPr>
                <w:rFonts w:ascii="Consolas" w:eastAsia="Consolas" w:hAnsi="Consolas"/>
                <w:color w:val="0B4F6C"/>
                <w:sz w:val="12"/>
              </w:rPr>
              <w:lastRenderedPageBreak/>
              <w:t>instructorControls.test.j</w:t>
            </w:r>
            <w:r>
              <w:rPr>
                <w:rFonts w:ascii="Consolas" w:eastAsia="Consolas" w:hAnsi="Consolas"/>
                <w:color w:val="0B4F6C"/>
                <w:sz w:val="12"/>
              </w:rPr>
              <w:lastRenderedPageBreak/>
              <w:t>s</w:t>
            </w:r>
            <w:r>
              <w:rPr>
                <w:sz w:val="14"/>
              </w:rPr>
              <w:t xml:space="preserve">, </w:t>
            </w:r>
            <w:r>
              <w:rPr>
                <w:rFonts w:ascii="Consolas" w:eastAsia="Consolas" w:hAnsi="Consolas"/>
                <w:color w:val="0B4F6C"/>
                <w:sz w:val="12"/>
              </w:rPr>
              <w:t>instructorControlsApi.test.js</w:t>
            </w:r>
          </w:p>
        </w:tc>
      </w:tr>
      <w:tr w:rsidR="002967F8" w14:paraId="09BF634D" w14:textId="77777777">
        <w:trPr>
          <w:jc w:val="center"/>
        </w:trPr>
        <w:tc>
          <w:tcPr>
            <w:tcW w:w="1247" w:type="dxa"/>
            <w:shd w:val="clear" w:color="auto" w:fill="F5F8FB"/>
            <w:tcMar>
              <w:top w:w="40" w:type="dxa"/>
              <w:left w:w="80" w:type="dxa"/>
              <w:bottom w:w="40" w:type="dxa"/>
              <w:right w:w="80" w:type="dxa"/>
            </w:tcMar>
          </w:tcPr>
          <w:p w14:paraId="282E4D98" w14:textId="77777777" w:rsidR="002967F8" w:rsidRDefault="00620E6F">
            <w:pPr>
              <w:spacing w:after="0" w:line="240" w:lineRule="auto"/>
            </w:pPr>
            <w:r>
              <w:rPr>
                <w:sz w:val="14"/>
              </w:rPr>
              <w:lastRenderedPageBreak/>
              <w:t>Audit</w:t>
            </w:r>
          </w:p>
        </w:tc>
        <w:tc>
          <w:tcPr>
            <w:tcW w:w="2494" w:type="dxa"/>
            <w:shd w:val="clear" w:color="auto" w:fill="F5F8FB"/>
            <w:tcMar>
              <w:top w:w="40" w:type="dxa"/>
              <w:left w:w="80" w:type="dxa"/>
              <w:bottom w:w="40" w:type="dxa"/>
              <w:right w:w="80" w:type="dxa"/>
            </w:tcMar>
          </w:tcPr>
          <w:p w14:paraId="136390D8" w14:textId="77777777" w:rsidR="002967F8" w:rsidRDefault="00620E6F">
            <w:pPr>
              <w:spacing w:after="0" w:line="240" w:lineRule="auto"/>
            </w:pPr>
            <w:r>
              <w:rPr>
                <w:rFonts w:ascii="Consolas" w:eastAsia="Consolas" w:hAnsi="Consolas"/>
                <w:color w:val="0B4F6C"/>
                <w:sz w:val="12"/>
              </w:rPr>
              <w:t>pages/AdminAuditPage.jsx</w:t>
            </w:r>
          </w:p>
        </w:tc>
        <w:tc>
          <w:tcPr>
            <w:tcW w:w="2778" w:type="dxa"/>
            <w:shd w:val="clear" w:color="auto" w:fill="F5F8FB"/>
            <w:tcMar>
              <w:top w:w="40" w:type="dxa"/>
              <w:left w:w="80" w:type="dxa"/>
              <w:bottom w:w="40" w:type="dxa"/>
              <w:right w:w="80" w:type="dxa"/>
            </w:tcMar>
          </w:tcPr>
          <w:p w14:paraId="6DB87307" w14:textId="77777777" w:rsidR="002967F8" w:rsidRDefault="00620E6F">
            <w:pPr>
              <w:spacing w:after="0" w:line="240" w:lineRule="auto"/>
            </w:pPr>
            <w:r>
              <w:rPr>
                <w:rFonts w:ascii="Consolas" w:eastAsia="Consolas" w:hAnsi="Consolas"/>
                <w:color w:val="0B4F6C"/>
                <w:sz w:val="12"/>
              </w:rPr>
              <w:t>services/auditService.js</w:t>
            </w:r>
            <w:r>
              <w:rPr>
                <w:sz w:val="14"/>
              </w:rPr>
              <w:t xml:space="preserve">, </w:t>
            </w:r>
            <w:r>
              <w:rPr>
                <w:rFonts w:ascii="Consolas" w:eastAsia="Consolas" w:hAnsi="Consolas"/>
                <w:color w:val="0B4F6C"/>
                <w:sz w:val="12"/>
              </w:rPr>
              <w:t>models/AuditEvent.js</w:t>
            </w:r>
            <w:r>
              <w:rPr>
                <w:sz w:val="14"/>
              </w:rPr>
              <w:t xml:space="preserve">, </w:t>
            </w:r>
            <w:r>
              <w:rPr>
                <w:rFonts w:ascii="Consolas" w:eastAsia="Consolas" w:hAnsi="Consolas"/>
                <w:color w:val="0B4F6C"/>
                <w:sz w:val="12"/>
              </w:rPr>
              <w:t>constants/auditLog.js</w:t>
            </w:r>
          </w:p>
        </w:tc>
        <w:tc>
          <w:tcPr>
            <w:tcW w:w="1247" w:type="dxa"/>
            <w:shd w:val="clear" w:color="auto" w:fill="F5F8FB"/>
            <w:tcMar>
              <w:top w:w="40" w:type="dxa"/>
              <w:left w:w="80" w:type="dxa"/>
              <w:bottom w:w="40" w:type="dxa"/>
              <w:right w:w="80" w:type="dxa"/>
            </w:tcMar>
          </w:tcPr>
          <w:p w14:paraId="5821B519" w14:textId="77777777" w:rsidR="002967F8" w:rsidRDefault="00620E6F">
            <w:pPr>
              <w:spacing w:after="0" w:line="240" w:lineRule="auto"/>
            </w:pPr>
            <w:r>
              <w:rPr>
                <w:sz w:val="14"/>
              </w:rPr>
              <w:t>AuditEvent</w:t>
            </w:r>
          </w:p>
        </w:tc>
        <w:tc>
          <w:tcPr>
            <w:tcW w:w="1871" w:type="dxa"/>
            <w:shd w:val="clear" w:color="auto" w:fill="F5F8FB"/>
            <w:tcMar>
              <w:top w:w="40" w:type="dxa"/>
              <w:left w:w="80" w:type="dxa"/>
              <w:bottom w:w="40" w:type="dxa"/>
              <w:right w:w="80" w:type="dxa"/>
            </w:tcMar>
          </w:tcPr>
          <w:p w14:paraId="202D6D1B" w14:textId="77777777" w:rsidR="002967F8" w:rsidRDefault="00620E6F">
            <w:pPr>
              <w:spacing w:after="0" w:line="240" w:lineRule="auto"/>
            </w:pPr>
            <w:r>
              <w:rPr>
                <w:rFonts w:ascii="Consolas" w:eastAsia="Consolas" w:hAnsi="Consolas"/>
                <w:color w:val="0B4F6C"/>
                <w:sz w:val="12"/>
              </w:rPr>
              <w:t>auditLog.test.js</w:t>
            </w:r>
            <w:r>
              <w:rPr>
                <w:sz w:val="14"/>
              </w:rPr>
              <w:t xml:space="preserve">, </w:t>
            </w:r>
            <w:r>
              <w:rPr>
                <w:rFonts w:ascii="Consolas" w:eastAsia="Consolas" w:hAnsi="Consolas"/>
                <w:color w:val="0B4F6C"/>
                <w:sz w:val="12"/>
              </w:rPr>
              <w:t>auditLogApi.test.js</w:t>
            </w:r>
          </w:p>
        </w:tc>
      </w:tr>
      <w:tr w:rsidR="002967F8" w14:paraId="4E154E14" w14:textId="77777777">
        <w:trPr>
          <w:jc w:val="center"/>
        </w:trPr>
        <w:tc>
          <w:tcPr>
            <w:tcW w:w="1247" w:type="dxa"/>
            <w:tcMar>
              <w:top w:w="40" w:type="dxa"/>
              <w:left w:w="80" w:type="dxa"/>
              <w:bottom w:w="40" w:type="dxa"/>
              <w:right w:w="80" w:type="dxa"/>
            </w:tcMar>
          </w:tcPr>
          <w:p w14:paraId="0E51472F" w14:textId="77777777" w:rsidR="002967F8" w:rsidRDefault="00620E6F">
            <w:pPr>
              <w:spacing w:after="0" w:line="240" w:lineRule="auto"/>
            </w:pPr>
            <w:r>
              <w:rPr>
                <w:sz w:val="14"/>
              </w:rPr>
              <w:t>Scenario manager</w:t>
            </w:r>
          </w:p>
        </w:tc>
        <w:tc>
          <w:tcPr>
            <w:tcW w:w="2494" w:type="dxa"/>
            <w:tcMar>
              <w:top w:w="40" w:type="dxa"/>
              <w:left w:w="80" w:type="dxa"/>
              <w:bottom w:w="40" w:type="dxa"/>
              <w:right w:w="80" w:type="dxa"/>
            </w:tcMar>
          </w:tcPr>
          <w:p w14:paraId="5F24911E" w14:textId="77777777" w:rsidR="002967F8" w:rsidRDefault="00620E6F">
            <w:pPr>
              <w:spacing w:after="0" w:line="240" w:lineRule="auto"/>
            </w:pPr>
            <w:r>
              <w:rPr>
                <w:rFonts w:ascii="Consolas" w:eastAsia="Consolas" w:hAnsi="Consolas"/>
                <w:color w:val="0B4F6C"/>
                <w:sz w:val="12"/>
              </w:rPr>
              <w:t>pages/AdminScenariosPage.jsx</w:t>
            </w:r>
            <w:r>
              <w:rPr>
                <w:sz w:val="14"/>
              </w:rPr>
              <w:t xml:space="preserve">, </w:t>
            </w:r>
            <w:r>
              <w:rPr>
                <w:rFonts w:ascii="Consolas" w:eastAsia="Consolas" w:hAnsi="Consolas"/>
                <w:color w:val="0B4F6C"/>
                <w:sz w:val="12"/>
              </w:rPr>
              <w:t>AdminScenarioDetailPage.jsx</w:t>
            </w:r>
          </w:p>
        </w:tc>
        <w:tc>
          <w:tcPr>
            <w:tcW w:w="2778" w:type="dxa"/>
            <w:tcMar>
              <w:top w:w="40" w:type="dxa"/>
              <w:left w:w="80" w:type="dxa"/>
              <w:bottom w:w="40" w:type="dxa"/>
              <w:right w:w="80" w:type="dxa"/>
            </w:tcMar>
          </w:tcPr>
          <w:p w14:paraId="18E00AD6" w14:textId="77777777" w:rsidR="002967F8" w:rsidRDefault="00620E6F">
            <w:pPr>
              <w:spacing w:after="0" w:line="240" w:lineRule="auto"/>
            </w:pPr>
            <w:r>
              <w:rPr>
                <w:rFonts w:ascii="Consolas" w:eastAsia="Consolas" w:hAnsi="Consolas"/>
                <w:color w:val="0B4F6C"/>
                <w:sz w:val="12"/>
              </w:rPr>
              <w:t>services/scenarioManagerService.js</w:t>
            </w:r>
            <w:r>
              <w:rPr>
                <w:sz w:val="14"/>
              </w:rPr>
              <w:t xml:space="preserve">, </w:t>
            </w:r>
            <w:r>
              <w:rPr>
                <w:rFonts w:ascii="Consolas" w:eastAsia="Consolas" w:hAnsi="Consolas"/>
                <w:color w:val="0B4F6C"/>
                <w:sz w:val="12"/>
              </w:rPr>
              <w:t>constants/scenarioLifecycle.js</w:t>
            </w:r>
          </w:p>
        </w:tc>
        <w:tc>
          <w:tcPr>
            <w:tcW w:w="1247" w:type="dxa"/>
            <w:tcMar>
              <w:top w:w="40" w:type="dxa"/>
              <w:left w:w="80" w:type="dxa"/>
              <w:bottom w:w="40" w:type="dxa"/>
              <w:right w:w="80" w:type="dxa"/>
            </w:tcMar>
          </w:tcPr>
          <w:p w14:paraId="660C6C89" w14:textId="77777777" w:rsidR="002967F8" w:rsidRDefault="00620E6F">
            <w:pPr>
              <w:spacing w:after="0" w:line="240" w:lineRule="auto"/>
            </w:pPr>
            <w:r>
              <w:rPr>
                <w:sz w:val="14"/>
              </w:rPr>
              <w:t>ScenarioDefinition</w:t>
            </w:r>
          </w:p>
        </w:tc>
        <w:tc>
          <w:tcPr>
            <w:tcW w:w="1871" w:type="dxa"/>
            <w:tcMar>
              <w:top w:w="40" w:type="dxa"/>
              <w:left w:w="80" w:type="dxa"/>
              <w:bottom w:w="40" w:type="dxa"/>
              <w:right w:w="80" w:type="dxa"/>
            </w:tcMar>
          </w:tcPr>
          <w:p w14:paraId="05ACB7D6" w14:textId="77777777" w:rsidR="002967F8" w:rsidRDefault="00620E6F">
            <w:pPr>
              <w:spacing w:after="0" w:line="240" w:lineRule="auto"/>
            </w:pPr>
            <w:r>
              <w:rPr>
                <w:rFonts w:ascii="Consolas" w:eastAsia="Consolas" w:hAnsi="Consolas"/>
                <w:color w:val="0B4F6C"/>
                <w:sz w:val="12"/>
              </w:rPr>
              <w:t>scenarioManager.test.js</w:t>
            </w:r>
            <w:r>
              <w:rPr>
                <w:sz w:val="14"/>
              </w:rPr>
              <w:t xml:space="preserve">, </w:t>
            </w:r>
            <w:r>
              <w:rPr>
                <w:rFonts w:ascii="Consolas" w:eastAsia="Consolas" w:hAnsi="Consolas"/>
                <w:color w:val="0B4F6C"/>
                <w:sz w:val="12"/>
              </w:rPr>
              <w:t>scenarioManagerApi.test.js</w:t>
            </w:r>
          </w:p>
        </w:tc>
      </w:tr>
      <w:tr w:rsidR="002967F8" w14:paraId="7F2AAA49" w14:textId="77777777">
        <w:trPr>
          <w:jc w:val="center"/>
        </w:trPr>
        <w:tc>
          <w:tcPr>
            <w:tcW w:w="1247" w:type="dxa"/>
            <w:shd w:val="clear" w:color="auto" w:fill="F5F8FB"/>
            <w:tcMar>
              <w:top w:w="40" w:type="dxa"/>
              <w:left w:w="80" w:type="dxa"/>
              <w:bottom w:w="40" w:type="dxa"/>
              <w:right w:w="80" w:type="dxa"/>
            </w:tcMar>
          </w:tcPr>
          <w:p w14:paraId="22613E18" w14:textId="77777777" w:rsidR="002967F8" w:rsidRDefault="00620E6F">
            <w:pPr>
              <w:spacing w:after="0" w:line="240" w:lineRule="auto"/>
            </w:pPr>
            <w:r>
              <w:rPr>
                <w:sz w:val="14"/>
              </w:rPr>
              <w:t>Demo User</w:t>
            </w:r>
          </w:p>
        </w:tc>
        <w:tc>
          <w:tcPr>
            <w:tcW w:w="2494" w:type="dxa"/>
            <w:shd w:val="clear" w:color="auto" w:fill="F5F8FB"/>
            <w:tcMar>
              <w:top w:w="40" w:type="dxa"/>
              <w:left w:w="80" w:type="dxa"/>
              <w:bottom w:w="40" w:type="dxa"/>
              <w:right w:w="80" w:type="dxa"/>
            </w:tcMar>
          </w:tcPr>
          <w:p w14:paraId="0797D69E" w14:textId="77777777" w:rsidR="002967F8" w:rsidRDefault="00620E6F">
            <w:pPr>
              <w:spacing w:after="0" w:line="240" w:lineRule="auto"/>
            </w:pPr>
            <w:r>
              <w:rPr>
                <w:rFonts w:ascii="Consolas" w:eastAsia="Consolas" w:hAnsi="Consolas"/>
                <w:color w:val="0B4F6C"/>
                <w:sz w:val="12"/>
              </w:rPr>
              <w:t>components/simulation/DemoSkip.jsx</w:t>
            </w:r>
            <w:r>
              <w:rPr>
                <w:sz w:val="14"/>
              </w:rPr>
              <w:t xml:space="preserve">, </w:t>
            </w:r>
            <w:r>
              <w:rPr>
                <w:rFonts w:ascii="Consolas" w:eastAsia="Consolas" w:hAnsi="Consolas"/>
                <w:color w:val="0B4F6C"/>
                <w:sz w:val="12"/>
              </w:rPr>
              <w:t>useAttemptController.skip</w:t>
            </w:r>
          </w:p>
        </w:tc>
        <w:tc>
          <w:tcPr>
            <w:tcW w:w="2778" w:type="dxa"/>
            <w:shd w:val="clear" w:color="auto" w:fill="F5F8FB"/>
            <w:tcMar>
              <w:top w:w="40" w:type="dxa"/>
              <w:left w:w="80" w:type="dxa"/>
              <w:bottom w:w="40" w:type="dxa"/>
              <w:right w:w="80" w:type="dxa"/>
            </w:tcMar>
          </w:tcPr>
          <w:p w14:paraId="67113234" w14:textId="77777777" w:rsidR="002967F8" w:rsidRDefault="00620E6F">
            <w:pPr>
              <w:spacing w:after="0" w:line="240" w:lineRule="auto"/>
            </w:pPr>
            <w:r>
              <w:rPr>
                <w:rFonts w:ascii="Consolas" w:eastAsia="Consolas" w:hAnsi="Consolas"/>
                <w:color w:val="0B4F6C"/>
                <w:sz w:val="12"/>
              </w:rPr>
              <w:t>config/demo.js</w:t>
            </w:r>
            <w:r>
              <w:rPr>
                <w:sz w:val="14"/>
              </w:rPr>
              <w:t xml:space="preserve">, </w:t>
            </w:r>
            <w:r>
              <w:rPr>
                <w:rFonts w:ascii="Consolas" w:eastAsia="Consolas" w:hAnsi="Consolas"/>
                <w:color w:val="0B4F6C"/>
                <w:sz w:val="12"/>
              </w:rPr>
              <w:t>constants/demoAssessment.js</w:t>
            </w:r>
            <w:r>
              <w:rPr>
                <w:sz w:val="14"/>
              </w:rPr>
              <w:t xml:space="preserve">, </w:t>
            </w:r>
            <w:r>
              <w:rPr>
                <w:rFonts w:ascii="Consolas" w:eastAsia="Consolas" w:hAnsi="Consolas"/>
                <w:color w:val="0B4F6C"/>
                <w:sz w:val="12"/>
              </w:rPr>
              <w:t>services/demoSelectionService.js</w:t>
            </w:r>
            <w:r>
              <w:rPr>
                <w:sz w:val="14"/>
              </w:rPr>
              <w:t xml:space="preserve">, </w:t>
            </w:r>
            <w:r>
              <w:rPr>
                <w:rFonts w:ascii="Consolas" w:eastAsia="Consolas" w:hAnsi="Consolas"/>
                <w:color w:val="0B4F6C"/>
                <w:sz w:val="12"/>
              </w:rPr>
              <w:t>services/demoAssessmentService.js</w:t>
            </w:r>
          </w:p>
        </w:tc>
        <w:tc>
          <w:tcPr>
            <w:tcW w:w="1247" w:type="dxa"/>
            <w:shd w:val="clear" w:color="auto" w:fill="F5F8FB"/>
            <w:tcMar>
              <w:top w:w="40" w:type="dxa"/>
              <w:left w:w="80" w:type="dxa"/>
              <w:bottom w:w="40" w:type="dxa"/>
              <w:right w:w="80" w:type="dxa"/>
            </w:tcMar>
          </w:tcPr>
          <w:p w14:paraId="19BFE7AF" w14:textId="77777777" w:rsidR="002967F8" w:rsidRDefault="00620E6F">
            <w:pPr>
              <w:spacing w:after="0" w:line="240" w:lineRule="auto"/>
            </w:pPr>
            <w:r>
              <w:rPr>
                <w:sz w:val="14"/>
              </w:rPr>
              <w:t>Candidate, Attempt, ScenarioRun, ScenarioEvent</w:t>
            </w:r>
          </w:p>
        </w:tc>
        <w:tc>
          <w:tcPr>
            <w:tcW w:w="1871" w:type="dxa"/>
            <w:shd w:val="clear" w:color="auto" w:fill="F5F8FB"/>
            <w:tcMar>
              <w:top w:w="40" w:type="dxa"/>
              <w:left w:w="80" w:type="dxa"/>
              <w:bottom w:w="40" w:type="dxa"/>
              <w:right w:w="80" w:type="dxa"/>
            </w:tcMar>
          </w:tcPr>
          <w:p w14:paraId="7227E28A" w14:textId="77777777" w:rsidR="002967F8" w:rsidRDefault="00620E6F">
            <w:pPr>
              <w:spacing w:after="0" w:line="240" w:lineRule="auto"/>
            </w:pPr>
            <w:r>
              <w:rPr>
                <w:rFonts w:ascii="Consolas" w:eastAsia="Consolas" w:hAnsi="Consolas"/>
                <w:color w:val="0B4F6C"/>
                <w:sz w:val="12"/>
              </w:rPr>
              <w:t>demoSelection.test.js</w:t>
            </w:r>
            <w:r>
              <w:rPr>
                <w:sz w:val="14"/>
              </w:rPr>
              <w:t xml:space="preserve">, </w:t>
            </w:r>
            <w:r>
              <w:rPr>
                <w:rFonts w:ascii="Consolas" w:eastAsia="Consolas" w:hAnsi="Consolas"/>
                <w:color w:val="0B4F6C"/>
                <w:sz w:val="12"/>
              </w:rPr>
              <w:t>demoAssessmentApi.test.js</w:t>
            </w:r>
            <w:r>
              <w:rPr>
                <w:sz w:val="14"/>
              </w:rPr>
              <w:t xml:space="preserve">, </w:t>
            </w:r>
            <w:r>
              <w:rPr>
                <w:rFonts w:ascii="Consolas" w:eastAsia="Consolas" w:hAnsi="Consolas"/>
                <w:color w:val="0B4F6C"/>
                <w:sz w:val="12"/>
              </w:rPr>
              <w:t>DemoSkip.test.jsx</w:t>
            </w:r>
          </w:p>
        </w:tc>
      </w:tr>
      <w:tr w:rsidR="002967F8" w14:paraId="4260D7E4" w14:textId="77777777">
        <w:trPr>
          <w:jc w:val="center"/>
        </w:trPr>
        <w:tc>
          <w:tcPr>
            <w:tcW w:w="1247" w:type="dxa"/>
            <w:tcMar>
              <w:top w:w="40" w:type="dxa"/>
              <w:left w:w="80" w:type="dxa"/>
              <w:bottom w:w="40" w:type="dxa"/>
              <w:right w:w="80" w:type="dxa"/>
            </w:tcMar>
          </w:tcPr>
          <w:p w14:paraId="22D3B0ED" w14:textId="77777777" w:rsidR="002967F8" w:rsidRDefault="00620E6F">
            <w:pPr>
              <w:spacing w:after="0" w:line="240" w:lineRule="auto"/>
            </w:pPr>
            <w:r>
              <w:rPr>
                <w:sz w:val="14"/>
              </w:rPr>
              <w:t>Security / config</w:t>
            </w:r>
          </w:p>
        </w:tc>
        <w:tc>
          <w:tcPr>
            <w:tcW w:w="2494" w:type="dxa"/>
            <w:tcMar>
              <w:top w:w="40" w:type="dxa"/>
              <w:left w:w="80" w:type="dxa"/>
              <w:bottom w:w="40" w:type="dxa"/>
              <w:right w:w="80" w:type="dxa"/>
            </w:tcMar>
          </w:tcPr>
          <w:p w14:paraId="2E37380F" w14:textId="77777777" w:rsidR="002967F8" w:rsidRDefault="00620E6F">
            <w:pPr>
              <w:spacing w:after="0" w:line="240" w:lineRule="auto"/>
            </w:pPr>
            <w:r>
              <w:rPr>
                <w:rFonts w:ascii="Consolas" w:eastAsia="Consolas" w:hAnsi="Consolas"/>
                <w:color w:val="0B4F6C"/>
                <w:sz w:val="12"/>
              </w:rPr>
              <w:t>services/apiClient.js</w:t>
            </w:r>
          </w:p>
        </w:tc>
        <w:tc>
          <w:tcPr>
            <w:tcW w:w="2778" w:type="dxa"/>
            <w:tcMar>
              <w:top w:w="40" w:type="dxa"/>
              <w:left w:w="80" w:type="dxa"/>
              <w:bottom w:w="40" w:type="dxa"/>
              <w:right w:w="80" w:type="dxa"/>
            </w:tcMar>
          </w:tcPr>
          <w:p w14:paraId="176E67A0" w14:textId="77777777" w:rsidR="002967F8" w:rsidRDefault="00620E6F">
            <w:pPr>
              <w:spacing w:after="0" w:line="240" w:lineRule="auto"/>
            </w:pPr>
            <w:r>
              <w:rPr>
                <w:rFonts w:ascii="Consolas" w:eastAsia="Consolas" w:hAnsi="Consolas"/>
                <w:color w:val="0B4F6C"/>
                <w:sz w:val="12"/>
              </w:rPr>
              <w:t>config/env.js</w:t>
            </w:r>
            <w:r>
              <w:rPr>
                <w:sz w:val="14"/>
              </w:rPr>
              <w:t xml:space="preserve">, </w:t>
            </w:r>
            <w:r>
              <w:rPr>
                <w:rFonts w:ascii="Consolas" w:eastAsia="Consolas" w:hAnsi="Consolas"/>
                <w:color w:val="0B4F6C"/>
                <w:sz w:val="12"/>
              </w:rPr>
              <w:t>middleware/*</w:t>
            </w:r>
            <w:r>
              <w:rPr>
                <w:sz w:val="14"/>
              </w:rPr>
              <w:t xml:space="preserve">, </w:t>
            </w:r>
            <w:r>
              <w:rPr>
                <w:rFonts w:ascii="Consolas" w:eastAsia="Consolas" w:hAnsi="Consolas"/>
                <w:color w:val="0B4F6C"/>
                <w:sz w:val="12"/>
              </w:rPr>
              <w:t>utils/transactions.js</w:t>
            </w:r>
            <w:r>
              <w:rPr>
                <w:sz w:val="14"/>
              </w:rPr>
              <w:t xml:space="preserve">, </w:t>
            </w:r>
            <w:r>
              <w:rPr>
                <w:rFonts w:ascii="Consolas" w:eastAsia="Consolas" w:hAnsi="Consolas"/>
                <w:color w:val="0B4F6C"/>
                <w:sz w:val="12"/>
              </w:rPr>
              <w:t>utils/password.js</w:t>
            </w:r>
          </w:p>
        </w:tc>
        <w:tc>
          <w:tcPr>
            <w:tcW w:w="1247" w:type="dxa"/>
            <w:tcMar>
              <w:top w:w="40" w:type="dxa"/>
              <w:left w:w="80" w:type="dxa"/>
              <w:bottom w:w="40" w:type="dxa"/>
              <w:right w:w="80" w:type="dxa"/>
            </w:tcMar>
          </w:tcPr>
          <w:p w14:paraId="018A263E" w14:textId="77777777" w:rsidR="002967F8" w:rsidRDefault="00620E6F">
            <w:pPr>
              <w:spacing w:after="0" w:line="240" w:lineRule="auto"/>
            </w:pPr>
            <w:r>
              <w:rPr>
                <w:sz w:val="14"/>
              </w:rPr>
              <w:t>—</w:t>
            </w:r>
          </w:p>
        </w:tc>
        <w:tc>
          <w:tcPr>
            <w:tcW w:w="1871" w:type="dxa"/>
            <w:tcMar>
              <w:top w:w="40" w:type="dxa"/>
              <w:left w:w="80" w:type="dxa"/>
              <w:bottom w:w="40" w:type="dxa"/>
              <w:right w:w="80" w:type="dxa"/>
            </w:tcMar>
          </w:tcPr>
          <w:p w14:paraId="2BE9C615" w14:textId="77777777" w:rsidR="002967F8" w:rsidRDefault="00620E6F">
            <w:pPr>
              <w:spacing w:after="0" w:line="240" w:lineRule="auto"/>
            </w:pPr>
            <w:r>
              <w:rPr>
                <w:rFonts w:ascii="Consolas" w:eastAsia="Consolas" w:hAnsi="Consolas"/>
                <w:color w:val="0B4F6C"/>
                <w:sz w:val="12"/>
              </w:rPr>
              <w:t>envConfig.test.js</w:t>
            </w:r>
            <w:r>
              <w:rPr>
                <w:sz w:val="14"/>
              </w:rPr>
              <w:t xml:space="preserve">, </w:t>
            </w:r>
            <w:r>
              <w:rPr>
                <w:rFonts w:ascii="Consolas" w:eastAsia="Consolas" w:hAnsi="Consolas"/>
                <w:color w:val="0B4F6C"/>
                <w:sz w:val="12"/>
              </w:rPr>
              <w:t>learnerAction*.test.js</w:t>
            </w:r>
            <w:r>
              <w:rPr>
                <w:sz w:val="14"/>
              </w:rPr>
              <w:t xml:space="preserve">, </w:t>
            </w:r>
            <w:r>
              <w:rPr>
                <w:rFonts w:ascii="Consolas" w:eastAsia="Consolas" w:hAnsi="Consolas"/>
                <w:color w:val="0B4F6C"/>
                <w:sz w:val="12"/>
              </w:rPr>
              <w:t>SceneContainment.test.jsx</w:t>
            </w:r>
          </w:p>
        </w:tc>
      </w:tr>
      <w:tr w:rsidR="002967F8" w14:paraId="4482A8D3" w14:textId="77777777">
        <w:trPr>
          <w:jc w:val="center"/>
        </w:trPr>
        <w:tc>
          <w:tcPr>
            <w:tcW w:w="1247" w:type="dxa"/>
            <w:shd w:val="clear" w:color="auto" w:fill="F5F8FB"/>
            <w:tcMar>
              <w:top w:w="40" w:type="dxa"/>
              <w:left w:w="80" w:type="dxa"/>
              <w:bottom w:w="40" w:type="dxa"/>
              <w:right w:w="80" w:type="dxa"/>
            </w:tcMar>
          </w:tcPr>
          <w:p w14:paraId="18471704" w14:textId="77777777" w:rsidR="002967F8" w:rsidRDefault="00620E6F">
            <w:pPr>
              <w:spacing w:after="0" w:line="240" w:lineRule="auto"/>
            </w:pPr>
            <w:r>
              <w:rPr>
                <w:sz w:val="14"/>
              </w:rPr>
              <w:t>Scenario data import</w:t>
            </w:r>
          </w:p>
        </w:tc>
        <w:tc>
          <w:tcPr>
            <w:tcW w:w="2494" w:type="dxa"/>
            <w:shd w:val="clear" w:color="auto" w:fill="F5F8FB"/>
            <w:tcMar>
              <w:top w:w="40" w:type="dxa"/>
              <w:left w:w="80" w:type="dxa"/>
              <w:bottom w:w="40" w:type="dxa"/>
              <w:right w:w="80" w:type="dxa"/>
            </w:tcMar>
          </w:tcPr>
          <w:p w14:paraId="7A4AB3B0" w14:textId="77777777" w:rsidR="002967F8" w:rsidRDefault="00620E6F">
            <w:pPr>
              <w:spacing w:after="0" w:line="240" w:lineRule="auto"/>
            </w:pPr>
            <w:r>
              <w:rPr>
                <w:sz w:val="14"/>
              </w:rPr>
              <w:t>—</w:t>
            </w:r>
          </w:p>
        </w:tc>
        <w:tc>
          <w:tcPr>
            <w:tcW w:w="2778" w:type="dxa"/>
            <w:shd w:val="clear" w:color="auto" w:fill="F5F8FB"/>
            <w:tcMar>
              <w:top w:w="40" w:type="dxa"/>
              <w:left w:w="80" w:type="dxa"/>
              <w:bottom w:w="40" w:type="dxa"/>
              <w:right w:w="80" w:type="dxa"/>
            </w:tcMar>
          </w:tcPr>
          <w:p w14:paraId="1EDC72D5" w14:textId="77777777" w:rsidR="002967F8" w:rsidRDefault="00620E6F">
            <w:pPr>
              <w:spacing w:after="0" w:line="240" w:lineRule="auto"/>
            </w:pPr>
            <w:r>
              <w:rPr>
                <w:rFonts w:ascii="Consolas" w:eastAsia="Consolas" w:hAnsi="Consolas"/>
                <w:color w:val="0B4F6C"/>
                <w:sz w:val="12"/>
              </w:rPr>
              <w:t>scripts/importScenarioDefinitions.js</w:t>
            </w:r>
            <w:r>
              <w:rPr>
                <w:sz w:val="14"/>
              </w:rPr>
              <w:t xml:space="preserve">, </w:t>
            </w:r>
            <w:r>
              <w:rPr>
                <w:rFonts w:ascii="Consolas" w:eastAsia="Consolas" w:hAnsi="Consolas"/>
                <w:color w:val="0B4F6C"/>
                <w:sz w:val="12"/>
              </w:rPr>
              <w:t>services/scenarioDefinitionImportService.js</w:t>
            </w:r>
            <w:r>
              <w:rPr>
                <w:sz w:val="14"/>
              </w:rPr>
              <w:t xml:space="preserve">, </w:t>
            </w:r>
            <w:r>
              <w:rPr>
                <w:rFonts w:ascii="Consolas" w:eastAsia="Consolas" w:hAnsi="Consolas"/>
                <w:color w:val="0B4F6C"/>
                <w:sz w:val="12"/>
              </w:rPr>
              <w:t>data/*</w:t>
            </w:r>
          </w:p>
        </w:tc>
        <w:tc>
          <w:tcPr>
            <w:tcW w:w="1247" w:type="dxa"/>
            <w:shd w:val="clear" w:color="auto" w:fill="F5F8FB"/>
            <w:tcMar>
              <w:top w:w="40" w:type="dxa"/>
              <w:left w:w="80" w:type="dxa"/>
              <w:bottom w:w="40" w:type="dxa"/>
              <w:right w:w="80" w:type="dxa"/>
            </w:tcMar>
          </w:tcPr>
          <w:p w14:paraId="0A2E0DA7" w14:textId="77777777" w:rsidR="002967F8" w:rsidRDefault="00620E6F">
            <w:pPr>
              <w:spacing w:after="0" w:line="240" w:lineRule="auto"/>
            </w:pPr>
            <w:r>
              <w:rPr>
                <w:sz w:val="14"/>
              </w:rPr>
              <w:t>ScenarioDefinition</w:t>
            </w:r>
          </w:p>
        </w:tc>
        <w:tc>
          <w:tcPr>
            <w:tcW w:w="1871" w:type="dxa"/>
            <w:shd w:val="clear" w:color="auto" w:fill="F5F8FB"/>
            <w:tcMar>
              <w:top w:w="40" w:type="dxa"/>
              <w:left w:w="80" w:type="dxa"/>
              <w:bottom w:w="40" w:type="dxa"/>
              <w:right w:w="80" w:type="dxa"/>
            </w:tcMar>
          </w:tcPr>
          <w:p w14:paraId="23CE82F5" w14:textId="77777777" w:rsidR="002967F8" w:rsidRDefault="00620E6F">
            <w:pPr>
              <w:spacing w:after="0" w:line="240" w:lineRule="auto"/>
            </w:pPr>
            <w:r>
              <w:rPr>
                <w:rFonts w:ascii="Consolas" w:eastAsia="Consolas" w:hAnsi="Consolas"/>
                <w:color w:val="0B4F6C"/>
                <w:sz w:val="12"/>
              </w:rPr>
              <w:t>scenarioDefinition.test.js</w:t>
            </w:r>
            <w:r>
              <w:rPr>
                <w:sz w:val="14"/>
              </w:rPr>
              <w:t xml:space="preserve">, </w:t>
            </w:r>
            <w:r>
              <w:rPr>
                <w:rFonts w:ascii="Consolas" w:eastAsia="Consolas" w:hAnsi="Consolas"/>
                <w:color w:val="0B4F6C"/>
                <w:sz w:val="12"/>
              </w:rPr>
              <w:t>scenarioDefinitionImport.test.js</w:t>
            </w:r>
            <w:r>
              <w:rPr>
                <w:sz w:val="14"/>
              </w:rPr>
              <w:t xml:space="preserve">, </w:t>
            </w:r>
            <w:r>
              <w:rPr>
                <w:rFonts w:ascii="Consolas" w:eastAsia="Consolas" w:hAnsi="Consolas"/>
                <w:color w:val="0B4F6C"/>
                <w:sz w:val="12"/>
              </w:rPr>
              <w:t>syntheticContent.test.js</w:t>
            </w:r>
          </w:p>
        </w:tc>
      </w:tr>
    </w:tbl>
    <w:p w14:paraId="63938CDA" w14:textId="77777777" w:rsidR="002967F8" w:rsidRDefault="002967F8">
      <w:pPr>
        <w:spacing w:after="40"/>
      </w:pPr>
    </w:p>
    <w:p w14:paraId="2E8F7E1C" w14:textId="77777777" w:rsidR="002967F8" w:rsidRDefault="00620E6F">
      <w:r>
        <w:br w:type="page"/>
      </w:r>
    </w:p>
    <w:p w14:paraId="51E5B5C3" w14:textId="77777777" w:rsidR="002967F8" w:rsidRDefault="00620E6F">
      <w:pPr>
        <w:pStyle w:val="Heading1"/>
      </w:pPr>
      <w:bookmarkStart w:id="105" w:name="_Toc241489960"/>
      <w:r>
        <w:lastRenderedPageBreak/>
        <w:t>39. Function-to-Function Flow (Call Chains)</w:t>
      </w:r>
      <w:bookmarkEnd w:id="105"/>
    </w:p>
    <w:p w14:paraId="747ADF84" w14:textId="77777777" w:rsidR="002967F8" w:rsidRDefault="00620E6F">
      <w:r>
        <w:t xml:space="preserve">Every name below is copied from the repository. Indentation shows “calls”; </w:t>
      </w:r>
      <w:r>
        <w:rPr>
          <w:rFonts w:ascii="Consolas" w:eastAsia="Consolas" w:hAnsi="Consolas"/>
          <w:color w:val="0B4F6C"/>
          <w:sz w:val="19"/>
        </w:rPr>
        <w:t>&lt;-</w:t>
      </w:r>
      <w:r>
        <w:t xml:space="preserve"> shows what comes back to the browser.</w:t>
      </w:r>
    </w:p>
    <w:p w14:paraId="28DDB773" w14:textId="77777777" w:rsidR="002967F8" w:rsidRDefault="00620E6F">
      <w:pPr>
        <w:pStyle w:val="Heading3"/>
      </w:pPr>
      <w:r>
        <w:t>Login</w:t>
      </w:r>
    </w:p>
    <w:tbl>
      <w:tblPr>
        <w:tblW w:w="0" w:type="auto"/>
        <w:jc w:val="center"/>
        <w:tblLayout w:type="fixed"/>
        <w:tblLook w:val="04A0" w:firstRow="1" w:lastRow="0" w:firstColumn="1" w:lastColumn="0" w:noHBand="0" w:noVBand="1"/>
      </w:tblPr>
      <w:tblGrid>
        <w:gridCol w:w="9638"/>
      </w:tblGrid>
      <w:tr w:rsidR="002967F8" w14:paraId="200AC609"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5CD39137" w14:textId="77777777" w:rsidR="002967F8" w:rsidRDefault="00620E6F">
            <w:pPr>
              <w:spacing w:after="0" w:line="240" w:lineRule="auto"/>
            </w:pPr>
            <w:r>
              <w:rPr>
                <w:rFonts w:ascii="Consolas" w:eastAsia="Consolas" w:hAnsi="Consolas"/>
                <w:color w:val="0B1B2B"/>
                <w:sz w:val="16"/>
              </w:rPr>
              <w:t>LoginPage.handleSubmit()</w:t>
            </w:r>
          </w:p>
          <w:p w14:paraId="3B76CE09" w14:textId="77777777" w:rsidR="002967F8" w:rsidRDefault="00620E6F">
            <w:pPr>
              <w:spacing w:after="0" w:line="240" w:lineRule="auto"/>
            </w:pPr>
            <w:r>
              <w:rPr>
                <w:rFonts w:ascii="Consolas" w:eastAsia="Consolas" w:hAnsi="Consolas"/>
                <w:color w:val="0B1B2B"/>
                <w:sz w:val="16"/>
              </w:rPr>
              <w:t xml:space="preserve">  -&gt; validateName() / validateIdentifier()</w:t>
            </w:r>
          </w:p>
          <w:p w14:paraId="57CB0E0D" w14:textId="77777777" w:rsidR="002967F8" w:rsidRDefault="00620E6F">
            <w:pPr>
              <w:spacing w:after="0" w:line="240" w:lineRule="auto"/>
            </w:pPr>
            <w:r>
              <w:rPr>
                <w:rFonts w:ascii="Consolas" w:eastAsia="Consolas" w:hAnsi="Consolas"/>
                <w:color w:val="0B1B2B"/>
                <w:sz w:val="16"/>
              </w:rPr>
              <w:t xml:space="preserve">  -&gt; attemptSignIn() -&gt; CandidateProvider.signIn() -&gt; authApi.signIn() -&gt; apiClient.post('/candidates')</w:t>
            </w:r>
          </w:p>
          <w:p w14:paraId="23E7004F" w14:textId="77777777" w:rsidR="002967F8" w:rsidRDefault="00620E6F">
            <w:pPr>
              <w:spacing w:after="0" w:line="240" w:lineRule="auto"/>
            </w:pPr>
            <w:r>
              <w:rPr>
                <w:rFonts w:ascii="Consolas" w:eastAsia="Consolas" w:hAnsi="Consolas"/>
                <w:color w:val="0B1B2B"/>
                <w:sz w:val="16"/>
              </w:rPr>
              <w:t xml:space="preserve">     -&gt; [express.json, cookieParser] -&gt; createCandidate()</w:t>
            </w:r>
          </w:p>
          <w:p w14:paraId="7003ACA4" w14:textId="77777777" w:rsidR="002967F8" w:rsidRDefault="00620E6F">
            <w:pPr>
              <w:spacing w:after="0" w:line="240" w:lineRule="auto"/>
            </w:pPr>
            <w:r>
              <w:rPr>
                <w:rFonts w:ascii="Consolas" w:eastAsia="Consolas" w:hAnsi="Consolas"/>
                <w:color w:val="0B1B2B"/>
                <w:sz w:val="16"/>
              </w:rPr>
              <w:t xml:space="preserve">        -&gt; findOrCreateCandidate() -&gt; normaliseIdentifier() -&gt; Candidate.findOne()</w:t>
            </w:r>
          </w:p>
          <w:p w14:paraId="5802F687" w14:textId="77777777" w:rsidR="002967F8" w:rsidRDefault="00620E6F">
            <w:pPr>
              <w:spacing w:after="0" w:line="240" w:lineRule="auto"/>
            </w:pPr>
            <w:r>
              <w:rPr>
                <w:rFonts w:ascii="Consolas" w:eastAsia="Consolas" w:hAnsi="Consolas"/>
                <w:color w:val="0B1B2B"/>
                <w:sz w:val="16"/>
              </w:rPr>
              <w:t xml:space="preserve">           -&gt; Candidate.create()            (new learner)</w:t>
            </w:r>
          </w:p>
          <w:p w14:paraId="04B88911" w14:textId="77777777" w:rsidR="002967F8" w:rsidRDefault="00620E6F">
            <w:pPr>
              <w:spacing w:after="0" w:line="240" w:lineRule="auto"/>
            </w:pPr>
            <w:r>
              <w:rPr>
                <w:rFonts w:ascii="Consolas" w:eastAsia="Consolas" w:hAnsi="Consolas"/>
                <w:color w:val="0B1B2B"/>
                <w:sz w:val="16"/>
              </w:rPr>
              <w:t xml:space="preserve">           -&gt; signInExisting() -&gt; Candidate.updateOne($set last_seen_at)   (returning)</w:t>
            </w:r>
          </w:p>
          <w:p w14:paraId="366EF37E" w14:textId="77777777" w:rsidR="002967F8" w:rsidRDefault="00620E6F">
            <w:pPr>
              <w:spacing w:after="0" w:line="240" w:lineRule="auto"/>
            </w:pPr>
            <w:r>
              <w:rPr>
                <w:rFonts w:ascii="Consolas" w:eastAsia="Consolas" w:hAnsi="Consolas"/>
                <w:color w:val="0B1B2B"/>
                <w:sz w:val="16"/>
              </w:rPr>
              <w:t xml:space="preserve">        -&gt; startSession(res, id) -&gt; candidate.toPublicJSON()</w:t>
            </w:r>
          </w:p>
          <w:p w14:paraId="598009F4" w14:textId="77777777" w:rsidR="002967F8" w:rsidRDefault="00620E6F">
            <w:pPr>
              <w:spacing w:after="0" w:line="240" w:lineRule="auto"/>
            </w:pPr>
            <w:r>
              <w:rPr>
                <w:rFonts w:ascii="Consolas" w:eastAsia="Consolas" w:hAnsi="Consolas"/>
                <w:color w:val="0B1B2B"/>
                <w:sz w:val="16"/>
              </w:rPr>
              <w:t xml:space="preserve">  &lt;- { candidate, created } -&gt; navigate('/briefing') | ProfileFoundState</w:t>
            </w:r>
          </w:p>
        </w:tc>
      </w:tr>
    </w:tbl>
    <w:p w14:paraId="585C0C6D" w14:textId="77777777" w:rsidR="002967F8" w:rsidRDefault="002967F8">
      <w:pPr>
        <w:spacing w:after="40"/>
      </w:pPr>
    </w:p>
    <w:p w14:paraId="5E55A489" w14:textId="77777777" w:rsidR="002967F8" w:rsidRDefault="00620E6F">
      <w:pPr>
        <w:pStyle w:val="Heading3"/>
      </w:pPr>
      <w:r>
        <w:t>Assessment start</w:t>
      </w:r>
    </w:p>
    <w:tbl>
      <w:tblPr>
        <w:tblW w:w="0" w:type="auto"/>
        <w:jc w:val="center"/>
        <w:tblLayout w:type="fixed"/>
        <w:tblLook w:val="04A0" w:firstRow="1" w:lastRow="0" w:firstColumn="1" w:lastColumn="0" w:noHBand="0" w:noVBand="1"/>
      </w:tblPr>
      <w:tblGrid>
        <w:gridCol w:w="9638"/>
      </w:tblGrid>
      <w:tr w:rsidR="002967F8" w14:paraId="4202631B"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16960E0A" w14:textId="77777777" w:rsidR="002967F8" w:rsidRDefault="00620E6F">
            <w:pPr>
              <w:spacing w:after="0" w:line="240" w:lineRule="auto"/>
            </w:pPr>
            <w:r>
              <w:rPr>
                <w:rFonts w:ascii="Consolas" w:eastAsia="Consolas" w:hAnsi="Consolas"/>
                <w:color w:val="0B1B2B"/>
                <w:sz w:val="16"/>
              </w:rPr>
              <w:t>DashboardPage.handleStart() -&gt; attemptApi.start() -&gt; POST /api/attempts</w:t>
            </w:r>
          </w:p>
          <w:p w14:paraId="15A54930" w14:textId="77777777" w:rsidR="002967F8" w:rsidRDefault="00620E6F">
            <w:pPr>
              <w:spacing w:after="0" w:line="240" w:lineRule="auto"/>
            </w:pPr>
            <w:r>
              <w:rPr>
                <w:rFonts w:ascii="Consolas" w:eastAsia="Consolas" w:hAnsi="Consolas"/>
                <w:color w:val="0B1B2B"/>
                <w:sz w:val="16"/>
              </w:rPr>
              <w:t xml:space="preserve">  -&gt; requireCandidate -&gt; startAttempt()</w:t>
            </w:r>
          </w:p>
          <w:p w14:paraId="00F568B8" w14:textId="77777777" w:rsidR="002967F8" w:rsidRDefault="00620E6F">
            <w:pPr>
              <w:spacing w:after="0" w:line="240" w:lineRule="auto"/>
            </w:pPr>
            <w:r>
              <w:rPr>
                <w:rFonts w:ascii="Consolas" w:eastAsia="Consolas" w:hAnsi="Consolas"/>
                <w:color w:val="0B1B2B"/>
                <w:sz w:val="16"/>
              </w:rPr>
              <w:t xml:space="preserve">     -&gt; rejectAuthoritativeFields() -&gt; findActiveAttempt() [-&gt; enforceDeadline()]</w:t>
            </w:r>
          </w:p>
          <w:p w14:paraId="61BF09BF" w14:textId="77777777" w:rsidR="002967F8" w:rsidRDefault="00620E6F">
            <w:pPr>
              <w:spacing w:after="0" w:line="240" w:lineRule="auto"/>
            </w:pPr>
            <w:r>
              <w:rPr>
                <w:rFonts w:ascii="Consolas" w:eastAsia="Consolas" w:hAnsi="Consolas"/>
                <w:color w:val="0B1B2B"/>
                <w:sz w:val="16"/>
              </w:rPr>
              <w:t xml:space="preserve">     -&gt; isDemoCandidate() ? createDemoAttempt() : createAttempt()</w:t>
            </w:r>
          </w:p>
          <w:p w14:paraId="78E5D959" w14:textId="77777777" w:rsidR="002967F8" w:rsidRDefault="00620E6F">
            <w:pPr>
              <w:spacing w:after="0" w:line="240" w:lineRule="auto"/>
            </w:pPr>
            <w:r>
              <w:rPr>
                <w:rFonts w:ascii="Consolas" w:eastAsia="Consolas" w:hAnsi="Consolas"/>
                <w:color w:val="0B1B2B"/>
                <w:sz w:val="16"/>
              </w:rPr>
              <w:t xml:space="preserve">        -&gt; assertTransactionSupport() -&gt; loadSelectionPool()</w:t>
            </w:r>
          </w:p>
          <w:p w14:paraId="24D02564" w14:textId="77777777" w:rsidR="002967F8" w:rsidRDefault="00620E6F">
            <w:pPr>
              <w:spacing w:after="0" w:line="240" w:lineRule="auto"/>
            </w:pPr>
            <w:r>
              <w:rPr>
                <w:rFonts w:ascii="Consolas" w:eastAsia="Consolas" w:hAnsi="Consolas"/>
                <w:color w:val="0B1B2B"/>
                <w:sz w:val="16"/>
              </w:rPr>
              <w:t xml:space="preserve">        -&gt; recentScenarioIdsFor() + attemptIndexFor()</w:t>
            </w:r>
          </w:p>
          <w:p w14:paraId="6037431F" w14:textId="77777777" w:rsidR="002967F8" w:rsidRDefault="00620E6F">
            <w:pPr>
              <w:spacing w:after="0" w:line="240" w:lineRule="auto"/>
            </w:pPr>
            <w:r>
              <w:rPr>
                <w:rFonts w:ascii="Consolas" w:eastAsia="Consolas" w:hAnsi="Consolas"/>
                <w:color w:val="0B1B2B"/>
                <w:sz w:val="16"/>
              </w:rPr>
              <w:t xml:space="preserve">        -&gt; selectAttemptScenarios({ pool, seed: createSeed(), ... })</w:t>
            </w:r>
          </w:p>
          <w:p w14:paraId="4316D547" w14:textId="77777777" w:rsidR="002967F8" w:rsidRDefault="00620E6F">
            <w:pPr>
              <w:spacing w:after="0" w:line="240" w:lineRule="auto"/>
            </w:pPr>
            <w:r>
              <w:rPr>
                <w:rFonts w:ascii="Consolas" w:eastAsia="Consolas" w:hAnsi="Consolas"/>
                <w:color w:val="0B1B2B"/>
                <w:sz w:val="16"/>
              </w:rPr>
              <w:t xml:space="preserve">           -&gt; seededRandom() -&gt; platformQuotaFor() -&gt; buildSlots() -&gt; solveSlots()</w:t>
            </w:r>
          </w:p>
          <w:p w14:paraId="5E00D68A" w14:textId="77777777" w:rsidR="002967F8" w:rsidRDefault="00620E6F">
            <w:pPr>
              <w:spacing w:after="0" w:line="240" w:lineRule="auto"/>
            </w:pPr>
            <w:r>
              <w:rPr>
                <w:rFonts w:ascii="Consolas" w:eastAsia="Consolas" w:hAnsi="Consolas"/>
                <w:color w:val="0B1B2B"/>
                <w:sz w:val="16"/>
              </w:rPr>
              <w:t xml:space="preserve">           -&gt; orderForPresentation() -&gt; validateSelection() -&gt; summarise()</w:t>
            </w:r>
          </w:p>
          <w:p w14:paraId="61334C7D" w14:textId="77777777" w:rsidR="002967F8" w:rsidRDefault="00620E6F">
            <w:pPr>
              <w:spacing w:after="0" w:line="240" w:lineRule="auto"/>
            </w:pPr>
            <w:r>
              <w:rPr>
                <w:rFonts w:ascii="Consolas" w:eastAsia="Consolas" w:hAnsi="Consolas"/>
                <w:color w:val="0B1B2B"/>
                <w:sz w:val="16"/>
              </w:rPr>
              <w:t xml:space="preserve">        -&gt; withEngineTransaction( Candidate.updateOne, Attempt.create, ScenarioRun.create x10 )</w:t>
            </w:r>
          </w:p>
          <w:p w14:paraId="080A47E2" w14:textId="77777777" w:rsidR="002967F8" w:rsidRDefault="00620E6F">
            <w:pPr>
              <w:spacing w:after="0" w:line="240" w:lineRule="auto"/>
            </w:pPr>
            <w:r>
              <w:rPr>
                <w:rFonts w:ascii="Consolas" w:eastAsia="Consolas" w:hAnsi="Consolas"/>
                <w:color w:val="0B1B2B"/>
                <w:sz w:val="16"/>
              </w:rPr>
              <w:t xml:space="preserve">     -&gt; attemptStateFor() -&gt; attemptProgress() + findCurrentRun()</w:t>
            </w:r>
          </w:p>
          <w:p w14:paraId="0D744EDE" w14:textId="77777777" w:rsidR="002967F8" w:rsidRDefault="00620E6F">
            <w:pPr>
              <w:spacing w:after="0" w:line="240" w:lineRule="auto"/>
            </w:pPr>
            <w:r>
              <w:rPr>
                <w:rFonts w:ascii="Consolas" w:eastAsia="Consolas" w:hAnsi="Consolas"/>
                <w:color w:val="0B1B2B"/>
                <w:sz w:val="16"/>
              </w:rPr>
              <w:t xml:space="preserve">  &lt;- 201 { attempt, created: true } -&gt; navigate('/assessment')</w:t>
            </w:r>
          </w:p>
        </w:tc>
      </w:tr>
    </w:tbl>
    <w:p w14:paraId="70A0CF15" w14:textId="77777777" w:rsidR="002967F8" w:rsidRDefault="002967F8">
      <w:pPr>
        <w:spacing w:after="40"/>
      </w:pPr>
    </w:p>
    <w:p w14:paraId="64355562" w14:textId="77777777" w:rsidR="002967F8" w:rsidRDefault="00620E6F">
      <w:pPr>
        <w:pStyle w:val="Heading3"/>
      </w:pPr>
      <w:r>
        <w:t>Scenario load</w:t>
      </w:r>
    </w:p>
    <w:tbl>
      <w:tblPr>
        <w:tblW w:w="0" w:type="auto"/>
        <w:jc w:val="center"/>
        <w:tblLayout w:type="fixed"/>
        <w:tblLook w:val="04A0" w:firstRow="1" w:lastRow="0" w:firstColumn="1" w:lastColumn="0" w:noHBand="0" w:noVBand="1"/>
      </w:tblPr>
      <w:tblGrid>
        <w:gridCol w:w="9638"/>
      </w:tblGrid>
      <w:tr w:rsidR="002967F8" w14:paraId="11F057DF"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6D197B12" w14:textId="77777777" w:rsidR="002967F8" w:rsidRDefault="00620E6F">
            <w:pPr>
              <w:spacing w:after="0" w:line="240" w:lineRule="auto"/>
            </w:pPr>
            <w:r>
              <w:rPr>
                <w:rFonts w:ascii="Consolas" w:eastAsia="Consolas" w:hAnsi="Consolas"/>
                <w:color w:val="0B1B2B"/>
                <w:sz w:val="16"/>
              </w:rPr>
              <w:t>SimulationPage -&gt; useAttemptController() -&gt; resume()</w:t>
            </w:r>
          </w:p>
          <w:p w14:paraId="05936604" w14:textId="77777777" w:rsidR="002967F8" w:rsidRDefault="00620E6F">
            <w:pPr>
              <w:spacing w:after="0" w:line="240" w:lineRule="auto"/>
            </w:pPr>
            <w:r>
              <w:rPr>
                <w:rFonts w:ascii="Consolas" w:eastAsia="Consolas" w:hAnsi="Consolas"/>
                <w:color w:val="0B1B2B"/>
                <w:sz w:val="16"/>
              </w:rPr>
              <w:t xml:space="preserve">  -&gt; attemptApi.current() -&gt; getCurrentAttempt() -&gt; findActiveAttempt() -&gt; enforceDeadline()</w:t>
            </w:r>
          </w:p>
          <w:p w14:paraId="02BD6054" w14:textId="77777777" w:rsidR="002967F8" w:rsidRDefault="00620E6F">
            <w:pPr>
              <w:spacing w:after="0" w:line="240" w:lineRule="auto"/>
            </w:pPr>
            <w:r>
              <w:rPr>
                <w:rFonts w:ascii="Consolas" w:eastAsia="Consolas" w:hAnsi="Consolas"/>
                <w:color w:val="0B1B2B"/>
                <w:sz w:val="16"/>
              </w:rPr>
              <w:t xml:space="preserve">  -&gt; loadCurrentRun() -&gt; attemptApi.currentRun() -&gt; getCurrentRun()</w:t>
            </w:r>
          </w:p>
          <w:p w14:paraId="362524D2" w14:textId="77777777" w:rsidR="002967F8" w:rsidRDefault="00620E6F">
            <w:pPr>
              <w:spacing w:after="0" w:line="240" w:lineRule="auto"/>
            </w:pPr>
            <w:r>
              <w:rPr>
                <w:rFonts w:ascii="Consolas" w:eastAsia="Consolas" w:hAnsi="Consolas"/>
                <w:color w:val="0B1B2B"/>
                <w:sz w:val="16"/>
              </w:rPr>
              <w:t xml:space="preserve">     -&gt; findOwnAttempt() -&gt; enforceDeadline() -&gt; findCurrentRun() -&gt; runPayloadFor()</w:t>
            </w:r>
          </w:p>
          <w:p w14:paraId="4A026FDF" w14:textId="77777777" w:rsidR="002967F8" w:rsidRDefault="00620E6F">
            <w:pPr>
              <w:spacing w:after="0" w:line="240" w:lineRule="auto"/>
            </w:pPr>
            <w:r>
              <w:rPr>
                <w:rFonts w:ascii="Consolas" w:eastAsia="Consolas" w:hAnsi="Consolas"/>
                <w:color w:val="0B1B2B"/>
                <w:sz w:val="16"/>
              </w:rPr>
              <w:t xml:space="preserve">        -&gt; ScenarioDefinition.findOne(pinned) -&gt; toCandidateJSON() -&gt; actionCodesForRun()</w:t>
            </w:r>
          </w:p>
          <w:p w14:paraId="5A8A97D9" w14:textId="77777777" w:rsidR="002967F8" w:rsidRDefault="00620E6F">
            <w:pPr>
              <w:spacing w:after="0" w:line="240" w:lineRule="auto"/>
            </w:pPr>
            <w:r>
              <w:rPr>
                <w:rFonts w:ascii="Consolas" w:eastAsia="Consolas" w:hAnsi="Consolas"/>
                <w:color w:val="0B1B2B"/>
                <w:sz w:val="16"/>
              </w:rPr>
              <w:t xml:space="preserve">  -&gt; dispatch(RUN_LOADED) -&gt; sceneFor(scenario) -&gt; &lt;PhoneShell/&gt;</w:t>
            </w:r>
          </w:p>
        </w:tc>
      </w:tr>
    </w:tbl>
    <w:p w14:paraId="4C67B90A" w14:textId="77777777" w:rsidR="002967F8" w:rsidRDefault="002967F8">
      <w:pPr>
        <w:spacing w:after="40"/>
      </w:pPr>
    </w:p>
    <w:p w14:paraId="423282DC" w14:textId="77777777" w:rsidR="002967F8" w:rsidRDefault="00620E6F">
      <w:pPr>
        <w:pStyle w:val="Heading3"/>
      </w:pPr>
      <w:r>
        <w:t>Scenario action + scoring</w:t>
      </w:r>
    </w:p>
    <w:tbl>
      <w:tblPr>
        <w:tblW w:w="0" w:type="auto"/>
        <w:jc w:val="center"/>
        <w:tblLayout w:type="fixed"/>
        <w:tblLook w:val="04A0" w:firstRow="1" w:lastRow="0" w:firstColumn="1" w:lastColumn="0" w:noHBand="0" w:noVBand="1"/>
      </w:tblPr>
      <w:tblGrid>
        <w:gridCol w:w="9638"/>
      </w:tblGrid>
      <w:tr w:rsidR="002967F8" w14:paraId="3E3E629C"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26D2FDAD" w14:textId="77777777" w:rsidR="002967F8" w:rsidRDefault="00620E6F">
            <w:pPr>
              <w:spacing w:after="0" w:line="240" w:lineRule="auto"/>
            </w:pPr>
            <w:r>
              <w:rPr>
                <w:rFonts w:ascii="Consolas" w:eastAsia="Consolas" w:hAnsi="Consolas"/>
                <w:color w:val="0B1B2B"/>
                <w:sz w:val="16"/>
              </w:rPr>
              <w:t>SceneControl onClick -&gt; SimulationPage.act(action) -&gt; controller.submit(action)</w:t>
            </w:r>
          </w:p>
          <w:p w14:paraId="075AA1D4" w14:textId="77777777" w:rsidR="002967F8" w:rsidRDefault="00620E6F">
            <w:pPr>
              <w:spacing w:after="0" w:line="240" w:lineRule="auto"/>
            </w:pPr>
            <w:r>
              <w:rPr>
                <w:rFonts w:ascii="Consolas" w:eastAsia="Consolas" w:hAnsi="Consolas"/>
                <w:color w:val="0B1B2B"/>
                <w:sz w:val="16"/>
              </w:rPr>
              <w:t xml:space="preserve">  -&gt; actionCodes[action.id] ; intentKey ; telemetry</w:t>
            </w:r>
          </w:p>
          <w:p w14:paraId="3AFEFC89" w14:textId="77777777" w:rsidR="002967F8" w:rsidRDefault="00620E6F">
            <w:pPr>
              <w:spacing w:after="0" w:line="240" w:lineRule="auto"/>
            </w:pPr>
            <w:r>
              <w:rPr>
                <w:rFonts w:ascii="Consolas" w:eastAsia="Consolas" w:hAnsi="Consolas"/>
                <w:color w:val="0B1B2B"/>
                <w:sz w:val="16"/>
              </w:rPr>
              <w:t xml:space="preserve">  -&gt; attemptApi.submitEvent() -&gt; POST .../runs/:runId/events</w:t>
            </w:r>
          </w:p>
          <w:p w14:paraId="632AE849" w14:textId="77777777" w:rsidR="002967F8" w:rsidRDefault="00620E6F">
            <w:pPr>
              <w:spacing w:after="0" w:line="240" w:lineRule="auto"/>
            </w:pPr>
            <w:r>
              <w:rPr>
                <w:rFonts w:ascii="Consolas" w:eastAsia="Consolas" w:hAnsi="Consolas"/>
                <w:color w:val="0B1B2B"/>
                <w:sz w:val="16"/>
              </w:rPr>
              <w:t xml:space="preserve">     -&gt; requireCandidate -&gt; submitRunEvent()</w:t>
            </w:r>
          </w:p>
          <w:p w14:paraId="001E3488" w14:textId="77777777" w:rsidR="002967F8" w:rsidRDefault="00620E6F">
            <w:pPr>
              <w:spacing w:after="0" w:line="240" w:lineRule="auto"/>
            </w:pPr>
            <w:r>
              <w:rPr>
                <w:rFonts w:ascii="Consolas" w:eastAsia="Consolas" w:hAnsi="Consolas"/>
                <w:color w:val="0B1B2B"/>
                <w:sz w:val="16"/>
              </w:rPr>
              <w:t xml:space="preserve">        -&gt; rejectAuthoritativeFields() -&gt; findOwnAttempt() -&gt; assertAttemptLive() -&gt; findOwnRun()</w:t>
            </w:r>
          </w:p>
          <w:p w14:paraId="21D1EA20" w14:textId="77777777" w:rsidR="002967F8" w:rsidRDefault="00620E6F">
            <w:pPr>
              <w:spacing w:after="0" w:line="240" w:lineRule="auto"/>
            </w:pPr>
            <w:r>
              <w:rPr>
                <w:rFonts w:ascii="Consolas" w:eastAsia="Consolas" w:hAnsi="Consolas"/>
                <w:color w:val="0B1B2B"/>
                <w:sz w:val="16"/>
              </w:rPr>
              <w:t xml:space="preserve">        -&gt; submitLearnerAction() -&gt; translateActionCode() -&gt; clientMetadata()</w:t>
            </w:r>
          </w:p>
          <w:p w14:paraId="0D0F8141" w14:textId="77777777" w:rsidR="002967F8" w:rsidRDefault="00620E6F">
            <w:pPr>
              <w:spacing w:after="0" w:line="240" w:lineRule="auto"/>
            </w:pPr>
            <w:r>
              <w:rPr>
                <w:rFonts w:ascii="Consolas" w:eastAsia="Consolas" w:hAnsi="Consolas"/>
                <w:color w:val="0B1B2B"/>
                <w:sz w:val="16"/>
              </w:rPr>
              <w:t xml:space="preserve">           -&gt; submitIntent()</w:t>
            </w:r>
          </w:p>
          <w:p w14:paraId="26DE623F" w14:textId="77777777" w:rsidR="002967F8" w:rsidRDefault="00620E6F">
            <w:pPr>
              <w:spacing w:after="0" w:line="240" w:lineRule="auto"/>
            </w:pPr>
            <w:r>
              <w:rPr>
                <w:rFonts w:ascii="Consolas" w:eastAsia="Consolas" w:hAnsi="Consolas"/>
                <w:color w:val="0B1B2B"/>
                <w:sz w:val="16"/>
              </w:rPr>
              <w:t xml:space="preserve">              -&gt; assertNoAuthoritativeInput() -&gt; validateMetadata/Rationale/Telemetry()</w:t>
            </w:r>
          </w:p>
          <w:p w14:paraId="3C6BD73D" w14:textId="77777777" w:rsidR="002967F8" w:rsidRDefault="00620E6F">
            <w:pPr>
              <w:spacing w:after="0" w:line="240" w:lineRule="auto"/>
            </w:pPr>
            <w:r>
              <w:rPr>
                <w:rFonts w:ascii="Consolas" w:eastAsia="Consolas" w:hAnsi="Consolas"/>
                <w:color w:val="0B1B2B"/>
                <w:sz w:val="16"/>
              </w:rPr>
              <w:t xml:space="preserve">              -&gt; assertTransactionSupport() -&gt; replayIfDuplicate()</w:t>
            </w:r>
          </w:p>
          <w:p w14:paraId="102D1C86" w14:textId="77777777" w:rsidR="002967F8" w:rsidRDefault="00620E6F">
            <w:pPr>
              <w:spacing w:after="0" w:line="240" w:lineRule="auto"/>
            </w:pPr>
            <w:r>
              <w:rPr>
                <w:rFonts w:ascii="Consolas" w:eastAsia="Consolas" w:hAnsi="Consolas"/>
                <w:color w:val="0B1B2B"/>
                <w:sz w:val="16"/>
              </w:rPr>
              <w:t xml:space="preserve">              -&gt; withEngineTransaction( ScenarioRun.findById -&gt; loadDefinition()</w:t>
            </w:r>
          </w:p>
          <w:p w14:paraId="2DAC0098" w14:textId="77777777" w:rsidR="002967F8" w:rsidRDefault="00620E6F">
            <w:pPr>
              <w:spacing w:after="0" w:line="240" w:lineRule="auto"/>
            </w:pPr>
            <w:r>
              <w:rPr>
                <w:rFonts w:ascii="Consolas" w:eastAsia="Consolas" w:hAnsi="Consolas"/>
                <w:color w:val="0B1B2B"/>
                <w:sz w:val="16"/>
              </w:rPr>
              <w:t xml:space="preserve">                   -&gt; resolveIntent() -&gt; ScenarioEvent.create -&gt; run.save )</w:t>
            </w:r>
          </w:p>
          <w:p w14:paraId="3A9F9EBC" w14:textId="77777777" w:rsidR="002967F8" w:rsidRDefault="00620E6F">
            <w:pPr>
              <w:spacing w:after="0" w:line="240" w:lineRule="auto"/>
            </w:pPr>
            <w:r>
              <w:rPr>
                <w:rFonts w:ascii="Consolas" w:eastAsia="Consolas" w:hAnsi="Consolas"/>
                <w:color w:val="0B1B2B"/>
                <w:sz w:val="16"/>
              </w:rPr>
              <w:t xml:space="preserve">              -&gt; acceptedResponse()</w:t>
            </w:r>
          </w:p>
          <w:p w14:paraId="18997222" w14:textId="77777777" w:rsidR="002967F8" w:rsidRDefault="00620E6F">
            <w:pPr>
              <w:spacing w:after="0" w:line="240" w:lineRule="auto"/>
            </w:pPr>
            <w:r>
              <w:rPr>
                <w:rFonts w:ascii="Consolas" w:eastAsia="Consolas" w:hAnsi="Consolas"/>
                <w:color w:val="0B1B2B"/>
                <w:sz w:val="16"/>
              </w:rPr>
              <w:t xml:space="preserve">        -&gt; attemptStateFor()</w:t>
            </w:r>
          </w:p>
          <w:p w14:paraId="51BC420A" w14:textId="77777777" w:rsidR="002967F8" w:rsidRDefault="00620E6F">
            <w:pPr>
              <w:spacing w:after="0" w:line="240" w:lineRule="auto"/>
            </w:pPr>
            <w:r>
              <w:rPr>
                <w:rFonts w:ascii="Consolas" w:eastAsia="Consolas" w:hAnsi="Consolas"/>
                <w:color w:val="0B1B2B"/>
                <w:sz w:val="16"/>
              </w:rPr>
              <w:t xml:space="preserve">  &lt;- dispatch(SUBMIT_OK) -&gt; nav.push(action.opens) | setInspecting(result.view)</w:t>
            </w:r>
          </w:p>
        </w:tc>
      </w:tr>
    </w:tbl>
    <w:p w14:paraId="7A59C080" w14:textId="77777777" w:rsidR="002967F8" w:rsidRDefault="002967F8">
      <w:pPr>
        <w:spacing w:after="40"/>
      </w:pPr>
    </w:p>
    <w:p w14:paraId="603AF9CA" w14:textId="77777777" w:rsidR="002967F8" w:rsidRDefault="00620E6F">
      <w:pPr>
        <w:pStyle w:val="Heading3"/>
      </w:pPr>
      <w:r>
        <w:t>Resolve</w:t>
      </w:r>
    </w:p>
    <w:tbl>
      <w:tblPr>
        <w:tblW w:w="0" w:type="auto"/>
        <w:jc w:val="center"/>
        <w:tblLayout w:type="fixed"/>
        <w:tblLook w:val="04A0" w:firstRow="1" w:lastRow="0" w:firstColumn="1" w:lastColumn="0" w:noHBand="0" w:noVBand="1"/>
      </w:tblPr>
      <w:tblGrid>
        <w:gridCol w:w="9638"/>
      </w:tblGrid>
      <w:tr w:rsidR="002967F8" w14:paraId="58CADEB9"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518DADFF" w14:textId="77777777" w:rsidR="002967F8" w:rsidRDefault="00620E6F">
            <w:pPr>
              <w:spacing w:after="0" w:line="240" w:lineRule="auto"/>
            </w:pPr>
            <w:r>
              <w:rPr>
                <w:rFonts w:ascii="Consolas" w:eastAsia="Consolas" w:hAnsi="Consolas"/>
                <w:color w:val="0B1B2B"/>
                <w:sz w:val="16"/>
              </w:rPr>
              <w:t>controller.submit(action) with stage 'resolve' -&gt; attemptApi.resolveRun()</w:t>
            </w:r>
          </w:p>
          <w:p w14:paraId="4358F3E4" w14:textId="77777777" w:rsidR="002967F8" w:rsidRDefault="00620E6F">
            <w:pPr>
              <w:spacing w:after="0" w:line="240" w:lineRule="auto"/>
            </w:pPr>
            <w:r>
              <w:rPr>
                <w:rFonts w:ascii="Consolas" w:eastAsia="Consolas" w:hAnsi="Consolas"/>
                <w:color w:val="0B1B2B"/>
                <w:sz w:val="16"/>
              </w:rPr>
              <w:t xml:space="preserve">  -&gt; POST .../runs/:runId/resolve -&gt; resolveRun()</w:t>
            </w:r>
          </w:p>
          <w:p w14:paraId="46914D04" w14:textId="77777777" w:rsidR="002967F8" w:rsidRDefault="00620E6F">
            <w:pPr>
              <w:spacing w:after="0" w:line="240" w:lineRule="auto"/>
            </w:pPr>
            <w:r>
              <w:rPr>
                <w:rFonts w:ascii="Consolas" w:eastAsia="Consolas" w:hAnsi="Consolas"/>
                <w:color w:val="0B1B2B"/>
                <w:sz w:val="16"/>
              </w:rPr>
              <w:t xml:space="preserve">     -&gt; (same guards) -&gt; submitLearnerAction({ resolveOnly: true })</w:t>
            </w:r>
          </w:p>
          <w:p w14:paraId="4F446E77" w14:textId="77777777" w:rsidR="002967F8" w:rsidRDefault="00620E6F">
            <w:pPr>
              <w:spacing w:after="0" w:line="240" w:lineRule="auto"/>
            </w:pPr>
            <w:r>
              <w:rPr>
                <w:rFonts w:ascii="Consolas" w:eastAsia="Consolas" w:hAnsi="Consolas"/>
                <w:color w:val="0B1B2B"/>
                <w:sz w:val="16"/>
              </w:rPr>
              <w:t xml:space="preserve">        -&gt; translateActionCode() -&gt; RESOLVE_INTENTS check -&gt; submitIntent()</w:t>
            </w:r>
          </w:p>
          <w:p w14:paraId="0F4EA72C" w14:textId="77777777" w:rsidR="002967F8" w:rsidRDefault="00620E6F">
            <w:pPr>
              <w:spacing w:after="0" w:line="240" w:lineRule="auto"/>
            </w:pPr>
            <w:r>
              <w:rPr>
                <w:rFonts w:ascii="Consolas" w:eastAsia="Consolas" w:hAnsi="Consolas"/>
                <w:color w:val="0B1B2B"/>
                <w:sz w:val="16"/>
              </w:rPr>
              <w:lastRenderedPageBreak/>
              <w:t xml:space="preserve">           -&gt; resolveIntent(): RESOLVE_CORRECT | CONTRADICTORY_UNSAFE_FINAL</w:t>
            </w:r>
          </w:p>
          <w:p w14:paraId="576FF197" w14:textId="77777777" w:rsidR="002967F8" w:rsidRDefault="00620E6F">
            <w:pPr>
              <w:spacing w:after="0" w:line="240" w:lineRule="auto"/>
            </w:pPr>
            <w:r>
              <w:rPr>
                <w:rFonts w:ascii="Consolas" w:eastAsia="Consolas" w:hAnsi="Consolas"/>
                <w:color w:val="0B1B2B"/>
                <w:sz w:val="16"/>
              </w:rPr>
              <w:t xml:space="preserve">           -&gt; run.status='resolved', score_0_10=clampScenarioScore(), outcome_code</w:t>
            </w:r>
          </w:p>
          <w:p w14:paraId="7C9406F1" w14:textId="77777777" w:rsidR="002967F8" w:rsidRDefault="00620E6F">
            <w:pPr>
              <w:spacing w:after="0" w:line="240" w:lineRule="auto"/>
            </w:pPr>
            <w:r>
              <w:rPr>
                <w:rFonts w:ascii="Consolas" w:eastAsia="Consolas" w:hAnsi="Consolas"/>
                <w:color w:val="0B1B2B"/>
                <w:sz w:val="16"/>
              </w:rPr>
              <w:t xml:space="preserve">        -&gt; feedbackRelease() -&gt; effectiveFeedbackTiming() [-&gt; resolvedRunFeedback()]</w:t>
            </w:r>
          </w:p>
          <w:p w14:paraId="55DB4AA1" w14:textId="77777777" w:rsidR="002967F8" w:rsidRDefault="00620E6F">
            <w:pPr>
              <w:spacing w:after="0" w:line="240" w:lineRule="auto"/>
            </w:pPr>
            <w:r>
              <w:rPr>
                <w:rFonts w:ascii="Consolas" w:eastAsia="Consolas" w:hAnsi="Consolas"/>
                <w:color w:val="0B1B2B"/>
                <w:sz w:val="16"/>
              </w:rPr>
              <w:t xml:space="preserve">  &lt;- SUBMIT_OK -&gt; &lt;ScenarioOutcome/&gt;</w:t>
            </w:r>
          </w:p>
        </w:tc>
      </w:tr>
    </w:tbl>
    <w:p w14:paraId="79CF500C" w14:textId="77777777" w:rsidR="002967F8" w:rsidRDefault="002967F8">
      <w:pPr>
        <w:spacing w:after="40"/>
      </w:pPr>
    </w:p>
    <w:p w14:paraId="213ECB55" w14:textId="77777777" w:rsidR="002967F8" w:rsidRDefault="00620E6F">
      <w:pPr>
        <w:pStyle w:val="Heading3"/>
      </w:pPr>
      <w:r>
        <w:t>Next scenario</w:t>
      </w:r>
    </w:p>
    <w:tbl>
      <w:tblPr>
        <w:tblW w:w="0" w:type="auto"/>
        <w:jc w:val="center"/>
        <w:tblLayout w:type="fixed"/>
        <w:tblLook w:val="04A0" w:firstRow="1" w:lastRow="0" w:firstColumn="1" w:lastColumn="0" w:noHBand="0" w:noVBand="1"/>
      </w:tblPr>
      <w:tblGrid>
        <w:gridCol w:w="9638"/>
      </w:tblGrid>
      <w:tr w:rsidR="002967F8" w14:paraId="44E1DD5A"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010B2FCF" w14:textId="77777777" w:rsidR="002967F8" w:rsidRDefault="00620E6F">
            <w:pPr>
              <w:spacing w:after="0" w:line="240" w:lineRule="auto"/>
            </w:pPr>
            <w:r>
              <w:rPr>
                <w:rFonts w:ascii="Consolas" w:eastAsia="Consolas" w:hAnsi="Consolas"/>
                <w:color w:val="0B1B2B"/>
                <w:sz w:val="16"/>
              </w:rPr>
              <w:t>ScenarioOutcome onContinue -&gt; SimulationPage.nextScenario() -&gt; nav.reset()</w:t>
            </w:r>
          </w:p>
          <w:p w14:paraId="2535C6F5" w14:textId="77777777" w:rsidR="002967F8" w:rsidRDefault="00620E6F">
            <w:pPr>
              <w:spacing w:after="0" w:line="240" w:lineRule="auto"/>
            </w:pPr>
            <w:r>
              <w:rPr>
                <w:rFonts w:ascii="Consolas" w:eastAsia="Consolas" w:hAnsi="Consolas"/>
                <w:color w:val="0B1B2B"/>
                <w:sz w:val="16"/>
              </w:rPr>
              <w:t xml:space="preserve">  -&gt; controller.advance() -&gt; loadCurrentRun(showLoading) -&gt; GET .../current-run</w:t>
            </w:r>
          </w:p>
          <w:p w14:paraId="1B1E65AC" w14:textId="77777777" w:rsidR="002967F8" w:rsidRDefault="00620E6F">
            <w:pPr>
              <w:spacing w:after="0" w:line="240" w:lineRule="auto"/>
            </w:pPr>
            <w:r>
              <w:rPr>
                <w:rFonts w:ascii="Consolas" w:eastAsia="Consolas" w:hAnsi="Consolas"/>
                <w:color w:val="0B1B2B"/>
                <w:sz w:val="16"/>
              </w:rPr>
              <w:t xml:space="preserve">     -&gt; findCurrentRun(): lowest ordinal with status != 'resolved'</w:t>
            </w:r>
          </w:p>
          <w:p w14:paraId="782F2D18" w14:textId="77777777" w:rsidR="002967F8" w:rsidRDefault="00620E6F">
            <w:pPr>
              <w:spacing w:after="0" w:line="240" w:lineRule="auto"/>
            </w:pPr>
            <w:r>
              <w:rPr>
                <w:rFonts w:ascii="Consolas" w:eastAsia="Consolas" w:hAnsi="Consolas"/>
                <w:color w:val="0B1B2B"/>
                <w:sz w:val="16"/>
              </w:rPr>
              <w:t xml:space="preserve">  &lt;- RUN_LOADED (new run, scenario, actionCodes) | run: null -&gt; completion gateway</w:t>
            </w:r>
          </w:p>
        </w:tc>
      </w:tr>
    </w:tbl>
    <w:p w14:paraId="27F5B005" w14:textId="77777777" w:rsidR="002967F8" w:rsidRDefault="002967F8">
      <w:pPr>
        <w:spacing w:after="40"/>
      </w:pPr>
    </w:p>
    <w:p w14:paraId="176E7FFE" w14:textId="77777777" w:rsidR="002967F8" w:rsidRDefault="00620E6F">
      <w:pPr>
        <w:pStyle w:val="Heading3"/>
      </w:pPr>
      <w:r>
        <w:t>Final result</w:t>
      </w:r>
    </w:p>
    <w:tbl>
      <w:tblPr>
        <w:tblW w:w="0" w:type="auto"/>
        <w:jc w:val="center"/>
        <w:tblLayout w:type="fixed"/>
        <w:tblLook w:val="04A0" w:firstRow="1" w:lastRow="0" w:firstColumn="1" w:lastColumn="0" w:noHBand="0" w:noVBand="1"/>
      </w:tblPr>
      <w:tblGrid>
        <w:gridCol w:w="9638"/>
      </w:tblGrid>
      <w:tr w:rsidR="002967F8" w14:paraId="3F494261"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0530F464" w14:textId="77777777" w:rsidR="002967F8" w:rsidRDefault="00620E6F">
            <w:pPr>
              <w:spacing w:after="0" w:line="240" w:lineRule="auto"/>
            </w:pPr>
            <w:r>
              <w:rPr>
                <w:rFonts w:ascii="Consolas" w:eastAsia="Consolas" w:hAnsi="Consolas"/>
                <w:color w:val="0B1B2B"/>
                <w:sz w:val="16"/>
              </w:rPr>
              <w:t>SimulationPage.finish() -&gt; controller.complete() -&gt; attemptApi.complete()</w:t>
            </w:r>
          </w:p>
          <w:p w14:paraId="421C4DE2" w14:textId="77777777" w:rsidR="002967F8" w:rsidRDefault="00620E6F">
            <w:pPr>
              <w:spacing w:after="0" w:line="240" w:lineRule="auto"/>
            </w:pPr>
            <w:r>
              <w:rPr>
                <w:rFonts w:ascii="Consolas" w:eastAsia="Consolas" w:hAnsi="Consolas"/>
                <w:color w:val="0B1B2B"/>
                <w:sz w:val="16"/>
              </w:rPr>
              <w:t xml:space="preserve">  -&gt; POST .../complete -&gt; finishAttempt() -&gt; assertAttemptLive() -&gt; completeAttempt()</w:t>
            </w:r>
          </w:p>
          <w:p w14:paraId="52E4C1B9" w14:textId="77777777" w:rsidR="002967F8" w:rsidRDefault="00620E6F">
            <w:pPr>
              <w:spacing w:after="0" w:line="240" w:lineRule="auto"/>
            </w:pPr>
            <w:r>
              <w:rPr>
                <w:rFonts w:ascii="Consolas" w:eastAsia="Consolas" w:hAnsi="Consolas"/>
                <w:color w:val="0B1B2B"/>
                <w:sz w:val="16"/>
              </w:rPr>
              <w:t xml:space="preserve">     -&gt; withEngineTransaction( Attempt: completed, total_score, end_reason )</w:t>
            </w:r>
          </w:p>
          <w:p w14:paraId="2CE8C241" w14:textId="77777777" w:rsidR="002967F8" w:rsidRDefault="00620E6F">
            <w:pPr>
              <w:spacing w:after="0" w:line="240" w:lineRule="auto"/>
            </w:pPr>
            <w:r>
              <w:rPr>
                <w:rFonts w:ascii="Consolas" w:eastAsia="Consolas" w:hAnsi="Consolas"/>
                <w:color w:val="0B1B2B"/>
                <w:sz w:val="16"/>
              </w:rPr>
              <w:t xml:space="preserve">     -&gt; refreshProgressAfterCompletion() -&gt; rebuildProgressSnapshot()</w:t>
            </w:r>
          </w:p>
          <w:p w14:paraId="78710E9A" w14:textId="77777777" w:rsidR="002967F8" w:rsidRDefault="00620E6F">
            <w:pPr>
              <w:spacing w:after="0" w:line="240" w:lineRule="auto"/>
            </w:pPr>
            <w:r>
              <w:rPr>
                <w:rFonts w:ascii="Consolas" w:eastAsia="Consolas" w:hAnsi="Consolas"/>
                <w:color w:val="0B1B2B"/>
                <w:sz w:val="16"/>
              </w:rPr>
              <w:t xml:space="preserve">  -&gt; attemptResultFor() -&gt; buildAttemptResult()</w:t>
            </w:r>
          </w:p>
          <w:p w14:paraId="244A25BB" w14:textId="77777777" w:rsidR="002967F8" w:rsidRDefault="00620E6F">
            <w:pPr>
              <w:spacing w:after="0" w:line="240" w:lineRule="auto"/>
            </w:pPr>
            <w:r>
              <w:rPr>
                <w:rFonts w:ascii="Consolas" w:eastAsia="Consolas" w:hAnsi="Consolas"/>
                <w:color w:val="0B1B2B"/>
                <w:sz w:val="16"/>
              </w:rPr>
              <w:t xml:space="preserve">     -&gt; assertResultIntegrity() -&gt; pathFromEvents() -&gt; classifyOutcome()</w:t>
            </w:r>
          </w:p>
          <w:p w14:paraId="4B962D1B" w14:textId="77777777" w:rsidR="002967F8" w:rsidRDefault="00620E6F">
            <w:pPr>
              <w:spacing w:after="0" w:line="240" w:lineRule="auto"/>
            </w:pPr>
            <w:r>
              <w:rPr>
                <w:rFonts w:ascii="Consolas" w:eastAsia="Consolas" w:hAnsi="Consolas"/>
                <w:color w:val="0B1B2B"/>
                <w:sz w:val="16"/>
              </w:rPr>
              <w:t xml:space="preserve">     -&gt; buildScenarioReview() -&gt; behaviourBreakdown() -&gt; comparisonFor() + remediationFor()</w:t>
            </w:r>
          </w:p>
          <w:p w14:paraId="5B4D4B29" w14:textId="77777777" w:rsidR="002967F8" w:rsidRDefault="00620E6F">
            <w:pPr>
              <w:spacing w:after="0" w:line="240" w:lineRule="auto"/>
            </w:pPr>
            <w:r>
              <w:rPr>
                <w:rFonts w:ascii="Consolas" w:eastAsia="Consolas" w:hAnsi="Consolas"/>
                <w:color w:val="0B1B2B"/>
                <w:sz w:val="16"/>
              </w:rPr>
              <w:t xml:space="preserve">  &lt;- COMPLETED -&gt; navigate('/result/:id') -&gt; ResultPage -&gt; attemptApi.result()</w:t>
            </w:r>
          </w:p>
        </w:tc>
      </w:tr>
    </w:tbl>
    <w:p w14:paraId="78845EF3" w14:textId="77777777" w:rsidR="002967F8" w:rsidRDefault="002967F8">
      <w:pPr>
        <w:spacing w:after="40"/>
      </w:pPr>
    </w:p>
    <w:p w14:paraId="093B76B5" w14:textId="77777777" w:rsidR="002967F8" w:rsidRDefault="00620E6F">
      <w:pPr>
        <w:pStyle w:val="Heading3"/>
      </w:pPr>
      <w:r>
        <w:t>Admin dashboard</w:t>
      </w:r>
    </w:p>
    <w:tbl>
      <w:tblPr>
        <w:tblW w:w="0" w:type="auto"/>
        <w:jc w:val="center"/>
        <w:tblLayout w:type="fixed"/>
        <w:tblLook w:val="04A0" w:firstRow="1" w:lastRow="0" w:firstColumn="1" w:lastColumn="0" w:noHBand="0" w:noVBand="1"/>
      </w:tblPr>
      <w:tblGrid>
        <w:gridCol w:w="9638"/>
      </w:tblGrid>
      <w:tr w:rsidR="002967F8" w14:paraId="60128A45"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4945BCEB" w14:textId="77777777" w:rsidR="002967F8" w:rsidRDefault="00620E6F">
            <w:pPr>
              <w:spacing w:after="0" w:line="240" w:lineRule="auto"/>
            </w:pPr>
            <w:r>
              <w:rPr>
                <w:rFonts w:ascii="Consolas" w:eastAsia="Consolas" w:hAnsi="Consolas"/>
                <w:color w:val="0B1B2B"/>
                <w:sz w:val="16"/>
              </w:rPr>
              <w:t>AdminDashboardPage load() -&gt; adminApi.getDashboard() -&gt; GET /api/admin/dashboard</w:t>
            </w:r>
          </w:p>
          <w:p w14:paraId="136D61EF" w14:textId="77777777" w:rsidR="002967F8" w:rsidRDefault="00620E6F">
            <w:pPr>
              <w:spacing w:after="0" w:line="240" w:lineRule="auto"/>
            </w:pPr>
            <w:r>
              <w:rPr>
                <w:rFonts w:ascii="Consolas" w:eastAsia="Consolas" w:hAnsi="Consolas"/>
                <w:color w:val="0B1B2B"/>
                <w:sz w:val="16"/>
              </w:rPr>
              <w:t xml:space="preserve">  -&gt; requireAdmin -&gt; readAdminSession() -&gt; AdminUser.findById()</w:t>
            </w:r>
          </w:p>
          <w:p w14:paraId="6652CA24" w14:textId="77777777" w:rsidR="002967F8" w:rsidRDefault="00620E6F">
            <w:pPr>
              <w:spacing w:after="0" w:line="240" w:lineRule="auto"/>
            </w:pPr>
            <w:r>
              <w:rPr>
                <w:rFonts w:ascii="Consolas" w:eastAsia="Consolas" w:hAnsi="Consolas"/>
                <w:color w:val="0B1B2B"/>
                <w:sz w:val="16"/>
              </w:rPr>
              <w:t xml:space="preserve">  -&gt; getDashboard() -&gt; buildDashboard()</w:t>
            </w:r>
          </w:p>
          <w:p w14:paraId="1121A963" w14:textId="77777777" w:rsidR="002967F8" w:rsidRDefault="00620E6F">
            <w:pPr>
              <w:spacing w:after="0" w:line="240" w:lineRule="auto"/>
            </w:pPr>
            <w:r>
              <w:rPr>
                <w:rFonts w:ascii="Consolas" w:eastAsia="Consolas" w:hAnsi="Consolas"/>
                <w:color w:val="0B1B2B"/>
                <w:sz w:val="16"/>
              </w:rPr>
              <w:t xml:space="preserve">     -&gt; parseDashboardQuery() -&gt; demoProfileIds() -&gt; excludeDemoAttempts()</w:t>
            </w:r>
          </w:p>
          <w:p w14:paraId="536BFA6E" w14:textId="77777777" w:rsidR="002967F8" w:rsidRDefault="00620E6F">
            <w:pPr>
              <w:spacing w:after="0" w:line="240" w:lineRule="auto"/>
            </w:pPr>
            <w:r>
              <w:rPr>
                <w:rFonts w:ascii="Consolas" w:eastAsia="Consolas" w:hAnsi="Consolas"/>
                <w:color w:val="0B1B2B"/>
                <w:sz w:val="16"/>
              </w:rPr>
              <w:t xml:space="preserve">     -&gt; Candidate.countDocuments / Attempt.aggregate / Attempt.distinct / Attempt.find</w:t>
            </w:r>
          </w:p>
          <w:p w14:paraId="70732207" w14:textId="77777777" w:rsidR="002967F8" w:rsidRDefault="00620E6F">
            <w:pPr>
              <w:spacing w:after="0" w:line="240" w:lineRule="auto"/>
            </w:pPr>
            <w:r>
              <w:rPr>
                <w:rFonts w:ascii="Consolas" w:eastAsia="Consolas" w:hAnsi="Consolas"/>
                <w:color w:val="0B1B2B"/>
                <w:sz w:val="16"/>
              </w:rPr>
              <w:t xml:space="preserve">     -&gt; ScenarioRun.find -&gt; ScenarioDefinition.find + ScenarioEvent.find(critical)</w:t>
            </w:r>
          </w:p>
          <w:p w14:paraId="0BED5F1B" w14:textId="77777777" w:rsidR="002967F8" w:rsidRDefault="00620E6F">
            <w:pPr>
              <w:spacing w:after="0" w:line="240" w:lineRule="auto"/>
            </w:pPr>
            <w:r>
              <w:rPr>
                <w:rFonts w:ascii="Consolas" w:eastAsia="Consolas" w:hAnsi="Consolas"/>
                <w:color w:val="0B1B2B"/>
                <w:sz w:val="16"/>
              </w:rPr>
              <w:t xml:space="preserve">     -&gt; classifyOutcome() per run -&gt; aggregateDashboard()</w:t>
            </w:r>
          </w:p>
          <w:p w14:paraId="2C664C54" w14:textId="77777777" w:rsidR="002967F8" w:rsidRDefault="00620E6F">
            <w:pPr>
              <w:spacing w:after="0" w:line="240" w:lineRule="auto"/>
            </w:pPr>
            <w:r>
              <w:rPr>
                <w:rFonts w:ascii="Consolas" w:eastAsia="Consolas" w:hAnsi="Consolas"/>
                <w:color w:val="0B1B2B"/>
                <w:sz w:val="16"/>
              </w:rPr>
              <w:t xml:space="preserve">        -&gt; latestPerLearner() -&gt; platformPerformance() -&gt; summarise() -&gt; scoreBands()</w:t>
            </w:r>
          </w:p>
          <w:p w14:paraId="6B8AEADC" w14:textId="77777777" w:rsidR="002967F8" w:rsidRDefault="00620E6F">
            <w:pPr>
              <w:spacing w:after="0" w:line="240" w:lineRule="auto"/>
            </w:pPr>
            <w:r>
              <w:rPr>
                <w:rFonts w:ascii="Consolas" w:eastAsia="Consolas" w:hAnsi="Consolas"/>
                <w:color w:val="0B1B2B"/>
                <w:sz w:val="16"/>
              </w:rPr>
              <w:t xml:space="preserve">        -&gt; extremesOf() -&gt; completionsByDay()</w:t>
            </w:r>
          </w:p>
          <w:p w14:paraId="4B60EA8A" w14:textId="77777777" w:rsidR="002967F8" w:rsidRDefault="00620E6F">
            <w:pPr>
              <w:spacing w:after="0" w:line="240" w:lineRule="auto"/>
            </w:pPr>
            <w:r>
              <w:rPr>
                <w:rFonts w:ascii="Consolas" w:eastAsia="Consolas" w:hAnsi="Consolas"/>
                <w:color w:val="0B1B2B"/>
                <w:sz w:val="16"/>
              </w:rPr>
              <w:t xml:space="preserve">  &lt;- JSON -&gt; StatTile / ColumnChart / RateBars / StackedStrip</w:t>
            </w:r>
          </w:p>
        </w:tc>
      </w:tr>
    </w:tbl>
    <w:p w14:paraId="424F669D" w14:textId="77777777" w:rsidR="002967F8" w:rsidRDefault="002967F8">
      <w:pPr>
        <w:spacing w:after="40"/>
      </w:pPr>
    </w:p>
    <w:p w14:paraId="7B205DF0" w14:textId="77777777" w:rsidR="002967F8" w:rsidRDefault="00620E6F">
      <w:pPr>
        <w:pStyle w:val="Heading3"/>
      </w:pPr>
      <w:r>
        <w:t>Export</w:t>
      </w:r>
    </w:p>
    <w:tbl>
      <w:tblPr>
        <w:tblW w:w="0" w:type="auto"/>
        <w:jc w:val="center"/>
        <w:tblLayout w:type="fixed"/>
        <w:tblLook w:val="04A0" w:firstRow="1" w:lastRow="0" w:firstColumn="1" w:lastColumn="0" w:noHBand="0" w:noVBand="1"/>
      </w:tblPr>
      <w:tblGrid>
        <w:gridCol w:w="9638"/>
      </w:tblGrid>
      <w:tr w:rsidR="002967F8" w14:paraId="1EC042C2" w14:textId="77777777">
        <w:trPr>
          <w:jc w:val="center"/>
        </w:trPr>
        <w:tc>
          <w:tcPr>
            <w:tcW w:w="9638" w:type="dxa"/>
            <w:tcBorders>
              <w:top w:val="single" w:sz="4" w:space="0" w:color="D5DCE5"/>
              <w:left w:val="single" w:sz="24" w:space="0" w:color="12395F"/>
              <w:bottom w:val="single" w:sz="4" w:space="0" w:color="D5DCE5"/>
              <w:right w:val="single" w:sz="4" w:space="0" w:color="D5DCE5"/>
            </w:tcBorders>
            <w:shd w:val="clear" w:color="auto" w:fill="F4F6F9"/>
            <w:tcMar>
              <w:top w:w="70" w:type="dxa"/>
              <w:left w:w="140" w:type="dxa"/>
              <w:bottom w:w="70" w:type="dxa"/>
              <w:right w:w="100" w:type="dxa"/>
            </w:tcMar>
          </w:tcPr>
          <w:p w14:paraId="23C0B647" w14:textId="77777777" w:rsidR="002967F8" w:rsidRDefault="00620E6F">
            <w:pPr>
              <w:spacing w:after="0" w:line="240" w:lineRule="auto"/>
            </w:pPr>
            <w:r>
              <w:rPr>
                <w:rFonts w:ascii="Consolas" w:eastAsia="Consolas" w:hAnsi="Consolas"/>
                <w:color w:val="0B1B2B"/>
                <w:sz w:val="16"/>
              </w:rPr>
              <w:t>AttemptExportPanel -&gt; adminApi.createAttemptExport(id, { format })</w:t>
            </w:r>
          </w:p>
          <w:p w14:paraId="331D7F76" w14:textId="77777777" w:rsidR="002967F8" w:rsidRDefault="00620E6F">
            <w:pPr>
              <w:spacing w:after="0" w:line="240" w:lineRule="auto"/>
            </w:pPr>
            <w:r>
              <w:rPr>
                <w:rFonts w:ascii="Consolas" w:eastAsia="Consolas" w:hAnsi="Consolas"/>
                <w:color w:val="0B1B2B"/>
                <w:sz w:val="16"/>
              </w:rPr>
              <w:t xml:space="preserve">  -&gt; POST /api/admin/exports/attempts/:attemptId -&gt; requireAdmin -&gt; postAttemptExport()</w:t>
            </w:r>
          </w:p>
          <w:p w14:paraId="0DAF9827" w14:textId="77777777" w:rsidR="002967F8" w:rsidRDefault="00620E6F">
            <w:pPr>
              <w:spacing w:after="0" w:line="240" w:lineRule="auto"/>
            </w:pPr>
            <w:r>
              <w:rPr>
                <w:rFonts w:ascii="Consolas" w:eastAsia="Consolas" w:hAnsi="Consolas"/>
                <w:color w:val="0B1B2B"/>
                <w:sz w:val="16"/>
              </w:rPr>
              <w:t xml:space="preserve">     -&gt; takeExportRequest() -&gt; createAttemptExport()</w:t>
            </w:r>
          </w:p>
          <w:p w14:paraId="246CD22F" w14:textId="77777777" w:rsidR="002967F8" w:rsidRDefault="00620E6F">
            <w:pPr>
              <w:spacing w:after="0" w:line="240" w:lineRule="auto"/>
            </w:pPr>
            <w:r>
              <w:rPr>
                <w:rFonts w:ascii="Consolas" w:eastAsia="Consolas" w:hAnsi="Consolas"/>
                <w:color w:val="0B1B2B"/>
                <w:sz w:val="16"/>
              </w:rPr>
              <w:t xml:space="preserve">        -&gt; [AuditEvent.findOne(idempotency_key) -&gt; replayFrom()]</w:t>
            </w:r>
          </w:p>
          <w:p w14:paraId="7DC80985" w14:textId="77777777" w:rsidR="002967F8" w:rsidRDefault="00620E6F">
            <w:pPr>
              <w:spacing w:after="0" w:line="240" w:lineRule="auto"/>
            </w:pPr>
            <w:r>
              <w:rPr>
                <w:rFonts w:ascii="Consolas" w:eastAsia="Consolas" w:hAnsi="Consolas"/>
                <w:color w:val="0B1B2B"/>
                <w:sz w:val="16"/>
              </w:rPr>
              <w:t xml:space="preserve">        -&gt; assertTransactionSupport() -&gt; renderExport()</w:t>
            </w:r>
          </w:p>
          <w:p w14:paraId="7E223936" w14:textId="77777777" w:rsidR="002967F8" w:rsidRDefault="00620E6F">
            <w:pPr>
              <w:spacing w:after="0" w:line="240" w:lineRule="auto"/>
            </w:pPr>
            <w:r>
              <w:rPr>
                <w:rFonts w:ascii="Consolas" w:eastAsia="Consolas" w:hAnsi="Consolas"/>
                <w:color w:val="0B1B2B"/>
                <w:sz w:val="16"/>
              </w:rPr>
              <w:t xml:space="preserve">           -&gt; buildAttemptReport() -&gt; getAttemptForAdmin() -&gt; contentCurrencyFor()</w:t>
            </w:r>
          </w:p>
          <w:p w14:paraId="01F9BD3D" w14:textId="77777777" w:rsidR="002967F8" w:rsidRDefault="00620E6F">
            <w:pPr>
              <w:spacing w:after="0" w:line="240" w:lineRule="auto"/>
            </w:pPr>
            <w:r>
              <w:rPr>
                <w:rFonts w:ascii="Consolas" w:eastAsia="Consolas" w:hAnsi="Consolas"/>
                <w:color w:val="0B1B2B"/>
                <w:sz w:val="16"/>
              </w:rPr>
              <w:t xml:space="preserve">           -&gt; toCsvBuffer(reportToCsvRows()) | reportToPdfDocument()</w:t>
            </w:r>
          </w:p>
          <w:p w14:paraId="64DD80EF" w14:textId="77777777" w:rsidR="002967F8" w:rsidRDefault="00620E6F">
            <w:pPr>
              <w:spacing w:after="0" w:line="240" w:lineRule="auto"/>
            </w:pPr>
            <w:r>
              <w:rPr>
                <w:rFonts w:ascii="Consolas" w:eastAsia="Consolas" w:hAnsi="Consolas"/>
                <w:color w:val="0B1B2B"/>
                <w:sz w:val="16"/>
              </w:rPr>
              <w:t xml:space="preserve">        -&gt; newArtifactId() -&gt; persistArtifact()</w:t>
            </w:r>
          </w:p>
          <w:p w14:paraId="20A83E60" w14:textId="77777777" w:rsidR="002967F8" w:rsidRDefault="00620E6F">
            <w:pPr>
              <w:spacing w:after="0" w:line="240" w:lineRule="auto"/>
            </w:pPr>
            <w:r>
              <w:rPr>
                <w:rFonts w:ascii="Consolas" w:eastAsia="Consolas" w:hAnsi="Consolas"/>
                <w:color w:val="0B1B2B"/>
                <w:sz w:val="16"/>
              </w:rPr>
              <w:t xml:space="preserve">           -&gt; writeFile(.part) -&gt; stat -&gt; withEngineTransaction(append EXPORT_CREATED) -&gt; rename</w:t>
            </w:r>
          </w:p>
          <w:p w14:paraId="716DA26B" w14:textId="77777777" w:rsidR="002967F8" w:rsidRDefault="00620E6F">
            <w:pPr>
              <w:spacing w:after="0" w:line="240" w:lineRule="auto"/>
            </w:pPr>
            <w:r>
              <w:rPr>
                <w:rFonts w:ascii="Consolas" w:eastAsia="Consolas" w:hAnsi="Consolas"/>
                <w:color w:val="0B1B2B"/>
                <w:sz w:val="16"/>
              </w:rPr>
              <w:t xml:space="preserve">  &lt;- 201 { export } -&gt; adminApi.downloadExportArtifact(filename)</w:t>
            </w:r>
          </w:p>
          <w:p w14:paraId="15FCCFE5" w14:textId="77777777" w:rsidR="002967F8" w:rsidRDefault="00620E6F">
            <w:pPr>
              <w:spacing w:after="0" w:line="240" w:lineRule="auto"/>
            </w:pPr>
            <w:r>
              <w:rPr>
                <w:rFonts w:ascii="Consolas" w:eastAsia="Consolas" w:hAnsi="Consolas"/>
                <w:color w:val="0B1B2B"/>
                <w:sz w:val="16"/>
              </w:rPr>
              <w:t xml:space="preserve">     -&gt; GET /api/admin/exports/:filename -&gt; parseArtifactFilename() -&gt; readArtifact()</w:t>
            </w:r>
          </w:p>
        </w:tc>
      </w:tr>
    </w:tbl>
    <w:p w14:paraId="50CDD9A7" w14:textId="77777777" w:rsidR="002967F8" w:rsidRDefault="002967F8">
      <w:pPr>
        <w:spacing w:after="40"/>
      </w:pPr>
    </w:p>
    <w:p w14:paraId="0423B8F5" w14:textId="77777777" w:rsidR="002967F8" w:rsidRDefault="00620E6F">
      <w:r>
        <w:br w:type="page"/>
      </w:r>
    </w:p>
    <w:p w14:paraId="697B47F2" w14:textId="77777777" w:rsidR="002967F8" w:rsidRDefault="00620E6F">
      <w:pPr>
        <w:pStyle w:val="Heading1"/>
      </w:pPr>
      <w:bookmarkStart w:id="106" w:name="_Toc241489961"/>
      <w:r>
        <w:lastRenderedPageBreak/>
        <w:t>40. “What Runs When?” Master Guide</w:t>
      </w:r>
      <w:bookmarkEnd w:id="106"/>
    </w:p>
    <w:p w14:paraId="398410EA" w14:textId="77777777" w:rsidR="002967F8" w:rsidRDefault="00620E6F">
      <w:r>
        <w:t>Read each row left to right: what the user does → what the frontend does → which API is called → what the backend does → what the database does → what the user sees next.</w:t>
      </w:r>
    </w:p>
    <w:tbl>
      <w:tblPr>
        <w:tblStyle w:val="TableGrid"/>
        <w:tblW w:w="0" w:type="auto"/>
        <w:jc w:val="center"/>
        <w:tblLayout w:type="fixed"/>
        <w:tblLook w:val="04A0" w:firstRow="1" w:lastRow="0" w:firstColumn="1" w:lastColumn="0" w:noHBand="0" w:noVBand="1"/>
      </w:tblPr>
      <w:tblGrid>
        <w:gridCol w:w="1134"/>
        <w:gridCol w:w="1304"/>
        <w:gridCol w:w="1474"/>
        <w:gridCol w:w="1474"/>
        <w:gridCol w:w="1587"/>
        <w:gridCol w:w="1247"/>
        <w:gridCol w:w="1417"/>
      </w:tblGrid>
      <w:tr w:rsidR="002967F8" w14:paraId="32FD2171" w14:textId="77777777">
        <w:trPr>
          <w:tblHeader/>
          <w:jc w:val="center"/>
        </w:trPr>
        <w:tc>
          <w:tcPr>
            <w:tcW w:w="1134" w:type="dxa"/>
            <w:shd w:val="clear" w:color="auto" w:fill="12395F"/>
            <w:tcMar>
              <w:top w:w="50" w:type="dxa"/>
              <w:left w:w="80" w:type="dxa"/>
              <w:bottom w:w="50" w:type="dxa"/>
              <w:right w:w="80" w:type="dxa"/>
            </w:tcMar>
          </w:tcPr>
          <w:p w14:paraId="1A89C078" w14:textId="77777777" w:rsidR="002967F8" w:rsidRDefault="00620E6F">
            <w:pPr>
              <w:spacing w:after="0"/>
            </w:pPr>
            <w:r>
              <w:rPr>
                <w:b/>
                <w:color w:val="FFFFFF"/>
                <w:sz w:val="14"/>
              </w:rPr>
              <w:t>Moment</w:t>
            </w:r>
          </w:p>
        </w:tc>
        <w:tc>
          <w:tcPr>
            <w:tcW w:w="1304" w:type="dxa"/>
            <w:shd w:val="clear" w:color="auto" w:fill="12395F"/>
            <w:tcMar>
              <w:top w:w="50" w:type="dxa"/>
              <w:left w:w="80" w:type="dxa"/>
              <w:bottom w:w="50" w:type="dxa"/>
              <w:right w:w="80" w:type="dxa"/>
            </w:tcMar>
          </w:tcPr>
          <w:p w14:paraId="31A97ECE" w14:textId="77777777" w:rsidR="002967F8" w:rsidRDefault="00620E6F">
            <w:pPr>
              <w:spacing w:after="0"/>
            </w:pPr>
            <w:r>
              <w:rPr>
                <w:b/>
                <w:color w:val="FFFFFF"/>
                <w:sz w:val="14"/>
              </w:rPr>
              <w:t>User does</w:t>
            </w:r>
          </w:p>
        </w:tc>
        <w:tc>
          <w:tcPr>
            <w:tcW w:w="1474" w:type="dxa"/>
            <w:shd w:val="clear" w:color="auto" w:fill="12395F"/>
            <w:tcMar>
              <w:top w:w="50" w:type="dxa"/>
              <w:left w:w="80" w:type="dxa"/>
              <w:bottom w:w="50" w:type="dxa"/>
              <w:right w:w="80" w:type="dxa"/>
            </w:tcMar>
          </w:tcPr>
          <w:p w14:paraId="4E727C0D" w14:textId="77777777" w:rsidR="002967F8" w:rsidRDefault="00620E6F">
            <w:pPr>
              <w:spacing w:after="0"/>
            </w:pPr>
            <w:r>
              <w:rPr>
                <w:b/>
                <w:color w:val="FFFFFF"/>
                <w:sz w:val="14"/>
              </w:rPr>
              <w:t>Frontend does</w:t>
            </w:r>
          </w:p>
        </w:tc>
        <w:tc>
          <w:tcPr>
            <w:tcW w:w="1474" w:type="dxa"/>
            <w:shd w:val="clear" w:color="auto" w:fill="12395F"/>
            <w:tcMar>
              <w:top w:w="50" w:type="dxa"/>
              <w:left w:w="80" w:type="dxa"/>
              <w:bottom w:w="50" w:type="dxa"/>
              <w:right w:w="80" w:type="dxa"/>
            </w:tcMar>
          </w:tcPr>
          <w:p w14:paraId="190DE90C" w14:textId="77777777" w:rsidR="002967F8" w:rsidRDefault="00620E6F">
            <w:pPr>
              <w:spacing w:after="0"/>
            </w:pPr>
            <w:r>
              <w:rPr>
                <w:b/>
                <w:color w:val="FFFFFF"/>
                <w:sz w:val="14"/>
              </w:rPr>
              <w:t>API</w:t>
            </w:r>
          </w:p>
        </w:tc>
        <w:tc>
          <w:tcPr>
            <w:tcW w:w="1587" w:type="dxa"/>
            <w:shd w:val="clear" w:color="auto" w:fill="12395F"/>
            <w:tcMar>
              <w:top w:w="50" w:type="dxa"/>
              <w:left w:w="80" w:type="dxa"/>
              <w:bottom w:w="50" w:type="dxa"/>
              <w:right w:w="80" w:type="dxa"/>
            </w:tcMar>
          </w:tcPr>
          <w:p w14:paraId="45B24188" w14:textId="77777777" w:rsidR="002967F8" w:rsidRDefault="00620E6F">
            <w:pPr>
              <w:spacing w:after="0"/>
            </w:pPr>
            <w:r>
              <w:rPr>
                <w:b/>
                <w:color w:val="FFFFFF"/>
                <w:sz w:val="14"/>
              </w:rPr>
              <w:t>Backend does</w:t>
            </w:r>
          </w:p>
        </w:tc>
        <w:tc>
          <w:tcPr>
            <w:tcW w:w="1247" w:type="dxa"/>
            <w:shd w:val="clear" w:color="auto" w:fill="12395F"/>
            <w:tcMar>
              <w:top w:w="50" w:type="dxa"/>
              <w:left w:w="80" w:type="dxa"/>
              <w:bottom w:w="50" w:type="dxa"/>
              <w:right w:w="80" w:type="dxa"/>
            </w:tcMar>
          </w:tcPr>
          <w:p w14:paraId="6288E5E1" w14:textId="77777777" w:rsidR="002967F8" w:rsidRDefault="00620E6F">
            <w:pPr>
              <w:spacing w:after="0"/>
            </w:pPr>
            <w:r>
              <w:rPr>
                <w:b/>
                <w:color w:val="FFFFFF"/>
                <w:sz w:val="14"/>
              </w:rPr>
              <w:t>Database</w:t>
            </w:r>
          </w:p>
        </w:tc>
        <w:tc>
          <w:tcPr>
            <w:tcW w:w="1417" w:type="dxa"/>
            <w:shd w:val="clear" w:color="auto" w:fill="12395F"/>
            <w:tcMar>
              <w:top w:w="50" w:type="dxa"/>
              <w:left w:w="80" w:type="dxa"/>
              <w:bottom w:w="50" w:type="dxa"/>
              <w:right w:w="80" w:type="dxa"/>
            </w:tcMar>
          </w:tcPr>
          <w:p w14:paraId="38E7E306" w14:textId="77777777" w:rsidR="002967F8" w:rsidRDefault="00620E6F">
            <w:pPr>
              <w:spacing w:after="0"/>
            </w:pPr>
            <w:r>
              <w:rPr>
                <w:b/>
                <w:color w:val="FFFFFF"/>
                <w:sz w:val="14"/>
              </w:rPr>
              <w:t>User sees next</w:t>
            </w:r>
          </w:p>
        </w:tc>
      </w:tr>
      <w:tr w:rsidR="002967F8" w14:paraId="78F110CA" w14:textId="77777777">
        <w:trPr>
          <w:jc w:val="center"/>
        </w:trPr>
        <w:tc>
          <w:tcPr>
            <w:tcW w:w="1134" w:type="dxa"/>
            <w:tcMar>
              <w:top w:w="40" w:type="dxa"/>
              <w:left w:w="80" w:type="dxa"/>
              <w:bottom w:w="40" w:type="dxa"/>
              <w:right w:w="80" w:type="dxa"/>
            </w:tcMar>
          </w:tcPr>
          <w:p w14:paraId="33F8B1BC" w14:textId="77777777" w:rsidR="002967F8" w:rsidRDefault="00620E6F">
            <w:pPr>
              <w:spacing w:after="0" w:line="240" w:lineRule="auto"/>
            </w:pPr>
            <w:r>
              <w:rPr>
                <w:sz w:val="14"/>
              </w:rPr>
              <w:t>User opens the website</w:t>
            </w:r>
          </w:p>
        </w:tc>
        <w:tc>
          <w:tcPr>
            <w:tcW w:w="1304" w:type="dxa"/>
            <w:tcMar>
              <w:top w:w="40" w:type="dxa"/>
              <w:left w:w="80" w:type="dxa"/>
              <w:bottom w:w="40" w:type="dxa"/>
              <w:right w:w="80" w:type="dxa"/>
            </w:tcMar>
          </w:tcPr>
          <w:p w14:paraId="66C75049" w14:textId="77777777" w:rsidR="002967F8" w:rsidRDefault="00620E6F">
            <w:pPr>
              <w:spacing w:after="0" w:line="240" w:lineRule="auto"/>
            </w:pPr>
            <w:r>
              <w:rPr>
                <w:sz w:val="14"/>
              </w:rPr>
              <w:t>Nothing yet</w:t>
            </w:r>
          </w:p>
        </w:tc>
        <w:tc>
          <w:tcPr>
            <w:tcW w:w="1474" w:type="dxa"/>
            <w:tcMar>
              <w:top w:w="40" w:type="dxa"/>
              <w:left w:w="80" w:type="dxa"/>
              <w:bottom w:w="40" w:type="dxa"/>
              <w:right w:w="80" w:type="dxa"/>
            </w:tcMar>
          </w:tcPr>
          <w:p w14:paraId="075FFC4E" w14:textId="77777777" w:rsidR="002967F8" w:rsidRDefault="00620E6F">
            <w:pPr>
              <w:spacing w:after="0" w:line="240" w:lineRule="auto"/>
            </w:pPr>
            <w:r>
              <w:rPr>
                <w:sz w:val="14"/>
              </w:rPr>
              <w:t xml:space="preserve">Loads </w:t>
            </w:r>
            <w:r>
              <w:rPr>
                <w:rFonts w:ascii="Consolas" w:eastAsia="Consolas" w:hAnsi="Consolas"/>
                <w:color w:val="0B4F6C"/>
                <w:sz w:val="12"/>
              </w:rPr>
              <w:t>index.html</w:t>
            </w:r>
            <w:r>
              <w:rPr>
                <w:sz w:val="14"/>
              </w:rPr>
              <w:t xml:space="preserve"> → </w:t>
            </w:r>
            <w:r>
              <w:rPr>
                <w:rFonts w:ascii="Consolas" w:eastAsia="Consolas" w:hAnsi="Consolas"/>
                <w:color w:val="0B4F6C"/>
                <w:sz w:val="12"/>
              </w:rPr>
              <w:t>main.jsx</w:t>
            </w:r>
            <w:r>
              <w:rPr>
                <w:sz w:val="14"/>
              </w:rPr>
              <w:t xml:space="preserve"> → </w:t>
            </w:r>
            <w:r>
              <w:rPr>
                <w:rFonts w:ascii="Consolas" w:eastAsia="Consolas" w:hAnsi="Consolas"/>
                <w:color w:val="0B4F6C"/>
                <w:sz w:val="12"/>
              </w:rPr>
              <w:t>App</w:t>
            </w:r>
            <w:r>
              <w:rPr>
                <w:sz w:val="14"/>
              </w:rPr>
              <w:t xml:space="preserve"> → </w:t>
            </w:r>
            <w:r>
              <w:rPr>
                <w:rFonts w:ascii="Consolas" w:eastAsia="Consolas" w:hAnsi="Consolas"/>
                <w:color w:val="0B4F6C"/>
                <w:sz w:val="12"/>
              </w:rPr>
              <w:t>CandidateProvider</w:t>
            </w:r>
            <w:r>
              <w:rPr>
                <w:sz w:val="14"/>
              </w:rPr>
              <w:t xml:space="preserve"> → </w:t>
            </w:r>
            <w:r>
              <w:rPr>
                <w:rFonts w:ascii="Consolas" w:eastAsia="Consolas" w:hAnsi="Consolas"/>
                <w:color w:val="0B4F6C"/>
                <w:sz w:val="12"/>
              </w:rPr>
              <w:t>AppRoutes</w:t>
            </w:r>
          </w:p>
        </w:tc>
        <w:tc>
          <w:tcPr>
            <w:tcW w:w="1474" w:type="dxa"/>
            <w:tcMar>
              <w:top w:w="40" w:type="dxa"/>
              <w:left w:w="80" w:type="dxa"/>
              <w:bottom w:w="40" w:type="dxa"/>
              <w:right w:w="80" w:type="dxa"/>
            </w:tcMar>
          </w:tcPr>
          <w:p w14:paraId="085EF283" w14:textId="77777777" w:rsidR="002967F8" w:rsidRDefault="00620E6F">
            <w:pPr>
              <w:spacing w:after="0" w:line="240" w:lineRule="auto"/>
            </w:pPr>
            <w:r>
              <w:rPr>
                <w:rFonts w:ascii="Consolas" w:eastAsia="Consolas" w:hAnsi="Consolas"/>
                <w:color w:val="0B4F6C"/>
                <w:sz w:val="12"/>
              </w:rPr>
              <w:t>GET /api/candidates/me</w:t>
            </w:r>
          </w:p>
        </w:tc>
        <w:tc>
          <w:tcPr>
            <w:tcW w:w="1587" w:type="dxa"/>
            <w:tcMar>
              <w:top w:w="40" w:type="dxa"/>
              <w:left w:w="80" w:type="dxa"/>
              <w:bottom w:w="40" w:type="dxa"/>
              <w:right w:w="80" w:type="dxa"/>
            </w:tcMar>
          </w:tcPr>
          <w:p w14:paraId="3D8A4B94" w14:textId="77777777" w:rsidR="002967F8" w:rsidRDefault="00620E6F">
            <w:pPr>
              <w:spacing w:after="0" w:line="240" w:lineRule="auto"/>
            </w:pPr>
            <w:r>
              <w:rPr>
                <w:rFonts w:ascii="Consolas" w:eastAsia="Consolas" w:hAnsi="Consolas"/>
                <w:color w:val="0B4F6C"/>
                <w:sz w:val="12"/>
              </w:rPr>
              <w:t>requireCandidate</w:t>
            </w:r>
            <w:r>
              <w:rPr>
                <w:sz w:val="14"/>
              </w:rPr>
              <w:t xml:space="preserve"> → 401 (no cookie)</w:t>
            </w:r>
          </w:p>
        </w:tc>
        <w:tc>
          <w:tcPr>
            <w:tcW w:w="1247" w:type="dxa"/>
            <w:tcMar>
              <w:top w:w="40" w:type="dxa"/>
              <w:left w:w="80" w:type="dxa"/>
              <w:bottom w:w="40" w:type="dxa"/>
              <w:right w:w="80" w:type="dxa"/>
            </w:tcMar>
          </w:tcPr>
          <w:p w14:paraId="7D824B3F" w14:textId="77777777" w:rsidR="002967F8" w:rsidRDefault="00620E6F">
            <w:pPr>
              <w:spacing w:after="0" w:line="240" w:lineRule="auto"/>
            </w:pPr>
            <w:r>
              <w:rPr>
                <w:sz w:val="14"/>
              </w:rPr>
              <w:t>—</w:t>
            </w:r>
          </w:p>
        </w:tc>
        <w:tc>
          <w:tcPr>
            <w:tcW w:w="1417" w:type="dxa"/>
            <w:tcMar>
              <w:top w:w="40" w:type="dxa"/>
              <w:left w:w="80" w:type="dxa"/>
              <w:bottom w:w="40" w:type="dxa"/>
              <w:right w:w="80" w:type="dxa"/>
            </w:tcMar>
          </w:tcPr>
          <w:p w14:paraId="0A8DB1F7" w14:textId="77777777" w:rsidR="002967F8" w:rsidRDefault="00620E6F">
            <w:pPr>
              <w:spacing w:after="0" w:line="240" w:lineRule="auto"/>
            </w:pPr>
            <w:r>
              <w:rPr>
                <w:rFonts w:ascii="Consolas" w:eastAsia="Consolas" w:hAnsi="Consolas"/>
                <w:color w:val="0B4F6C"/>
                <w:sz w:val="12"/>
              </w:rPr>
              <w:t>/</w:t>
            </w:r>
            <w:r>
              <w:rPr>
                <w:sz w:val="14"/>
              </w:rPr>
              <w:t xml:space="preserve"> redirects to </w:t>
            </w:r>
            <w:r>
              <w:rPr>
                <w:rFonts w:ascii="Consolas" w:eastAsia="Consolas" w:hAnsi="Consolas"/>
                <w:color w:val="0B4F6C"/>
                <w:sz w:val="12"/>
              </w:rPr>
              <w:t>/login</w:t>
            </w:r>
            <w:r>
              <w:rPr>
                <w:sz w:val="14"/>
              </w:rPr>
              <w:t>; the form appears</w:t>
            </w:r>
          </w:p>
        </w:tc>
      </w:tr>
      <w:tr w:rsidR="002967F8" w14:paraId="2DB8701A" w14:textId="77777777">
        <w:trPr>
          <w:jc w:val="center"/>
        </w:trPr>
        <w:tc>
          <w:tcPr>
            <w:tcW w:w="1134" w:type="dxa"/>
            <w:shd w:val="clear" w:color="auto" w:fill="F5F8FB"/>
            <w:tcMar>
              <w:top w:w="40" w:type="dxa"/>
              <w:left w:w="80" w:type="dxa"/>
              <w:bottom w:w="40" w:type="dxa"/>
              <w:right w:w="80" w:type="dxa"/>
            </w:tcMar>
          </w:tcPr>
          <w:p w14:paraId="531E2133" w14:textId="77777777" w:rsidR="002967F8" w:rsidRDefault="00620E6F">
            <w:pPr>
              <w:spacing w:after="0" w:line="240" w:lineRule="auto"/>
            </w:pPr>
            <w:r>
              <w:rPr>
                <w:sz w:val="14"/>
              </w:rPr>
              <w:t>Login screen</w:t>
            </w:r>
          </w:p>
        </w:tc>
        <w:tc>
          <w:tcPr>
            <w:tcW w:w="1304" w:type="dxa"/>
            <w:shd w:val="clear" w:color="auto" w:fill="F5F8FB"/>
            <w:tcMar>
              <w:top w:w="40" w:type="dxa"/>
              <w:left w:w="80" w:type="dxa"/>
              <w:bottom w:w="40" w:type="dxa"/>
              <w:right w:w="80" w:type="dxa"/>
            </w:tcMar>
          </w:tcPr>
          <w:p w14:paraId="45EC7945" w14:textId="77777777" w:rsidR="002967F8" w:rsidRDefault="00620E6F">
            <w:pPr>
              <w:spacing w:after="0" w:line="240" w:lineRule="auto"/>
            </w:pPr>
            <w:r>
              <w:rPr>
                <w:sz w:val="14"/>
              </w:rPr>
              <w:t>Types name + service number</w:t>
            </w:r>
          </w:p>
        </w:tc>
        <w:tc>
          <w:tcPr>
            <w:tcW w:w="1474" w:type="dxa"/>
            <w:shd w:val="clear" w:color="auto" w:fill="F5F8FB"/>
            <w:tcMar>
              <w:top w:w="40" w:type="dxa"/>
              <w:left w:w="80" w:type="dxa"/>
              <w:bottom w:w="40" w:type="dxa"/>
              <w:right w:w="80" w:type="dxa"/>
            </w:tcMar>
          </w:tcPr>
          <w:p w14:paraId="1BF51A72" w14:textId="77777777" w:rsidR="002967F8" w:rsidRDefault="00620E6F">
            <w:pPr>
              <w:spacing w:after="0" w:line="240" w:lineRule="auto"/>
            </w:pPr>
            <w:r>
              <w:rPr>
                <w:rFonts w:ascii="Consolas" w:eastAsia="Consolas" w:hAnsi="Consolas"/>
                <w:color w:val="0B4F6C"/>
                <w:sz w:val="12"/>
              </w:rPr>
              <w:t>LoginPage</w:t>
            </w:r>
            <w:r>
              <w:rPr>
                <w:sz w:val="14"/>
              </w:rPr>
              <w:t xml:space="preserve"> validates on blur and submit</w:t>
            </w:r>
          </w:p>
        </w:tc>
        <w:tc>
          <w:tcPr>
            <w:tcW w:w="1474" w:type="dxa"/>
            <w:shd w:val="clear" w:color="auto" w:fill="F5F8FB"/>
            <w:tcMar>
              <w:top w:w="40" w:type="dxa"/>
              <w:left w:w="80" w:type="dxa"/>
              <w:bottom w:w="40" w:type="dxa"/>
              <w:right w:w="80" w:type="dxa"/>
            </w:tcMar>
          </w:tcPr>
          <w:p w14:paraId="25043ABE" w14:textId="77777777" w:rsidR="002967F8" w:rsidRDefault="00620E6F">
            <w:pPr>
              <w:spacing w:after="0" w:line="240" w:lineRule="auto"/>
            </w:pPr>
            <w:r>
              <w:rPr>
                <w:sz w:val="14"/>
              </w:rPr>
              <w:t>—</w:t>
            </w:r>
          </w:p>
        </w:tc>
        <w:tc>
          <w:tcPr>
            <w:tcW w:w="1587" w:type="dxa"/>
            <w:shd w:val="clear" w:color="auto" w:fill="F5F8FB"/>
            <w:tcMar>
              <w:top w:w="40" w:type="dxa"/>
              <w:left w:w="80" w:type="dxa"/>
              <w:bottom w:w="40" w:type="dxa"/>
              <w:right w:w="80" w:type="dxa"/>
            </w:tcMar>
          </w:tcPr>
          <w:p w14:paraId="2E4E4EC3" w14:textId="77777777" w:rsidR="002967F8" w:rsidRDefault="00620E6F">
            <w:pPr>
              <w:spacing w:after="0" w:line="240" w:lineRule="auto"/>
            </w:pPr>
            <w:r>
              <w:rPr>
                <w:sz w:val="14"/>
              </w:rPr>
              <w:t>—</w:t>
            </w:r>
          </w:p>
        </w:tc>
        <w:tc>
          <w:tcPr>
            <w:tcW w:w="1247" w:type="dxa"/>
            <w:shd w:val="clear" w:color="auto" w:fill="F5F8FB"/>
            <w:tcMar>
              <w:top w:w="40" w:type="dxa"/>
              <w:left w:w="80" w:type="dxa"/>
              <w:bottom w:w="40" w:type="dxa"/>
              <w:right w:w="80" w:type="dxa"/>
            </w:tcMar>
          </w:tcPr>
          <w:p w14:paraId="0D304A1D" w14:textId="77777777" w:rsidR="002967F8" w:rsidRDefault="00620E6F">
            <w:pPr>
              <w:spacing w:after="0" w:line="240" w:lineRule="auto"/>
            </w:pPr>
            <w:r>
              <w:rPr>
                <w:sz w:val="14"/>
              </w:rPr>
              <w:t>—</w:t>
            </w:r>
          </w:p>
        </w:tc>
        <w:tc>
          <w:tcPr>
            <w:tcW w:w="1417" w:type="dxa"/>
            <w:shd w:val="clear" w:color="auto" w:fill="F5F8FB"/>
            <w:tcMar>
              <w:top w:w="40" w:type="dxa"/>
              <w:left w:w="80" w:type="dxa"/>
              <w:bottom w:w="40" w:type="dxa"/>
              <w:right w:w="80" w:type="dxa"/>
            </w:tcMar>
          </w:tcPr>
          <w:p w14:paraId="1097E1A7" w14:textId="77777777" w:rsidR="002967F8" w:rsidRDefault="00620E6F">
            <w:pPr>
              <w:spacing w:after="0" w:line="240" w:lineRule="auto"/>
            </w:pPr>
            <w:r>
              <w:rPr>
                <w:sz w:val="14"/>
              </w:rPr>
              <w:t>Errors under fields, if any</w:t>
            </w:r>
          </w:p>
        </w:tc>
      </w:tr>
      <w:tr w:rsidR="002967F8" w14:paraId="48586992" w14:textId="77777777">
        <w:trPr>
          <w:jc w:val="center"/>
        </w:trPr>
        <w:tc>
          <w:tcPr>
            <w:tcW w:w="1134" w:type="dxa"/>
            <w:tcMar>
              <w:top w:w="40" w:type="dxa"/>
              <w:left w:w="80" w:type="dxa"/>
              <w:bottom w:w="40" w:type="dxa"/>
              <w:right w:w="80" w:type="dxa"/>
            </w:tcMar>
          </w:tcPr>
          <w:p w14:paraId="17B16446" w14:textId="77777777" w:rsidR="002967F8" w:rsidRDefault="00620E6F">
            <w:pPr>
              <w:spacing w:after="0" w:line="240" w:lineRule="auto"/>
            </w:pPr>
            <w:r>
              <w:rPr>
                <w:sz w:val="14"/>
              </w:rPr>
              <w:t>Login submit</w:t>
            </w:r>
          </w:p>
        </w:tc>
        <w:tc>
          <w:tcPr>
            <w:tcW w:w="1304" w:type="dxa"/>
            <w:tcMar>
              <w:top w:w="40" w:type="dxa"/>
              <w:left w:w="80" w:type="dxa"/>
              <w:bottom w:w="40" w:type="dxa"/>
              <w:right w:w="80" w:type="dxa"/>
            </w:tcMar>
          </w:tcPr>
          <w:p w14:paraId="0B608835" w14:textId="77777777" w:rsidR="002967F8" w:rsidRDefault="00620E6F">
            <w:pPr>
              <w:spacing w:after="0" w:line="240" w:lineRule="auto"/>
            </w:pPr>
            <w:r>
              <w:rPr>
                <w:sz w:val="14"/>
              </w:rPr>
              <w:t>Presses Continue</w:t>
            </w:r>
          </w:p>
        </w:tc>
        <w:tc>
          <w:tcPr>
            <w:tcW w:w="1474" w:type="dxa"/>
            <w:tcMar>
              <w:top w:w="40" w:type="dxa"/>
              <w:left w:w="80" w:type="dxa"/>
              <w:bottom w:w="40" w:type="dxa"/>
              <w:right w:w="80" w:type="dxa"/>
            </w:tcMar>
          </w:tcPr>
          <w:p w14:paraId="11560444" w14:textId="77777777" w:rsidR="002967F8" w:rsidRDefault="00620E6F">
            <w:pPr>
              <w:spacing w:after="0" w:line="240" w:lineRule="auto"/>
            </w:pPr>
            <w:r>
              <w:rPr>
                <w:rFonts w:ascii="Consolas" w:eastAsia="Consolas" w:hAnsi="Consolas"/>
                <w:color w:val="0B4F6C"/>
                <w:sz w:val="12"/>
              </w:rPr>
              <w:t>signIn()</w:t>
            </w:r>
          </w:p>
        </w:tc>
        <w:tc>
          <w:tcPr>
            <w:tcW w:w="1474" w:type="dxa"/>
            <w:tcMar>
              <w:top w:w="40" w:type="dxa"/>
              <w:left w:w="80" w:type="dxa"/>
              <w:bottom w:w="40" w:type="dxa"/>
              <w:right w:w="80" w:type="dxa"/>
            </w:tcMar>
          </w:tcPr>
          <w:p w14:paraId="2BEE6239" w14:textId="77777777" w:rsidR="002967F8" w:rsidRDefault="00620E6F">
            <w:pPr>
              <w:spacing w:after="0" w:line="240" w:lineRule="auto"/>
            </w:pPr>
            <w:r>
              <w:rPr>
                <w:rFonts w:ascii="Consolas" w:eastAsia="Consolas" w:hAnsi="Consolas"/>
                <w:color w:val="0B4F6C"/>
                <w:sz w:val="12"/>
              </w:rPr>
              <w:t>POST /api/candidates</w:t>
            </w:r>
          </w:p>
        </w:tc>
        <w:tc>
          <w:tcPr>
            <w:tcW w:w="1587" w:type="dxa"/>
            <w:tcMar>
              <w:top w:w="40" w:type="dxa"/>
              <w:left w:w="80" w:type="dxa"/>
              <w:bottom w:w="40" w:type="dxa"/>
              <w:right w:w="80" w:type="dxa"/>
            </w:tcMar>
          </w:tcPr>
          <w:p w14:paraId="733ADD0D" w14:textId="77777777" w:rsidR="002967F8" w:rsidRDefault="00620E6F">
            <w:pPr>
              <w:spacing w:after="0" w:line="240" w:lineRule="auto"/>
            </w:pPr>
            <w:r>
              <w:rPr>
                <w:rFonts w:ascii="Consolas" w:eastAsia="Consolas" w:hAnsi="Consolas"/>
                <w:color w:val="0B4F6C"/>
                <w:sz w:val="12"/>
              </w:rPr>
              <w:t>findOrCreateCandidate()</w:t>
            </w:r>
            <w:r>
              <w:rPr>
                <w:sz w:val="14"/>
              </w:rPr>
              <w:t xml:space="preserve">, </w:t>
            </w:r>
            <w:r>
              <w:rPr>
                <w:rFonts w:ascii="Consolas" w:eastAsia="Consolas" w:hAnsi="Consolas"/>
                <w:color w:val="0B4F6C"/>
                <w:sz w:val="12"/>
              </w:rPr>
              <w:t>startSession()</w:t>
            </w:r>
          </w:p>
        </w:tc>
        <w:tc>
          <w:tcPr>
            <w:tcW w:w="1247" w:type="dxa"/>
            <w:tcMar>
              <w:top w:w="40" w:type="dxa"/>
              <w:left w:w="80" w:type="dxa"/>
              <w:bottom w:w="40" w:type="dxa"/>
              <w:right w:w="80" w:type="dxa"/>
            </w:tcMar>
          </w:tcPr>
          <w:p w14:paraId="343F2C57" w14:textId="77777777" w:rsidR="002967F8" w:rsidRDefault="00620E6F">
            <w:pPr>
              <w:spacing w:after="0" w:line="240" w:lineRule="auto"/>
            </w:pPr>
            <w:r>
              <w:rPr>
                <w:sz w:val="14"/>
              </w:rPr>
              <w:t xml:space="preserve">find / insert / update </w:t>
            </w:r>
            <w:r>
              <w:rPr>
                <w:rFonts w:ascii="Consolas" w:eastAsia="Consolas" w:hAnsi="Consolas"/>
                <w:color w:val="0B4F6C"/>
                <w:sz w:val="12"/>
              </w:rPr>
              <w:t>last_seen_at</w:t>
            </w:r>
          </w:p>
        </w:tc>
        <w:tc>
          <w:tcPr>
            <w:tcW w:w="1417" w:type="dxa"/>
            <w:tcMar>
              <w:top w:w="40" w:type="dxa"/>
              <w:left w:w="80" w:type="dxa"/>
              <w:bottom w:w="40" w:type="dxa"/>
              <w:right w:w="80" w:type="dxa"/>
            </w:tcMar>
          </w:tcPr>
          <w:p w14:paraId="7694DFBE" w14:textId="77777777" w:rsidR="002967F8" w:rsidRDefault="00620E6F">
            <w:pPr>
              <w:spacing w:after="0" w:line="240" w:lineRule="auto"/>
            </w:pPr>
            <w:r>
              <w:rPr>
                <w:sz w:val="14"/>
              </w:rPr>
              <w:t>Briefing (new) or “Existing record found” (returning)</w:t>
            </w:r>
          </w:p>
        </w:tc>
      </w:tr>
      <w:tr w:rsidR="002967F8" w14:paraId="3850FF4F" w14:textId="77777777">
        <w:trPr>
          <w:jc w:val="center"/>
        </w:trPr>
        <w:tc>
          <w:tcPr>
            <w:tcW w:w="1134" w:type="dxa"/>
            <w:shd w:val="clear" w:color="auto" w:fill="F5F8FB"/>
            <w:tcMar>
              <w:top w:w="40" w:type="dxa"/>
              <w:left w:w="80" w:type="dxa"/>
              <w:bottom w:w="40" w:type="dxa"/>
              <w:right w:w="80" w:type="dxa"/>
            </w:tcMar>
          </w:tcPr>
          <w:p w14:paraId="02D6CF19" w14:textId="77777777" w:rsidR="002967F8" w:rsidRDefault="00620E6F">
            <w:pPr>
              <w:spacing w:after="0" w:line="240" w:lineRule="auto"/>
            </w:pPr>
            <w:r>
              <w:rPr>
                <w:sz w:val="14"/>
              </w:rPr>
              <w:t>Profile lookup</w:t>
            </w:r>
          </w:p>
        </w:tc>
        <w:tc>
          <w:tcPr>
            <w:tcW w:w="1304" w:type="dxa"/>
            <w:shd w:val="clear" w:color="auto" w:fill="F5F8FB"/>
            <w:tcMar>
              <w:top w:w="40" w:type="dxa"/>
              <w:left w:w="80" w:type="dxa"/>
              <w:bottom w:w="40" w:type="dxa"/>
              <w:right w:w="80" w:type="dxa"/>
            </w:tcMar>
          </w:tcPr>
          <w:p w14:paraId="05D3A962" w14:textId="77777777" w:rsidR="002967F8" w:rsidRDefault="00620E6F">
            <w:pPr>
              <w:spacing w:after="0" w:line="240" w:lineRule="auto"/>
            </w:pPr>
            <w:r>
              <w:rPr>
                <w:sz w:val="14"/>
              </w:rPr>
              <w:t>Presses Continue as this learner (returning)</w:t>
            </w:r>
          </w:p>
        </w:tc>
        <w:tc>
          <w:tcPr>
            <w:tcW w:w="1474" w:type="dxa"/>
            <w:shd w:val="clear" w:color="auto" w:fill="F5F8FB"/>
            <w:tcMar>
              <w:top w:w="40" w:type="dxa"/>
              <w:left w:w="80" w:type="dxa"/>
              <w:bottom w:w="40" w:type="dxa"/>
              <w:right w:w="80" w:type="dxa"/>
            </w:tcMar>
          </w:tcPr>
          <w:p w14:paraId="2415CA08" w14:textId="77777777" w:rsidR="002967F8" w:rsidRDefault="00620E6F">
            <w:pPr>
              <w:spacing w:after="0" w:line="240" w:lineRule="auto"/>
            </w:pPr>
            <w:r>
              <w:rPr>
                <w:rFonts w:ascii="Consolas" w:eastAsia="Consolas" w:hAnsi="Consolas"/>
                <w:color w:val="0B4F6C"/>
                <w:sz w:val="12"/>
              </w:rPr>
              <w:t>navigate('/briefing')</w:t>
            </w:r>
          </w:p>
        </w:tc>
        <w:tc>
          <w:tcPr>
            <w:tcW w:w="1474" w:type="dxa"/>
            <w:shd w:val="clear" w:color="auto" w:fill="F5F8FB"/>
            <w:tcMar>
              <w:top w:w="40" w:type="dxa"/>
              <w:left w:w="80" w:type="dxa"/>
              <w:bottom w:w="40" w:type="dxa"/>
              <w:right w:w="80" w:type="dxa"/>
            </w:tcMar>
          </w:tcPr>
          <w:p w14:paraId="72F44C91" w14:textId="77777777" w:rsidR="002967F8" w:rsidRDefault="00620E6F">
            <w:pPr>
              <w:spacing w:after="0" w:line="240" w:lineRule="auto"/>
            </w:pPr>
            <w:r>
              <w:rPr>
                <w:sz w:val="14"/>
              </w:rPr>
              <w:t>—</w:t>
            </w:r>
          </w:p>
        </w:tc>
        <w:tc>
          <w:tcPr>
            <w:tcW w:w="1587" w:type="dxa"/>
            <w:shd w:val="clear" w:color="auto" w:fill="F5F8FB"/>
            <w:tcMar>
              <w:top w:w="40" w:type="dxa"/>
              <w:left w:w="80" w:type="dxa"/>
              <w:bottom w:w="40" w:type="dxa"/>
              <w:right w:w="80" w:type="dxa"/>
            </w:tcMar>
          </w:tcPr>
          <w:p w14:paraId="212A460F" w14:textId="77777777" w:rsidR="002967F8" w:rsidRDefault="00620E6F">
            <w:pPr>
              <w:spacing w:after="0" w:line="240" w:lineRule="auto"/>
            </w:pPr>
            <w:r>
              <w:rPr>
                <w:sz w:val="14"/>
              </w:rPr>
              <w:t>—</w:t>
            </w:r>
          </w:p>
        </w:tc>
        <w:tc>
          <w:tcPr>
            <w:tcW w:w="1247" w:type="dxa"/>
            <w:shd w:val="clear" w:color="auto" w:fill="F5F8FB"/>
            <w:tcMar>
              <w:top w:w="40" w:type="dxa"/>
              <w:left w:w="80" w:type="dxa"/>
              <w:bottom w:w="40" w:type="dxa"/>
              <w:right w:w="80" w:type="dxa"/>
            </w:tcMar>
          </w:tcPr>
          <w:p w14:paraId="6DCE748E" w14:textId="77777777" w:rsidR="002967F8" w:rsidRDefault="00620E6F">
            <w:pPr>
              <w:spacing w:after="0" w:line="240" w:lineRule="auto"/>
            </w:pPr>
            <w:r>
              <w:rPr>
                <w:sz w:val="14"/>
              </w:rPr>
              <w:t>—</w:t>
            </w:r>
          </w:p>
        </w:tc>
        <w:tc>
          <w:tcPr>
            <w:tcW w:w="1417" w:type="dxa"/>
            <w:shd w:val="clear" w:color="auto" w:fill="F5F8FB"/>
            <w:tcMar>
              <w:top w:w="40" w:type="dxa"/>
              <w:left w:w="80" w:type="dxa"/>
              <w:bottom w:w="40" w:type="dxa"/>
              <w:right w:w="80" w:type="dxa"/>
            </w:tcMar>
          </w:tcPr>
          <w:p w14:paraId="245A53E3" w14:textId="77777777" w:rsidR="002967F8" w:rsidRDefault="00620E6F">
            <w:pPr>
              <w:spacing w:after="0" w:line="240" w:lineRule="auto"/>
            </w:pPr>
            <w:r>
              <w:rPr>
                <w:sz w:val="14"/>
              </w:rPr>
              <w:t>Briefing page</w:t>
            </w:r>
          </w:p>
        </w:tc>
      </w:tr>
      <w:tr w:rsidR="002967F8" w14:paraId="628F1AA7" w14:textId="77777777">
        <w:trPr>
          <w:jc w:val="center"/>
        </w:trPr>
        <w:tc>
          <w:tcPr>
            <w:tcW w:w="1134" w:type="dxa"/>
            <w:tcMar>
              <w:top w:w="40" w:type="dxa"/>
              <w:left w:w="80" w:type="dxa"/>
              <w:bottom w:w="40" w:type="dxa"/>
              <w:right w:w="80" w:type="dxa"/>
            </w:tcMar>
          </w:tcPr>
          <w:p w14:paraId="165F5D5B" w14:textId="77777777" w:rsidR="002967F8" w:rsidRDefault="00620E6F">
            <w:pPr>
              <w:spacing w:after="0" w:line="240" w:lineRule="auto"/>
            </w:pPr>
            <w:r>
              <w:rPr>
                <w:sz w:val="14"/>
              </w:rPr>
              <w:t>Briefing</w:t>
            </w:r>
          </w:p>
        </w:tc>
        <w:tc>
          <w:tcPr>
            <w:tcW w:w="1304" w:type="dxa"/>
            <w:tcMar>
              <w:top w:w="40" w:type="dxa"/>
              <w:left w:w="80" w:type="dxa"/>
              <w:bottom w:w="40" w:type="dxa"/>
              <w:right w:w="80" w:type="dxa"/>
            </w:tcMar>
          </w:tcPr>
          <w:p w14:paraId="638D35DC" w14:textId="77777777" w:rsidR="002967F8" w:rsidRDefault="00620E6F">
            <w:pPr>
              <w:spacing w:after="0" w:line="240" w:lineRule="auto"/>
            </w:pPr>
            <w:r>
              <w:rPr>
                <w:sz w:val="14"/>
              </w:rPr>
              <w:t>Ticks and continues</w:t>
            </w:r>
          </w:p>
        </w:tc>
        <w:tc>
          <w:tcPr>
            <w:tcW w:w="1474" w:type="dxa"/>
            <w:tcMar>
              <w:top w:w="40" w:type="dxa"/>
              <w:left w:w="80" w:type="dxa"/>
              <w:bottom w:w="40" w:type="dxa"/>
              <w:right w:w="80" w:type="dxa"/>
            </w:tcMar>
          </w:tcPr>
          <w:p w14:paraId="3B5835E7" w14:textId="77777777" w:rsidR="002967F8" w:rsidRDefault="00620E6F">
            <w:pPr>
              <w:spacing w:after="0" w:line="240" w:lineRule="auto"/>
            </w:pPr>
            <w:r>
              <w:rPr>
                <w:rFonts w:ascii="Consolas" w:eastAsia="Consolas" w:hAnsi="Consolas"/>
                <w:color w:val="0B4F6C"/>
                <w:sz w:val="12"/>
              </w:rPr>
              <w:t>acknowledgeBriefing(version)</w:t>
            </w:r>
          </w:p>
        </w:tc>
        <w:tc>
          <w:tcPr>
            <w:tcW w:w="1474" w:type="dxa"/>
            <w:tcMar>
              <w:top w:w="40" w:type="dxa"/>
              <w:left w:w="80" w:type="dxa"/>
              <w:bottom w:w="40" w:type="dxa"/>
              <w:right w:w="80" w:type="dxa"/>
            </w:tcMar>
          </w:tcPr>
          <w:p w14:paraId="4218B7DC" w14:textId="77777777" w:rsidR="002967F8" w:rsidRDefault="00620E6F">
            <w:pPr>
              <w:spacing w:after="0" w:line="240" w:lineRule="auto"/>
            </w:pPr>
            <w:r>
              <w:rPr>
                <w:rFonts w:ascii="Consolas" w:eastAsia="Consolas" w:hAnsi="Consolas"/>
                <w:color w:val="0B4F6C"/>
                <w:sz w:val="12"/>
              </w:rPr>
              <w:t>POST /api/candidates/me/briefing</w:t>
            </w:r>
          </w:p>
        </w:tc>
        <w:tc>
          <w:tcPr>
            <w:tcW w:w="1587" w:type="dxa"/>
            <w:tcMar>
              <w:top w:w="40" w:type="dxa"/>
              <w:left w:w="80" w:type="dxa"/>
              <w:bottom w:w="40" w:type="dxa"/>
              <w:right w:w="80" w:type="dxa"/>
            </w:tcMar>
          </w:tcPr>
          <w:p w14:paraId="49523DB3" w14:textId="77777777" w:rsidR="002967F8" w:rsidRDefault="00620E6F">
            <w:pPr>
              <w:spacing w:after="0" w:line="240" w:lineRule="auto"/>
            </w:pPr>
            <w:r>
              <w:rPr>
                <w:rFonts w:ascii="Consolas" w:eastAsia="Consolas" w:hAnsi="Consolas"/>
                <w:color w:val="0B4F6C"/>
                <w:sz w:val="12"/>
              </w:rPr>
              <w:t>acknowledgeBriefing()</w:t>
            </w:r>
          </w:p>
        </w:tc>
        <w:tc>
          <w:tcPr>
            <w:tcW w:w="1247" w:type="dxa"/>
            <w:tcMar>
              <w:top w:w="40" w:type="dxa"/>
              <w:left w:w="80" w:type="dxa"/>
              <w:bottom w:w="40" w:type="dxa"/>
              <w:right w:w="80" w:type="dxa"/>
            </w:tcMar>
          </w:tcPr>
          <w:p w14:paraId="7315E081" w14:textId="77777777" w:rsidR="002967F8" w:rsidRDefault="00620E6F">
            <w:pPr>
              <w:spacing w:after="0" w:line="240" w:lineRule="auto"/>
            </w:pPr>
            <w:r>
              <w:rPr>
                <w:rFonts w:ascii="Consolas" w:eastAsia="Consolas" w:hAnsi="Consolas"/>
                <w:color w:val="0B4F6C"/>
                <w:sz w:val="12"/>
              </w:rPr>
              <w:t>$set</w:t>
            </w:r>
            <w:r>
              <w:rPr>
                <w:sz w:val="14"/>
              </w:rPr>
              <w:t xml:space="preserve"> briefing fields</w:t>
            </w:r>
          </w:p>
        </w:tc>
        <w:tc>
          <w:tcPr>
            <w:tcW w:w="1417" w:type="dxa"/>
            <w:tcMar>
              <w:top w:w="40" w:type="dxa"/>
              <w:left w:w="80" w:type="dxa"/>
              <w:bottom w:w="40" w:type="dxa"/>
              <w:right w:w="80" w:type="dxa"/>
            </w:tcMar>
          </w:tcPr>
          <w:p w14:paraId="2952A4F5" w14:textId="77777777" w:rsidR="002967F8" w:rsidRDefault="00620E6F">
            <w:pPr>
              <w:spacing w:after="0" w:line="240" w:lineRule="auto"/>
            </w:pPr>
            <w:r>
              <w:rPr>
                <w:sz w:val="14"/>
              </w:rPr>
              <w:t>Dashboard</w:t>
            </w:r>
          </w:p>
        </w:tc>
      </w:tr>
      <w:tr w:rsidR="002967F8" w14:paraId="1371EFB3" w14:textId="77777777">
        <w:trPr>
          <w:jc w:val="center"/>
        </w:trPr>
        <w:tc>
          <w:tcPr>
            <w:tcW w:w="1134" w:type="dxa"/>
            <w:shd w:val="clear" w:color="auto" w:fill="F5F8FB"/>
            <w:tcMar>
              <w:top w:w="40" w:type="dxa"/>
              <w:left w:w="80" w:type="dxa"/>
              <w:bottom w:w="40" w:type="dxa"/>
              <w:right w:w="80" w:type="dxa"/>
            </w:tcMar>
          </w:tcPr>
          <w:p w14:paraId="26FE55BB" w14:textId="77777777" w:rsidR="002967F8" w:rsidRDefault="00620E6F">
            <w:pPr>
              <w:spacing w:after="0" w:line="240" w:lineRule="auto"/>
            </w:pPr>
            <w:r>
              <w:rPr>
                <w:sz w:val="14"/>
              </w:rPr>
              <w:t>Dashboard</w:t>
            </w:r>
          </w:p>
        </w:tc>
        <w:tc>
          <w:tcPr>
            <w:tcW w:w="1304" w:type="dxa"/>
            <w:shd w:val="clear" w:color="auto" w:fill="F5F8FB"/>
            <w:tcMar>
              <w:top w:w="40" w:type="dxa"/>
              <w:left w:w="80" w:type="dxa"/>
              <w:bottom w:w="40" w:type="dxa"/>
              <w:right w:w="80" w:type="dxa"/>
            </w:tcMar>
          </w:tcPr>
          <w:p w14:paraId="062BB157" w14:textId="77777777" w:rsidR="002967F8" w:rsidRDefault="00620E6F">
            <w:pPr>
              <w:spacing w:after="0" w:line="240" w:lineRule="auto"/>
            </w:pPr>
            <w:r>
              <w:rPr>
                <w:sz w:val="14"/>
              </w:rPr>
              <w:t>Looks at the card</w:t>
            </w:r>
          </w:p>
        </w:tc>
        <w:tc>
          <w:tcPr>
            <w:tcW w:w="1474" w:type="dxa"/>
            <w:shd w:val="clear" w:color="auto" w:fill="F5F8FB"/>
            <w:tcMar>
              <w:top w:w="40" w:type="dxa"/>
              <w:left w:w="80" w:type="dxa"/>
              <w:bottom w:w="40" w:type="dxa"/>
              <w:right w:w="80" w:type="dxa"/>
            </w:tcMar>
          </w:tcPr>
          <w:p w14:paraId="553F183E" w14:textId="77777777" w:rsidR="002967F8" w:rsidRDefault="00620E6F">
            <w:pPr>
              <w:spacing w:after="0" w:line="240" w:lineRule="auto"/>
            </w:pPr>
            <w:r>
              <w:rPr>
                <w:sz w:val="14"/>
              </w:rPr>
              <w:t>two effects</w:t>
            </w:r>
          </w:p>
        </w:tc>
        <w:tc>
          <w:tcPr>
            <w:tcW w:w="1474" w:type="dxa"/>
            <w:shd w:val="clear" w:color="auto" w:fill="F5F8FB"/>
            <w:tcMar>
              <w:top w:w="40" w:type="dxa"/>
              <w:left w:w="80" w:type="dxa"/>
              <w:bottom w:w="40" w:type="dxa"/>
              <w:right w:w="80" w:type="dxa"/>
            </w:tcMar>
          </w:tcPr>
          <w:p w14:paraId="7091E0DB" w14:textId="77777777" w:rsidR="002967F8" w:rsidRDefault="00620E6F">
            <w:pPr>
              <w:spacing w:after="0" w:line="240" w:lineRule="auto"/>
            </w:pPr>
            <w:r>
              <w:rPr>
                <w:rFonts w:ascii="Consolas" w:eastAsia="Consolas" w:hAnsi="Consolas"/>
                <w:color w:val="0B4F6C"/>
                <w:sz w:val="12"/>
              </w:rPr>
              <w:t>GET /api/attempts/current</w:t>
            </w:r>
            <w:r>
              <w:rPr>
                <w:sz w:val="14"/>
              </w:rPr>
              <w:t xml:space="preserve">, </w:t>
            </w:r>
            <w:r>
              <w:rPr>
                <w:rFonts w:ascii="Consolas" w:eastAsia="Consolas" w:hAnsi="Consolas"/>
                <w:color w:val="0B4F6C"/>
                <w:sz w:val="12"/>
              </w:rPr>
              <w:t>GET /api/progress</w:t>
            </w:r>
          </w:p>
        </w:tc>
        <w:tc>
          <w:tcPr>
            <w:tcW w:w="1587" w:type="dxa"/>
            <w:shd w:val="clear" w:color="auto" w:fill="F5F8FB"/>
            <w:tcMar>
              <w:top w:w="40" w:type="dxa"/>
              <w:left w:w="80" w:type="dxa"/>
              <w:bottom w:w="40" w:type="dxa"/>
              <w:right w:w="80" w:type="dxa"/>
            </w:tcMar>
          </w:tcPr>
          <w:p w14:paraId="276C25B3" w14:textId="77777777" w:rsidR="002967F8" w:rsidRDefault="00620E6F">
            <w:pPr>
              <w:spacing w:after="0" w:line="240" w:lineRule="auto"/>
            </w:pPr>
            <w:r>
              <w:rPr>
                <w:rFonts w:ascii="Consolas" w:eastAsia="Consolas" w:hAnsi="Consolas"/>
                <w:color w:val="0B4F6C"/>
                <w:sz w:val="12"/>
              </w:rPr>
              <w:t>getCurrentAttempt</w:t>
            </w:r>
            <w:r>
              <w:rPr>
                <w:sz w:val="14"/>
              </w:rPr>
              <w:t xml:space="preserve">, </w:t>
            </w:r>
            <w:r>
              <w:rPr>
                <w:rFonts w:ascii="Consolas" w:eastAsia="Consolas" w:hAnsi="Consolas"/>
                <w:color w:val="0B4F6C"/>
                <w:sz w:val="12"/>
              </w:rPr>
              <w:t>getProgressSnapshot</w:t>
            </w:r>
          </w:p>
        </w:tc>
        <w:tc>
          <w:tcPr>
            <w:tcW w:w="1247" w:type="dxa"/>
            <w:shd w:val="clear" w:color="auto" w:fill="F5F8FB"/>
            <w:tcMar>
              <w:top w:w="40" w:type="dxa"/>
              <w:left w:w="80" w:type="dxa"/>
              <w:bottom w:w="40" w:type="dxa"/>
              <w:right w:w="80" w:type="dxa"/>
            </w:tcMar>
          </w:tcPr>
          <w:p w14:paraId="7AEF0C7B" w14:textId="77777777" w:rsidR="002967F8" w:rsidRDefault="00620E6F">
            <w:pPr>
              <w:spacing w:after="0" w:line="240" w:lineRule="auto"/>
            </w:pPr>
            <w:r>
              <w:rPr>
                <w:sz w:val="14"/>
              </w:rPr>
              <w:t>reads (and snapshot upsert if stale)</w:t>
            </w:r>
          </w:p>
        </w:tc>
        <w:tc>
          <w:tcPr>
            <w:tcW w:w="1417" w:type="dxa"/>
            <w:shd w:val="clear" w:color="auto" w:fill="F5F8FB"/>
            <w:tcMar>
              <w:top w:w="40" w:type="dxa"/>
              <w:left w:w="80" w:type="dxa"/>
              <w:bottom w:w="40" w:type="dxa"/>
              <w:right w:w="80" w:type="dxa"/>
            </w:tcMar>
          </w:tcPr>
          <w:p w14:paraId="3FBEBD53" w14:textId="77777777" w:rsidR="002967F8" w:rsidRDefault="00620E6F">
            <w:pPr>
              <w:spacing w:after="0" w:line="240" w:lineRule="auto"/>
            </w:pPr>
            <w:r>
              <w:rPr>
                <w:sz w:val="14"/>
              </w:rPr>
              <w:t>Start or Resume button, progress line</w:t>
            </w:r>
          </w:p>
        </w:tc>
      </w:tr>
      <w:tr w:rsidR="002967F8" w14:paraId="5A116710" w14:textId="77777777">
        <w:trPr>
          <w:jc w:val="center"/>
        </w:trPr>
        <w:tc>
          <w:tcPr>
            <w:tcW w:w="1134" w:type="dxa"/>
            <w:tcMar>
              <w:top w:w="40" w:type="dxa"/>
              <w:left w:w="80" w:type="dxa"/>
              <w:bottom w:w="40" w:type="dxa"/>
              <w:right w:w="80" w:type="dxa"/>
            </w:tcMar>
          </w:tcPr>
          <w:p w14:paraId="150551A3" w14:textId="77777777" w:rsidR="002967F8" w:rsidRDefault="00620E6F">
            <w:pPr>
              <w:spacing w:after="0" w:line="240" w:lineRule="auto"/>
            </w:pPr>
            <w:r>
              <w:rPr>
                <w:sz w:val="14"/>
              </w:rPr>
              <w:t>Start Assessment</w:t>
            </w:r>
          </w:p>
        </w:tc>
        <w:tc>
          <w:tcPr>
            <w:tcW w:w="1304" w:type="dxa"/>
            <w:tcMar>
              <w:top w:w="40" w:type="dxa"/>
              <w:left w:w="80" w:type="dxa"/>
              <w:bottom w:w="40" w:type="dxa"/>
              <w:right w:w="80" w:type="dxa"/>
            </w:tcMar>
          </w:tcPr>
          <w:p w14:paraId="0819A91E" w14:textId="77777777" w:rsidR="002967F8" w:rsidRDefault="00620E6F">
            <w:pPr>
              <w:spacing w:after="0" w:line="240" w:lineRule="auto"/>
            </w:pPr>
            <w:r>
              <w:rPr>
                <w:sz w:val="14"/>
              </w:rPr>
              <w:t>Presses Start</w:t>
            </w:r>
          </w:p>
        </w:tc>
        <w:tc>
          <w:tcPr>
            <w:tcW w:w="1474" w:type="dxa"/>
            <w:tcMar>
              <w:top w:w="40" w:type="dxa"/>
              <w:left w:w="80" w:type="dxa"/>
              <w:bottom w:w="40" w:type="dxa"/>
              <w:right w:w="80" w:type="dxa"/>
            </w:tcMar>
          </w:tcPr>
          <w:p w14:paraId="5B79A1A3" w14:textId="77777777" w:rsidR="002967F8" w:rsidRDefault="00620E6F">
            <w:pPr>
              <w:spacing w:after="0" w:line="240" w:lineRule="auto"/>
            </w:pPr>
            <w:r>
              <w:rPr>
                <w:rFonts w:ascii="Consolas" w:eastAsia="Consolas" w:hAnsi="Consolas"/>
                <w:color w:val="0B4F6C"/>
                <w:sz w:val="12"/>
              </w:rPr>
              <w:t>handleStart()</w:t>
            </w:r>
          </w:p>
        </w:tc>
        <w:tc>
          <w:tcPr>
            <w:tcW w:w="1474" w:type="dxa"/>
            <w:tcMar>
              <w:top w:w="40" w:type="dxa"/>
              <w:left w:w="80" w:type="dxa"/>
              <w:bottom w:w="40" w:type="dxa"/>
              <w:right w:w="80" w:type="dxa"/>
            </w:tcMar>
          </w:tcPr>
          <w:p w14:paraId="643ADDD4" w14:textId="77777777" w:rsidR="002967F8" w:rsidRDefault="00620E6F">
            <w:pPr>
              <w:spacing w:after="0" w:line="240" w:lineRule="auto"/>
            </w:pPr>
            <w:r>
              <w:rPr>
                <w:rFonts w:ascii="Consolas" w:eastAsia="Consolas" w:hAnsi="Consolas"/>
                <w:color w:val="0B4F6C"/>
                <w:sz w:val="12"/>
              </w:rPr>
              <w:t>POST /api/attempts</w:t>
            </w:r>
          </w:p>
        </w:tc>
        <w:tc>
          <w:tcPr>
            <w:tcW w:w="1587" w:type="dxa"/>
            <w:tcMar>
              <w:top w:w="40" w:type="dxa"/>
              <w:left w:w="80" w:type="dxa"/>
              <w:bottom w:w="40" w:type="dxa"/>
              <w:right w:w="80" w:type="dxa"/>
            </w:tcMar>
          </w:tcPr>
          <w:p w14:paraId="415CF245" w14:textId="77777777" w:rsidR="002967F8" w:rsidRDefault="00620E6F">
            <w:pPr>
              <w:spacing w:after="0" w:line="240" w:lineRule="auto"/>
            </w:pPr>
            <w:r>
              <w:rPr>
                <w:rFonts w:ascii="Consolas" w:eastAsia="Consolas" w:hAnsi="Consolas"/>
                <w:color w:val="0B4F6C"/>
                <w:sz w:val="12"/>
              </w:rPr>
              <w:t>startAttempt()</w:t>
            </w:r>
            <w:r>
              <w:rPr>
                <w:sz w:val="14"/>
              </w:rPr>
              <w:t xml:space="preserve"> → </w:t>
            </w:r>
            <w:r>
              <w:rPr>
                <w:rFonts w:ascii="Consolas" w:eastAsia="Consolas" w:hAnsi="Consolas"/>
                <w:color w:val="0B4F6C"/>
                <w:sz w:val="12"/>
              </w:rPr>
              <w:t>createAttempt()</w:t>
            </w:r>
          </w:p>
        </w:tc>
        <w:tc>
          <w:tcPr>
            <w:tcW w:w="1247" w:type="dxa"/>
            <w:tcMar>
              <w:top w:w="40" w:type="dxa"/>
              <w:left w:w="80" w:type="dxa"/>
              <w:bottom w:w="40" w:type="dxa"/>
              <w:right w:w="80" w:type="dxa"/>
            </w:tcMar>
          </w:tcPr>
          <w:p w14:paraId="25C71C42" w14:textId="77777777" w:rsidR="002967F8" w:rsidRDefault="00620E6F">
            <w:pPr>
              <w:spacing w:after="0" w:line="240" w:lineRule="auto"/>
            </w:pPr>
            <w:r>
              <w:rPr>
                <w:sz w:val="14"/>
              </w:rPr>
              <w:t>transaction: Attempt + 10 runs</w:t>
            </w:r>
          </w:p>
        </w:tc>
        <w:tc>
          <w:tcPr>
            <w:tcW w:w="1417" w:type="dxa"/>
            <w:tcMar>
              <w:top w:w="40" w:type="dxa"/>
              <w:left w:w="80" w:type="dxa"/>
              <w:bottom w:w="40" w:type="dxa"/>
              <w:right w:w="80" w:type="dxa"/>
            </w:tcMar>
          </w:tcPr>
          <w:p w14:paraId="6293C5A0" w14:textId="77777777" w:rsidR="002967F8" w:rsidRDefault="00620E6F">
            <w:pPr>
              <w:spacing w:after="0" w:line="240" w:lineRule="auto"/>
            </w:pPr>
            <w:r>
              <w:rPr>
                <w:rFonts w:ascii="Consolas" w:eastAsia="Consolas" w:hAnsi="Consolas"/>
                <w:color w:val="0B4F6C"/>
                <w:sz w:val="12"/>
              </w:rPr>
              <w:t>/assessment</w:t>
            </w:r>
            <w:r>
              <w:rPr>
                <w:sz w:val="14"/>
              </w:rPr>
              <w:t xml:space="preserve"> loading</w:t>
            </w:r>
          </w:p>
        </w:tc>
      </w:tr>
      <w:tr w:rsidR="002967F8" w14:paraId="6D33CE1A" w14:textId="77777777">
        <w:trPr>
          <w:jc w:val="center"/>
        </w:trPr>
        <w:tc>
          <w:tcPr>
            <w:tcW w:w="1134" w:type="dxa"/>
            <w:shd w:val="clear" w:color="auto" w:fill="F5F8FB"/>
            <w:tcMar>
              <w:top w:w="40" w:type="dxa"/>
              <w:left w:w="80" w:type="dxa"/>
              <w:bottom w:w="40" w:type="dxa"/>
              <w:right w:w="80" w:type="dxa"/>
            </w:tcMar>
          </w:tcPr>
          <w:p w14:paraId="68ABA5C7" w14:textId="77777777" w:rsidR="002967F8" w:rsidRDefault="00620E6F">
            <w:pPr>
              <w:spacing w:after="0" w:line="240" w:lineRule="auto"/>
            </w:pPr>
            <w:r>
              <w:rPr>
                <w:sz w:val="14"/>
              </w:rPr>
              <w:t>Scenario selection</w:t>
            </w:r>
          </w:p>
        </w:tc>
        <w:tc>
          <w:tcPr>
            <w:tcW w:w="1304" w:type="dxa"/>
            <w:shd w:val="clear" w:color="auto" w:fill="F5F8FB"/>
            <w:tcMar>
              <w:top w:w="40" w:type="dxa"/>
              <w:left w:w="80" w:type="dxa"/>
              <w:bottom w:w="40" w:type="dxa"/>
              <w:right w:w="80" w:type="dxa"/>
            </w:tcMar>
          </w:tcPr>
          <w:p w14:paraId="1C03C2C0" w14:textId="77777777" w:rsidR="002967F8" w:rsidRDefault="00620E6F">
            <w:pPr>
              <w:spacing w:after="0" w:line="240" w:lineRule="auto"/>
            </w:pPr>
            <w:r>
              <w:rPr>
                <w:sz w:val="14"/>
              </w:rPr>
              <w:t>—</w:t>
            </w:r>
          </w:p>
        </w:tc>
        <w:tc>
          <w:tcPr>
            <w:tcW w:w="1474" w:type="dxa"/>
            <w:shd w:val="clear" w:color="auto" w:fill="F5F8FB"/>
            <w:tcMar>
              <w:top w:w="40" w:type="dxa"/>
              <w:left w:w="80" w:type="dxa"/>
              <w:bottom w:w="40" w:type="dxa"/>
              <w:right w:w="80" w:type="dxa"/>
            </w:tcMar>
          </w:tcPr>
          <w:p w14:paraId="5752F21A" w14:textId="77777777" w:rsidR="002967F8" w:rsidRDefault="00620E6F">
            <w:pPr>
              <w:spacing w:after="0" w:line="240" w:lineRule="auto"/>
            </w:pPr>
            <w:r>
              <w:rPr>
                <w:sz w:val="14"/>
              </w:rPr>
              <w:t>—</w:t>
            </w:r>
          </w:p>
        </w:tc>
        <w:tc>
          <w:tcPr>
            <w:tcW w:w="1474" w:type="dxa"/>
            <w:shd w:val="clear" w:color="auto" w:fill="F5F8FB"/>
            <w:tcMar>
              <w:top w:w="40" w:type="dxa"/>
              <w:left w:w="80" w:type="dxa"/>
              <w:bottom w:w="40" w:type="dxa"/>
              <w:right w:w="80" w:type="dxa"/>
            </w:tcMar>
          </w:tcPr>
          <w:p w14:paraId="241EABAF" w14:textId="77777777" w:rsidR="002967F8" w:rsidRDefault="00620E6F">
            <w:pPr>
              <w:spacing w:after="0" w:line="240" w:lineRule="auto"/>
            </w:pPr>
            <w:r>
              <w:rPr>
                <w:sz w:val="14"/>
              </w:rPr>
              <w:t>(inside the same request)</w:t>
            </w:r>
          </w:p>
        </w:tc>
        <w:tc>
          <w:tcPr>
            <w:tcW w:w="1587" w:type="dxa"/>
            <w:shd w:val="clear" w:color="auto" w:fill="F5F8FB"/>
            <w:tcMar>
              <w:top w:w="40" w:type="dxa"/>
              <w:left w:w="80" w:type="dxa"/>
              <w:bottom w:w="40" w:type="dxa"/>
              <w:right w:w="80" w:type="dxa"/>
            </w:tcMar>
          </w:tcPr>
          <w:p w14:paraId="47AD230E" w14:textId="77777777" w:rsidR="002967F8" w:rsidRDefault="00620E6F">
            <w:pPr>
              <w:spacing w:after="0" w:line="240" w:lineRule="auto"/>
            </w:pPr>
            <w:r>
              <w:rPr>
                <w:rFonts w:ascii="Consolas" w:eastAsia="Consolas" w:hAnsi="Consolas"/>
                <w:color w:val="0B4F6C"/>
                <w:sz w:val="12"/>
              </w:rPr>
              <w:t>selectAttemptScenarios()</w:t>
            </w:r>
          </w:p>
        </w:tc>
        <w:tc>
          <w:tcPr>
            <w:tcW w:w="1247" w:type="dxa"/>
            <w:shd w:val="clear" w:color="auto" w:fill="F5F8FB"/>
            <w:tcMar>
              <w:top w:w="40" w:type="dxa"/>
              <w:left w:w="80" w:type="dxa"/>
              <w:bottom w:w="40" w:type="dxa"/>
              <w:right w:w="80" w:type="dxa"/>
            </w:tcMar>
          </w:tcPr>
          <w:p w14:paraId="582698B1" w14:textId="77777777" w:rsidR="002967F8" w:rsidRDefault="00620E6F">
            <w:pPr>
              <w:spacing w:after="0" w:line="240" w:lineRule="auto"/>
            </w:pPr>
            <w:r>
              <w:rPr>
                <w:sz w:val="14"/>
              </w:rPr>
              <w:t>reads the active pool + history</w:t>
            </w:r>
          </w:p>
        </w:tc>
        <w:tc>
          <w:tcPr>
            <w:tcW w:w="1417" w:type="dxa"/>
            <w:shd w:val="clear" w:color="auto" w:fill="F5F8FB"/>
            <w:tcMar>
              <w:top w:w="40" w:type="dxa"/>
              <w:left w:w="80" w:type="dxa"/>
              <w:bottom w:w="40" w:type="dxa"/>
              <w:right w:w="80" w:type="dxa"/>
            </w:tcMar>
          </w:tcPr>
          <w:p w14:paraId="5BBC9883" w14:textId="77777777" w:rsidR="002967F8" w:rsidRDefault="00620E6F">
            <w:pPr>
              <w:spacing w:after="0" w:line="240" w:lineRule="auto"/>
            </w:pPr>
            <w:r>
              <w:rPr>
                <w:sz w:val="14"/>
              </w:rPr>
              <w:t>—</w:t>
            </w:r>
          </w:p>
        </w:tc>
      </w:tr>
      <w:tr w:rsidR="002967F8" w14:paraId="148F2012" w14:textId="77777777">
        <w:trPr>
          <w:jc w:val="center"/>
        </w:trPr>
        <w:tc>
          <w:tcPr>
            <w:tcW w:w="1134" w:type="dxa"/>
            <w:tcMar>
              <w:top w:w="40" w:type="dxa"/>
              <w:left w:w="80" w:type="dxa"/>
              <w:bottom w:w="40" w:type="dxa"/>
              <w:right w:w="80" w:type="dxa"/>
            </w:tcMar>
          </w:tcPr>
          <w:p w14:paraId="7776A697" w14:textId="77777777" w:rsidR="002967F8" w:rsidRDefault="00620E6F">
            <w:pPr>
              <w:spacing w:after="0" w:line="240" w:lineRule="auto"/>
            </w:pPr>
            <w:r>
              <w:rPr>
                <w:sz w:val="14"/>
              </w:rPr>
              <w:t>Scenario 1</w:t>
            </w:r>
          </w:p>
        </w:tc>
        <w:tc>
          <w:tcPr>
            <w:tcW w:w="1304" w:type="dxa"/>
            <w:tcMar>
              <w:top w:w="40" w:type="dxa"/>
              <w:left w:w="80" w:type="dxa"/>
              <w:bottom w:w="40" w:type="dxa"/>
              <w:right w:w="80" w:type="dxa"/>
            </w:tcMar>
          </w:tcPr>
          <w:p w14:paraId="1DE1E578" w14:textId="77777777" w:rsidR="002967F8" w:rsidRDefault="00620E6F">
            <w:pPr>
              <w:spacing w:after="0" w:line="240" w:lineRule="auto"/>
            </w:pPr>
            <w:r>
              <w:rPr>
                <w:sz w:val="14"/>
              </w:rPr>
              <w:t>Waits 1–4 s, taps the toast</w:t>
            </w:r>
          </w:p>
        </w:tc>
        <w:tc>
          <w:tcPr>
            <w:tcW w:w="1474" w:type="dxa"/>
            <w:tcMar>
              <w:top w:w="40" w:type="dxa"/>
              <w:left w:w="80" w:type="dxa"/>
              <w:bottom w:w="40" w:type="dxa"/>
              <w:right w:w="80" w:type="dxa"/>
            </w:tcMar>
          </w:tcPr>
          <w:p w14:paraId="7E2CF4BF" w14:textId="77777777" w:rsidR="002967F8" w:rsidRDefault="00620E6F">
            <w:pPr>
              <w:spacing w:after="0" w:line="240" w:lineRule="auto"/>
            </w:pPr>
            <w:r>
              <w:rPr>
                <w:rFonts w:ascii="Consolas" w:eastAsia="Consolas" w:hAnsi="Consolas"/>
                <w:color w:val="0B4F6C"/>
                <w:sz w:val="12"/>
              </w:rPr>
              <w:t>resume()</w:t>
            </w:r>
            <w:r>
              <w:rPr>
                <w:sz w:val="14"/>
              </w:rPr>
              <w:t xml:space="preserve"> → </w:t>
            </w:r>
            <w:r>
              <w:rPr>
                <w:rFonts w:ascii="Consolas" w:eastAsia="Consolas" w:hAnsi="Consolas"/>
                <w:color w:val="0B4F6C"/>
                <w:sz w:val="12"/>
              </w:rPr>
              <w:t>loadCurrentRun()</w:t>
            </w:r>
            <w:r>
              <w:rPr>
                <w:sz w:val="14"/>
              </w:rPr>
              <w:t xml:space="preserve">; </w:t>
            </w:r>
            <w:r>
              <w:rPr>
                <w:rFonts w:ascii="Consolas" w:eastAsia="Consolas" w:hAnsi="Consolas"/>
                <w:color w:val="0B4F6C"/>
                <w:sz w:val="12"/>
              </w:rPr>
              <w:t>act(gen-c01)</w:t>
            </w:r>
          </w:p>
        </w:tc>
        <w:tc>
          <w:tcPr>
            <w:tcW w:w="1474" w:type="dxa"/>
            <w:tcMar>
              <w:top w:w="40" w:type="dxa"/>
              <w:left w:w="80" w:type="dxa"/>
              <w:bottom w:w="40" w:type="dxa"/>
              <w:right w:w="80" w:type="dxa"/>
            </w:tcMar>
          </w:tcPr>
          <w:p w14:paraId="1DB64085" w14:textId="77777777" w:rsidR="002967F8" w:rsidRDefault="00620E6F">
            <w:pPr>
              <w:spacing w:after="0" w:line="240" w:lineRule="auto"/>
            </w:pPr>
            <w:r>
              <w:rPr>
                <w:rFonts w:ascii="Consolas" w:eastAsia="Consolas" w:hAnsi="Consolas"/>
                <w:color w:val="0B4F6C"/>
                <w:sz w:val="12"/>
              </w:rPr>
              <w:t>GET /current-run</w:t>
            </w:r>
            <w:r>
              <w:rPr>
                <w:sz w:val="14"/>
              </w:rPr>
              <w:t xml:space="preserve">; </w:t>
            </w:r>
            <w:r>
              <w:rPr>
                <w:rFonts w:ascii="Consolas" w:eastAsia="Consolas" w:hAnsi="Consolas"/>
                <w:color w:val="0B4F6C"/>
                <w:sz w:val="12"/>
              </w:rPr>
              <w:t>POST .../events</w:t>
            </w:r>
          </w:p>
        </w:tc>
        <w:tc>
          <w:tcPr>
            <w:tcW w:w="1587" w:type="dxa"/>
            <w:tcMar>
              <w:top w:w="40" w:type="dxa"/>
              <w:left w:w="80" w:type="dxa"/>
              <w:bottom w:w="40" w:type="dxa"/>
              <w:right w:w="80" w:type="dxa"/>
            </w:tcMar>
          </w:tcPr>
          <w:p w14:paraId="73D5EEFA" w14:textId="77777777" w:rsidR="002967F8" w:rsidRDefault="00620E6F">
            <w:pPr>
              <w:spacing w:after="0" w:line="240" w:lineRule="auto"/>
            </w:pPr>
            <w:r>
              <w:rPr>
                <w:rFonts w:ascii="Consolas" w:eastAsia="Consolas" w:hAnsi="Consolas"/>
                <w:color w:val="0B4F6C"/>
                <w:sz w:val="12"/>
              </w:rPr>
              <w:t>runPayloadFor()</w:t>
            </w:r>
            <w:r>
              <w:rPr>
                <w:sz w:val="14"/>
              </w:rPr>
              <w:t xml:space="preserve">; </w:t>
            </w:r>
            <w:r>
              <w:rPr>
                <w:rFonts w:ascii="Consolas" w:eastAsia="Consolas" w:hAnsi="Consolas"/>
                <w:color w:val="0B4F6C"/>
                <w:sz w:val="12"/>
              </w:rPr>
              <w:t>submitIntent()</w:t>
            </w:r>
          </w:p>
        </w:tc>
        <w:tc>
          <w:tcPr>
            <w:tcW w:w="1247" w:type="dxa"/>
            <w:tcMar>
              <w:top w:w="40" w:type="dxa"/>
              <w:left w:w="80" w:type="dxa"/>
              <w:bottom w:w="40" w:type="dxa"/>
              <w:right w:w="80" w:type="dxa"/>
            </w:tcMar>
          </w:tcPr>
          <w:p w14:paraId="713DE3A7" w14:textId="77777777" w:rsidR="002967F8" w:rsidRDefault="00620E6F">
            <w:pPr>
              <w:spacing w:after="0" w:line="240" w:lineRule="auto"/>
            </w:pPr>
            <w:r>
              <w:rPr>
                <w:sz w:val="14"/>
              </w:rPr>
              <w:t>event 1, run → open</w:t>
            </w:r>
          </w:p>
        </w:tc>
        <w:tc>
          <w:tcPr>
            <w:tcW w:w="1417" w:type="dxa"/>
            <w:tcMar>
              <w:top w:w="40" w:type="dxa"/>
              <w:left w:w="80" w:type="dxa"/>
              <w:bottom w:w="40" w:type="dxa"/>
              <w:right w:w="80" w:type="dxa"/>
            </w:tcMar>
          </w:tcPr>
          <w:p w14:paraId="6E53812A" w14:textId="77777777" w:rsidR="002967F8" w:rsidRDefault="00620E6F">
            <w:pPr>
              <w:spacing w:after="0" w:line="240" w:lineRule="auto"/>
            </w:pPr>
            <w:r>
              <w:rPr>
                <w:sz w:val="14"/>
              </w:rPr>
              <w:t>The app opens on the phone</w:t>
            </w:r>
          </w:p>
        </w:tc>
      </w:tr>
      <w:tr w:rsidR="002967F8" w14:paraId="11EE543F" w14:textId="77777777">
        <w:trPr>
          <w:jc w:val="center"/>
        </w:trPr>
        <w:tc>
          <w:tcPr>
            <w:tcW w:w="1134" w:type="dxa"/>
            <w:shd w:val="clear" w:color="auto" w:fill="F5F8FB"/>
            <w:tcMar>
              <w:top w:w="40" w:type="dxa"/>
              <w:left w:w="80" w:type="dxa"/>
              <w:bottom w:w="40" w:type="dxa"/>
              <w:right w:w="80" w:type="dxa"/>
            </w:tcMar>
          </w:tcPr>
          <w:p w14:paraId="51CE1719" w14:textId="77777777" w:rsidR="002967F8" w:rsidRDefault="00620E6F">
            <w:pPr>
              <w:spacing w:after="0" w:line="240" w:lineRule="auto"/>
            </w:pPr>
            <w:r>
              <w:rPr>
                <w:sz w:val="14"/>
              </w:rPr>
              <w:t>Learner action</w:t>
            </w:r>
          </w:p>
        </w:tc>
        <w:tc>
          <w:tcPr>
            <w:tcW w:w="1304" w:type="dxa"/>
            <w:shd w:val="clear" w:color="auto" w:fill="F5F8FB"/>
            <w:tcMar>
              <w:top w:w="40" w:type="dxa"/>
              <w:left w:w="80" w:type="dxa"/>
              <w:bottom w:w="40" w:type="dxa"/>
              <w:right w:w="80" w:type="dxa"/>
            </w:tcMar>
          </w:tcPr>
          <w:p w14:paraId="6A58FBA3" w14:textId="77777777" w:rsidR="002967F8" w:rsidRDefault="00620E6F">
            <w:pPr>
              <w:spacing w:after="0" w:line="240" w:lineRule="auto"/>
            </w:pPr>
            <w:r>
              <w:rPr>
                <w:sz w:val="14"/>
              </w:rPr>
              <w:t>Taps a control in the app</w:t>
            </w:r>
          </w:p>
        </w:tc>
        <w:tc>
          <w:tcPr>
            <w:tcW w:w="1474" w:type="dxa"/>
            <w:shd w:val="clear" w:color="auto" w:fill="F5F8FB"/>
            <w:tcMar>
              <w:top w:w="40" w:type="dxa"/>
              <w:left w:w="80" w:type="dxa"/>
              <w:bottom w:w="40" w:type="dxa"/>
              <w:right w:w="80" w:type="dxa"/>
            </w:tcMar>
          </w:tcPr>
          <w:p w14:paraId="72BA8915" w14:textId="77777777" w:rsidR="002967F8" w:rsidRDefault="00620E6F">
            <w:pPr>
              <w:spacing w:after="0" w:line="240" w:lineRule="auto"/>
            </w:pPr>
            <w:r>
              <w:rPr>
                <w:rFonts w:ascii="Consolas" w:eastAsia="Consolas" w:hAnsi="Consolas"/>
                <w:color w:val="0B4F6C"/>
                <w:sz w:val="12"/>
              </w:rPr>
              <w:t>act()</w:t>
            </w:r>
            <w:r>
              <w:rPr>
                <w:sz w:val="14"/>
              </w:rPr>
              <w:t xml:space="preserve"> → </w:t>
            </w:r>
            <w:r>
              <w:rPr>
                <w:rFonts w:ascii="Consolas" w:eastAsia="Consolas" w:hAnsi="Consolas"/>
                <w:color w:val="0B4F6C"/>
                <w:sz w:val="12"/>
              </w:rPr>
              <w:t>submit()</w:t>
            </w:r>
          </w:p>
        </w:tc>
        <w:tc>
          <w:tcPr>
            <w:tcW w:w="1474" w:type="dxa"/>
            <w:shd w:val="clear" w:color="auto" w:fill="F5F8FB"/>
            <w:tcMar>
              <w:top w:w="40" w:type="dxa"/>
              <w:left w:w="80" w:type="dxa"/>
              <w:bottom w:w="40" w:type="dxa"/>
              <w:right w:w="80" w:type="dxa"/>
            </w:tcMar>
          </w:tcPr>
          <w:p w14:paraId="7929E7E8" w14:textId="77777777" w:rsidR="002967F8" w:rsidRDefault="00620E6F">
            <w:pPr>
              <w:spacing w:after="0" w:line="240" w:lineRule="auto"/>
            </w:pPr>
            <w:r>
              <w:rPr>
                <w:rFonts w:ascii="Consolas" w:eastAsia="Consolas" w:hAnsi="Consolas"/>
                <w:color w:val="0B4F6C"/>
                <w:sz w:val="12"/>
              </w:rPr>
              <w:t>POST .../events</w:t>
            </w:r>
          </w:p>
        </w:tc>
        <w:tc>
          <w:tcPr>
            <w:tcW w:w="1587" w:type="dxa"/>
            <w:shd w:val="clear" w:color="auto" w:fill="F5F8FB"/>
            <w:tcMar>
              <w:top w:w="40" w:type="dxa"/>
              <w:left w:w="80" w:type="dxa"/>
              <w:bottom w:w="40" w:type="dxa"/>
              <w:right w:w="80" w:type="dxa"/>
            </w:tcMar>
          </w:tcPr>
          <w:p w14:paraId="57B2A418" w14:textId="77777777" w:rsidR="002967F8" w:rsidRDefault="00620E6F">
            <w:pPr>
              <w:spacing w:after="0" w:line="240" w:lineRule="auto"/>
            </w:pPr>
            <w:r>
              <w:rPr>
                <w:rFonts w:ascii="Consolas" w:eastAsia="Consolas" w:hAnsi="Consolas"/>
                <w:color w:val="0B4F6C"/>
                <w:sz w:val="12"/>
              </w:rPr>
              <w:t>translateActionCode()</w:t>
            </w:r>
            <w:r>
              <w:rPr>
                <w:sz w:val="14"/>
              </w:rPr>
              <w:t xml:space="preserve"> → </w:t>
            </w:r>
            <w:r>
              <w:rPr>
                <w:rFonts w:ascii="Consolas" w:eastAsia="Consolas" w:hAnsi="Consolas"/>
                <w:color w:val="0B4F6C"/>
                <w:sz w:val="12"/>
              </w:rPr>
              <w:t>submitIntent()</w:t>
            </w:r>
          </w:p>
        </w:tc>
        <w:tc>
          <w:tcPr>
            <w:tcW w:w="1247" w:type="dxa"/>
            <w:shd w:val="clear" w:color="auto" w:fill="F5F8FB"/>
            <w:tcMar>
              <w:top w:w="40" w:type="dxa"/>
              <w:left w:w="80" w:type="dxa"/>
              <w:bottom w:w="40" w:type="dxa"/>
              <w:right w:w="80" w:type="dxa"/>
            </w:tcMar>
          </w:tcPr>
          <w:p w14:paraId="7B4E0D73" w14:textId="77777777" w:rsidR="002967F8" w:rsidRDefault="00620E6F">
            <w:pPr>
              <w:spacing w:after="0" w:line="240" w:lineRule="auto"/>
            </w:pPr>
            <w:r>
              <w:rPr>
                <w:sz w:val="14"/>
              </w:rPr>
              <w:t>event + run update</w:t>
            </w:r>
          </w:p>
        </w:tc>
        <w:tc>
          <w:tcPr>
            <w:tcW w:w="1417" w:type="dxa"/>
            <w:shd w:val="clear" w:color="auto" w:fill="F5F8FB"/>
            <w:tcMar>
              <w:top w:w="40" w:type="dxa"/>
              <w:left w:w="80" w:type="dxa"/>
              <w:bottom w:w="40" w:type="dxa"/>
              <w:right w:w="80" w:type="dxa"/>
            </w:tcMar>
          </w:tcPr>
          <w:p w14:paraId="7C66E1B8" w14:textId="77777777" w:rsidR="002967F8" w:rsidRDefault="00620E6F">
            <w:pPr>
              <w:spacing w:after="0" w:line="240" w:lineRule="auto"/>
            </w:pPr>
            <w:r>
              <w:rPr>
                <w:sz w:val="14"/>
              </w:rPr>
              <w:t>New stage; surface/inspect sheet opens</w:t>
            </w:r>
          </w:p>
        </w:tc>
      </w:tr>
      <w:tr w:rsidR="002967F8" w14:paraId="47708AC1" w14:textId="77777777">
        <w:trPr>
          <w:jc w:val="center"/>
        </w:trPr>
        <w:tc>
          <w:tcPr>
            <w:tcW w:w="1134" w:type="dxa"/>
            <w:tcMar>
              <w:top w:w="40" w:type="dxa"/>
              <w:left w:w="80" w:type="dxa"/>
              <w:bottom w:w="40" w:type="dxa"/>
              <w:right w:w="80" w:type="dxa"/>
            </w:tcMar>
          </w:tcPr>
          <w:p w14:paraId="7F22A6DC" w14:textId="77777777" w:rsidR="002967F8" w:rsidRDefault="00620E6F">
            <w:pPr>
              <w:spacing w:after="0" w:line="240" w:lineRule="auto"/>
            </w:pPr>
            <w:r>
              <w:rPr>
                <w:sz w:val="14"/>
              </w:rPr>
              <w:t>Event</w:t>
            </w:r>
          </w:p>
        </w:tc>
        <w:tc>
          <w:tcPr>
            <w:tcW w:w="1304" w:type="dxa"/>
            <w:tcMar>
              <w:top w:w="40" w:type="dxa"/>
              <w:left w:w="80" w:type="dxa"/>
              <w:bottom w:w="40" w:type="dxa"/>
              <w:right w:w="80" w:type="dxa"/>
            </w:tcMar>
          </w:tcPr>
          <w:p w14:paraId="6F684C0A" w14:textId="77777777" w:rsidR="002967F8" w:rsidRDefault="00620E6F">
            <w:pPr>
              <w:spacing w:after="0" w:line="240" w:lineRule="auto"/>
            </w:pPr>
            <w:r>
              <w:rPr>
                <w:sz w:val="14"/>
              </w:rPr>
              <w:t>—</w:t>
            </w:r>
          </w:p>
        </w:tc>
        <w:tc>
          <w:tcPr>
            <w:tcW w:w="1474" w:type="dxa"/>
            <w:tcMar>
              <w:top w:w="40" w:type="dxa"/>
              <w:left w:w="80" w:type="dxa"/>
              <w:bottom w:w="40" w:type="dxa"/>
              <w:right w:w="80" w:type="dxa"/>
            </w:tcMar>
          </w:tcPr>
          <w:p w14:paraId="0F3A213C" w14:textId="77777777" w:rsidR="002967F8" w:rsidRDefault="00620E6F">
            <w:pPr>
              <w:spacing w:after="0" w:line="240" w:lineRule="auto"/>
            </w:pPr>
            <w:r>
              <w:rPr>
                <w:sz w:val="14"/>
              </w:rPr>
              <w:t>—</w:t>
            </w:r>
          </w:p>
        </w:tc>
        <w:tc>
          <w:tcPr>
            <w:tcW w:w="1474" w:type="dxa"/>
            <w:tcMar>
              <w:top w:w="40" w:type="dxa"/>
              <w:left w:w="80" w:type="dxa"/>
              <w:bottom w:w="40" w:type="dxa"/>
              <w:right w:w="80" w:type="dxa"/>
            </w:tcMar>
          </w:tcPr>
          <w:p w14:paraId="4419A92D" w14:textId="77777777" w:rsidR="002967F8" w:rsidRDefault="00620E6F">
            <w:pPr>
              <w:spacing w:after="0" w:line="240" w:lineRule="auto"/>
            </w:pPr>
            <w:r>
              <w:rPr>
                <w:sz w:val="14"/>
              </w:rPr>
              <w:t>—</w:t>
            </w:r>
          </w:p>
        </w:tc>
        <w:tc>
          <w:tcPr>
            <w:tcW w:w="1587" w:type="dxa"/>
            <w:tcMar>
              <w:top w:w="40" w:type="dxa"/>
              <w:left w:w="80" w:type="dxa"/>
              <w:bottom w:w="40" w:type="dxa"/>
              <w:right w:w="80" w:type="dxa"/>
            </w:tcMar>
          </w:tcPr>
          <w:p w14:paraId="277C0DE6" w14:textId="77777777" w:rsidR="002967F8" w:rsidRDefault="00620E6F">
            <w:pPr>
              <w:spacing w:after="0" w:line="240" w:lineRule="auto"/>
            </w:pPr>
            <w:r>
              <w:rPr>
                <w:rFonts w:ascii="Consolas" w:eastAsia="Consolas" w:hAnsi="Consolas"/>
                <w:color w:val="0B4F6C"/>
                <w:sz w:val="12"/>
              </w:rPr>
              <w:t>ScenarioEvent.create</w:t>
            </w:r>
            <w:r>
              <w:rPr>
                <w:sz w:val="14"/>
              </w:rPr>
              <w:t xml:space="preserve"> in a transaction</w:t>
            </w:r>
          </w:p>
        </w:tc>
        <w:tc>
          <w:tcPr>
            <w:tcW w:w="1247" w:type="dxa"/>
            <w:tcMar>
              <w:top w:w="40" w:type="dxa"/>
              <w:left w:w="80" w:type="dxa"/>
              <w:bottom w:w="40" w:type="dxa"/>
              <w:right w:w="80" w:type="dxa"/>
            </w:tcMar>
          </w:tcPr>
          <w:p w14:paraId="5D2DEF45" w14:textId="77777777" w:rsidR="002967F8" w:rsidRDefault="00620E6F">
            <w:pPr>
              <w:spacing w:after="0" w:line="240" w:lineRule="auto"/>
            </w:pPr>
            <w:r>
              <w:rPr>
                <w:rFonts w:ascii="Consolas" w:eastAsia="Consolas" w:hAnsi="Consolas"/>
                <w:color w:val="0B4F6C"/>
                <w:sz w:val="12"/>
              </w:rPr>
              <w:t>scenarioevents</w:t>
            </w:r>
            <w:r>
              <w:rPr>
                <w:sz w:val="14"/>
              </w:rPr>
              <w:t xml:space="preserve"> insert</w:t>
            </w:r>
          </w:p>
        </w:tc>
        <w:tc>
          <w:tcPr>
            <w:tcW w:w="1417" w:type="dxa"/>
            <w:tcMar>
              <w:top w:w="40" w:type="dxa"/>
              <w:left w:w="80" w:type="dxa"/>
              <w:bottom w:w="40" w:type="dxa"/>
              <w:right w:w="80" w:type="dxa"/>
            </w:tcMar>
          </w:tcPr>
          <w:p w14:paraId="4641052E" w14:textId="77777777" w:rsidR="002967F8" w:rsidRDefault="00620E6F">
            <w:pPr>
              <w:spacing w:after="0" w:line="240" w:lineRule="auto"/>
            </w:pPr>
            <w:r>
              <w:rPr>
                <w:sz w:val="14"/>
              </w:rPr>
              <w:t>—</w:t>
            </w:r>
          </w:p>
        </w:tc>
      </w:tr>
      <w:tr w:rsidR="002967F8" w14:paraId="38C270E9" w14:textId="77777777">
        <w:trPr>
          <w:jc w:val="center"/>
        </w:trPr>
        <w:tc>
          <w:tcPr>
            <w:tcW w:w="1134" w:type="dxa"/>
            <w:shd w:val="clear" w:color="auto" w:fill="F5F8FB"/>
            <w:tcMar>
              <w:top w:w="40" w:type="dxa"/>
              <w:left w:w="80" w:type="dxa"/>
              <w:bottom w:w="40" w:type="dxa"/>
              <w:right w:w="80" w:type="dxa"/>
            </w:tcMar>
          </w:tcPr>
          <w:p w14:paraId="4387EE2C" w14:textId="77777777" w:rsidR="002967F8" w:rsidRDefault="00620E6F">
            <w:pPr>
              <w:spacing w:after="0" w:line="240" w:lineRule="auto"/>
            </w:pPr>
            <w:r>
              <w:rPr>
                <w:sz w:val="14"/>
              </w:rPr>
              <w:t>Score</w:t>
            </w:r>
          </w:p>
        </w:tc>
        <w:tc>
          <w:tcPr>
            <w:tcW w:w="1304" w:type="dxa"/>
            <w:shd w:val="clear" w:color="auto" w:fill="F5F8FB"/>
            <w:tcMar>
              <w:top w:w="40" w:type="dxa"/>
              <w:left w:w="80" w:type="dxa"/>
              <w:bottom w:w="40" w:type="dxa"/>
              <w:right w:w="80" w:type="dxa"/>
            </w:tcMar>
          </w:tcPr>
          <w:p w14:paraId="50C8E294" w14:textId="77777777" w:rsidR="002967F8" w:rsidRDefault="00620E6F">
            <w:pPr>
              <w:spacing w:after="0" w:line="240" w:lineRule="auto"/>
            </w:pPr>
            <w:r>
              <w:rPr>
                <w:sz w:val="14"/>
              </w:rPr>
              <w:t>—</w:t>
            </w:r>
          </w:p>
        </w:tc>
        <w:tc>
          <w:tcPr>
            <w:tcW w:w="1474" w:type="dxa"/>
            <w:shd w:val="clear" w:color="auto" w:fill="F5F8FB"/>
            <w:tcMar>
              <w:top w:w="40" w:type="dxa"/>
              <w:left w:w="80" w:type="dxa"/>
              <w:bottom w:w="40" w:type="dxa"/>
              <w:right w:w="80" w:type="dxa"/>
            </w:tcMar>
          </w:tcPr>
          <w:p w14:paraId="45A92461" w14:textId="77777777" w:rsidR="002967F8" w:rsidRDefault="00620E6F">
            <w:pPr>
              <w:spacing w:after="0" w:line="240" w:lineRule="auto"/>
            </w:pPr>
            <w:r>
              <w:rPr>
                <w:sz w:val="14"/>
              </w:rPr>
              <w:t>—</w:t>
            </w:r>
          </w:p>
        </w:tc>
        <w:tc>
          <w:tcPr>
            <w:tcW w:w="1474" w:type="dxa"/>
            <w:shd w:val="clear" w:color="auto" w:fill="F5F8FB"/>
            <w:tcMar>
              <w:top w:w="40" w:type="dxa"/>
              <w:left w:w="80" w:type="dxa"/>
              <w:bottom w:w="40" w:type="dxa"/>
              <w:right w:w="80" w:type="dxa"/>
            </w:tcMar>
          </w:tcPr>
          <w:p w14:paraId="04E56433" w14:textId="77777777" w:rsidR="002967F8" w:rsidRDefault="00620E6F">
            <w:pPr>
              <w:spacing w:after="0" w:line="240" w:lineRule="auto"/>
            </w:pPr>
            <w:r>
              <w:rPr>
                <w:sz w:val="14"/>
              </w:rPr>
              <w:t>—</w:t>
            </w:r>
          </w:p>
        </w:tc>
        <w:tc>
          <w:tcPr>
            <w:tcW w:w="1587" w:type="dxa"/>
            <w:shd w:val="clear" w:color="auto" w:fill="F5F8FB"/>
            <w:tcMar>
              <w:top w:w="40" w:type="dxa"/>
              <w:left w:w="80" w:type="dxa"/>
              <w:bottom w:w="40" w:type="dxa"/>
              <w:right w:w="80" w:type="dxa"/>
            </w:tcMar>
          </w:tcPr>
          <w:p w14:paraId="6F41AC86" w14:textId="77777777" w:rsidR="002967F8" w:rsidRDefault="00620E6F">
            <w:pPr>
              <w:spacing w:after="0" w:line="240" w:lineRule="auto"/>
            </w:pPr>
            <w:r>
              <w:rPr>
                <w:rFonts w:ascii="Consolas" w:eastAsia="Consolas" w:hAnsi="Consolas"/>
                <w:color w:val="0B4F6C"/>
                <w:sz w:val="12"/>
              </w:rPr>
              <w:t>resolveIntent()</w:t>
            </w:r>
            <w:r>
              <w:rPr>
                <w:sz w:val="14"/>
              </w:rPr>
              <w:t xml:space="preserve"> points → </w:t>
            </w:r>
            <w:r>
              <w:rPr>
                <w:rFonts w:ascii="Consolas" w:eastAsia="Consolas" w:hAnsi="Consolas"/>
                <w:color w:val="0B4F6C"/>
                <w:sz w:val="12"/>
              </w:rPr>
              <w:t>score_running</w:t>
            </w:r>
          </w:p>
        </w:tc>
        <w:tc>
          <w:tcPr>
            <w:tcW w:w="1247" w:type="dxa"/>
            <w:shd w:val="clear" w:color="auto" w:fill="F5F8FB"/>
            <w:tcMar>
              <w:top w:w="40" w:type="dxa"/>
              <w:left w:w="80" w:type="dxa"/>
              <w:bottom w:w="40" w:type="dxa"/>
              <w:right w:w="80" w:type="dxa"/>
            </w:tcMar>
          </w:tcPr>
          <w:p w14:paraId="45849321" w14:textId="77777777" w:rsidR="002967F8" w:rsidRDefault="00620E6F">
            <w:pPr>
              <w:spacing w:after="0" w:line="240" w:lineRule="auto"/>
            </w:pPr>
            <w:r>
              <w:rPr>
                <w:rFonts w:ascii="Consolas" w:eastAsia="Consolas" w:hAnsi="Consolas"/>
                <w:color w:val="0B4F6C"/>
                <w:sz w:val="12"/>
              </w:rPr>
              <w:t>scenarioruns</w:t>
            </w:r>
            <w:r>
              <w:rPr>
                <w:sz w:val="14"/>
              </w:rPr>
              <w:t xml:space="preserve"> update</w:t>
            </w:r>
          </w:p>
        </w:tc>
        <w:tc>
          <w:tcPr>
            <w:tcW w:w="1417" w:type="dxa"/>
            <w:shd w:val="clear" w:color="auto" w:fill="F5F8FB"/>
            <w:tcMar>
              <w:top w:w="40" w:type="dxa"/>
              <w:left w:w="80" w:type="dxa"/>
              <w:bottom w:w="40" w:type="dxa"/>
              <w:right w:w="80" w:type="dxa"/>
            </w:tcMar>
          </w:tcPr>
          <w:p w14:paraId="0A0D3BF9" w14:textId="77777777" w:rsidR="002967F8" w:rsidRDefault="00620E6F">
            <w:pPr>
              <w:spacing w:after="0" w:line="240" w:lineRule="auto"/>
            </w:pPr>
            <w:r>
              <w:rPr>
                <w:sz w:val="14"/>
              </w:rPr>
              <w:t>Nothing (score hidden in assessment mode)</w:t>
            </w:r>
          </w:p>
        </w:tc>
      </w:tr>
      <w:tr w:rsidR="002967F8" w14:paraId="05997832" w14:textId="77777777">
        <w:trPr>
          <w:jc w:val="center"/>
        </w:trPr>
        <w:tc>
          <w:tcPr>
            <w:tcW w:w="1134" w:type="dxa"/>
            <w:tcMar>
              <w:top w:w="40" w:type="dxa"/>
              <w:left w:w="80" w:type="dxa"/>
              <w:bottom w:w="40" w:type="dxa"/>
              <w:right w:w="80" w:type="dxa"/>
            </w:tcMar>
          </w:tcPr>
          <w:p w14:paraId="16726FFE" w14:textId="77777777" w:rsidR="002967F8" w:rsidRDefault="00620E6F">
            <w:pPr>
              <w:spacing w:after="0" w:line="240" w:lineRule="auto"/>
            </w:pPr>
            <w:r>
              <w:rPr>
                <w:sz w:val="14"/>
              </w:rPr>
              <w:t>Resolve</w:t>
            </w:r>
          </w:p>
        </w:tc>
        <w:tc>
          <w:tcPr>
            <w:tcW w:w="1304" w:type="dxa"/>
            <w:tcMar>
              <w:top w:w="40" w:type="dxa"/>
              <w:left w:w="80" w:type="dxa"/>
              <w:bottom w:w="40" w:type="dxa"/>
              <w:right w:w="80" w:type="dxa"/>
            </w:tcMar>
          </w:tcPr>
          <w:p w14:paraId="3F3F127B" w14:textId="77777777" w:rsidR="002967F8" w:rsidRDefault="00620E6F">
            <w:pPr>
              <w:spacing w:after="0" w:line="240" w:lineRule="auto"/>
            </w:pPr>
            <w:r>
              <w:rPr>
                <w:sz w:val="14"/>
              </w:rPr>
              <w:t>Chooses a final action (+ optional note)</w:t>
            </w:r>
          </w:p>
        </w:tc>
        <w:tc>
          <w:tcPr>
            <w:tcW w:w="1474" w:type="dxa"/>
            <w:tcMar>
              <w:top w:w="40" w:type="dxa"/>
              <w:left w:w="80" w:type="dxa"/>
              <w:bottom w:w="40" w:type="dxa"/>
              <w:right w:w="80" w:type="dxa"/>
            </w:tcMar>
          </w:tcPr>
          <w:p w14:paraId="71B4BCCA" w14:textId="77777777" w:rsidR="002967F8" w:rsidRDefault="00620E6F">
            <w:pPr>
              <w:spacing w:after="0" w:line="240" w:lineRule="auto"/>
            </w:pPr>
            <w:r>
              <w:rPr>
                <w:rFonts w:ascii="Consolas" w:eastAsia="Consolas" w:hAnsi="Consolas"/>
                <w:color w:val="0B4F6C"/>
                <w:sz w:val="12"/>
              </w:rPr>
              <w:t>submit()</w:t>
            </w:r>
            <w:r>
              <w:rPr>
                <w:sz w:val="14"/>
              </w:rPr>
              <w:t xml:space="preserve"> → </w:t>
            </w:r>
            <w:r>
              <w:rPr>
                <w:rFonts w:ascii="Consolas" w:eastAsia="Consolas" w:hAnsi="Consolas"/>
                <w:color w:val="0B4F6C"/>
                <w:sz w:val="12"/>
              </w:rPr>
              <w:t>resolveRun()</w:t>
            </w:r>
          </w:p>
        </w:tc>
        <w:tc>
          <w:tcPr>
            <w:tcW w:w="1474" w:type="dxa"/>
            <w:tcMar>
              <w:top w:w="40" w:type="dxa"/>
              <w:left w:w="80" w:type="dxa"/>
              <w:bottom w:w="40" w:type="dxa"/>
              <w:right w:w="80" w:type="dxa"/>
            </w:tcMar>
          </w:tcPr>
          <w:p w14:paraId="3DBB95DB" w14:textId="77777777" w:rsidR="002967F8" w:rsidRDefault="00620E6F">
            <w:pPr>
              <w:spacing w:after="0" w:line="240" w:lineRule="auto"/>
            </w:pPr>
            <w:r>
              <w:rPr>
                <w:rFonts w:ascii="Consolas" w:eastAsia="Consolas" w:hAnsi="Consolas"/>
                <w:color w:val="0B4F6C"/>
                <w:sz w:val="12"/>
              </w:rPr>
              <w:t>POST .../resolve</w:t>
            </w:r>
          </w:p>
        </w:tc>
        <w:tc>
          <w:tcPr>
            <w:tcW w:w="1587" w:type="dxa"/>
            <w:tcMar>
              <w:top w:w="40" w:type="dxa"/>
              <w:left w:w="80" w:type="dxa"/>
              <w:bottom w:w="40" w:type="dxa"/>
              <w:right w:w="80" w:type="dxa"/>
            </w:tcMar>
          </w:tcPr>
          <w:p w14:paraId="6070D1CA" w14:textId="77777777" w:rsidR="002967F8" w:rsidRDefault="00620E6F">
            <w:pPr>
              <w:spacing w:after="0" w:line="240" w:lineRule="auto"/>
            </w:pPr>
            <w:r>
              <w:rPr>
                <w:rFonts w:ascii="Consolas" w:eastAsia="Consolas" w:hAnsi="Consolas"/>
                <w:color w:val="0B4F6C"/>
                <w:sz w:val="12"/>
              </w:rPr>
              <w:t>submitIntent()</w:t>
            </w:r>
            <w:r>
              <w:rPr>
                <w:sz w:val="14"/>
              </w:rPr>
              <w:t xml:space="preserve"> + </w:t>
            </w:r>
            <w:r>
              <w:rPr>
                <w:rFonts w:ascii="Consolas" w:eastAsia="Consolas" w:hAnsi="Consolas"/>
                <w:color w:val="0B4F6C"/>
                <w:sz w:val="12"/>
              </w:rPr>
              <w:t>feedbackRelease()</w:t>
            </w:r>
          </w:p>
        </w:tc>
        <w:tc>
          <w:tcPr>
            <w:tcW w:w="1247" w:type="dxa"/>
            <w:tcMar>
              <w:top w:w="40" w:type="dxa"/>
              <w:left w:w="80" w:type="dxa"/>
              <w:bottom w:w="40" w:type="dxa"/>
              <w:right w:w="80" w:type="dxa"/>
            </w:tcMar>
          </w:tcPr>
          <w:p w14:paraId="632D2D6A" w14:textId="77777777" w:rsidR="002967F8" w:rsidRDefault="00620E6F">
            <w:pPr>
              <w:spacing w:after="0" w:line="240" w:lineRule="auto"/>
            </w:pPr>
            <w:r>
              <w:rPr>
                <w:sz w:val="14"/>
              </w:rPr>
              <w:t xml:space="preserve">run resolved, </w:t>
            </w:r>
            <w:r>
              <w:rPr>
                <w:rFonts w:ascii="Consolas" w:eastAsia="Consolas" w:hAnsi="Consolas"/>
                <w:color w:val="0B4F6C"/>
                <w:sz w:val="12"/>
              </w:rPr>
              <w:t>score_0_10</w:t>
            </w:r>
          </w:p>
        </w:tc>
        <w:tc>
          <w:tcPr>
            <w:tcW w:w="1417" w:type="dxa"/>
            <w:tcMar>
              <w:top w:w="40" w:type="dxa"/>
              <w:left w:w="80" w:type="dxa"/>
              <w:bottom w:w="40" w:type="dxa"/>
              <w:right w:w="80" w:type="dxa"/>
            </w:tcMar>
          </w:tcPr>
          <w:p w14:paraId="57341F16" w14:textId="77777777" w:rsidR="002967F8" w:rsidRDefault="00620E6F">
            <w:pPr>
              <w:spacing w:after="0" w:line="240" w:lineRule="auto"/>
            </w:pPr>
            <w:r>
              <w:rPr>
                <w:sz w:val="14"/>
              </w:rPr>
              <w:t>“Scenario 1 recorded” (+ feedback if immediate)</w:t>
            </w:r>
          </w:p>
        </w:tc>
      </w:tr>
      <w:tr w:rsidR="002967F8" w14:paraId="3436F4C0" w14:textId="77777777">
        <w:trPr>
          <w:jc w:val="center"/>
        </w:trPr>
        <w:tc>
          <w:tcPr>
            <w:tcW w:w="1134" w:type="dxa"/>
            <w:shd w:val="clear" w:color="auto" w:fill="F5F8FB"/>
            <w:tcMar>
              <w:top w:w="40" w:type="dxa"/>
              <w:left w:w="80" w:type="dxa"/>
              <w:bottom w:w="40" w:type="dxa"/>
              <w:right w:w="80" w:type="dxa"/>
            </w:tcMar>
          </w:tcPr>
          <w:p w14:paraId="6BA4CA89" w14:textId="77777777" w:rsidR="002967F8" w:rsidRDefault="00620E6F">
            <w:pPr>
              <w:spacing w:after="0" w:line="240" w:lineRule="auto"/>
            </w:pPr>
            <w:r>
              <w:rPr>
                <w:sz w:val="14"/>
              </w:rPr>
              <w:t>Scenario 2</w:t>
            </w:r>
          </w:p>
        </w:tc>
        <w:tc>
          <w:tcPr>
            <w:tcW w:w="1304" w:type="dxa"/>
            <w:shd w:val="clear" w:color="auto" w:fill="F5F8FB"/>
            <w:tcMar>
              <w:top w:w="40" w:type="dxa"/>
              <w:left w:w="80" w:type="dxa"/>
              <w:bottom w:w="40" w:type="dxa"/>
              <w:right w:w="80" w:type="dxa"/>
            </w:tcMar>
          </w:tcPr>
          <w:p w14:paraId="2BFAE8B3" w14:textId="77777777" w:rsidR="002967F8" w:rsidRDefault="00620E6F">
            <w:pPr>
              <w:spacing w:after="0" w:line="240" w:lineRule="auto"/>
            </w:pPr>
            <w:r>
              <w:rPr>
                <w:sz w:val="14"/>
              </w:rPr>
              <w:t>Presses Continue</w:t>
            </w:r>
          </w:p>
        </w:tc>
        <w:tc>
          <w:tcPr>
            <w:tcW w:w="1474" w:type="dxa"/>
            <w:shd w:val="clear" w:color="auto" w:fill="F5F8FB"/>
            <w:tcMar>
              <w:top w:w="40" w:type="dxa"/>
              <w:left w:w="80" w:type="dxa"/>
              <w:bottom w:w="40" w:type="dxa"/>
              <w:right w:w="80" w:type="dxa"/>
            </w:tcMar>
          </w:tcPr>
          <w:p w14:paraId="53BDE97A" w14:textId="77777777" w:rsidR="002967F8" w:rsidRDefault="00620E6F">
            <w:pPr>
              <w:spacing w:after="0" w:line="240" w:lineRule="auto"/>
            </w:pPr>
            <w:r>
              <w:rPr>
                <w:rFonts w:ascii="Consolas" w:eastAsia="Consolas" w:hAnsi="Consolas"/>
                <w:color w:val="0B4F6C"/>
                <w:sz w:val="12"/>
              </w:rPr>
              <w:t>nextScenario()</w:t>
            </w:r>
            <w:r>
              <w:rPr>
                <w:sz w:val="14"/>
              </w:rPr>
              <w:t xml:space="preserve"> → </w:t>
            </w:r>
            <w:r>
              <w:rPr>
                <w:rFonts w:ascii="Consolas" w:eastAsia="Consolas" w:hAnsi="Consolas"/>
                <w:color w:val="0B4F6C"/>
                <w:sz w:val="12"/>
              </w:rPr>
              <w:t>advance()</w:t>
            </w:r>
          </w:p>
        </w:tc>
        <w:tc>
          <w:tcPr>
            <w:tcW w:w="1474" w:type="dxa"/>
            <w:shd w:val="clear" w:color="auto" w:fill="F5F8FB"/>
            <w:tcMar>
              <w:top w:w="40" w:type="dxa"/>
              <w:left w:w="80" w:type="dxa"/>
              <w:bottom w:w="40" w:type="dxa"/>
              <w:right w:w="80" w:type="dxa"/>
            </w:tcMar>
          </w:tcPr>
          <w:p w14:paraId="37B2CDFB" w14:textId="77777777" w:rsidR="002967F8" w:rsidRDefault="00620E6F">
            <w:pPr>
              <w:spacing w:after="0" w:line="240" w:lineRule="auto"/>
            </w:pPr>
            <w:r>
              <w:rPr>
                <w:rFonts w:ascii="Consolas" w:eastAsia="Consolas" w:hAnsi="Consolas"/>
                <w:color w:val="0B4F6C"/>
                <w:sz w:val="12"/>
              </w:rPr>
              <w:t>GET /current-run</w:t>
            </w:r>
          </w:p>
        </w:tc>
        <w:tc>
          <w:tcPr>
            <w:tcW w:w="1587" w:type="dxa"/>
            <w:shd w:val="clear" w:color="auto" w:fill="F5F8FB"/>
            <w:tcMar>
              <w:top w:w="40" w:type="dxa"/>
              <w:left w:w="80" w:type="dxa"/>
              <w:bottom w:w="40" w:type="dxa"/>
              <w:right w:w="80" w:type="dxa"/>
            </w:tcMar>
          </w:tcPr>
          <w:p w14:paraId="6194D5CC" w14:textId="77777777" w:rsidR="002967F8" w:rsidRDefault="00620E6F">
            <w:pPr>
              <w:spacing w:after="0" w:line="240" w:lineRule="auto"/>
            </w:pPr>
            <w:r>
              <w:rPr>
                <w:rFonts w:ascii="Consolas" w:eastAsia="Consolas" w:hAnsi="Consolas"/>
                <w:color w:val="0B4F6C"/>
                <w:sz w:val="12"/>
              </w:rPr>
              <w:t>findCurrentRun()</w:t>
            </w:r>
          </w:p>
        </w:tc>
        <w:tc>
          <w:tcPr>
            <w:tcW w:w="1247" w:type="dxa"/>
            <w:shd w:val="clear" w:color="auto" w:fill="F5F8FB"/>
            <w:tcMar>
              <w:top w:w="40" w:type="dxa"/>
              <w:left w:w="80" w:type="dxa"/>
              <w:bottom w:w="40" w:type="dxa"/>
              <w:right w:w="80" w:type="dxa"/>
            </w:tcMar>
          </w:tcPr>
          <w:p w14:paraId="25DAD51E" w14:textId="77777777" w:rsidR="002967F8" w:rsidRDefault="00620E6F">
            <w:pPr>
              <w:spacing w:after="0" w:line="240" w:lineRule="auto"/>
            </w:pPr>
            <w:r>
              <w:rPr>
                <w:sz w:val="14"/>
              </w:rPr>
              <w:t>read</w:t>
            </w:r>
          </w:p>
        </w:tc>
        <w:tc>
          <w:tcPr>
            <w:tcW w:w="1417" w:type="dxa"/>
            <w:shd w:val="clear" w:color="auto" w:fill="F5F8FB"/>
            <w:tcMar>
              <w:top w:w="40" w:type="dxa"/>
              <w:left w:w="80" w:type="dxa"/>
              <w:bottom w:w="40" w:type="dxa"/>
              <w:right w:w="80" w:type="dxa"/>
            </w:tcMar>
          </w:tcPr>
          <w:p w14:paraId="572EA9DA" w14:textId="77777777" w:rsidR="002967F8" w:rsidRDefault="00620E6F">
            <w:pPr>
              <w:spacing w:after="0" w:line="240" w:lineRule="auto"/>
            </w:pPr>
            <w:r>
              <w:rPr>
                <w:sz w:val="14"/>
              </w:rPr>
              <w:t>Scenario 2 on the phone</w:t>
            </w:r>
          </w:p>
        </w:tc>
      </w:tr>
      <w:tr w:rsidR="002967F8" w14:paraId="30A98995" w14:textId="77777777">
        <w:trPr>
          <w:jc w:val="center"/>
        </w:trPr>
        <w:tc>
          <w:tcPr>
            <w:tcW w:w="1134" w:type="dxa"/>
            <w:tcMar>
              <w:top w:w="40" w:type="dxa"/>
              <w:left w:w="80" w:type="dxa"/>
              <w:bottom w:w="40" w:type="dxa"/>
              <w:right w:w="80" w:type="dxa"/>
            </w:tcMar>
          </w:tcPr>
          <w:p w14:paraId="3B583A73" w14:textId="77777777" w:rsidR="002967F8" w:rsidRDefault="00620E6F">
            <w:pPr>
              <w:spacing w:after="0" w:line="240" w:lineRule="auto"/>
            </w:pPr>
            <w:r>
              <w:rPr>
                <w:sz w:val="14"/>
              </w:rPr>
              <w:t>…</w:t>
            </w:r>
          </w:p>
        </w:tc>
        <w:tc>
          <w:tcPr>
            <w:tcW w:w="1304" w:type="dxa"/>
            <w:tcMar>
              <w:top w:w="40" w:type="dxa"/>
              <w:left w:w="80" w:type="dxa"/>
              <w:bottom w:w="40" w:type="dxa"/>
              <w:right w:w="80" w:type="dxa"/>
            </w:tcMar>
          </w:tcPr>
          <w:p w14:paraId="42C7194E" w14:textId="77777777" w:rsidR="002967F8" w:rsidRDefault="00620E6F">
            <w:pPr>
              <w:spacing w:after="0" w:line="240" w:lineRule="auto"/>
            </w:pPr>
            <w:r>
              <w:rPr>
                <w:sz w:val="14"/>
              </w:rPr>
              <w:t>…</w:t>
            </w:r>
          </w:p>
        </w:tc>
        <w:tc>
          <w:tcPr>
            <w:tcW w:w="1474" w:type="dxa"/>
            <w:tcMar>
              <w:top w:w="40" w:type="dxa"/>
              <w:left w:w="80" w:type="dxa"/>
              <w:bottom w:w="40" w:type="dxa"/>
              <w:right w:w="80" w:type="dxa"/>
            </w:tcMar>
          </w:tcPr>
          <w:p w14:paraId="6B22A2C5" w14:textId="77777777" w:rsidR="002967F8" w:rsidRDefault="00620E6F">
            <w:pPr>
              <w:spacing w:after="0" w:line="240" w:lineRule="auto"/>
            </w:pPr>
            <w:r>
              <w:rPr>
                <w:sz w:val="14"/>
              </w:rPr>
              <w:t>…</w:t>
            </w:r>
          </w:p>
        </w:tc>
        <w:tc>
          <w:tcPr>
            <w:tcW w:w="1474" w:type="dxa"/>
            <w:tcMar>
              <w:top w:w="40" w:type="dxa"/>
              <w:left w:w="80" w:type="dxa"/>
              <w:bottom w:w="40" w:type="dxa"/>
              <w:right w:w="80" w:type="dxa"/>
            </w:tcMar>
          </w:tcPr>
          <w:p w14:paraId="2ACB4CD0" w14:textId="77777777" w:rsidR="002967F8" w:rsidRDefault="00620E6F">
            <w:pPr>
              <w:spacing w:after="0" w:line="240" w:lineRule="auto"/>
            </w:pPr>
            <w:r>
              <w:rPr>
                <w:sz w:val="14"/>
              </w:rPr>
              <w:t>…</w:t>
            </w:r>
          </w:p>
        </w:tc>
        <w:tc>
          <w:tcPr>
            <w:tcW w:w="1587" w:type="dxa"/>
            <w:tcMar>
              <w:top w:w="40" w:type="dxa"/>
              <w:left w:w="80" w:type="dxa"/>
              <w:bottom w:w="40" w:type="dxa"/>
              <w:right w:w="80" w:type="dxa"/>
            </w:tcMar>
          </w:tcPr>
          <w:p w14:paraId="544E9B1B" w14:textId="77777777" w:rsidR="002967F8" w:rsidRDefault="00620E6F">
            <w:pPr>
              <w:spacing w:after="0" w:line="240" w:lineRule="auto"/>
            </w:pPr>
            <w:r>
              <w:rPr>
                <w:sz w:val="14"/>
              </w:rPr>
              <w:t>…</w:t>
            </w:r>
          </w:p>
        </w:tc>
        <w:tc>
          <w:tcPr>
            <w:tcW w:w="1247" w:type="dxa"/>
            <w:tcMar>
              <w:top w:w="40" w:type="dxa"/>
              <w:left w:w="80" w:type="dxa"/>
              <w:bottom w:w="40" w:type="dxa"/>
              <w:right w:w="80" w:type="dxa"/>
            </w:tcMar>
          </w:tcPr>
          <w:p w14:paraId="66A148F3" w14:textId="77777777" w:rsidR="002967F8" w:rsidRDefault="00620E6F">
            <w:pPr>
              <w:spacing w:after="0" w:line="240" w:lineRule="auto"/>
            </w:pPr>
            <w:r>
              <w:rPr>
                <w:sz w:val="14"/>
              </w:rPr>
              <w:t>…</w:t>
            </w:r>
          </w:p>
        </w:tc>
        <w:tc>
          <w:tcPr>
            <w:tcW w:w="1417" w:type="dxa"/>
            <w:tcMar>
              <w:top w:w="40" w:type="dxa"/>
              <w:left w:w="80" w:type="dxa"/>
              <w:bottom w:w="40" w:type="dxa"/>
              <w:right w:w="80" w:type="dxa"/>
            </w:tcMar>
          </w:tcPr>
          <w:p w14:paraId="547892EE" w14:textId="77777777" w:rsidR="002967F8" w:rsidRDefault="00620E6F">
            <w:pPr>
              <w:spacing w:after="0" w:line="240" w:lineRule="auto"/>
            </w:pPr>
            <w:r>
              <w:rPr>
                <w:sz w:val="14"/>
              </w:rPr>
              <w:t>…</w:t>
            </w:r>
          </w:p>
        </w:tc>
      </w:tr>
      <w:tr w:rsidR="002967F8" w14:paraId="76733366" w14:textId="77777777">
        <w:trPr>
          <w:jc w:val="center"/>
        </w:trPr>
        <w:tc>
          <w:tcPr>
            <w:tcW w:w="1134" w:type="dxa"/>
            <w:shd w:val="clear" w:color="auto" w:fill="F5F8FB"/>
            <w:tcMar>
              <w:top w:w="40" w:type="dxa"/>
              <w:left w:w="80" w:type="dxa"/>
              <w:bottom w:w="40" w:type="dxa"/>
              <w:right w:w="80" w:type="dxa"/>
            </w:tcMar>
          </w:tcPr>
          <w:p w14:paraId="730FD9CA" w14:textId="77777777" w:rsidR="002967F8" w:rsidRDefault="00620E6F">
            <w:pPr>
              <w:spacing w:after="0" w:line="240" w:lineRule="auto"/>
            </w:pPr>
            <w:r>
              <w:rPr>
                <w:sz w:val="14"/>
              </w:rPr>
              <w:t>Scenario 10</w:t>
            </w:r>
          </w:p>
        </w:tc>
        <w:tc>
          <w:tcPr>
            <w:tcW w:w="1304" w:type="dxa"/>
            <w:shd w:val="clear" w:color="auto" w:fill="F5F8FB"/>
            <w:tcMar>
              <w:top w:w="40" w:type="dxa"/>
              <w:left w:w="80" w:type="dxa"/>
              <w:bottom w:w="40" w:type="dxa"/>
              <w:right w:w="80" w:type="dxa"/>
            </w:tcMar>
          </w:tcPr>
          <w:p w14:paraId="42231138" w14:textId="77777777" w:rsidR="002967F8" w:rsidRDefault="00620E6F">
            <w:pPr>
              <w:spacing w:after="0" w:line="240" w:lineRule="auto"/>
            </w:pPr>
            <w:r>
              <w:rPr>
                <w:sz w:val="14"/>
              </w:rPr>
              <w:t>Resolves the last one, presses Finish</w:t>
            </w:r>
          </w:p>
        </w:tc>
        <w:tc>
          <w:tcPr>
            <w:tcW w:w="1474" w:type="dxa"/>
            <w:shd w:val="clear" w:color="auto" w:fill="F5F8FB"/>
            <w:tcMar>
              <w:top w:w="40" w:type="dxa"/>
              <w:left w:w="80" w:type="dxa"/>
              <w:bottom w:w="40" w:type="dxa"/>
              <w:right w:w="80" w:type="dxa"/>
            </w:tcMar>
          </w:tcPr>
          <w:p w14:paraId="56586E7B" w14:textId="77777777" w:rsidR="002967F8" w:rsidRDefault="00620E6F">
            <w:pPr>
              <w:spacing w:after="0" w:line="240" w:lineRule="auto"/>
            </w:pPr>
            <w:r>
              <w:rPr>
                <w:rFonts w:ascii="Consolas" w:eastAsia="Consolas" w:hAnsi="Consolas"/>
                <w:color w:val="0B4F6C"/>
                <w:sz w:val="12"/>
              </w:rPr>
              <w:t>advance()</w:t>
            </w:r>
          </w:p>
        </w:tc>
        <w:tc>
          <w:tcPr>
            <w:tcW w:w="1474" w:type="dxa"/>
            <w:shd w:val="clear" w:color="auto" w:fill="F5F8FB"/>
            <w:tcMar>
              <w:top w:w="40" w:type="dxa"/>
              <w:left w:w="80" w:type="dxa"/>
              <w:bottom w:w="40" w:type="dxa"/>
              <w:right w:w="80" w:type="dxa"/>
            </w:tcMar>
          </w:tcPr>
          <w:p w14:paraId="1993360F" w14:textId="77777777" w:rsidR="002967F8" w:rsidRDefault="00620E6F">
            <w:pPr>
              <w:spacing w:after="0" w:line="240" w:lineRule="auto"/>
            </w:pPr>
            <w:r>
              <w:rPr>
                <w:rFonts w:ascii="Consolas" w:eastAsia="Consolas" w:hAnsi="Consolas"/>
                <w:color w:val="0B4F6C"/>
                <w:sz w:val="12"/>
              </w:rPr>
              <w:t>GET /current-run</w:t>
            </w:r>
          </w:p>
        </w:tc>
        <w:tc>
          <w:tcPr>
            <w:tcW w:w="1587" w:type="dxa"/>
            <w:shd w:val="clear" w:color="auto" w:fill="F5F8FB"/>
            <w:tcMar>
              <w:top w:w="40" w:type="dxa"/>
              <w:left w:w="80" w:type="dxa"/>
              <w:bottom w:w="40" w:type="dxa"/>
              <w:right w:w="80" w:type="dxa"/>
            </w:tcMar>
          </w:tcPr>
          <w:p w14:paraId="3F8D9AF7" w14:textId="77777777" w:rsidR="002967F8" w:rsidRDefault="00620E6F">
            <w:pPr>
              <w:spacing w:after="0" w:line="240" w:lineRule="auto"/>
            </w:pPr>
            <w:r>
              <w:rPr>
                <w:sz w:val="14"/>
              </w:rPr>
              <w:t xml:space="preserve">returns </w:t>
            </w:r>
            <w:r>
              <w:rPr>
                <w:rFonts w:ascii="Consolas" w:eastAsia="Consolas" w:hAnsi="Consolas"/>
                <w:color w:val="0B4F6C"/>
                <w:sz w:val="12"/>
              </w:rPr>
              <w:t>run: null</w:t>
            </w:r>
          </w:p>
        </w:tc>
        <w:tc>
          <w:tcPr>
            <w:tcW w:w="1247" w:type="dxa"/>
            <w:shd w:val="clear" w:color="auto" w:fill="F5F8FB"/>
            <w:tcMar>
              <w:top w:w="40" w:type="dxa"/>
              <w:left w:w="80" w:type="dxa"/>
              <w:bottom w:w="40" w:type="dxa"/>
              <w:right w:w="80" w:type="dxa"/>
            </w:tcMar>
          </w:tcPr>
          <w:p w14:paraId="367ED471" w14:textId="77777777" w:rsidR="002967F8" w:rsidRDefault="00620E6F">
            <w:pPr>
              <w:spacing w:after="0" w:line="240" w:lineRule="auto"/>
            </w:pPr>
            <w:r>
              <w:rPr>
                <w:sz w:val="14"/>
              </w:rPr>
              <w:t>read</w:t>
            </w:r>
          </w:p>
        </w:tc>
        <w:tc>
          <w:tcPr>
            <w:tcW w:w="1417" w:type="dxa"/>
            <w:shd w:val="clear" w:color="auto" w:fill="F5F8FB"/>
            <w:tcMar>
              <w:top w:w="40" w:type="dxa"/>
              <w:left w:w="80" w:type="dxa"/>
              <w:bottom w:w="40" w:type="dxa"/>
              <w:right w:w="80" w:type="dxa"/>
            </w:tcMar>
          </w:tcPr>
          <w:p w14:paraId="3AA8BD4E" w14:textId="77777777" w:rsidR="002967F8" w:rsidRDefault="00620E6F">
            <w:pPr>
              <w:spacing w:after="0" w:line="240" w:lineRule="auto"/>
            </w:pPr>
            <w:r>
              <w:rPr>
                <w:sz w:val="14"/>
              </w:rPr>
              <w:t>“All scenarios resolved — View results”</w:t>
            </w:r>
          </w:p>
        </w:tc>
      </w:tr>
      <w:tr w:rsidR="002967F8" w14:paraId="24C8AD7A" w14:textId="77777777">
        <w:trPr>
          <w:jc w:val="center"/>
        </w:trPr>
        <w:tc>
          <w:tcPr>
            <w:tcW w:w="1134" w:type="dxa"/>
            <w:tcMar>
              <w:top w:w="40" w:type="dxa"/>
              <w:left w:w="80" w:type="dxa"/>
              <w:bottom w:w="40" w:type="dxa"/>
              <w:right w:w="80" w:type="dxa"/>
            </w:tcMar>
          </w:tcPr>
          <w:p w14:paraId="3C87B6A2" w14:textId="77777777" w:rsidR="002967F8" w:rsidRDefault="00620E6F">
            <w:pPr>
              <w:spacing w:after="0" w:line="240" w:lineRule="auto"/>
            </w:pPr>
            <w:r>
              <w:rPr>
                <w:sz w:val="14"/>
              </w:rPr>
              <w:t>Attempt completion</w:t>
            </w:r>
          </w:p>
        </w:tc>
        <w:tc>
          <w:tcPr>
            <w:tcW w:w="1304" w:type="dxa"/>
            <w:tcMar>
              <w:top w:w="40" w:type="dxa"/>
              <w:left w:w="80" w:type="dxa"/>
              <w:bottom w:w="40" w:type="dxa"/>
              <w:right w:w="80" w:type="dxa"/>
            </w:tcMar>
          </w:tcPr>
          <w:p w14:paraId="3D7631F4" w14:textId="77777777" w:rsidR="002967F8" w:rsidRDefault="00620E6F">
            <w:pPr>
              <w:spacing w:after="0" w:line="240" w:lineRule="auto"/>
            </w:pPr>
            <w:r>
              <w:rPr>
                <w:sz w:val="14"/>
              </w:rPr>
              <w:t>Presses View results</w:t>
            </w:r>
          </w:p>
        </w:tc>
        <w:tc>
          <w:tcPr>
            <w:tcW w:w="1474" w:type="dxa"/>
            <w:tcMar>
              <w:top w:w="40" w:type="dxa"/>
              <w:left w:w="80" w:type="dxa"/>
              <w:bottom w:w="40" w:type="dxa"/>
              <w:right w:w="80" w:type="dxa"/>
            </w:tcMar>
          </w:tcPr>
          <w:p w14:paraId="7A6733F4" w14:textId="77777777" w:rsidR="002967F8" w:rsidRDefault="00620E6F">
            <w:pPr>
              <w:spacing w:after="0" w:line="240" w:lineRule="auto"/>
            </w:pPr>
            <w:r>
              <w:rPr>
                <w:rFonts w:ascii="Consolas" w:eastAsia="Consolas" w:hAnsi="Consolas"/>
                <w:color w:val="0B4F6C"/>
                <w:sz w:val="12"/>
              </w:rPr>
              <w:t>finish()</w:t>
            </w:r>
            <w:r>
              <w:rPr>
                <w:sz w:val="14"/>
              </w:rPr>
              <w:t xml:space="preserve"> → </w:t>
            </w:r>
            <w:r>
              <w:rPr>
                <w:rFonts w:ascii="Consolas" w:eastAsia="Consolas" w:hAnsi="Consolas"/>
                <w:color w:val="0B4F6C"/>
                <w:sz w:val="12"/>
              </w:rPr>
              <w:t>complete()</w:t>
            </w:r>
          </w:p>
        </w:tc>
        <w:tc>
          <w:tcPr>
            <w:tcW w:w="1474" w:type="dxa"/>
            <w:tcMar>
              <w:top w:w="40" w:type="dxa"/>
              <w:left w:w="80" w:type="dxa"/>
              <w:bottom w:w="40" w:type="dxa"/>
              <w:right w:w="80" w:type="dxa"/>
            </w:tcMar>
          </w:tcPr>
          <w:p w14:paraId="6441216F" w14:textId="77777777" w:rsidR="002967F8" w:rsidRDefault="00620E6F">
            <w:pPr>
              <w:spacing w:after="0" w:line="240" w:lineRule="auto"/>
            </w:pPr>
            <w:r>
              <w:rPr>
                <w:rFonts w:ascii="Consolas" w:eastAsia="Consolas" w:hAnsi="Consolas"/>
                <w:color w:val="0B4F6C"/>
                <w:sz w:val="12"/>
              </w:rPr>
              <w:t>POST .../complete</w:t>
            </w:r>
          </w:p>
        </w:tc>
        <w:tc>
          <w:tcPr>
            <w:tcW w:w="1587" w:type="dxa"/>
            <w:tcMar>
              <w:top w:w="40" w:type="dxa"/>
              <w:left w:w="80" w:type="dxa"/>
              <w:bottom w:w="40" w:type="dxa"/>
              <w:right w:w="80" w:type="dxa"/>
            </w:tcMar>
          </w:tcPr>
          <w:p w14:paraId="31AC7AAA" w14:textId="77777777" w:rsidR="002967F8" w:rsidRDefault="00620E6F">
            <w:pPr>
              <w:spacing w:after="0" w:line="240" w:lineRule="auto"/>
            </w:pPr>
            <w:r>
              <w:rPr>
                <w:rFonts w:ascii="Consolas" w:eastAsia="Consolas" w:hAnsi="Consolas"/>
                <w:color w:val="0B4F6C"/>
                <w:sz w:val="12"/>
              </w:rPr>
              <w:t>completeAttempt()</w:t>
            </w:r>
            <w:r>
              <w:rPr>
                <w:sz w:val="14"/>
              </w:rPr>
              <w:t xml:space="preserve">, </w:t>
            </w:r>
            <w:r>
              <w:rPr>
                <w:rFonts w:ascii="Consolas" w:eastAsia="Consolas" w:hAnsi="Consolas"/>
                <w:color w:val="0B4F6C"/>
                <w:sz w:val="12"/>
              </w:rPr>
              <w:t>buildAttemptResult()</w:t>
            </w:r>
          </w:p>
        </w:tc>
        <w:tc>
          <w:tcPr>
            <w:tcW w:w="1247" w:type="dxa"/>
            <w:tcMar>
              <w:top w:w="40" w:type="dxa"/>
              <w:left w:w="80" w:type="dxa"/>
              <w:bottom w:w="40" w:type="dxa"/>
              <w:right w:w="80" w:type="dxa"/>
            </w:tcMar>
          </w:tcPr>
          <w:p w14:paraId="40EA8F58" w14:textId="77777777" w:rsidR="002967F8" w:rsidRDefault="00620E6F">
            <w:pPr>
              <w:spacing w:after="0" w:line="240" w:lineRule="auto"/>
            </w:pPr>
            <w:r>
              <w:rPr>
                <w:sz w:val="14"/>
              </w:rPr>
              <w:t>Attempt completed + snapshot rebuilt</w:t>
            </w:r>
          </w:p>
        </w:tc>
        <w:tc>
          <w:tcPr>
            <w:tcW w:w="1417" w:type="dxa"/>
            <w:tcMar>
              <w:top w:w="40" w:type="dxa"/>
              <w:left w:w="80" w:type="dxa"/>
              <w:bottom w:w="40" w:type="dxa"/>
              <w:right w:w="80" w:type="dxa"/>
            </w:tcMar>
          </w:tcPr>
          <w:p w14:paraId="0189F6AB" w14:textId="77777777" w:rsidR="002967F8" w:rsidRDefault="00620E6F">
            <w:pPr>
              <w:spacing w:after="0" w:line="240" w:lineRule="auto"/>
            </w:pPr>
            <w:r>
              <w:rPr>
                <w:sz w:val="14"/>
              </w:rPr>
              <w:t>Result page</w:t>
            </w:r>
          </w:p>
        </w:tc>
      </w:tr>
      <w:tr w:rsidR="002967F8" w14:paraId="74A218CD" w14:textId="77777777">
        <w:trPr>
          <w:jc w:val="center"/>
        </w:trPr>
        <w:tc>
          <w:tcPr>
            <w:tcW w:w="1134" w:type="dxa"/>
            <w:shd w:val="clear" w:color="auto" w:fill="F5F8FB"/>
            <w:tcMar>
              <w:top w:w="40" w:type="dxa"/>
              <w:left w:w="80" w:type="dxa"/>
              <w:bottom w:w="40" w:type="dxa"/>
              <w:right w:w="80" w:type="dxa"/>
            </w:tcMar>
          </w:tcPr>
          <w:p w14:paraId="41B3F35E" w14:textId="77777777" w:rsidR="002967F8" w:rsidRDefault="00620E6F">
            <w:pPr>
              <w:spacing w:after="0" w:line="240" w:lineRule="auto"/>
            </w:pPr>
            <w:r>
              <w:rPr>
                <w:sz w:val="14"/>
              </w:rPr>
              <w:t>Results</w:t>
            </w:r>
          </w:p>
        </w:tc>
        <w:tc>
          <w:tcPr>
            <w:tcW w:w="1304" w:type="dxa"/>
            <w:shd w:val="clear" w:color="auto" w:fill="F5F8FB"/>
            <w:tcMar>
              <w:top w:w="40" w:type="dxa"/>
              <w:left w:w="80" w:type="dxa"/>
              <w:bottom w:w="40" w:type="dxa"/>
              <w:right w:w="80" w:type="dxa"/>
            </w:tcMar>
          </w:tcPr>
          <w:p w14:paraId="2F8C3E85" w14:textId="77777777" w:rsidR="002967F8" w:rsidRDefault="00620E6F">
            <w:pPr>
              <w:spacing w:after="0" w:line="240" w:lineRule="auto"/>
            </w:pPr>
            <w:r>
              <w:rPr>
                <w:sz w:val="14"/>
              </w:rPr>
              <w:t>Reads the result</w:t>
            </w:r>
          </w:p>
        </w:tc>
        <w:tc>
          <w:tcPr>
            <w:tcW w:w="1474" w:type="dxa"/>
            <w:shd w:val="clear" w:color="auto" w:fill="F5F8FB"/>
            <w:tcMar>
              <w:top w:w="40" w:type="dxa"/>
              <w:left w:w="80" w:type="dxa"/>
              <w:bottom w:w="40" w:type="dxa"/>
              <w:right w:w="80" w:type="dxa"/>
            </w:tcMar>
          </w:tcPr>
          <w:p w14:paraId="32473C8C" w14:textId="77777777" w:rsidR="002967F8" w:rsidRDefault="00620E6F">
            <w:pPr>
              <w:spacing w:after="0" w:line="240" w:lineRule="auto"/>
            </w:pPr>
            <w:r>
              <w:rPr>
                <w:rFonts w:ascii="Consolas" w:eastAsia="Consolas" w:hAnsi="Consolas"/>
                <w:color w:val="0B4F6C"/>
                <w:sz w:val="12"/>
              </w:rPr>
              <w:t>ResultPage.load()</w:t>
            </w:r>
          </w:p>
        </w:tc>
        <w:tc>
          <w:tcPr>
            <w:tcW w:w="1474" w:type="dxa"/>
            <w:shd w:val="clear" w:color="auto" w:fill="F5F8FB"/>
            <w:tcMar>
              <w:top w:w="40" w:type="dxa"/>
              <w:left w:w="80" w:type="dxa"/>
              <w:bottom w:w="40" w:type="dxa"/>
              <w:right w:w="80" w:type="dxa"/>
            </w:tcMar>
          </w:tcPr>
          <w:p w14:paraId="71EAA498" w14:textId="77777777" w:rsidR="002967F8" w:rsidRDefault="00620E6F">
            <w:pPr>
              <w:spacing w:after="0" w:line="240" w:lineRule="auto"/>
            </w:pPr>
            <w:r>
              <w:rPr>
                <w:rFonts w:ascii="Consolas" w:eastAsia="Consolas" w:hAnsi="Consolas"/>
                <w:color w:val="0B4F6C"/>
                <w:sz w:val="12"/>
              </w:rPr>
              <w:t>GET .../result</w:t>
            </w:r>
            <w:r>
              <w:rPr>
                <w:sz w:val="14"/>
              </w:rPr>
              <w:t xml:space="preserve">, </w:t>
            </w:r>
            <w:r>
              <w:rPr>
                <w:rFonts w:ascii="Consolas" w:eastAsia="Consolas" w:hAnsi="Consolas"/>
                <w:color w:val="0B4F6C"/>
                <w:sz w:val="12"/>
              </w:rPr>
              <w:t>GET /api/progress</w:t>
            </w:r>
          </w:p>
        </w:tc>
        <w:tc>
          <w:tcPr>
            <w:tcW w:w="1587" w:type="dxa"/>
            <w:shd w:val="clear" w:color="auto" w:fill="F5F8FB"/>
            <w:tcMar>
              <w:top w:w="40" w:type="dxa"/>
              <w:left w:w="80" w:type="dxa"/>
              <w:bottom w:w="40" w:type="dxa"/>
              <w:right w:w="80" w:type="dxa"/>
            </w:tcMar>
          </w:tcPr>
          <w:p w14:paraId="51B93DF9" w14:textId="77777777" w:rsidR="002967F8" w:rsidRDefault="00620E6F">
            <w:pPr>
              <w:spacing w:after="0" w:line="240" w:lineRule="auto"/>
            </w:pPr>
            <w:r>
              <w:rPr>
                <w:rFonts w:ascii="Consolas" w:eastAsia="Consolas" w:hAnsi="Consolas"/>
                <w:color w:val="0B4F6C"/>
                <w:sz w:val="12"/>
              </w:rPr>
              <w:t>buildAttemptResult()</w:t>
            </w:r>
          </w:p>
        </w:tc>
        <w:tc>
          <w:tcPr>
            <w:tcW w:w="1247" w:type="dxa"/>
            <w:shd w:val="clear" w:color="auto" w:fill="F5F8FB"/>
            <w:tcMar>
              <w:top w:w="40" w:type="dxa"/>
              <w:left w:w="80" w:type="dxa"/>
              <w:bottom w:w="40" w:type="dxa"/>
              <w:right w:w="80" w:type="dxa"/>
            </w:tcMar>
          </w:tcPr>
          <w:p w14:paraId="4A8B62E1" w14:textId="77777777" w:rsidR="002967F8" w:rsidRDefault="00620E6F">
            <w:pPr>
              <w:spacing w:after="0" w:line="240" w:lineRule="auto"/>
            </w:pPr>
            <w:r>
              <w:rPr>
                <w:sz w:val="14"/>
              </w:rPr>
              <w:t>reads</w:t>
            </w:r>
          </w:p>
        </w:tc>
        <w:tc>
          <w:tcPr>
            <w:tcW w:w="1417" w:type="dxa"/>
            <w:shd w:val="clear" w:color="auto" w:fill="F5F8FB"/>
            <w:tcMar>
              <w:top w:w="40" w:type="dxa"/>
              <w:left w:w="80" w:type="dxa"/>
              <w:bottom w:w="40" w:type="dxa"/>
              <w:right w:w="80" w:type="dxa"/>
            </w:tcMar>
          </w:tcPr>
          <w:p w14:paraId="605D4161" w14:textId="77777777" w:rsidR="002967F8" w:rsidRDefault="00620E6F">
            <w:pPr>
              <w:spacing w:after="0" w:line="240" w:lineRule="auto"/>
            </w:pPr>
            <w:r>
              <w:rPr>
                <w:sz w:val="14"/>
              </w:rPr>
              <w:t>Score /100, cards, review, breakdown, remediation</w:t>
            </w:r>
          </w:p>
        </w:tc>
      </w:tr>
      <w:tr w:rsidR="002967F8" w14:paraId="4444A461" w14:textId="77777777">
        <w:trPr>
          <w:jc w:val="center"/>
        </w:trPr>
        <w:tc>
          <w:tcPr>
            <w:tcW w:w="1134" w:type="dxa"/>
            <w:tcMar>
              <w:top w:w="40" w:type="dxa"/>
              <w:left w:w="80" w:type="dxa"/>
              <w:bottom w:w="40" w:type="dxa"/>
              <w:right w:w="80" w:type="dxa"/>
            </w:tcMar>
          </w:tcPr>
          <w:p w14:paraId="099E6643" w14:textId="77777777" w:rsidR="002967F8" w:rsidRDefault="00620E6F">
            <w:pPr>
              <w:spacing w:after="0" w:line="240" w:lineRule="auto"/>
            </w:pPr>
            <w:r>
              <w:rPr>
                <w:sz w:val="14"/>
              </w:rPr>
              <w:t>History</w:t>
            </w:r>
          </w:p>
        </w:tc>
        <w:tc>
          <w:tcPr>
            <w:tcW w:w="1304" w:type="dxa"/>
            <w:tcMar>
              <w:top w:w="40" w:type="dxa"/>
              <w:left w:w="80" w:type="dxa"/>
              <w:bottom w:w="40" w:type="dxa"/>
              <w:right w:w="80" w:type="dxa"/>
            </w:tcMar>
          </w:tcPr>
          <w:p w14:paraId="1CC5E080" w14:textId="77777777" w:rsidR="002967F8" w:rsidRDefault="00620E6F">
            <w:pPr>
              <w:spacing w:after="0" w:line="240" w:lineRule="auto"/>
            </w:pPr>
            <w:r>
              <w:rPr>
                <w:sz w:val="14"/>
              </w:rPr>
              <w:t>Opens Past assessments</w:t>
            </w:r>
          </w:p>
        </w:tc>
        <w:tc>
          <w:tcPr>
            <w:tcW w:w="1474" w:type="dxa"/>
            <w:tcMar>
              <w:top w:w="40" w:type="dxa"/>
              <w:left w:w="80" w:type="dxa"/>
              <w:bottom w:w="40" w:type="dxa"/>
              <w:right w:w="80" w:type="dxa"/>
            </w:tcMar>
          </w:tcPr>
          <w:p w14:paraId="6E423EE7" w14:textId="77777777" w:rsidR="002967F8" w:rsidRDefault="00620E6F">
            <w:pPr>
              <w:spacing w:after="0" w:line="240" w:lineRule="auto"/>
            </w:pPr>
            <w:r>
              <w:rPr>
                <w:rFonts w:ascii="Consolas" w:eastAsia="Consolas" w:hAnsi="Consolas"/>
                <w:color w:val="0B4F6C"/>
                <w:sz w:val="12"/>
              </w:rPr>
              <w:t>HistoryPage</w:t>
            </w:r>
          </w:p>
        </w:tc>
        <w:tc>
          <w:tcPr>
            <w:tcW w:w="1474" w:type="dxa"/>
            <w:tcMar>
              <w:top w:w="40" w:type="dxa"/>
              <w:left w:w="80" w:type="dxa"/>
              <w:bottom w:w="40" w:type="dxa"/>
              <w:right w:w="80" w:type="dxa"/>
            </w:tcMar>
          </w:tcPr>
          <w:p w14:paraId="7E740ACB" w14:textId="77777777" w:rsidR="002967F8" w:rsidRDefault="00620E6F">
            <w:pPr>
              <w:spacing w:after="0" w:line="240" w:lineRule="auto"/>
            </w:pPr>
            <w:r>
              <w:rPr>
                <w:rFonts w:ascii="Consolas" w:eastAsia="Consolas" w:hAnsi="Consolas"/>
                <w:color w:val="0B4F6C"/>
                <w:sz w:val="12"/>
              </w:rPr>
              <w:t>GET /api/attempts</w:t>
            </w:r>
          </w:p>
        </w:tc>
        <w:tc>
          <w:tcPr>
            <w:tcW w:w="1587" w:type="dxa"/>
            <w:tcMar>
              <w:top w:w="40" w:type="dxa"/>
              <w:left w:w="80" w:type="dxa"/>
              <w:bottom w:w="40" w:type="dxa"/>
              <w:right w:w="80" w:type="dxa"/>
            </w:tcMar>
          </w:tcPr>
          <w:p w14:paraId="44CEF6B8" w14:textId="77777777" w:rsidR="002967F8" w:rsidRDefault="00620E6F">
            <w:pPr>
              <w:spacing w:after="0" w:line="240" w:lineRule="auto"/>
            </w:pPr>
            <w:r>
              <w:rPr>
                <w:rFonts w:ascii="Consolas" w:eastAsia="Consolas" w:hAnsi="Consolas"/>
                <w:color w:val="0B4F6C"/>
                <w:sz w:val="12"/>
              </w:rPr>
              <w:t>findCompletedAttempts()</w:t>
            </w:r>
          </w:p>
        </w:tc>
        <w:tc>
          <w:tcPr>
            <w:tcW w:w="1247" w:type="dxa"/>
            <w:tcMar>
              <w:top w:w="40" w:type="dxa"/>
              <w:left w:w="80" w:type="dxa"/>
              <w:bottom w:w="40" w:type="dxa"/>
              <w:right w:w="80" w:type="dxa"/>
            </w:tcMar>
          </w:tcPr>
          <w:p w14:paraId="52DBDD1D" w14:textId="77777777" w:rsidR="002967F8" w:rsidRDefault="00620E6F">
            <w:pPr>
              <w:spacing w:after="0" w:line="240" w:lineRule="auto"/>
            </w:pPr>
            <w:r>
              <w:rPr>
                <w:sz w:val="14"/>
              </w:rPr>
              <w:t>read</w:t>
            </w:r>
          </w:p>
        </w:tc>
        <w:tc>
          <w:tcPr>
            <w:tcW w:w="1417" w:type="dxa"/>
            <w:tcMar>
              <w:top w:w="40" w:type="dxa"/>
              <w:left w:w="80" w:type="dxa"/>
              <w:bottom w:w="40" w:type="dxa"/>
              <w:right w:w="80" w:type="dxa"/>
            </w:tcMar>
          </w:tcPr>
          <w:p w14:paraId="57BE8D6E" w14:textId="77777777" w:rsidR="002967F8" w:rsidRDefault="00620E6F">
            <w:pPr>
              <w:spacing w:after="0" w:line="240" w:lineRule="auto"/>
            </w:pPr>
            <w:r>
              <w:rPr>
                <w:sz w:val="14"/>
              </w:rPr>
              <w:t xml:space="preserve">List → each opens </w:t>
            </w:r>
            <w:r>
              <w:rPr>
                <w:rFonts w:ascii="Consolas" w:eastAsia="Consolas" w:hAnsi="Consolas"/>
                <w:color w:val="0B4F6C"/>
                <w:sz w:val="12"/>
              </w:rPr>
              <w:t>/result/:id</w:t>
            </w:r>
          </w:p>
        </w:tc>
      </w:tr>
      <w:tr w:rsidR="002967F8" w14:paraId="166FF100" w14:textId="77777777">
        <w:trPr>
          <w:jc w:val="center"/>
        </w:trPr>
        <w:tc>
          <w:tcPr>
            <w:tcW w:w="1134" w:type="dxa"/>
            <w:shd w:val="clear" w:color="auto" w:fill="F5F8FB"/>
            <w:tcMar>
              <w:top w:w="40" w:type="dxa"/>
              <w:left w:w="80" w:type="dxa"/>
              <w:bottom w:w="40" w:type="dxa"/>
              <w:right w:w="80" w:type="dxa"/>
            </w:tcMar>
          </w:tcPr>
          <w:p w14:paraId="1862FAE7" w14:textId="77777777" w:rsidR="002967F8" w:rsidRDefault="00620E6F">
            <w:pPr>
              <w:spacing w:after="0" w:line="240" w:lineRule="auto"/>
            </w:pPr>
            <w:r>
              <w:rPr>
                <w:sz w:val="14"/>
              </w:rPr>
              <w:t>Second attempt</w:t>
            </w:r>
          </w:p>
        </w:tc>
        <w:tc>
          <w:tcPr>
            <w:tcW w:w="1304" w:type="dxa"/>
            <w:shd w:val="clear" w:color="auto" w:fill="F5F8FB"/>
            <w:tcMar>
              <w:top w:w="40" w:type="dxa"/>
              <w:left w:w="80" w:type="dxa"/>
              <w:bottom w:w="40" w:type="dxa"/>
              <w:right w:w="80" w:type="dxa"/>
            </w:tcMar>
          </w:tcPr>
          <w:p w14:paraId="28402558" w14:textId="77777777" w:rsidR="002967F8" w:rsidRDefault="00620E6F">
            <w:pPr>
              <w:spacing w:after="0" w:line="240" w:lineRule="auto"/>
            </w:pPr>
            <w:r>
              <w:rPr>
                <w:sz w:val="14"/>
              </w:rPr>
              <w:t>Starts again</w:t>
            </w:r>
          </w:p>
        </w:tc>
        <w:tc>
          <w:tcPr>
            <w:tcW w:w="1474" w:type="dxa"/>
            <w:shd w:val="clear" w:color="auto" w:fill="F5F8FB"/>
            <w:tcMar>
              <w:top w:w="40" w:type="dxa"/>
              <w:left w:w="80" w:type="dxa"/>
              <w:bottom w:w="40" w:type="dxa"/>
              <w:right w:w="80" w:type="dxa"/>
            </w:tcMar>
          </w:tcPr>
          <w:p w14:paraId="3FE56800" w14:textId="77777777" w:rsidR="002967F8" w:rsidRDefault="00620E6F">
            <w:pPr>
              <w:spacing w:after="0" w:line="240" w:lineRule="auto"/>
            </w:pPr>
            <w:r>
              <w:rPr>
                <w:rFonts w:ascii="Consolas" w:eastAsia="Consolas" w:hAnsi="Consolas"/>
                <w:color w:val="0B4F6C"/>
                <w:sz w:val="12"/>
              </w:rPr>
              <w:t>handleStart()</w:t>
            </w:r>
          </w:p>
        </w:tc>
        <w:tc>
          <w:tcPr>
            <w:tcW w:w="1474" w:type="dxa"/>
            <w:shd w:val="clear" w:color="auto" w:fill="F5F8FB"/>
            <w:tcMar>
              <w:top w:w="40" w:type="dxa"/>
              <w:left w:w="80" w:type="dxa"/>
              <w:bottom w:w="40" w:type="dxa"/>
              <w:right w:w="80" w:type="dxa"/>
            </w:tcMar>
          </w:tcPr>
          <w:p w14:paraId="5ED3A955" w14:textId="77777777" w:rsidR="002967F8" w:rsidRDefault="00620E6F">
            <w:pPr>
              <w:spacing w:after="0" w:line="240" w:lineRule="auto"/>
            </w:pPr>
            <w:r>
              <w:rPr>
                <w:rFonts w:ascii="Consolas" w:eastAsia="Consolas" w:hAnsi="Consolas"/>
                <w:color w:val="0B4F6C"/>
                <w:sz w:val="12"/>
              </w:rPr>
              <w:t>POST /api/attempts</w:t>
            </w:r>
          </w:p>
        </w:tc>
        <w:tc>
          <w:tcPr>
            <w:tcW w:w="1587" w:type="dxa"/>
            <w:shd w:val="clear" w:color="auto" w:fill="F5F8FB"/>
            <w:tcMar>
              <w:top w:w="40" w:type="dxa"/>
              <w:left w:w="80" w:type="dxa"/>
              <w:bottom w:w="40" w:type="dxa"/>
              <w:right w:w="80" w:type="dxa"/>
            </w:tcMar>
          </w:tcPr>
          <w:p w14:paraId="7913F9D7" w14:textId="77777777" w:rsidR="002967F8" w:rsidRDefault="00620E6F">
            <w:pPr>
              <w:spacing w:after="0" w:line="240" w:lineRule="auto"/>
            </w:pPr>
            <w:r>
              <w:rPr>
                <w:rFonts w:ascii="Consolas" w:eastAsia="Consolas" w:hAnsi="Consolas"/>
                <w:color w:val="0B4F6C"/>
                <w:sz w:val="12"/>
              </w:rPr>
              <w:t>createAttempt()</w:t>
            </w:r>
            <w:r>
              <w:rPr>
                <w:sz w:val="14"/>
              </w:rPr>
              <w:t xml:space="preserve"> with new seed, recent-20 exclusion, rotated quota</w:t>
            </w:r>
          </w:p>
        </w:tc>
        <w:tc>
          <w:tcPr>
            <w:tcW w:w="1247" w:type="dxa"/>
            <w:shd w:val="clear" w:color="auto" w:fill="F5F8FB"/>
            <w:tcMar>
              <w:top w:w="40" w:type="dxa"/>
              <w:left w:w="80" w:type="dxa"/>
              <w:bottom w:w="40" w:type="dxa"/>
              <w:right w:w="80" w:type="dxa"/>
            </w:tcMar>
          </w:tcPr>
          <w:p w14:paraId="0E64B6C1" w14:textId="77777777" w:rsidR="002967F8" w:rsidRDefault="00620E6F">
            <w:pPr>
              <w:spacing w:after="0" w:line="240" w:lineRule="auto"/>
            </w:pPr>
            <w:r>
              <w:rPr>
                <w:sz w:val="14"/>
              </w:rPr>
              <w:t>new Attempt + runs</w:t>
            </w:r>
          </w:p>
        </w:tc>
        <w:tc>
          <w:tcPr>
            <w:tcW w:w="1417" w:type="dxa"/>
            <w:shd w:val="clear" w:color="auto" w:fill="F5F8FB"/>
            <w:tcMar>
              <w:top w:w="40" w:type="dxa"/>
              <w:left w:w="80" w:type="dxa"/>
              <w:bottom w:w="40" w:type="dxa"/>
              <w:right w:w="80" w:type="dxa"/>
            </w:tcMar>
          </w:tcPr>
          <w:p w14:paraId="48C3B127" w14:textId="77777777" w:rsidR="002967F8" w:rsidRDefault="00620E6F">
            <w:pPr>
              <w:spacing w:after="0" w:line="240" w:lineRule="auto"/>
            </w:pPr>
            <w:r>
              <w:rPr>
                <w:sz w:val="14"/>
              </w:rPr>
              <w:t>A different set of 10</w:t>
            </w:r>
          </w:p>
        </w:tc>
      </w:tr>
      <w:tr w:rsidR="002967F8" w14:paraId="2379F87D" w14:textId="77777777">
        <w:trPr>
          <w:jc w:val="center"/>
        </w:trPr>
        <w:tc>
          <w:tcPr>
            <w:tcW w:w="1134" w:type="dxa"/>
            <w:tcMar>
              <w:top w:w="40" w:type="dxa"/>
              <w:left w:w="80" w:type="dxa"/>
              <w:bottom w:w="40" w:type="dxa"/>
              <w:right w:w="80" w:type="dxa"/>
            </w:tcMar>
          </w:tcPr>
          <w:p w14:paraId="5F7D3995" w14:textId="77777777" w:rsidR="002967F8" w:rsidRDefault="00620E6F">
            <w:pPr>
              <w:spacing w:after="0" w:line="240" w:lineRule="auto"/>
            </w:pPr>
            <w:r>
              <w:rPr>
                <w:sz w:val="14"/>
              </w:rPr>
              <w:t>Admin review</w:t>
            </w:r>
          </w:p>
        </w:tc>
        <w:tc>
          <w:tcPr>
            <w:tcW w:w="1304" w:type="dxa"/>
            <w:tcMar>
              <w:top w:w="40" w:type="dxa"/>
              <w:left w:w="80" w:type="dxa"/>
              <w:bottom w:w="40" w:type="dxa"/>
              <w:right w:w="80" w:type="dxa"/>
            </w:tcMar>
          </w:tcPr>
          <w:p w14:paraId="6216E5E3" w14:textId="77777777" w:rsidR="002967F8" w:rsidRDefault="00620E6F">
            <w:pPr>
              <w:spacing w:after="0" w:line="240" w:lineRule="auto"/>
            </w:pPr>
            <w:r>
              <w:rPr>
                <w:sz w:val="14"/>
              </w:rPr>
              <w:t>Instructor signs in and opens an attempt</w:t>
            </w:r>
          </w:p>
        </w:tc>
        <w:tc>
          <w:tcPr>
            <w:tcW w:w="1474" w:type="dxa"/>
            <w:tcMar>
              <w:top w:w="40" w:type="dxa"/>
              <w:left w:w="80" w:type="dxa"/>
              <w:bottom w:w="40" w:type="dxa"/>
              <w:right w:w="80" w:type="dxa"/>
            </w:tcMar>
          </w:tcPr>
          <w:p w14:paraId="237E30B9" w14:textId="77777777" w:rsidR="002967F8" w:rsidRDefault="00620E6F">
            <w:pPr>
              <w:spacing w:after="0" w:line="240" w:lineRule="auto"/>
            </w:pPr>
            <w:r>
              <w:rPr>
                <w:rFonts w:ascii="Consolas" w:eastAsia="Consolas" w:hAnsi="Consolas"/>
                <w:color w:val="0B4F6C"/>
                <w:sz w:val="12"/>
              </w:rPr>
              <w:t>AdminLoginPage</w:t>
            </w:r>
            <w:r>
              <w:rPr>
                <w:sz w:val="14"/>
              </w:rPr>
              <w:t xml:space="preserve"> → </w:t>
            </w:r>
            <w:r>
              <w:rPr>
                <w:rFonts w:ascii="Consolas" w:eastAsia="Consolas" w:hAnsi="Consolas"/>
                <w:color w:val="0B4F6C"/>
                <w:sz w:val="12"/>
              </w:rPr>
              <w:t>AdminAttemptsPage</w:t>
            </w:r>
            <w:r>
              <w:rPr>
                <w:sz w:val="14"/>
              </w:rPr>
              <w:t xml:space="preserve"> → detail</w:t>
            </w:r>
          </w:p>
        </w:tc>
        <w:tc>
          <w:tcPr>
            <w:tcW w:w="1474" w:type="dxa"/>
            <w:tcMar>
              <w:top w:w="40" w:type="dxa"/>
              <w:left w:w="80" w:type="dxa"/>
              <w:bottom w:w="40" w:type="dxa"/>
              <w:right w:w="80" w:type="dxa"/>
            </w:tcMar>
          </w:tcPr>
          <w:p w14:paraId="3B1FFB54" w14:textId="77777777" w:rsidR="002967F8" w:rsidRDefault="00620E6F">
            <w:pPr>
              <w:spacing w:after="0" w:line="240" w:lineRule="auto"/>
            </w:pPr>
            <w:r>
              <w:rPr>
                <w:rFonts w:ascii="Consolas" w:eastAsia="Consolas" w:hAnsi="Consolas"/>
                <w:color w:val="0B4F6C"/>
                <w:sz w:val="12"/>
              </w:rPr>
              <w:t>POST /api/admin/login</w:t>
            </w:r>
            <w:r>
              <w:rPr>
                <w:sz w:val="14"/>
              </w:rPr>
              <w:t xml:space="preserve">, </w:t>
            </w:r>
            <w:r>
              <w:rPr>
                <w:rFonts w:ascii="Consolas" w:eastAsia="Consolas" w:hAnsi="Consolas"/>
                <w:color w:val="0B4F6C"/>
                <w:sz w:val="12"/>
              </w:rPr>
              <w:t>GET /api/admin/attempts</w:t>
            </w:r>
            <w:r>
              <w:rPr>
                <w:sz w:val="14"/>
              </w:rPr>
              <w:t xml:space="preserve">, </w:t>
            </w:r>
            <w:r>
              <w:rPr>
                <w:rFonts w:ascii="Consolas" w:eastAsia="Consolas" w:hAnsi="Consolas"/>
                <w:color w:val="0B4F6C"/>
                <w:sz w:val="12"/>
              </w:rPr>
              <w:t>GET /api/admin/attempts/:id</w:t>
            </w:r>
          </w:p>
        </w:tc>
        <w:tc>
          <w:tcPr>
            <w:tcW w:w="1587" w:type="dxa"/>
            <w:tcMar>
              <w:top w:w="40" w:type="dxa"/>
              <w:left w:w="80" w:type="dxa"/>
              <w:bottom w:w="40" w:type="dxa"/>
              <w:right w:w="80" w:type="dxa"/>
            </w:tcMar>
          </w:tcPr>
          <w:p w14:paraId="54F9A25A" w14:textId="77777777" w:rsidR="002967F8" w:rsidRDefault="00620E6F">
            <w:pPr>
              <w:spacing w:after="0" w:line="240" w:lineRule="auto"/>
            </w:pPr>
            <w:r>
              <w:rPr>
                <w:rFonts w:ascii="Consolas" w:eastAsia="Consolas" w:hAnsi="Consolas"/>
                <w:color w:val="0B4F6C"/>
                <w:sz w:val="12"/>
              </w:rPr>
              <w:t>authenticateAdmin()</w:t>
            </w:r>
            <w:r>
              <w:rPr>
                <w:sz w:val="14"/>
              </w:rPr>
              <w:t xml:space="preserve">, </w:t>
            </w:r>
            <w:r>
              <w:rPr>
                <w:rFonts w:ascii="Consolas" w:eastAsia="Consolas" w:hAnsi="Consolas"/>
                <w:color w:val="0B4F6C"/>
                <w:sz w:val="12"/>
              </w:rPr>
              <w:t>listAttempts()</w:t>
            </w:r>
            <w:r>
              <w:rPr>
                <w:sz w:val="14"/>
              </w:rPr>
              <w:t xml:space="preserve">, </w:t>
            </w:r>
            <w:r>
              <w:rPr>
                <w:rFonts w:ascii="Consolas" w:eastAsia="Consolas" w:hAnsi="Consolas"/>
                <w:color w:val="0B4F6C"/>
                <w:sz w:val="12"/>
              </w:rPr>
              <w:t>getAttemptForAdmin()</w:t>
            </w:r>
          </w:p>
        </w:tc>
        <w:tc>
          <w:tcPr>
            <w:tcW w:w="1247" w:type="dxa"/>
            <w:tcMar>
              <w:top w:w="40" w:type="dxa"/>
              <w:left w:w="80" w:type="dxa"/>
              <w:bottom w:w="40" w:type="dxa"/>
              <w:right w:w="80" w:type="dxa"/>
            </w:tcMar>
          </w:tcPr>
          <w:p w14:paraId="07D63290" w14:textId="77777777" w:rsidR="002967F8" w:rsidRDefault="00620E6F">
            <w:pPr>
              <w:spacing w:after="0" w:line="240" w:lineRule="auto"/>
            </w:pPr>
            <w:r>
              <w:rPr>
                <w:sz w:val="14"/>
              </w:rPr>
              <w:t>reads</w:t>
            </w:r>
          </w:p>
        </w:tc>
        <w:tc>
          <w:tcPr>
            <w:tcW w:w="1417" w:type="dxa"/>
            <w:tcMar>
              <w:top w:w="40" w:type="dxa"/>
              <w:left w:w="80" w:type="dxa"/>
              <w:bottom w:w="40" w:type="dxa"/>
              <w:right w:w="80" w:type="dxa"/>
            </w:tcMar>
          </w:tcPr>
          <w:p w14:paraId="3F5E65F3" w14:textId="77777777" w:rsidR="002967F8" w:rsidRDefault="00620E6F">
            <w:pPr>
              <w:spacing w:after="0" w:line="240" w:lineRule="auto"/>
            </w:pPr>
            <w:r>
              <w:rPr>
                <w:sz w:val="14"/>
              </w:rPr>
              <w:t>Attempt detail with classification, path, feedback; export and controls</w:t>
            </w:r>
          </w:p>
        </w:tc>
      </w:tr>
    </w:tbl>
    <w:p w14:paraId="193EABC1" w14:textId="77777777" w:rsidR="002967F8" w:rsidRDefault="002967F8">
      <w:pPr>
        <w:spacing w:after="40"/>
      </w:pPr>
    </w:p>
    <w:p w14:paraId="144FC483" w14:textId="77777777" w:rsidR="002967F8" w:rsidRDefault="00620E6F">
      <w:r>
        <w:br w:type="page"/>
      </w:r>
    </w:p>
    <w:p w14:paraId="53328E4F" w14:textId="77777777" w:rsidR="002967F8" w:rsidRDefault="00620E6F">
      <w:pPr>
        <w:pStyle w:val="Heading1"/>
      </w:pPr>
      <w:bookmarkStart w:id="107" w:name="_Toc241489962"/>
      <w:r>
        <w:lastRenderedPageBreak/>
        <w:t>41. Beginner Explanation of Important Files</w:t>
      </w:r>
      <w:bookmarkEnd w:id="107"/>
    </w:p>
    <w:p w14:paraId="558A59CB" w14:textId="77777777" w:rsidR="002967F8" w:rsidRDefault="00620E6F">
      <w:r>
        <w:rPr>
          <w:b/>
          <w:sz w:val="20"/>
        </w:rPr>
        <w:t>FILE:</w:t>
      </w:r>
      <w:r>
        <w:rPr>
          <w:sz w:val="20"/>
        </w:rPr>
        <w:t xml:space="preserve"> </w:t>
      </w:r>
      <w:r>
        <w:rPr>
          <w:rFonts w:ascii="Consolas" w:eastAsia="Consolas" w:hAnsi="Consolas"/>
          <w:color w:val="0B4F6C"/>
          <w:sz w:val="18"/>
        </w:rPr>
        <w:t>backend/src/server.js</w:t>
      </w:r>
    </w:p>
    <w:tbl>
      <w:tblPr>
        <w:tblStyle w:val="TableGrid"/>
        <w:tblW w:w="0" w:type="auto"/>
        <w:jc w:val="center"/>
        <w:tblLayout w:type="fixed"/>
        <w:tblLook w:val="04A0" w:firstRow="1" w:lastRow="0" w:firstColumn="1" w:lastColumn="0" w:noHBand="0" w:noVBand="1"/>
      </w:tblPr>
      <w:tblGrid>
        <w:gridCol w:w="1928"/>
        <w:gridCol w:w="7710"/>
      </w:tblGrid>
      <w:tr w:rsidR="002967F8" w14:paraId="7456F067" w14:textId="77777777">
        <w:trPr>
          <w:jc w:val="center"/>
        </w:trPr>
        <w:tc>
          <w:tcPr>
            <w:tcW w:w="1928" w:type="dxa"/>
            <w:shd w:val="clear" w:color="auto" w:fill="E6EEF7"/>
            <w:tcMar>
              <w:top w:w="40" w:type="dxa"/>
              <w:left w:w="80" w:type="dxa"/>
              <w:bottom w:w="40" w:type="dxa"/>
              <w:right w:w="80" w:type="dxa"/>
            </w:tcMar>
          </w:tcPr>
          <w:p w14:paraId="37A3AC92"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D201F21" w14:textId="77777777" w:rsidR="002967F8" w:rsidRDefault="00620E6F">
            <w:pPr>
              <w:spacing w:after="20" w:line="245" w:lineRule="auto"/>
            </w:pPr>
            <w:r>
              <w:rPr>
                <w:sz w:val="18"/>
              </w:rPr>
              <w:t>Starts the API: DB, expiry recovery, listen, sweeper.</w:t>
            </w:r>
          </w:p>
        </w:tc>
      </w:tr>
      <w:tr w:rsidR="002967F8" w14:paraId="0D2AF36C" w14:textId="77777777">
        <w:trPr>
          <w:jc w:val="center"/>
        </w:trPr>
        <w:tc>
          <w:tcPr>
            <w:tcW w:w="1928" w:type="dxa"/>
            <w:shd w:val="clear" w:color="auto" w:fill="E6EEF7"/>
            <w:tcMar>
              <w:top w:w="40" w:type="dxa"/>
              <w:left w:w="80" w:type="dxa"/>
              <w:bottom w:w="40" w:type="dxa"/>
              <w:right w:w="80" w:type="dxa"/>
            </w:tcMar>
          </w:tcPr>
          <w:p w14:paraId="4651A132"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44A1C5B8" w14:textId="77777777" w:rsidR="002967F8" w:rsidRDefault="00620E6F">
            <w:pPr>
              <w:spacing w:after="20" w:line="245" w:lineRule="auto"/>
            </w:pPr>
            <w:r>
              <w:rPr>
                <w:sz w:val="18"/>
              </w:rPr>
              <w:t>The process needs one entry point.</w:t>
            </w:r>
          </w:p>
        </w:tc>
      </w:tr>
      <w:tr w:rsidR="002967F8" w14:paraId="359AFC3D" w14:textId="77777777">
        <w:trPr>
          <w:jc w:val="center"/>
        </w:trPr>
        <w:tc>
          <w:tcPr>
            <w:tcW w:w="1928" w:type="dxa"/>
            <w:shd w:val="clear" w:color="auto" w:fill="E6EEF7"/>
            <w:tcMar>
              <w:top w:w="40" w:type="dxa"/>
              <w:left w:w="80" w:type="dxa"/>
              <w:bottom w:w="40" w:type="dxa"/>
              <w:right w:w="80" w:type="dxa"/>
            </w:tcMar>
          </w:tcPr>
          <w:p w14:paraId="43C925F7"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16C24342" w14:textId="77777777" w:rsidR="002967F8" w:rsidRDefault="00620E6F">
            <w:pPr>
              <w:spacing w:after="20" w:line="245" w:lineRule="auto"/>
            </w:pPr>
            <w:r>
              <w:rPr>
                <w:sz w:val="18"/>
              </w:rPr>
              <w:t>Process start.</w:t>
            </w:r>
          </w:p>
        </w:tc>
      </w:tr>
      <w:tr w:rsidR="002967F8" w14:paraId="44F4292D" w14:textId="77777777">
        <w:trPr>
          <w:jc w:val="center"/>
        </w:trPr>
        <w:tc>
          <w:tcPr>
            <w:tcW w:w="1928" w:type="dxa"/>
            <w:shd w:val="clear" w:color="auto" w:fill="E6EEF7"/>
            <w:tcMar>
              <w:top w:w="40" w:type="dxa"/>
              <w:left w:w="80" w:type="dxa"/>
              <w:bottom w:w="40" w:type="dxa"/>
              <w:right w:w="80" w:type="dxa"/>
            </w:tcMar>
          </w:tcPr>
          <w:p w14:paraId="15CB9205"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DAD85D6" w14:textId="77777777" w:rsidR="002967F8" w:rsidRDefault="00620E6F">
            <w:pPr>
              <w:spacing w:after="20" w:line="245" w:lineRule="auto"/>
            </w:pPr>
            <w:r>
              <w:rPr>
                <w:rFonts w:ascii="Consolas" w:eastAsia="Consolas" w:hAnsi="Consolas"/>
                <w:color w:val="0B4F6C"/>
                <w:sz w:val="16"/>
              </w:rPr>
              <w:t>node</w:t>
            </w:r>
            <w:r>
              <w:rPr>
                <w:sz w:val="18"/>
              </w:rPr>
              <w:t>/npm scripts.</w:t>
            </w:r>
          </w:p>
        </w:tc>
      </w:tr>
      <w:tr w:rsidR="002967F8" w14:paraId="12E0ADFF" w14:textId="77777777">
        <w:trPr>
          <w:jc w:val="center"/>
        </w:trPr>
        <w:tc>
          <w:tcPr>
            <w:tcW w:w="1928" w:type="dxa"/>
            <w:shd w:val="clear" w:color="auto" w:fill="E6EEF7"/>
            <w:tcMar>
              <w:top w:w="40" w:type="dxa"/>
              <w:left w:w="80" w:type="dxa"/>
              <w:bottom w:w="40" w:type="dxa"/>
              <w:right w:w="80" w:type="dxa"/>
            </w:tcMar>
          </w:tcPr>
          <w:p w14:paraId="65DC734B"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553FFD2E" w14:textId="77777777" w:rsidR="002967F8" w:rsidRDefault="00620E6F">
            <w:pPr>
              <w:spacing w:after="20" w:line="245" w:lineRule="auto"/>
            </w:pPr>
            <w:r>
              <w:rPr>
                <w:rFonts w:ascii="Consolas" w:eastAsia="Consolas" w:hAnsi="Consolas"/>
                <w:color w:val="0B4F6C"/>
                <w:sz w:val="16"/>
              </w:rPr>
              <w:t>connectDatabase</w:t>
            </w:r>
            <w:r>
              <w:rPr>
                <w:sz w:val="18"/>
              </w:rPr>
              <w:t xml:space="preserve">, </w:t>
            </w:r>
            <w:r>
              <w:rPr>
                <w:rFonts w:ascii="Consolas" w:eastAsia="Consolas" w:hAnsi="Consolas"/>
                <w:color w:val="0B4F6C"/>
                <w:sz w:val="16"/>
              </w:rPr>
              <w:t>createApp</w:t>
            </w:r>
            <w:r>
              <w:rPr>
                <w:sz w:val="18"/>
              </w:rPr>
              <w:t>, expiry functions.</w:t>
            </w:r>
          </w:p>
        </w:tc>
      </w:tr>
    </w:tbl>
    <w:p w14:paraId="507FD2C6" w14:textId="77777777" w:rsidR="002967F8" w:rsidRDefault="002967F8">
      <w:pPr>
        <w:spacing w:after="40"/>
      </w:pPr>
    </w:p>
    <w:p w14:paraId="52C5C62D" w14:textId="77777777" w:rsidR="002967F8" w:rsidRDefault="00620E6F">
      <w:r>
        <w:rPr>
          <w:b/>
          <w:sz w:val="20"/>
        </w:rPr>
        <w:t>FILE:</w:t>
      </w:r>
      <w:r>
        <w:rPr>
          <w:sz w:val="20"/>
        </w:rPr>
        <w:t xml:space="preserve"> </w:t>
      </w:r>
      <w:r>
        <w:rPr>
          <w:rFonts w:ascii="Consolas" w:eastAsia="Consolas" w:hAnsi="Consolas"/>
          <w:color w:val="0B4F6C"/>
          <w:sz w:val="18"/>
        </w:rPr>
        <w:t>backend/src/app.js</w:t>
      </w:r>
    </w:p>
    <w:tbl>
      <w:tblPr>
        <w:tblStyle w:val="TableGrid"/>
        <w:tblW w:w="0" w:type="auto"/>
        <w:jc w:val="center"/>
        <w:tblLayout w:type="fixed"/>
        <w:tblLook w:val="04A0" w:firstRow="1" w:lastRow="0" w:firstColumn="1" w:lastColumn="0" w:noHBand="0" w:noVBand="1"/>
      </w:tblPr>
      <w:tblGrid>
        <w:gridCol w:w="1928"/>
        <w:gridCol w:w="7710"/>
      </w:tblGrid>
      <w:tr w:rsidR="002967F8" w14:paraId="5393187E" w14:textId="77777777">
        <w:trPr>
          <w:jc w:val="center"/>
        </w:trPr>
        <w:tc>
          <w:tcPr>
            <w:tcW w:w="1928" w:type="dxa"/>
            <w:shd w:val="clear" w:color="auto" w:fill="E6EEF7"/>
            <w:tcMar>
              <w:top w:w="40" w:type="dxa"/>
              <w:left w:w="80" w:type="dxa"/>
              <w:bottom w:w="40" w:type="dxa"/>
              <w:right w:w="80" w:type="dxa"/>
            </w:tcMar>
          </w:tcPr>
          <w:p w14:paraId="08509ACC"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74F2D8C" w14:textId="77777777" w:rsidR="002967F8" w:rsidRDefault="00620E6F">
            <w:pPr>
              <w:spacing w:after="20" w:line="245" w:lineRule="auto"/>
            </w:pPr>
            <w:r>
              <w:rPr>
                <w:sz w:val="18"/>
              </w:rPr>
              <w:t>Assembles Express middleware and routes.</w:t>
            </w:r>
          </w:p>
        </w:tc>
      </w:tr>
      <w:tr w:rsidR="002967F8" w14:paraId="5CED4EB6" w14:textId="77777777">
        <w:trPr>
          <w:jc w:val="center"/>
        </w:trPr>
        <w:tc>
          <w:tcPr>
            <w:tcW w:w="1928" w:type="dxa"/>
            <w:shd w:val="clear" w:color="auto" w:fill="E6EEF7"/>
            <w:tcMar>
              <w:top w:w="40" w:type="dxa"/>
              <w:left w:w="80" w:type="dxa"/>
              <w:bottom w:w="40" w:type="dxa"/>
              <w:right w:w="80" w:type="dxa"/>
            </w:tcMar>
          </w:tcPr>
          <w:p w14:paraId="4D1F824C"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4CD6865C" w14:textId="77777777" w:rsidR="002967F8" w:rsidRDefault="00620E6F">
            <w:pPr>
              <w:spacing w:after="20" w:line="245" w:lineRule="auto"/>
            </w:pPr>
            <w:r>
              <w:rPr>
                <w:sz w:val="18"/>
              </w:rPr>
              <w:t>Lets tests build the same app without listening.</w:t>
            </w:r>
          </w:p>
        </w:tc>
      </w:tr>
      <w:tr w:rsidR="002967F8" w14:paraId="3C628304" w14:textId="77777777">
        <w:trPr>
          <w:jc w:val="center"/>
        </w:trPr>
        <w:tc>
          <w:tcPr>
            <w:tcW w:w="1928" w:type="dxa"/>
            <w:shd w:val="clear" w:color="auto" w:fill="E6EEF7"/>
            <w:tcMar>
              <w:top w:w="40" w:type="dxa"/>
              <w:left w:w="80" w:type="dxa"/>
              <w:bottom w:w="40" w:type="dxa"/>
              <w:right w:w="80" w:type="dxa"/>
            </w:tcMar>
          </w:tcPr>
          <w:p w14:paraId="16F18D69"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BCAC132" w14:textId="77777777" w:rsidR="002967F8" w:rsidRDefault="00620E6F">
            <w:pPr>
              <w:spacing w:after="20" w:line="245" w:lineRule="auto"/>
            </w:pPr>
            <w:r>
              <w:rPr>
                <w:sz w:val="18"/>
              </w:rPr>
              <w:t>At start (and in tests).</w:t>
            </w:r>
          </w:p>
        </w:tc>
      </w:tr>
      <w:tr w:rsidR="002967F8" w14:paraId="5413E289" w14:textId="77777777">
        <w:trPr>
          <w:jc w:val="center"/>
        </w:trPr>
        <w:tc>
          <w:tcPr>
            <w:tcW w:w="1928" w:type="dxa"/>
            <w:shd w:val="clear" w:color="auto" w:fill="E6EEF7"/>
            <w:tcMar>
              <w:top w:w="40" w:type="dxa"/>
              <w:left w:w="80" w:type="dxa"/>
              <w:bottom w:w="40" w:type="dxa"/>
              <w:right w:w="80" w:type="dxa"/>
            </w:tcMar>
          </w:tcPr>
          <w:p w14:paraId="2A4900DA"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4DB28136" w14:textId="77777777" w:rsidR="002967F8" w:rsidRDefault="00620E6F">
            <w:pPr>
              <w:spacing w:after="20" w:line="245" w:lineRule="auto"/>
            </w:pPr>
            <w:r>
              <w:rPr>
                <w:rFonts w:ascii="Consolas" w:eastAsia="Consolas" w:hAnsi="Consolas"/>
                <w:color w:val="0B4F6C"/>
                <w:sz w:val="16"/>
              </w:rPr>
              <w:t>server.js</w:t>
            </w:r>
            <w:r>
              <w:rPr>
                <w:sz w:val="18"/>
              </w:rPr>
              <w:t>, integration tests.</w:t>
            </w:r>
          </w:p>
        </w:tc>
      </w:tr>
      <w:tr w:rsidR="002967F8" w14:paraId="0E2EA23B" w14:textId="77777777">
        <w:trPr>
          <w:jc w:val="center"/>
        </w:trPr>
        <w:tc>
          <w:tcPr>
            <w:tcW w:w="1928" w:type="dxa"/>
            <w:shd w:val="clear" w:color="auto" w:fill="E6EEF7"/>
            <w:tcMar>
              <w:top w:w="40" w:type="dxa"/>
              <w:left w:w="80" w:type="dxa"/>
              <w:bottom w:w="40" w:type="dxa"/>
              <w:right w:w="80" w:type="dxa"/>
            </w:tcMar>
          </w:tcPr>
          <w:p w14:paraId="19E68D85"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3CCFE26F" w14:textId="77777777" w:rsidR="002967F8" w:rsidRDefault="00620E6F">
            <w:pPr>
              <w:spacing w:after="20" w:line="245" w:lineRule="auto"/>
            </w:pPr>
            <w:r>
              <w:rPr>
                <w:rFonts w:ascii="Consolas" w:eastAsia="Consolas" w:hAnsi="Consolas"/>
                <w:color w:val="0B4F6C"/>
                <w:sz w:val="16"/>
              </w:rPr>
              <w:t>cors</w:t>
            </w:r>
            <w:r>
              <w:rPr>
                <w:sz w:val="18"/>
              </w:rPr>
              <w:t xml:space="preserve">, </w:t>
            </w:r>
            <w:r>
              <w:rPr>
                <w:rFonts w:ascii="Consolas" w:eastAsia="Consolas" w:hAnsi="Consolas"/>
                <w:color w:val="0B4F6C"/>
                <w:sz w:val="16"/>
              </w:rPr>
              <w:t>express.json</w:t>
            </w:r>
            <w:r>
              <w:rPr>
                <w:sz w:val="18"/>
              </w:rPr>
              <w:t xml:space="preserve">, </w:t>
            </w:r>
            <w:r>
              <w:rPr>
                <w:rFonts w:ascii="Consolas" w:eastAsia="Consolas" w:hAnsi="Consolas"/>
                <w:color w:val="0B4F6C"/>
                <w:sz w:val="16"/>
              </w:rPr>
              <w:t>cookieParser</w:t>
            </w:r>
            <w:r>
              <w:rPr>
                <w:sz w:val="18"/>
              </w:rPr>
              <w:t xml:space="preserve">, </w:t>
            </w:r>
            <w:r>
              <w:rPr>
                <w:rFonts w:ascii="Consolas" w:eastAsia="Consolas" w:hAnsi="Consolas"/>
                <w:color w:val="0B4F6C"/>
                <w:sz w:val="16"/>
              </w:rPr>
              <w:t>apiRoutes</w:t>
            </w:r>
            <w:r>
              <w:rPr>
                <w:sz w:val="18"/>
              </w:rPr>
              <w:t xml:space="preserve">, </w:t>
            </w:r>
            <w:r>
              <w:rPr>
                <w:rFonts w:ascii="Consolas" w:eastAsia="Consolas" w:hAnsi="Consolas"/>
                <w:color w:val="0B4F6C"/>
                <w:sz w:val="16"/>
              </w:rPr>
              <w:t>notFound</w:t>
            </w:r>
            <w:r>
              <w:rPr>
                <w:sz w:val="18"/>
              </w:rPr>
              <w:t xml:space="preserve">, </w:t>
            </w:r>
            <w:r>
              <w:rPr>
                <w:rFonts w:ascii="Consolas" w:eastAsia="Consolas" w:hAnsi="Consolas"/>
                <w:color w:val="0B4F6C"/>
                <w:sz w:val="16"/>
              </w:rPr>
              <w:t>errorHandler</w:t>
            </w:r>
            <w:r>
              <w:rPr>
                <w:sz w:val="18"/>
              </w:rPr>
              <w:t>.</w:t>
            </w:r>
          </w:p>
        </w:tc>
      </w:tr>
    </w:tbl>
    <w:p w14:paraId="2E12661C" w14:textId="77777777" w:rsidR="002967F8" w:rsidRDefault="002967F8">
      <w:pPr>
        <w:spacing w:after="40"/>
      </w:pPr>
    </w:p>
    <w:p w14:paraId="12E40E40" w14:textId="77777777" w:rsidR="002967F8" w:rsidRDefault="00620E6F">
      <w:r>
        <w:rPr>
          <w:b/>
          <w:sz w:val="20"/>
        </w:rPr>
        <w:t>FILE:</w:t>
      </w:r>
      <w:r>
        <w:rPr>
          <w:sz w:val="20"/>
        </w:rPr>
        <w:t xml:space="preserve"> </w:t>
      </w:r>
      <w:r>
        <w:rPr>
          <w:rFonts w:ascii="Consolas" w:eastAsia="Consolas" w:hAnsi="Consolas"/>
          <w:color w:val="0B4F6C"/>
          <w:sz w:val="18"/>
        </w:rPr>
        <w:t>backend/src/config/env.js</w:t>
      </w:r>
    </w:p>
    <w:tbl>
      <w:tblPr>
        <w:tblStyle w:val="TableGrid"/>
        <w:tblW w:w="0" w:type="auto"/>
        <w:jc w:val="center"/>
        <w:tblLayout w:type="fixed"/>
        <w:tblLook w:val="04A0" w:firstRow="1" w:lastRow="0" w:firstColumn="1" w:lastColumn="0" w:noHBand="0" w:noVBand="1"/>
      </w:tblPr>
      <w:tblGrid>
        <w:gridCol w:w="1928"/>
        <w:gridCol w:w="7710"/>
      </w:tblGrid>
      <w:tr w:rsidR="002967F8" w14:paraId="779FE5D2" w14:textId="77777777">
        <w:trPr>
          <w:jc w:val="center"/>
        </w:trPr>
        <w:tc>
          <w:tcPr>
            <w:tcW w:w="1928" w:type="dxa"/>
            <w:shd w:val="clear" w:color="auto" w:fill="E6EEF7"/>
            <w:tcMar>
              <w:top w:w="40" w:type="dxa"/>
              <w:left w:w="80" w:type="dxa"/>
              <w:bottom w:w="40" w:type="dxa"/>
              <w:right w:w="80" w:type="dxa"/>
            </w:tcMar>
          </w:tcPr>
          <w:p w14:paraId="52036B11"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682F3F65" w14:textId="77777777" w:rsidR="002967F8" w:rsidRDefault="00620E6F">
            <w:pPr>
              <w:spacing w:after="20" w:line="245" w:lineRule="auto"/>
            </w:pPr>
            <w:r>
              <w:rPr>
                <w:sz w:val="18"/>
              </w:rPr>
              <w:t>Reads and checks environment variables.</w:t>
            </w:r>
          </w:p>
        </w:tc>
      </w:tr>
      <w:tr w:rsidR="002967F8" w14:paraId="4516EA08" w14:textId="77777777">
        <w:trPr>
          <w:jc w:val="center"/>
        </w:trPr>
        <w:tc>
          <w:tcPr>
            <w:tcW w:w="1928" w:type="dxa"/>
            <w:shd w:val="clear" w:color="auto" w:fill="E6EEF7"/>
            <w:tcMar>
              <w:top w:w="40" w:type="dxa"/>
              <w:left w:w="80" w:type="dxa"/>
              <w:bottom w:w="40" w:type="dxa"/>
              <w:right w:w="80" w:type="dxa"/>
            </w:tcMar>
          </w:tcPr>
          <w:p w14:paraId="4C40AB37"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67F5359E" w14:textId="77777777" w:rsidR="002967F8" w:rsidRDefault="00620E6F">
            <w:pPr>
              <w:spacing w:after="20" w:line="245" w:lineRule="auto"/>
            </w:pPr>
            <w:r>
              <w:rPr>
                <w:sz w:val="18"/>
              </w:rPr>
              <w:t>Fail fast on missing/unsafe secrets.</w:t>
            </w:r>
          </w:p>
        </w:tc>
      </w:tr>
      <w:tr w:rsidR="002967F8" w14:paraId="31C7183E" w14:textId="77777777">
        <w:trPr>
          <w:jc w:val="center"/>
        </w:trPr>
        <w:tc>
          <w:tcPr>
            <w:tcW w:w="1928" w:type="dxa"/>
            <w:shd w:val="clear" w:color="auto" w:fill="E6EEF7"/>
            <w:tcMar>
              <w:top w:w="40" w:type="dxa"/>
              <w:left w:w="80" w:type="dxa"/>
              <w:bottom w:w="40" w:type="dxa"/>
              <w:right w:w="80" w:type="dxa"/>
            </w:tcMar>
          </w:tcPr>
          <w:p w14:paraId="1B1D0382"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31C5A75" w14:textId="77777777" w:rsidR="002967F8" w:rsidRDefault="00620E6F">
            <w:pPr>
              <w:spacing w:after="20" w:line="245" w:lineRule="auto"/>
            </w:pPr>
            <w:r>
              <w:rPr>
                <w:sz w:val="18"/>
              </w:rPr>
              <w:t>On import.</w:t>
            </w:r>
          </w:p>
        </w:tc>
      </w:tr>
      <w:tr w:rsidR="002967F8" w14:paraId="66FDABDC" w14:textId="77777777">
        <w:trPr>
          <w:jc w:val="center"/>
        </w:trPr>
        <w:tc>
          <w:tcPr>
            <w:tcW w:w="1928" w:type="dxa"/>
            <w:shd w:val="clear" w:color="auto" w:fill="E6EEF7"/>
            <w:tcMar>
              <w:top w:w="40" w:type="dxa"/>
              <w:left w:w="80" w:type="dxa"/>
              <w:bottom w:w="40" w:type="dxa"/>
              <w:right w:w="80" w:type="dxa"/>
            </w:tcMar>
          </w:tcPr>
          <w:p w14:paraId="3DF9BEEB"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11E0049" w14:textId="77777777" w:rsidR="002967F8" w:rsidRDefault="00620E6F">
            <w:pPr>
              <w:spacing w:after="20" w:line="245" w:lineRule="auto"/>
            </w:pPr>
            <w:r>
              <w:rPr>
                <w:sz w:val="18"/>
              </w:rPr>
              <w:t>Almost every module.</w:t>
            </w:r>
          </w:p>
        </w:tc>
      </w:tr>
      <w:tr w:rsidR="002967F8" w14:paraId="7ABA8CDE" w14:textId="77777777">
        <w:trPr>
          <w:jc w:val="center"/>
        </w:trPr>
        <w:tc>
          <w:tcPr>
            <w:tcW w:w="1928" w:type="dxa"/>
            <w:shd w:val="clear" w:color="auto" w:fill="E6EEF7"/>
            <w:tcMar>
              <w:top w:w="40" w:type="dxa"/>
              <w:left w:w="80" w:type="dxa"/>
              <w:bottom w:w="40" w:type="dxa"/>
              <w:right w:w="80" w:type="dxa"/>
            </w:tcMar>
          </w:tcPr>
          <w:p w14:paraId="2CB711BB"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0630019D" w14:textId="77777777" w:rsidR="002967F8" w:rsidRDefault="00620E6F">
            <w:pPr>
              <w:spacing w:after="20" w:line="245" w:lineRule="auto"/>
            </w:pPr>
            <w:r>
              <w:rPr>
                <w:rFonts w:ascii="Consolas" w:eastAsia="Consolas" w:hAnsi="Consolas"/>
                <w:color w:val="0B4F6C"/>
                <w:sz w:val="16"/>
              </w:rPr>
              <w:t>dotenv</w:t>
            </w:r>
            <w:r>
              <w:rPr>
                <w:sz w:val="18"/>
              </w:rPr>
              <w:t>.</w:t>
            </w:r>
          </w:p>
        </w:tc>
      </w:tr>
    </w:tbl>
    <w:p w14:paraId="61BB20A0" w14:textId="77777777" w:rsidR="002967F8" w:rsidRDefault="002967F8">
      <w:pPr>
        <w:spacing w:after="40"/>
      </w:pPr>
    </w:p>
    <w:p w14:paraId="62DF7D41" w14:textId="77777777" w:rsidR="002967F8" w:rsidRDefault="00620E6F">
      <w:r>
        <w:rPr>
          <w:b/>
          <w:sz w:val="20"/>
        </w:rPr>
        <w:t>FILE:</w:t>
      </w:r>
      <w:r>
        <w:rPr>
          <w:sz w:val="20"/>
        </w:rPr>
        <w:t xml:space="preserve"> </w:t>
      </w:r>
      <w:r>
        <w:rPr>
          <w:rFonts w:ascii="Consolas" w:eastAsia="Consolas" w:hAnsi="Consolas"/>
          <w:color w:val="0B4F6C"/>
          <w:sz w:val="18"/>
        </w:rPr>
        <w:t>backend/src/middleware/session.js</w:t>
      </w:r>
    </w:p>
    <w:tbl>
      <w:tblPr>
        <w:tblStyle w:val="TableGrid"/>
        <w:tblW w:w="0" w:type="auto"/>
        <w:jc w:val="center"/>
        <w:tblLayout w:type="fixed"/>
        <w:tblLook w:val="04A0" w:firstRow="1" w:lastRow="0" w:firstColumn="1" w:lastColumn="0" w:noHBand="0" w:noVBand="1"/>
      </w:tblPr>
      <w:tblGrid>
        <w:gridCol w:w="1928"/>
        <w:gridCol w:w="7710"/>
      </w:tblGrid>
      <w:tr w:rsidR="002967F8" w14:paraId="18AF5092" w14:textId="77777777">
        <w:trPr>
          <w:jc w:val="center"/>
        </w:trPr>
        <w:tc>
          <w:tcPr>
            <w:tcW w:w="1928" w:type="dxa"/>
            <w:shd w:val="clear" w:color="auto" w:fill="E6EEF7"/>
            <w:tcMar>
              <w:top w:w="40" w:type="dxa"/>
              <w:left w:w="80" w:type="dxa"/>
              <w:bottom w:w="40" w:type="dxa"/>
              <w:right w:w="80" w:type="dxa"/>
            </w:tcMar>
          </w:tcPr>
          <w:p w14:paraId="32D50C5E"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32483F40" w14:textId="77777777" w:rsidR="002967F8" w:rsidRDefault="00620E6F">
            <w:pPr>
              <w:spacing w:after="20" w:line="245" w:lineRule="auto"/>
            </w:pPr>
            <w:r>
              <w:rPr>
                <w:sz w:val="18"/>
              </w:rPr>
              <w:t>Learner cookie create/clear/check.</w:t>
            </w:r>
          </w:p>
        </w:tc>
      </w:tr>
      <w:tr w:rsidR="002967F8" w14:paraId="133E1E86" w14:textId="77777777">
        <w:trPr>
          <w:jc w:val="center"/>
        </w:trPr>
        <w:tc>
          <w:tcPr>
            <w:tcW w:w="1928" w:type="dxa"/>
            <w:shd w:val="clear" w:color="auto" w:fill="E6EEF7"/>
            <w:tcMar>
              <w:top w:w="40" w:type="dxa"/>
              <w:left w:w="80" w:type="dxa"/>
              <w:bottom w:w="40" w:type="dxa"/>
              <w:right w:w="80" w:type="dxa"/>
            </w:tcMar>
          </w:tcPr>
          <w:p w14:paraId="18B2AE1C"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9CE1D13" w14:textId="77777777" w:rsidR="002967F8" w:rsidRDefault="00620E6F">
            <w:pPr>
              <w:spacing w:after="20" w:line="245" w:lineRule="auto"/>
            </w:pPr>
            <w:r>
              <w:rPr>
                <w:sz w:val="18"/>
              </w:rPr>
              <w:t>Ownership must come from a signed cookie.</w:t>
            </w:r>
          </w:p>
        </w:tc>
      </w:tr>
      <w:tr w:rsidR="002967F8" w14:paraId="7468A73B" w14:textId="77777777">
        <w:trPr>
          <w:jc w:val="center"/>
        </w:trPr>
        <w:tc>
          <w:tcPr>
            <w:tcW w:w="1928" w:type="dxa"/>
            <w:shd w:val="clear" w:color="auto" w:fill="E6EEF7"/>
            <w:tcMar>
              <w:top w:w="40" w:type="dxa"/>
              <w:left w:w="80" w:type="dxa"/>
              <w:bottom w:w="40" w:type="dxa"/>
              <w:right w:w="80" w:type="dxa"/>
            </w:tcMar>
          </w:tcPr>
          <w:p w14:paraId="5125AC22"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2D4969B2" w14:textId="77777777" w:rsidR="002967F8" w:rsidRDefault="00620E6F">
            <w:pPr>
              <w:spacing w:after="20" w:line="245" w:lineRule="auto"/>
            </w:pPr>
            <w:r>
              <w:rPr>
                <w:sz w:val="18"/>
              </w:rPr>
              <w:t>Every learner request.</w:t>
            </w:r>
          </w:p>
        </w:tc>
      </w:tr>
      <w:tr w:rsidR="002967F8" w14:paraId="0D8D6183" w14:textId="77777777">
        <w:trPr>
          <w:jc w:val="center"/>
        </w:trPr>
        <w:tc>
          <w:tcPr>
            <w:tcW w:w="1928" w:type="dxa"/>
            <w:shd w:val="clear" w:color="auto" w:fill="E6EEF7"/>
            <w:tcMar>
              <w:top w:w="40" w:type="dxa"/>
              <w:left w:w="80" w:type="dxa"/>
              <w:bottom w:w="40" w:type="dxa"/>
              <w:right w:w="80" w:type="dxa"/>
            </w:tcMar>
          </w:tcPr>
          <w:p w14:paraId="6DE46CE7"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6F32DE77" w14:textId="77777777" w:rsidR="002967F8" w:rsidRDefault="00620E6F">
            <w:pPr>
              <w:spacing w:after="20" w:line="245" w:lineRule="auto"/>
            </w:pPr>
            <w:r>
              <w:rPr>
                <w:sz w:val="18"/>
              </w:rPr>
              <w:t xml:space="preserve">Routes, </w:t>
            </w:r>
            <w:r>
              <w:rPr>
                <w:rFonts w:ascii="Consolas" w:eastAsia="Consolas" w:hAnsi="Consolas"/>
                <w:color w:val="0B4F6C"/>
                <w:sz w:val="16"/>
              </w:rPr>
              <w:t>candidateController</w:t>
            </w:r>
            <w:r>
              <w:rPr>
                <w:sz w:val="18"/>
              </w:rPr>
              <w:t>.</w:t>
            </w:r>
          </w:p>
        </w:tc>
      </w:tr>
      <w:tr w:rsidR="002967F8" w14:paraId="0BFE6081" w14:textId="77777777">
        <w:trPr>
          <w:jc w:val="center"/>
        </w:trPr>
        <w:tc>
          <w:tcPr>
            <w:tcW w:w="1928" w:type="dxa"/>
            <w:shd w:val="clear" w:color="auto" w:fill="E6EEF7"/>
            <w:tcMar>
              <w:top w:w="40" w:type="dxa"/>
              <w:left w:w="80" w:type="dxa"/>
              <w:bottom w:w="40" w:type="dxa"/>
              <w:right w:w="80" w:type="dxa"/>
            </w:tcMar>
          </w:tcPr>
          <w:p w14:paraId="03E28FD2"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25B42BBB" w14:textId="77777777" w:rsidR="002967F8" w:rsidRDefault="00620E6F">
            <w:pPr>
              <w:spacing w:after="20" w:line="245" w:lineRule="auto"/>
            </w:pPr>
            <w:r>
              <w:rPr>
                <w:rFonts w:ascii="Consolas" w:eastAsia="Consolas" w:hAnsi="Consolas"/>
                <w:color w:val="0B4F6C"/>
                <w:sz w:val="16"/>
              </w:rPr>
              <w:t>Candidate.findById</w:t>
            </w:r>
            <w:r>
              <w:rPr>
                <w:sz w:val="18"/>
              </w:rPr>
              <w:t>.</w:t>
            </w:r>
          </w:p>
        </w:tc>
      </w:tr>
    </w:tbl>
    <w:p w14:paraId="38C8F7DA" w14:textId="77777777" w:rsidR="002967F8" w:rsidRDefault="002967F8">
      <w:pPr>
        <w:spacing w:after="40"/>
      </w:pPr>
    </w:p>
    <w:p w14:paraId="10D92883" w14:textId="77777777" w:rsidR="002967F8" w:rsidRDefault="00620E6F">
      <w:r>
        <w:rPr>
          <w:b/>
          <w:sz w:val="20"/>
        </w:rPr>
        <w:t>FILE:</w:t>
      </w:r>
      <w:r>
        <w:rPr>
          <w:sz w:val="20"/>
        </w:rPr>
        <w:t xml:space="preserve"> </w:t>
      </w:r>
      <w:r>
        <w:rPr>
          <w:rFonts w:ascii="Consolas" w:eastAsia="Consolas" w:hAnsi="Consolas"/>
          <w:color w:val="0B4F6C"/>
          <w:sz w:val="18"/>
        </w:rPr>
        <w:t>backend/src/middleware/adminSession.js</w:t>
      </w:r>
    </w:p>
    <w:tbl>
      <w:tblPr>
        <w:tblStyle w:val="TableGrid"/>
        <w:tblW w:w="0" w:type="auto"/>
        <w:jc w:val="center"/>
        <w:tblLayout w:type="fixed"/>
        <w:tblLook w:val="04A0" w:firstRow="1" w:lastRow="0" w:firstColumn="1" w:lastColumn="0" w:noHBand="0" w:noVBand="1"/>
      </w:tblPr>
      <w:tblGrid>
        <w:gridCol w:w="1928"/>
        <w:gridCol w:w="7710"/>
      </w:tblGrid>
      <w:tr w:rsidR="002967F8" w14:paraId="0C432430" w14:textId="77777777">
        <w:trPr>
          <w:jc w:val="center"/>
        </w:trPr>
        <w:tc>
          <w:tcPr>
            <w:tcW w:w="1928" w:type="dxa"/>
            <w:shd w:val="clear" w:color="auto" w:fill="E6EEF7"/>
            <w:tcMar>
              <w:top w:w="40" w:type="dxa"/>
              <w:left w:w="80" w:type="dxa"/>
              <w:bottom w:w="40" w:type="dxa"/>
              <w:right w:w="80" w:type="dxa"/>
            </w:tcMar>
          </w:tcPr>
          <w:p w14:paraId="75F3D38C"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26079746" w14:textId="77777777" w:rsidR="002967F8" w:rsidRDefault="00620E6F">
            <w:pPr>
              <w:spacing w:after="20" w:line="245" w:lineRule="auto"/>
            </w:pPr>
            <w:r>
              <w:rPr>
                <w:sz w:val="18"/>
              </w:rPr>
              <w:t>Admin cookie with its own secret.</w:t>
            </w:r>
          </w:p>
        </w:tc>
      </w:tr>
      <w:tr w:rsidR="002967F8" w14:paraId="519738D4" w14:textId="77777777">
        <w:trPr>
          <w:jc w:val="center"/>
        </w:trPr>
        <w:tc>
          <w:tcPr>
            <w:tcW w:w="1928" w:type="dxa"/>
            <w:shd w:val="clear" w:color="auto" w:fill="E6EEF7"/>
            <w:tcMar>
              <w:top w:w="40" w:type="dxa"/>
              <w:left w:w="80" w:type="dxa"/>
              <w:bottom w:w="40" w:type="dxa"/>
              <w:right w:w="80" w:type="dxa"/>
            </w:tcMar>
          </w:tcPr>
          <w:p w14:paraId="06CFEB0E"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7179329A" w14:textId="77777777" w:rsidR="002967F8" w:rsidRDefault="00620E6F">
            <w:pPr>
              <w:spacing w:after="20" w:line="245" w:lineRule="auto"/>
            </w:pPr>
            <w:r>
              <w:rPr>
                <w:sz w:val="18"/>
              </w:rPr>
              <w:t>Keeps admin and learner sessions apart.</w:t>
            </w:r>
          </w:p>
        </w:tc>
      </w:tr>
      <w:tr w:rsidR="002967F8" w14:paraId="2DD6E3F3" w14:textId="77777777">
        <w:trPr>
          <w:jc w:val="center"/>
        </w:trPr>
        <w:tc>
          <w:tcPr>
            <w:tcW w:w="1928" w:type="dxa"/>
            <w:shd w:val="clear" w:color="auto" w:fill="E6EEF7"/>
            <w:tcMar>
              <w:top w:w="40" w:type="dxa"/>
              <w:left w:w="80" w:type="dxa"/>
              <w:bottom w:w="40" w:type="dxa"/>
              <w:right w:w="80" w:type="dxa"/>
            </w:tcMar>
          </w:tcPr>
          <w:p w14:paraId="316BF2A9"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1549087A" w14:textId="77777777" w:rsidR="002967F8" w:rsidRDefault="00620E6F">
            <w:pPr>
              <w:spacing w:after="20" w:line="245" w:lineRule="auto"/>
            </w:pPr>
            <w:r>
              <w:rPr>
                <w:sz w:val="18"/>
              </w:rPr>
              <w:t>Every admin request.</w:t>
            </w:r>
          </w:p>
        </w:tc>
      </w:tr>
      <w:tr w:rsidR="002967F8" w14:paraId="7513AEFD" w14:textId="77777777">
        <w:trPr>
          <w:jc w:val="center"/>
        </w:trPr>
        <w:tc>
          <w:tcPr>
            <w:tcW w:w="1928" w:type="dxa"/>
            <w:shd w:val="clear" w:color="auto" w:fill="E6EEF7"/>
            <w:tcMar>
              <w:top w:w="40" w:type="dxa"/>
              <w:left w:w="80" w:type="dxa"/>
              <w:bottom w:w="40" w:type="dxa"/>
              <w:right w:w="80" w:type="dxa"/>
            </w:tcMar>
          </w:tcPr>
          <w:p w14:paraId="27F39A86"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477BD7D4" w14:textId="77777777" w:rsidR="002967F8" w:rsidRDefault="00620E6F">
            <w:pPr>
              <w:spacing w:after="20" w:line="245" w:lineRule="auto"/>
            </w:pPr>
            <w:r>
              <w:rPr>
                <w:rFonts w:ascii="Consolas" w:eastAsia="Consolas" w:hAnsi="Consolas"/>
                <w:color w:val="0B4F6C"/>
                <w:sz w:val="16"/>
              </w:rPr>
              <w:t>adminRoutes</w:t>
            </w:r>
            <w:r>
              <w:rPr>
                <w:sz w:val="18"/>
              </w:rPr>
              <w:t xml:space="preserve">, </w:t>
            </w:r>
            <w:r>
              <w:rPr>
                <w:rFonts w:ascii="Consolas" w:eastAsia="Consolas" w:hAnsi="Consolas"/>
                <w:color w:val="0B4F6C"/>
                <w:sz w:val="16"/>
              </w:rPr>
              <w:t>adminController</w:t>
            </w:r>
            <w:r>
              <w:rPr>
                <w:sz w:val="18"/>
              </w:rPr>
              <w:t>.</w:t>
            </w:r>
          </w:p>
        </w:tc>
      </w:tr>
      <w:tr w:rsidR="002967F8" w14:paraId="1E0D6759" w14:textId="77777777">
        <w:trPr>
          <w:jc w:val="center"/>
        </w:trPr>
        <w:tc>
          <w:tcPr>
            <w:tcW w:w="1928" w:type="dxa"/>
            <w:shd w:val="clear" w:color="auto" w:fill="E6EEF7"/>
            <w:tcMar>
              <w:top w:w="40" w:type="dxa"/>
              <w:left w:w="80" w:type="dxa"/>
              <w:bottom w:w="40" w:type="dxa"/>
              <w:right w:w="80" w:type="dxa"/>
            </w:tcMar>
          </w:tcPr>
          <w:p w14:paraId="0F2D0AFC"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4E0B2EC0" w14:textId="77777777" w:rsidR="002967F8" w:rsidRDefault="00620E6F">
            <w:pPr>
              <w:spacing w:after="20" w:line="245" w:lineRule="auto"/>
            </w:pPr>
            <w:r>
              <w:rPr>
                <w:rFonts w:ascii="Consolas" w:eastAsia="Consolas" w:hAnsi="Consolas"/>
                <w:color w:val="0B4F6C"/>
                <w:sz w:val="16"/>
              </w:rPr>
              <w:t>cookie-signature</w:t>
            </w:r>
            <w:r>
              <w:rPr>
                <w:sz w:val="18"/>
              </w:rPr>
              <w:t xml:space="preserve">, </w:t>
            </w:r>
            <w:r>
              <w:rPr>
                <w:rFonts w:ascii="Consolas" w:eastAsia="Consolas" w:hAnsi="Consolas"/>
                <w:color w:val="0B4F6C"/>
                <w:sz w:val="16"/>
              </w:rPr>
              <w:t>AdminUser.findById</w:t>
            </w:r>
            <w:r>
              <w:rPr>
                <w:sz w:val="18"/>
              </w:rPr>
              <w:t>.</w:t>
            </w:r>
          </w:p>
        </w:tc>
      </w:tr>
    </w:tbl>
    <w:p w14:paraId="034294E2" w14:textId="77777777" w:rsidR="002967F8" w:rsidRDefault="002967F8">
      <w:pPr>
        <w:spacing w:after="40"/>
      </w:pPr>
    </w:p>
    <w:p w14:paraId="2C564385" w14:textId="77777777" w:rsidR="002967F8" w:rsidRDefault="00620E6F">
      <w:r>
        <w:rPr>
          <w:b/>
          <w:sz w:val="20"/>
        </w:rPr>
        <w:t>FILE:</w:t>
      </w:r>
      <w:r>
        <w:rPr>
          <w:sz w:val="20"/>
        </w:rPr>
        <w:t xml:space="preserve"> </w:t>
      </w:r>
      <w:r>
        <w:rPr>
          <w:rFonts w:ascii="Consolas" w:eastAsia="Consolas" w:hAnsi="Consolas"/>
          <w:color w:val="0B4F6C"/>
          <w:sz w:val="18"/>
        </w:rPr>
        <w:t>backend/src/middleware/errorHandler.js</w:t>
      </w:r>
    </w:p>
    <w:tbl>
      <w:tblPr>
        <w:tblStyle w:val="TableGrid"/>
        <w:tblW w:w="0" w:type="auto"/>
        <w:jc w:val="center"/>
        <w:tblLayout w:type="fixed"/>
        <w:tblLook w:val="04A0" w:firstRow="1" w:lastRow="0" w:firstColumn="1" w:lastColumn="0" w:noHBand="0" w:noVBand="1"/>
      </w:tblPr>
      <w:tblGrid>
        <w:gridCol w:w="1928"/>
        <w:gridCol w:w="7710"/>
      </w:tblGrid>
      <w:tr w:rsidR="002967F8" w14:paraId="084F7EED" w14:textId="77777777">
        <w:trPr>
          <w:jc w:val="center"/>
        </w:trPr>
        <w:tc>
          <w:tcPr>
            <w:tcW w:w="1928" w:type="dxa"/>
            <w:shd w:val="clear" w:color="auto" w:fill="E6EEF7"/>
            <w:tcMar>
              <w:top w:w="40" w:type="dxa"/>
              <w:left w:w="80" w:type="dxa"/>
              <w:bottom w:w="40" w:type="dxa"/>
              <w:right w:w="80" w:type="dxa"/>
            </w:tcMar>
          </w:tcPr>
          <w:p w14:paraId="04691F9C"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4FEE696E" w14:textId="77777777" w:rsidR="002967F8" w:rsidRDefault="00620E6F">
            <w:pPr>
              <w:spacing w:after="20" w:line="245" w:lineRule="auto"/>
            </w:pPr>
            <w:r>
              <w:rPr>
                <w:sz w:val="18"/>
              </w:rPr>
              <w:t>Turns any error into JSON with a code.</w:t>
            </w:r>
          </w:p>
        </w:tc>
      </w:tr>
      <w:tr w:rsidR="002967F8" w14:paraId="200704C2" w14:textId="77777777">
        <w:trPr>
          <w:jc w:val="center"/>
        </w:trPr>
        <w:tc>
          <w:tcPr>
            <w:tcW w:w="1928" w:type="dxa"/>
            <w:shd w:val="clear" w:color="auto" w:fill="E6EEF7"/>
            <w:tcMar>
              <w:top w:w="40" w:type="dxa"/>
              <w:left w:w="80" w:type="dxa"/>
              <w:bottom w:w="40" w:type="dxa"/>
              <w:right w:w="80" w:type="dxa"/>
            </w:tcMar>
          </w:tcPr>
          <w:p w14:paraId="6CC4F507"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5AF910D1" w14:textId="77777777" w:rsidR="002967F8" w:rsidRDefault="00620E6F">
            <w:pPr>
              <w:spacing w:after="20" w:line="245" w:lineRule="auto"/>
            </w:pPr>
            <w:r>
              <w:rPr>
                <w:sz w:val="18"/>
              </w:rPr>
              <w:t>One predictable error shape.</w:t>
            </w:r>
          </w:p>
        </w:tc>
      </w:tr>
      <w:tr w:rsidR="002967F8" w14:paraId="2952DEC3" w14:textId="77777777">
        <w:trPr>
          <w:jc w:val="center"/>
        </w:trPr>
        <w:tc>
          <w:tcPr>
            <w:tcW w:w="1928" w:type="dxa"/>
            <w:shd w:val="clear" w:color="auto" w:fill="E6EEF7"/>
            <w:tcMar>
              <w:top w:w="40" w:type="dxa"/>
              <w:left w:w="80" w:type="dxa"/>
              <w:bottom w:w="40" w:type="dxa"/>
              <w:right w:w="80" w:type="dxa"/>
            </w:tcMar>
          </w:tcPr>
          <w:p w14:paraId="484E505B"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7F6D90A4" w14:textId="77777777" w:rsidR="002967F8" w:rsidRDefault="00620E6F">
            <w:pPr>
              <w:spacing w:after="20" w:line="245" w:lineRule="auto"/>
            </w:pPr>
            <w:r>
              <w:rPr>
                <w:sz w:val="18"/>
              </w:rPr>
              <w:t>When a handler throws.</w:t>
            </w:r>
          </w:p>
        </w:tc>
      </w:tr>
      <w:tr w:rsidR="002967F8" w14:paraId="279EF113" w14:textId="77777777">
        <w:trPr>
          <w:jc w:val="center"/>
        </w:trPr>
        <w:tc>
          <w:tcPr>
            <w:tcW w:w="1928" w:type="dxa"/>
            <w:shd w:val="clear" w:color="auto" w:fill="E6EEF7"/>
            <w:tcMar>
              <w:top w:w="40" w:type="dxa"/>
              <w:left w:w="80" w:type="dxa"/>
              <w:bottom w:w="40" w:type="dxa"/>
              <w:right w:w="80" w:type="dxa"/>
            </w:tcMar>
          </w:tcPr>
          <w:p w14:paraId="6B38A9FE"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77DE563A" w14:textId="77777777" w:rsidR="002967F8" w:rsidRDefault="00620E6F">
            <w:pPr>
              <w:spacing w:after="20" w:line="245" w:lineRule="auto"/>
            </w:pPr>
            <w:r>
              <w:rPr>
                <w:sz w:val="18"/>
              </w:rPr>
              <w:t>Express.</w:t>
            </w:r>
          </w:p>
        </w:tc>
      </w:tr>
      <w:tr w:rsidR="002967F8" w14:paraId="035686BA" w14:textId="77777777">
        <w:trPr>
          <w:jc w:val="center"/>
        </w:trPr>
        <w:tc>
          <w:tcPr>
            <w:tcW w:w="1928" w:type="dxa"/>
            <w:shd w:val="clear" w:color="auto" w:fill="E6EEF7"/>
            <w:tcMar>
              <w:top w:w="40" w:type="dxa"/>
              <w:left w:w="80" w:type="dxa"/>
              <w:bottom w:w="40" w:type="dxa"/>
              <w:right w:w="80" w:type="dxa"/>
            </w:tcMar>
          </w:tcPr>
          <w:p w14:paraId="17931F13"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021BE616" w14:textId="77777777" w:rsidR="002967F8" w:rsidRDefault="00620E6F">
            <w:pPr>
              <w:spacing w:after="20" w:line="245" w:lineRule="auto"/>
            </w:pPr>
            <w:r>
              <w:rPr>
                <w:sz w:val="18"/>
              </w:rPr>
              <w:t>—</w:t>
            </w:r>
          </w:p>
        </w:tc>
      </w:tr>
    </w:tbl>
    <w:p w14:paraId="297B51E9" w14:textId="77777777" w:rsidR="002967F8" w:rsidRDefault="002967F8">
      <w:pPr>
        <w:spacing w:after="40"/>
      </w:pPr>
    </w:p>
    <w:p w14:paraId="7B0214EC" w14:textId="77777777" w:rsidR="002967F8" w:rsidRDefault="00620E6F">
      <w:r>
        <w:rPr>
          <w:b/>
          <w:sz w:val="20"/>
        </w:rPr>
        <w:t>FILE:</w:t>
      </w:r>
      <w:r>
        <w:rPr>
          <w:sz w:val="20"/>
        </w:rPr>
        <w:t xml:space="preserve"> </w:t>
      </w:r>
      <w:r>
        <w:rPr>
          <w:rFonts w:ascii="Consolas" w:eastAsia="Consolas" w:hAnsi="Consolas"/>
          <w:color w:val="0B4F6C"/>
          <w:sz w:val="18"/>
        </w:rPr>
        <w:t>backend/src/controllers/attemptController.js</w:t>
      </w:r>
    </w:p>
    <w:tbl>
      <w:tblPr>
        <w:tblStyle w:val="TableGrid"/>
        <w:tblW w:w="0" w:type="auto"/>
        <w:jc w:val="center"/>
        <w:tblLayout w:type="fixed"/>
        <w:tblLook w:val="04A0" w:firstRow="1" w:lastRow="0" w:firstColumn="1" w:lastColumn="0" w:noHBand="0" w:noVBand="1"/>
      </w:tblPr>
      <w:tblGrid>
        <w:gridCol w:w="1928"/>
        <w:gridCol w:w="7710"/>
      </w:tblGrid>
      <w:tr w:rsidR="002967F8" w14:paraId="61E268EA" w14:textId="77777777">
        <w:trPr>
          <w:jc w:val="center"/>
        </w:trPr>
        <w:tc>
          <w:tcPr>
            <w:tcW w:w="1928" w:type="dxa"/>
            <w:shd w:val="clear" w:color="auto" w:fill="E6EEF7"/>
            <w:tcMar>
              <w:top w:w="40" w:type="dxa"/>
              <w:left w:w="80" w:type="dxa"/>
              <w:bottom w:w="40" w:type="dxa"/>
              <w:right w:w="80" w:type="dxa"/>
            </w:tcMar>
          </w:tcPr>
          <w:p w14:paraId="19E9A905"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3405E9AD" w14:textId="77777777" w:rsidR="002967F8" w:rsidRDefault="00620E6F">
            <w:pPr>
              <w:spacing w:after="20" w:line="245" w:lineRule="auto"/>
            </w:pPr>
            <w:r>
              <w:rPr>
                <w:sz w:val="18"/>
              </w:rPr>
              <w:t>HTTP for attempts, runs, actions, demo skip, completion, results.</w:t>
            </w:r>
          </w:p>
        </w:tc>
      </w:tr>
      <w:tr w:rsidR="002967F8" w14:paraId="2BC33E89" w14:textId="77777777">
        <w:trPr>
          <w:jc w:val="center"/>
        </w:trPr>
        <w:tc>
          <w:tcPr>
            <w:tcW w:w="1928" w:type="dxa"/>
            <w:shd w:val="clear" w:color="auto" w:fill="E6EEF7"/>
            <w:tcMar>
              <w:top w:w="40" w:type="dxa"/>
              <w:left w:w="80" w:type="dxa"/>
              <w:bottom w:w="40" w:type="dxa"/>
              <w:right w:w="80" w:type="dxa"/>
            </w:tcMar>
          </w:tcPr>
          <w:p w14:paraId="45DFB565"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323EBC1C" w14:textId="77777777" w:rsidR="002967F8" w:rsidRDefault="00620E6F">
            <w:pPr>
              <w:spacing w:after="20" w:line="245" w:lineRule="auto"/>
            </w:pPr>
            <w:r>
              <w:rPr>
                <w:sz w:val="18"/>
              </w:rPr>
              <w:t>Keeps HTTP separate from rules.</w:t>
            </w:r>
          </w:p>
        </w:tc>
      </w:tr>
      <w:tr w:rsidR="002967F8" w14:paraId="1ADEC6CC" w14:textId="77777777">
        <w:trPr>
          <w:jc w:val="center"/>
        </w:trPr>
        <w:tc>
          <w:tcPr>
            <w:tcW w:w="1928" w:type="dxa"/>
            <w:shd w:val="clear" w:color="auto" w:fill="E6EEF7"/>
            <w:tcMar>
              <w:top w:w="40" w:type="dxa"/>
              <w:left w:w="80" w:type="dxa"/>
              <w:bottom w:w="40" w:type="dxa"/>
              <w:right w:w="80" w:type="dxa"/>
            </w:tcMar>
          </w:tcPr>
          <w:p w14:paraId="7C42E8BB"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2DE73B68" w14:textId="77777777" w:rsidR="002967F8" w:rsidRDefault="00620E6F">
            <w:pPr>
              <w:spacing w:after="20" w:line="245" w:lineRule="auto"/>
            </w:pPr>
            <w:r>
              <w:rPr>
                <w:sz w:val="18"/>
              </w:rPr>
              <w:t xml:space="preserve">Every </w:t>
            </w:r>
            <w:r>
              <w:rPr>
                <w:rFonts w:ascii="Consolas" w:eastAsia="Consolas" w:hAnsi="Consolas"/>
                <w:color w:val="0B4F6C"/>
                <w:sz w:val="16"/>
              </w:rPr>
              <w:t>/api/attempts</w:t>
            </w:r>
            <w:r>
              <w:rPr>
                <w:sz w:val="18"/>
              </w:rPr>
              <w:t xml:space="preserve"> call.</w:t>
            </w:r>
          </w:p>
        </w:tc>
      </w:tr>
      <w:tr w:rsidR="002967F8" w14:paraId="52B52C4D" w14:textId="77777777">
        <w:trPr>
          <w:jc w:val="center"/>
        </w:trPr>
        <w:tc>
          <w:tcPr>
            <w:tcW w:w="1928" w:type="dxa"/>
            <w:shd w:val="clear" w:color="auto" w:fill="E6EEF7"/>
            <w:tcMar>
              <w:top w:w="40" w:type="dxa"/>
              <w:left w:w="80" w:type="dxa"/>
              <w:bottom w:w="40" w:type="dxa"/>
              <w:right w:w="80" w:type="dxa"/>
            </w:tcMar>
          </w:tcPr>
          <w:p w14:paraId="6F7D348E"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156317C" w14:textId="77777777" w:rsidR="002967F8" w:rsidRDefault="00620E6F">
            <w:pPr>
              <w:spacing w:after="20" w:line="245" w:lineRule="auto"/>
            </w:pPr>
            <w:r>
              <w:rPr>
                <w:rFonts w:ascii="Consolas" w:eastAsia="Consolas" w:hAnsi="Consolas"/>
                <w:color w:val="0B4F6C"/>
                <w:sz w:val="16"/>
              </w:rPr>
              <w:t>attemptRoutes</w:t>
            </w:r>
            <w:r>
              <w:rPr>
                <w:sz w:val="18"/>
              </w:rPr>
              <w:t>.</w:t>
            </w:r>
          </w:p>
        </w:tc>
      </w:tr>
      <w:tr w:rsidR="002967F8" w14:paraId="5C9894DB" w14:textId="77777777">
        <w:trPr>
          <w:jc w:val="center"/>
        </w:trPr>
        <w:tc>
          <w:tcPr>
            <w:tcW w:w="1928" w:type="dxa"/>
            <w:shd w:val="clear" w:color="auto" w:fill="E6EEF7"/>
            <w:tcMar>
              <w:top w:w="40" w:type="dxa"/>
              <w:left w:w="80" w:type="dxa"/>
              <w:bottom w:w="40" w:type="dxa"/>
              <w:right w:w="80" w:type="dxa"/>
            </w:tcMar>
          </w:tcPr>
          <w:p w14:paraId="0B71600A"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177E1FD9" w14:textId="77777777" w:rsidR="002967F8" w:rsidRDefault="00620E6F">
            <w:pPr>
              <w:spacing w:after="20" w:line="245" w:lineRule="auto"/>
            </w:pPr>
            <w:r>
              <w:rPr>
                <w:sz w:val="18"/>
              </w:rPr>
              <w:t>attempt, engine, expiry, demo, result, action services.</w:t>
            </w:r>
          </w:p>
        </w:tc>
      </w:tr>
    </w:tbl>
    <w:p w14:paraId="64938B45" w14:textId="77777777" w:rsidR="002967F8" w:rsidRDefault="002967F8">
      <w:pPr>
        <w:spacing w:after="40"/>
      </w:pPr>
    </w:p>
    <w:p w14:paraId="0B52BD9F" w14:textId="77777777" w:rsidR="002967F8" w:rsidRDefault="00620E6F">
      <w:r>
        <w:rPr>
          <w:b/>
          <w:sz w:val="20"/>
        </w:rPr>
        <w:t>FILE:</w:t>
      </w:r>
      <w:r>
        <w:rPr>
          <w:sz w:val="20"/>
        </w:rPr>
        <w:t xml:space="preserve"> </w:t>
      </w:r>
      <w:r>
        <w:rPr>
          <w:rFonts w:ascii="Consolas" w:eastAsia="Consolas" w:hAnsi="Consolas"/>
          <w:color w:val="0B4F6C"/>
          <w:sz w:val="18"/>
        </w:rPr>
        <w:t>backend/src/services/candidateService.js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5FFD403D" w14:textId="77777777">
        <w:trPr>
          <w:jc w:val="center"/>
        </w:trPr>
        <w:tc>
          <w:tcPr>
            <w:tcW w:w="1928" w:type="dxa"/>
            <w:shd w:val="clear" w:color="auto" w:fill="E6EEF7"/>
            <w:tcMar>
              <w:top w:w="40" w:type="dxa"/>
              <w:left w:w="80" w:type="dxa"/>
              <w:bottom w:w="40" w:type="dxa"/>
              <w:right w:w="80" w:type="dxa"/>
            </w:tcMar>
          </w:tcPr>
          <w:p w14:paraId="0041314A"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600CA405" w14:textId="77777777" w:rsidR="002967F8" w:rsidRDefault="00620E6F">
            <w:pPr>
              <w:spacing w:after="20" w:line="245" w:lineRule="auto"/>
            </w:pPr>
            <w:r>
              <w:rPr>
                <w:sz w:val="18"/>
              </w:rPr>
              <w:t>Find-or-create learner, last-seen, briefing.</w:t>
            </w:r>
          </w:p>
        </w:tc>
      </w:tr>
      <w:tr w:rsidR="002967F8" w14:paraId="69FF7D2C" w14:textId="77777777">
        <w:trPr>
          <w:jc w:val="center"/>
        </w:trPr>
        <w:tc>
          <w:tcPr>
            <w:tcW w:w="1928" w:type="dxa"/>
            <w:shd w:val="clear" w:color="auto" w:fill="E6EEF7"/>
            <w:tcMar>
              <w:top w:w="40" w:type="dxa"/>
              <w:left w:w="80" w:type="dxa"/>
              <w:bottom w:w="40" w:type="dxa"/>
              <w:right w:w="80" w:type="dxa"/>
            </w:tcMar>
          </w:tcPr>
          <w:p w14:paraId="11964605"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4D08E9D5" w14:textId="77777777" w:rsidR="002967F8" w:rsidRDefault="00620E6F">
            <w:pPr>
              <w:spacing w:after="20" w:line="245" w:lineRule="auto"/>
            </w:pPr>
            <w:r>
              <w:rPr>
                <w:sz w:val="18"/>
              </w:rPr>
              <w:t>Identity rules in one place.</w:t>
            </w:r>
          </w:p>
        </w:tc>
      </w:tr>
      <w:tr w:rsidR="002967F8" w14:paraId="61B951FE" w14:textId="77777777">
        <w:trPr>
          <w:jc w:val="center"/>
        </w:trPr>
        <w:tc>
          <w:tcPr>
            <w:tcW w:w="1928" w:type="dxa"/>
            <w:shd w:val="clear" w:color="auto" w:fill="E6EEF7"/>
            <w:tcMar>
              <w:top w:w="40" w:type="dxa"/>
              <w:left w:w="80" w:type="dxa"/>
              <w:bottom w:w="40" w:type="dxa"/>
              <w:right w:w="80" w:type="dxa"/>
            </w:tcMar>
          </w:tcPr>
          <w:p w14:paraId="0971F74D"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7428F12D" w14:textId="77777777" w:rsidR="002967F8" w:rsidRDefault="00620E6F">
            <w:pPr>
              <w:spacing w:after="20" w:line="245" w:lineRule="auto"/>
            </w:pPr>
            <w:r>
              <w:rPr>
                <w:sz w:val="18"/>
              </w:rPr>
              <w:t xml:space="preserve">Sign-in, </w:t>
            </w:r>
            <w:r>
              <w:rPr>
                <w:rFonts w:ascii="Consolas" w:eastAsia="Consolas" w:hAnsi="Consolas"/>
                <w:color w:val="0B4F6C"/>
                <w:sz w:val="16"/>
              </w:rPr>
              <w:t>/me</w:t>
            </w:r>
            <w:r>
              <w:rPr>
                <w:sz w:val="18"/>
              </w:rPr>
              <w:t>, briefing.</w:t>
            </w:r>
          </w:p>
        </w:tc>
      </w:tr>
      <w:tr w:rsidR="002967F8" w14:paraId="6CF238AE" w14:textId="77777777">
        <w:trPr>
          <w:jc w:val="center"/>
        </w:trPr>
        <w:tc>
          <w:tcPr>
            <w:tcW w:w="1928" w:type="dxa"/>
            <w:shd w:val="clear" w:color="auto" w:fill="E6EEF7"/>
            <w:tcMar>
              <w:top w:w="40" w:type="dxa"/>
              <w:left w:w="80" w:type="dxa"/>
              <w:bottom w:w="40" w:type="dxa"/>
              <w:right w:w="80" w:type="dxa"/>
            </w:tcMar>
          </w:tcPr>
          <w:p w14:paraId="1D8B66DA"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07F56A0D" w14:textId="77777777" w:rsidR="002967F8" w:rsidRDefault="00620E6F">
            <w:pPr>
              <w:spacing w:after="20" w:line="245" w:lineRule="auto"/>
            </w:pPr>
            <w:r>
              <w:rPr>
                <w:rFonts w:ascii="Consolas" w:eastAsia="Consolas" w:hAnsi="Consolas"/>
                <w:color w:val="0B4F6C"/>
                <w:sz w:val="16"/>
              </w:rPr>
              <w:t>candidateController</w:t>
            </w:r>
            <w:r>
              <w:rPr>
                <w:sz w:val="18"/>
              </w:rPr>
              <w:t>.</w:t>
            </w:r>
          </w:p>
        </w:tc>
      </w:tr>
      <w:tr w:rsidR="002967F8" w14:paraId="01F388F3" w14:textId="77777777">
        <w:trPr>
          <w:jc w:val="center"/>
        </w:trPr>
        <w:tc>
          <w:tcPr>
            <w:tcW w:w="1928" w:type="dxa"/>
            <w:shd w:val="clear" w:color="auto" w:fill="E6EEF7"/>
            <w:tcMar>
              <w:top w:w="40" w:type="dxa"/>
              <w:left w:w="80" w:type="dxa"/>
              <w:bottom w:w="40" w:type="dxa"/>
              <w:right w:w="80" w:type="dxa"/>
            </w:tcMar>
          </w:tcPr>
          <w:p w14:paraId="237561C0"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6933C403" w14:textId="77777777" w:rsidR="002967F8" w:rsidRDefault="00620E6F">
            <w:pPr>
              <w:spacing w:after="20" w:line="245" w:lineRule="auto"/>
            </w:pPr>
            <w:r>
              <w:rPr>
                <w:rFonts w:ascii="Consolas" w:eastAsia="Consolas" w:hAnsi="Consolas"/>
                <w:color w:val="0B4F6C"/>
                <w:sz w:val="16"/>
              </w:rPr>
              <w:t>Candidate</w:t>
            </w:r>
            <w:r>
              <w:rPr>
                <w:sz w:val="18"/>
              </w:rPr>
              <w:t xml:space="preserve"> model.</w:t>
            </w:r>
          </w:p>
        </w:tc>
      </w:tr>
    </w:tbl>
    <w:p w14:paraId="76D98E4B" w14:textId="77777777" w:rsidR="002967F8" w:rsidRDefault="002967F8">
      <w:pPr>
        <w:spacing w:after="40"/>
      </w:pPr>
    </w:p>
    <w:p w14:paraId="1334C00C" w14:textId="77777777" w:rsidR="002967F8" w:rsidRDefault="00620E6F">
      <w:r>
        <w:rPr>
          <w:b/>
          <w:sz w:val="20"/>
        </w:rPr>
        <w:t>FILE:</w:t>
      </w:r>
      <w:r>
        <w:rPr>
          <w:sz w:val="20"/>
        </w:rPr>
        <w:t xml:space="preserve"> </w:t>
      </w:r>
      <w:r>
        <w:rPr>
          <w:rFonts w:ascii="Consolas" w:eastAsia="Consolas" w:hAnsi="Consolas"/>
          <w:color w:val="0B4F6C"/>
          <w:sz w:val="18"/>
        </w:rPr>
        <w:t>backend/src/services/attemptService.js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7DB276A7" w14:textId="77777777">
        <w:trPr>
          <w:jc w:val="center"/>
        </w:trPr>
        <w:tc>
          <w:tcPr>
            <w:tcW w:w="1928" w:type="dxa"/>
            <w:shd w:val="clear" w:color="auto" w:fill="E6EEF7"/>
            <w:tcMar>
              <w:top w:w="40" w:type="dxa"/>
              <w:left w:w="80" w:type="dxa"/>
              <w:bottom w:w="40" w:type="dxa"/>
              <w:right w:w="80" w:type="dxa"/>
            </w:tcMar>
          </w:tcPr>
          <w:p w14:paraId="69B84D05"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5E6FAFA7" w14:textId="77777777" w:rsidR="002967F8" w:rsidRDefault="00620E6F">
            <w:pPr>
              <w:spacing w:after="20" w:line="245" w:lineRule="auto"/>
            </w:pPr>
            <w:r>
              <w:rPr>
                <w:sz w:val="18"/>
              </w:rPr>
              <w:t>Create attempts, ownership, current run, payloads, completion.</w:t>
            </w:r>
          </w:p>
        </w:tc>
      </w:tr>
      <w:tr w:rsidR="002967F8" w14:paraId="0B9235A9" w14:textId="77777777">
        <w:trPr>
          <w:jc w:val="center"/>
        </w:trPr>
        <w:tc>
          <w:tcPr>
            <w:tcW w:w="1928" w:type="dxa"/>
            <w:shd w:val="clear" w:color="auto" w:fill="E6EEF7"/>
            <w:tcMar>
              <w:top w:w="40" w:type="dxa"/>
              <w:left w:w="80" w:type="dxa"/>
              <w:bottom w:w="40" w:type="dxa"/>
              <w:right w:w="80" w:type="dxa"/>
            </w:tcMar>
          </w:tcPr>
          <w:p w14:paraId="427ECE78"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5C3975B" w14:textId="77777777" w:rsidR="002967F8" w:rsidRDefault="00620E6F">
            <w:pPr>
              <w:spacing w:after="20" w:line="245" w:lineRule="auto"/>
            </w:pPr>
            <w:r>
              <w:rPr>
                <w:sz w:val="18"/>
              </w:rPr>
              <w:t>Database side of selection and orchestration.</w:t>
            </w:r>
          </w:p>
        </w:tc>
      </w:tr>
      <w:tr w:rsidR="002967F8" w14:paraId="3C0B766E" w14:textId="77777777">
        <w:trPr>
          <w:jc w:val="center"/>
        </w:trPr>
        <w:tc>
          <w:tcPr>
            <w:tcW w:w="1928" w:type="dxa"/>
            <w:shd w:val="clear" w:color="auto" w:fill="E6EEF7"/>
            <w:tcMar>
              <w:top w:w="40" w:type="dxa"/>
              <w:left w:w="80" w:type="dxa"/>
              <w:bottom w:w="40" w:type="dxa"/>
              <w:right w:w="80" w:type="dxa"/>
            </w:tcMar>
          </w:tcPr>
          <w:p w14:paraId="03213F55"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2D87566E" w14:textId="77777777" w:rsidR="002967F8" w:rsidRDefault="00620E6F">
            <w:pPr>
              <w:spacing w:after="20" w:line="245" w:lineRule="auto"/>
            </w:pPr>
            <w:r>
              <w:rPr>
                <w:sz w:val="18"/>
              </w:rPr>
              <w:t>Start, load, complete.</w:t>
            </w:r>
          </w:p>
        </w:tc>
      </w:tr>
      <w:tr w:rsidR="002967F8" w14:paraId="2D6C738E" w14:textId="77777777">
        <w:trPr>
          <w:jc w:val="center"/>
        </w:trPr>
        <w:tc>
          <w:tcPr>
            <w:tcW w:w="1928" w:type="dxa"/>
            <w:shd w:val="clear" w:color="auto" w:fill="E6EEF7"/>
            <w:tcMar>
              <w:top w:w="40" w:type="dxa"/>
              <w:left w:w="80" w:type="dxa"/>
              <w:bottom w:w="40" w:type="dxa"/>
              <w:right w:w="80" w:type="dxa"/>
            </w:tcMar>
          </w:tcPr>
          <w:p w14:paraId="1ECB3AD8"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759D44FC" w14:textId="77777777" w:rsidR="002967F8" w:rsidRDefault="00620E6F">
            <w:pPr>
              <w:spacing w:after="20" w:line="245" w:lineRule="auto"/>
            </w:pPr>
            <w:r>
              <w:rPr>
                <w:rFonts w:ascii="Consolas" w:eastAsia="Consolas" w:hAnsi="Consolas"/>
                <w:color w:val="0B4F6C"/>
                <w:sz w:val="16"/>
              </w:rPr>
              <w:t>attemptController</w:t>
            </w:r>
            <w:r>
              <w:rPr>
                <w:sz w:val="18"/>
              </w:rPr>
              <w:t>, demo service.</w:t>
            </w:r>
          </w:p>
        </w:tc>
      </w:tr>
      <w:tr w:rsidR="002967F8" w14:paraId="5FAE70E2" w14:textId="77777777">
        <w:trPr>
          <w:jc w:val="center"/>
        </w:trPr>
        <w:tc>
          <w:tcPr>
            <w:tcW w:w="1928" w:type="dxa"/>
            <w:shd w:val="clear" w:color="auto" w:fill="E6EEF7"/>
            <w:tcMar>
              <w:top w:w="40" w:type="dxa"/>
              <w:left w:w="80" w:type="dxa"/>
              <w:bottom w:w="40" w:type="dxa"/>
              <w:right w:w="80" w:type="dxa"/>
            </w:tcMar>
          </w:tcPr>
          <w:p w14:paraId="3499D9BD"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0D43089F" w14:textId="77777777" w:rsidR="002967F8" w:rsidRDefault="00620E6F">
            <w:pPr>
              <w:spacing w:after="20" w:line="245" w:lineRule="auto"/>
            </w:pPr>
            <w:r>
              <w:rPr>
                <w:sz w:val="18"/>
              </w:rPr>
              <w:t>selection, transactions, result, progress, action codes.</w:t>
            </w:r>
          </w:p>
        </w:tc>
      </w:tr>
    </w:tbl>
    <w:p w14:paraId="422D85FD" w14:textId="77777777" w:rsidR="002967F8" w:rsidRDefault="002967F8">
      <w:pPr>
        <w:spacing w:after="40"/>
      </w:pPr>
    </w:p>
    <w:p w14:paraId="677A065C" w14:textId="77777777" w:rsidR="002967F8" w:rsidRDefault="00620E6F">
      <w:r>
        <w:rPr>
          <w:b/>
          <w:sz w:val="20"/>
        </w:rPr>
        <w:t>FILE:</w:t>
      </w:r>
      <w:r>
        <w:rPr>
          <w:sz w:val="20"/>
        </w:rPr>
        <w:t xml:space="preserve"> </w:t>
      </w:r>
      <w:r>
        <w:rPr>
          <w:rFonts w:ascii="Consolas" w:eastAsia="Consolas" w:hAnsi="Consolas"/>
          <w:color w:val="0B4F6C"/>
          <w:sz w:val="18"/>
        </w:rPr>
        <w:t>backend/src/services/scenarioSelectionService.js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5CC97C6B" w14:textId="77777777">
        <w:trPr>
          <w:jc w:val="center"/>
        </w:trPr>
        <w:tc>
          <w:tcPr>
            <w:tcW w:w="1928" w:type="dxa"/>
            <w:shd w:val="clear" w:color="auto" w:fill="E6EEF7"/>
            <w:tcMar>
              <w:top w:w="40" w:type="dxa"/>
              <w:left w:w="80" w:type="dxa"/>
              <w:bottom w:w="40" w:type="dxa"/>
              <w:right w:w="80" w:type="dxa"/>
            </w:tcMar>
          </w:tcPr>
          <w:p w14:paraId="4F52F440"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3C712C9E" w14:textId="77777777" w:rsidR="002967F8" w:rsidRDefault="00620E6F">
            <w:pPr>
              <w:spacing w:after="20" w:line="245" w:lineRule="auto"/>
            </w:pPr>
            <w:r>
              <w:rPr>
                <w:sz w:val="18"/>
              </w:rPr>
              <w:t>Pure 10-scenario solver + validator.</w:t>
            </w:r>
          </w:p>
        </w:tc>
      </w:tr>
      <w:tr w:rsidR="002967F8" w14:paraId="6FCAF156" w14:textId="77777777">
        <w:trPr>
          <w:jc w:val="center"/>
        </w:trPr>
        <w:tc>
          <w:tcPr>
            <w:tcW w:w="1928" w:type="dxa"/>
            <w:shd w:val="clear" w:color="auto" w:fill="E6EEF7"/>
            <w:tcMar>
              <w:top w:w="40" w:type="dxa"/>
              <w:left w:w="80" w:type="dxa"/>
              <w:bottom w:w="40" w:type="dxa"/>
              <w:right w:w="80" w:type="dxa"/>
            </w:tcMar>
          </w:tcPr>
          <w:p w14:paraId="38B6F89A"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5E6BFCB7" w14:textId="77777777" w:rsidR="002967F8" w:rsidRDefault="00620E6F">
            <w:pPr>
              <w:spacing w:after="20" w:line="245" w:lineRule="auto"/>
            </w:pPr>
            <w:r>
              <w:rPr>
                <w:sz w:val="18"/>
              </w:rPr>
              <w:t>Deterministic, auditable selection.</w:t>
            </w:r>
          </w:p>
        </w:tc>
      </w:tr>
      <w:tr w:rsidR="002967F8" w14:paraId="00731B27" w14:textId="77777777">
        <w:trPr>
          <w:jc w:val="center"/>
        </w:trPr>
        <w:tc>
          <w:tcPr>
            <w:tcW w:w="1928" w:type="dxa"/>
            <w:shd w:val="clear" w:color="auto" w:fill="E6EEF7"/>
            <w:tcMar>
              <w:top w:w="40" w:type="dxa"/>
              <w:left w:w="80" w:type="dxa"/>
              <w:bottom w:w="40" w:type="dxa"/>
              <w:right w:w="80" w:type="dxa"/>
            </w:tcMar>
          </w:tcPr>
          <w:p w14:paraId="57996FEB"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346777FE" w14:textId="77777777" w:rsidR="002967F8" w:rsidRDefault="00620E6F">
            <w:pPr>
              <w:spacing w:after="20" w:line="245" w:lineRule="auto"/>
            </w:pPr>
            <w:r>
              <w:rPr>
                <w:sz w:val="18"/>
              </w:rPr>
              <w:t xml:space="preserve">Inside </w:t>
            </w:r>
            <w:r>
              <w:rPr>
                <w:rFonts w:ascii="Consolas" w:eastAsia="Consolas" w:hAnsi="Consolas"/>
                <w:color w:val="0B4F6C"/>
                <w:sz w:val="16"/>
              </w:rPr>
              <w:t>createAttempt()</w:t>
            </w:r>
            <w:r>
              <w:rPr>
                <w:sz w:val="18"/>
              </w:rPr>
              <w:t>.</w:t>
            </w:r>
          </w:p>
        </w:tc>
      </w:tr>
      <w:tr w:rsidR="002967F8" w14:paraId="09ACFDAB" w14:textId="77777777">
        <w:trPr>
          <w:jc w:val="center"/>
        </w:trPr>
        <w:tc>
          <w:tcPr>
            <w:tcW w:w="1928" w:type="dxa"/>
            <w:shd w:val="clear" w:color="auto" w:fill="E6EEF7"/>
            <w:tcMar>
              <w:top w:w="40" w:type="dxa"/>
              <w:left w:w="80" w:type="dxa"/>
              <w:bottom w:w="40" w:type="dxa"/>
              <w:right w:w="80" w:type="dxa"/>
            </w:tcMar>
          </w:tcPr>
          <w:p w14:paraId="5AE54C68"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29B11630" w14:textId="77777777" w:rsidR="002967F8" w:rsidRDefault="00620E6F">
            <w:pPr>
              <w:spacing w:after="20" w:line="245" w:lineRule="auto"/>
            </w:pPr>
            <w:r>
              <w:rPr>
                <w:rFonts w:ascii="Consolas" w:eastAsia="Consolas" w:hAnsi="Consolas"/>
                <w:color w:val="0B4F6C"/>
                <w:sz w:val="16"/>
              </w:rPr>
              <w:t>attemptService</w:t>
            </w:r>
            <w:r>
              <w:rPr>
                <w:sz w:val="18"/>
              </w:rPr>
              <w:t>.</w:t>
            </w:r>
          </w:p>
        </w:tc>
      </w:tr>
      <w:tr w:rsidR="002967F8" w14:paraId="301E528F" w14:textId="77777777">
        <w:trPr>
          <w:jc w:val="center"/>
        </w:trPr>
        <w:tc>
          <w:tcPr>
            <w:tcW w:w="1928" w:type="dxa"/>
            <w:shd w:val="clear" w:color="auto" w:fill="E6EEF7"/>
            <w:tcMar>
              <w:top w:w="40" w:type="dxa"/>
              <w:left w:w="80" w:type="dxa"/>
              <w:bottom w:w="40" w:type="dxa"/>
              <w:right w:w="80" w:type="dxa"/>
            </w:tcMar>
          </w:tcPr>
          <w:p w14:paraId="4C8C2E83"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38E12391" w14:textId="77777777" w:rsidR="002967F8" w:rsidRDefault="00620E6F">
            <w:pPr>
              <w:spacing w:after="20" w:line="245" w:lineRule="auto"/>
            </w:pPr>
            <w:r>
              <w:rPr>
                <w:rFonts w:ascii="Consolas" w:eastAsia="Consolas" w:hAnsi="Consolas"/>
                <w:color w:val="0B4F6C"/>
                <w:sz w:val="16"/>
              </w:rPr>
              <w:t>seededRandom</w:t>
            </w:r>
            <w:r>
              <w:rPr>
                <w:sz w:val="18"/>
              </w:rPr>
              <w:t>.</w:t>
            </w:r>
          </w:p>
        </w:tc>
      </w:tr>
    </w:tbl>
    <w:p w14:paraId="16520C79" w14:textId="77777777" w:rsidR="002967F8" w:rsidRDefault="002967F8">
      <w:pPr>
        <w:spacing w:after="40"/>
      </w:pPr>
    </w:p>
    <w:p w14:paraId="64B52D3C" w14:textId="77777777" w:rsidR="002967F8" w:rsidRDefault="00620E6F">
      <w:r>
        <w:rPr>
          <w:b/>
          <w:sz w:val="20"/>
        </w:rPr>
        <w:t>FILE:</w:t>
      </w:r>
      <w:r>
        <w:rPr>
          <w:sz w:val="20"/>
        </w:rPr>
        <w:t xml:space="preserve"> </w:t>
      </w:r>
      <w:r>
        <w:rPr>
          <w:rFonts w:ascii="Consolas" w:eastAsia="Consolas" w:hAnsi="Consolas"/>
          <w:color w:val="0B4F6C"/>
          <w:sz w:val="18"/>
        </w:rPr>
        <w:t>backend/src/services/learnerActionService.js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16215F6B" w14:textId="77777777">
        <w:trPr>
          <w:jc w:val="center"/>
        </w:trPr>
        <w:tc>
          <w:tcPr>
            <w:tcW w:w="1928" w:type="dxa"/>
            <w:shd w:val="clear" w:color="auto" w:fill="E6EEF7"/>
            <w:tcMar>
              <w:top w:w="40" w:type="dxa"/>
              <w:left w:w="80" w:type="dxa"/>
              <w:bottom w:w="40" w:type="dxa"/>
              <w:right w:w="80" w:type="dxa"/>
            </w:tcMar>
          </w:tcPr>
          <w:p w14:paraId="1595483E"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B012627" w14:textId="77777777" w:rsidR="002967F8" w:rsidRDefault="00620E6F">
            <w:pPr>
              <w:spacing w:after="20" w:line="245" w:lineRule="auto"/>
            </w:pPr>
            <w:r>
              <w:rPr>
                <w:sz w:val="18"/>
              </w:rPr>
              <w:t>Action-code issue and translation.</w:t>
            </w:r>
          </w:p>
        </w:tc>
      </w:tr>
      <w:tr w:rsidR="002967F8" w14:paraId="6FD0036F" w14:textId="77777777">
        <w:trPr>
          <w:jc w:val="center"/>
        </w:trPr>
        <w:tc>
          <w:tcPr>
            <w:tcW w:w="1928" w:type="dxa"/>
            <w:shd w:val="clear" w:color="auto" w:fill="E6EEF7"/>
            <w:tcMar>
              <w:top w:w="40" w:type="dxa"/>
              <w:left w:w="80" w:type="dxa"/>
              <w:bottom w:w="40" w:type="dxa"/>
              <w:right w:w="80" w:type="dxa"/>
            </w:tcMar>
          </w:tcPr>
          <w:p w14:paraId="195636A8"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B7B9A02" w14:textId="77777777" w:rsidR="002967F8" w:rsidRDefault="00620E6F">
            <w:pPr>
              <w:spacing w:after="20" w:line="245" w:lineRule="auto"/>
            </w:pPr>
            <w:r>
              <w:rPr>
                <w:sz w:val="18"/>
              </w:rPr>
              <w:t>The browser must not know intents.</w:t>
            </w:r>
          </w:p>
        </w:tc>
      </w:tr>
      <w:tr w:rsidR="002967F8" w14:paraId="01E1A542" w14:textId="77777777">
        <w:trPr>
          <w:jc w:val="center"/>
        </w:trPr>
        <w:tc>
          <w:tcPr>
            <w:tcW w:w="1928" w:type="dxa"/>
            <w:shd w:val="clear" w:color="auto" w:fill="E6EEF7"/>
            <w:tcMar>
              <w:top w:w="40" w:type="dxa"/>
              <w:left w:w="80" w:type="dxa"/>
              <w:bottom w:w="40" w:type="dxa"/>
              <w:right w:w="80" w:type="dxa"/>
            </w:tcMar>
          </w:tcPr>
          <w:p w14:paraId="1A20A8D2"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71F93E8D" w14:textId="77777777" w:rsidR="002967F8" w:rsidRDefault="00620E6F">
            <w:pPr>
              <w:spacing w:after="20" w:line="245" w:lineRule="auto"/>
            </w:pPr>
            <w:r>
              <w:rPr>
                <w:sz w:val="18"/>
              </w:rPr>
              <w:t xml:space="preserve">Every </w:t>
            </w:r>
            <w:r>
              <w:rPr>
                <w:rFonts w:ascii="Consolas" w:eastAsia="Consolas" w:hAnsi="Consolas"/>
                <w:color w:val="0B4F6C"/>
                <w:sz w:val="16"/>
              </w:rPr>
              <w:t>current-run</w:t>
            </w:r>
            <w:r>
              <w:rPr>
                <w:sz w:val="18"/>
              </w:rPr>
              <w:t xml:space="preserve"> and action.</w:t>
            </w:r>
          </w:p>
        </w:tc>
      </w:tr>
      <w:tr w:rsidR="002967F8" w14:paraId="42217DA2" w14:textId="77777777">
        <w:trPr>
          <w:jc w:val="center"/>
        </w:trPr>
        <w:tc>
          <w:tcPr>
            <w:tcW w:w="1928" w:type="dxa"/>
            <w:shd w:val="clear" w:color="auto" w:fill="E6EEF7"/>
            <w:tcMar>
              <w:top w:w="40" w:type="dxa"/>
              <w:left w:w="80" w:type="dxa"/>
              <w:bottom w:w="40" w:type="dxa"/>
              <w:right w:w="80" w:type="dxa"/>
            </w:tcMar>
          </w:tcPr>
          <w:p w14:paraId="488D762B"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75FB3B5E" w14:textId="77777777" w:rsidR="002967F8" w:rsidRDefault="00620E6F">
            <w:pPr>
              <w:spacing w:after="20" w:line="245" w:lineRule="auto"/>
            </w:pPr>
            <w:r>
              <w:rPr>
                <w:rFonts w:ascii="Consolas" w:eastAsia="Consolas" w:hAnsi="Consolas"/>
                <w:color w:val="0B4F6C"/>
                <w:sz w:val="16"/>
              </w:rPr>
              <w:t>attemptService</w:t>
            </w:r>
            <w:r>
              <w:rPr>
                <w:sz w:val="18"/>
              </w:rPr>
              <w:t xml:space="preserve">, </w:t>
            </w:r>
            <w:r>
              <w:rPr>
                <w:rFonts w:ascii="Consolas" w:eastAsia="Consolas" w:hAnsi="Consolas"/>
                <w:color w:val="0B4F6C"/>
                <w:sz w:val="16"/>
              </w:rPr>
              <w:t>attemptController</w:t>
            </w:r>
            <w:r>
              <w:rPr>
                <w:sz w:val="18"/>
              </w:rPr>
              <w:t>.</w:t>
            </w:r>
          </w:p>
        </w:tc>
      </w:tr>
      <w:tr w:rsidR="002967F8" w14:paraId="1E7CE17A" w14:textId="77777777">
        <w:trPr>
          <w:jc w:val="center"/>
        </w:trPr>
        <w:tc>
          <w:tcPr>
            <w:tcW w:w="1928" w:type="dxa"/>
            <w:shd w:val="clear" w:color="auto" w:fill="E6EEF7"/>
            <w:tcMar>
              <w:top w:w="40" w:type="dxa"/>
              <w:left w:w="80" w:type="dxa"/>
              <w:bottom w:w="40" w:type="dxa"/>
              <w:right w:w="80" w:type="dxa"/>
            </w:tcMar>
          </w:tcPr>
          <w:p w14:paraId="19DD8CB1"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636B17CC" w14:textId="77777777" w:rsidR="002967F8" w:rsidRDefault="00620E6F">
            <w:pPr>
              <w:spacing w:after="20" w:line="245" w:lineRule="auto"/>
            </w:pPr>
            <w:r>
              <w:rPr>
                <w:rFonts w:ascii="Consolas" w:eastAsia="Consolas" w:hAnsi="Consolas"/>
                <w:color w:val="0B4F6C"/>
                <w:sz w:val="16"/>
              </w:rPr>
              <w:t>crypto</w:t>
            </w:r>
            <w:r>
              <w:rPr>
                <w:sz w:val="18"/>
              </w:rPr>
              <w:t xml:space="preserve"> HMAC, action maps.</w:t>
            </w:r>
          </w:p>
        </w:tc>
      </w:tr>
    </w:tbl>
    <w:p w14:paraId="37E2BC2B" w14:textId="77777777" w:rsidR="002967F8" w:rsidRDefault="002967F8">
      <w:pPr>
        <w:spacing w:after="40"/>
      </w:pPr>
    </w:p>
    <w:p w14:paraId="105995F7" w14:textId="77777777" w:rsidR="002967F8" w:rsidRDefault="00620E6F">
      <w:r>
        <w:rPr>
          <w:b/>
          <w:sz w:val="20"/>
        </w:rPr>
        <w:t>FILE:</w:t>
      </w:r>
      <w:r>
        <w:rPr>
          <w:sz w:val="20"/>
        </w:rPr>
        <w:t xml:space="preserve"> </w:t>
      </w:r>
      <w:r>
        <w:rPr>
          <w:rFonts w:ascii="Consolas" w:eastAsia="Consolas" w:hAnsi="Consolas"/>
          <w:color w:val="0B4F6C"/>
          <w:sz w:val="18"/>
        </w:rPr>
        <w:t>backend/src/services/scenarioEngineService.js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428D1CDA" w14:textId="77777777">
        <w:trPr>
          <w:jc w:val="center"/>
        </w:trPr>
        <w:tc>
          <w:tcPr>
            <w:tcW w:w="1928" w:type="dxa"/>
            <w:shd w:val="clear" w:color="auto" w:fill="E6EEF7"/>
            <w:tcMar>
              <w:top w:w="40" w:type="dxa"/>
              <w:left w:w="80" w:type="dxa"/>
              <w:bottom w:w="40" w:type="dxa"/>
              <w:right w:w="80" w:type="dxa"/>
            </w:tcMar>
          </w:tcPr>
          <w:p w14:paraId="57DADE20"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028850B7" w14:textId="77777777" w:rsidR="002967F8" w:rsidRDefault="00620E6F">
            <w:pPr>
              <w:spacing w:after="20" w:line="245" w:lineRule="auto"/>
            </w:pPr>
            <w:r>
              <w:rPr>
                <w:sz w:val="18"/>
              </w:rPr>
              <w:t>The six-stage state machine and event ledger.</w:t>
            </w:r>
          </w:p>
        </w:tc>
      </w:tr>
      <w:tr w:rsidR="002967F8" w14:paraId="2DC427FA" w14:textId="77777777">
        <w:trPr>
          <w:jc w:val="center"/>
        </w:trPr>
        <w:tc>
          <w:tcPr>
            <w:tcW w:w="1928" w:type="dxa"/>
            <w:shd w:val="clear" w:color="auto" w:fill="E6EEF7"/>
            <w:tcMar>
              <w:top w:w="40" w:type="dxa"/>
              <w:left w:w="80" w:type="dxa"/>
              <w:bottom w:w="40" w:type="dxa"/>
              <w:right w:w="80" w:type="dxa"/>
            </w:tcMar>
          </w:tcPr>
          <w:p w14:paraId="3A989CA8"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0BBEB220" w14:textId="77777777" w:rsidR="002967F8" w:rsidRDefault="00620E6F">
            <w:pPr>
              <w:spacing w:after="20" w:line="245" w:lineRule="auto"/>
            </w:pPr>
            <w:r>
              <w:rPr>
                <w:sz w:val="18"/>
              </w:rPr>
              <w:t>Server-authoritative scoring.</w:t>
            </w:r>
          </w:p>
        </w:tc>
      </w:tr>
      <w:tr w:rsidR="002967F8" w14:paraId="6213A611" w14:textId="77777777">
        <w:trPr>
          <w:jc w:val="center"/>
        </w:trPr>
        <w:tc>
          <w:tcPr>
            <w:tcW w:w="1928" w:type="dxa"/>
            <w:shd w:val="clear" w:color="auto" w:fill="E6EEF7"/>
            <w:tcMar>
              <w:top w:w="40" w:type="dxa"/>
              <w:left w:w="80" w:type="dxa"/>
              <w:bottom w:w="40" w:type="dxa"/>
              <w:right w:w="80" w:type="dxa"/>
            </w:tcMar>
          </w:tcPr>
          <w:p w14:paraId="593E7E0E"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D76CFED" w14:textId="77777777" w:rsidR="002967F8" w:rsidRDefault="00620E6F">
            <w:pPr>
              <w:spacing w:after="20" w:line="245" w:lineRule="auto"/>
            </w:pPr>
            <w:r>
              <w:rPr>
                <w:sz w:val="18"/>
              </w:rPr>
              <w:t>Every learner action.</w:t>
            </w:r>
          </w:p>
        </w:tc>
      </w:tr>
      <w:tr w:rsidR="002967F8" w14:paraId="61AAE977" w14:textId="77777777">
        <w:trPr>
          <w:jc w:val="center"/>
        </w:trPr>
        <w:tc>
          <w:tcPr>
            <w:tcW w:w="1928" w:type="dxa"/>
            <w:shd w:val="clear" w:color="auto" w:fill="E6EEF7"/>
            <w:tcMar>
              <w:top w:w="40" w:type="dxa"/>
              <w:left w:w="80" w:type="dxa"/>
              <w:bottom w:w="40" w:type="dxa"/>
              <w:right w:w="80" w:type="dxa"/>
            </w:tcMar>
          </w:tcPr>
          <w:p w14:paraId="26D6B464"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15D32E7B" w14:textId="77777777" w:rsidR="002967F8" w:rsidRDefault="00620E6F">
            <w:pPr>
              <w:spacing w:after="20" w:line="245" w:lineRule="auto"/>
            </w:pPr>
            <w:r>
              <w:rPr>
                <w:rFonts w:ascii="Consolas" w:eastAsia="Consolas" w:hAnsi="Consolas"/>
                <w:color w:val="0B4F6C"/>
                <w:sz w:val="16"/>
              </w:rPr>
              <w:t>attemptController</w:t>
            </w:r>
            <w:r>
              <w:rPr>
                <w:sz w:val="18"/>
              </w:rPr>
              <w:t>.</w:t>
            </w:r>
          </w:p>
        </w:tc>
      </w:tr>
      <w:tr w:rsidR="002967F8" w14:paraId="470ADB3D" w14:textId="77777777">
        <w:trPr>
          <w:jc w:val="center"/>
        </w:trPr>
        <w:tc>
          <w:tcPr>
            <w:tcW w:w="1928" w:type="dxa"/>
            <w:shd w:val="clear" w:color="auto" w:fill="E6EEF7"/>
            <w:tcMar>
              <w:top w:w="40" w:type="dxa"/>
              <w:left w:w="80" w:type="dxa"/>
              <w:bottom w:w="40" w:type="dxa"/>
              <w:right w:w="80" w:type="dxa"/>
            </w:tcMar>
          </w:tcPr>
          <w:p w14:paraId="74CB70B0"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3BAF16CF" w14:textId="77777777" w:rsidR="002967F8" w:rsidRDefault="00620E6F">
            <w:pPr>
              <w:spacing w:after="20" w:line="245" w:lineRule="auto"/>
            </w:pPr>
            <w:r>
              <w:rPr>
                <w:sz w:val="18"/>
              </w:rPr>
              <w:t xml:space="preserve">models, </w:t>
            </w:r>
            <w:r>
              <w:rPr>
                <w:rFonts w:ascii="Consolas" w:eastAsia="Consolas" w:hAnsi="Consolas"/>
                <w:color w:val="0B4F6C"/>
                <w:sz w:val="16"/>
              </w:rPr>
              <w:t>transactions.js</w:t>
            </w:r>
            <w:r>
              <w:rPr>
                <w:sz w:val="18"/>
              </w:rPr>
              <w:t>.</w:t>
            </w:r>
          </w:p>
        </w:tc>
      </w:tr>
    </w:tbl>
    <w:p w14:paraId="06899D6A" w14:textId="77777777" w:rsidR="002967F8" w:rsidRDefault="002967F8">
      <w:pPr>
        <w:spacing w:after="40"/>
      </w:pPr>
    </w:p>
    <w:p w14:paraId="68688E59" w14:textId="77777777" w:rsidR="002967F8" w:rsidRDefault="00620E6F">
      <w:r>
        <w:rPr>
          <w:b/>
          <w:sz w:val="20"/>
        </w:rPr>
        <w:lastRenderedPageBreak/>
        <w:t>FILE:</w:t>
      </w:r>
      <w:r>
        <w:rPr>
          <w:sz w:val="20"/>
        </w:rPr>
        <w:t xml:space="preserve"> </w:t>
      </w:r>
      <w:r>
        <w:rPr>
          <w:rFonts w:ascii="Consolas" w:eastAsia="Consolas" w:hAnsi="Consolas"/>
          <w:color w:val="0B4F6C"/>
          <w:sz w:val="18"/>
        </w:rPr>
        <w:t>backend/src/services/attemptExpiryService.js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19F3A983" w14:textId="77777777">
        <w:trPr>
          <w:jc w:val="center"/>
        </w:trPr>
        <w:tc>
          <w:tcPr>
            <w:tcW w:w="1928" w:type="dxa"/>
            <w:shd w:val="clear" w:color="auto" w:fill="E6EEF7"/>
            <w:tcMar>
              <w:top w:w="40" w:type="dxa"/>
              <w:left w:w="80" w:type="dxa"/>
              <w:bottom w:w="40" w:type="dxa"/>
              <w:right w:w="80" w:type="dxa"/>
            </w:tcMar>
          </w:tcPr>
          <w:p w14:paraId="0E29D7EF"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764D9901" w14:textId="77777777" w:rsidR="002967F8" w:rsidRDefault="00620E6F">
            <w:pPr>
              <w:spacing w:after="20" w:line="245" w:lineRule="auto"/>
            </w:pPr>
            <w:r>
              <w:rPr>
                <w:sz w:val="18"/>
              </w:rPr>
              <w:t>90-minute enforcement (guard, sweeper, recovery).</w:t>
            </w:r>
          </w:p>
        </w:tc>
      </w:tr>
      <w:tr w:rsidR="002967F8" w14:paraId="68B18058" w14:textId="77777777">
        <w:trPr>
          <w:jc w:val="center"/>
        </w:trPr>
        <w:tc>
          <w:tcPr>
            <w:tcW w:w="1928" w:type="dxa"/>
            <w:shd w:val="clear" w:color="auto" w:fill="E6EEF7"/>
            <w:tcMar>
              <w:top w:w="40" w:type="dxa"/>
              <w:left w:w="80" w:type="dxa"/>
              <w:bottom w:w="40" w:type="dxa"/>
              <w:right w:w="80" w:type="dxa"/>
            </w:tcMar>
          </w:tcPr>
          <w:p w14:paraId="33BABAAB"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D97EED1" w14:textId="77777777" w:rsidR="002967F8" w:rsidRDefault="00620E6F">
            <w:pPr>
              <w:spacing w:after="20" w:line="245" w:lineRule="auto"/>
            </w:pPr>
            <w:r>
              <w:rPr>
                <w:sz w:val="18"/>
              </w:rPr>
              <w:t>Time must be enforced by the server.</w:t>
            </w:r>
          </w:p>
        </w:tc>
      </w:tr>
      <w:tr w:rsidR="002967F8" w14:paraId="6D9ECA11" w14:textId="77777777">
        <w:trPr>
          <w:jc w:val="center"/>
        </w:trPr>
        <w:tc>
          <w:tcPr>
            <w:tcW w:w="1928" w:type="dxa"/>
            <w:shd w:val="clear" w:color="auto" w:fill="E6EEF7"/>
            <w:tcMar>
              <w:top w:w="40" w:type="dxa"/>
              <w:left w:w="80" w:type="dxa"/>
              <w:bottom w:w="40" w:type="dxa"/>
              <w:right w:w="80" w:type="dxa"/>
            </w:tcMar>
          </w:tcPr>
          <w:p w14:paraId="7C95A78D"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1449C888" w14:textId="77777777" w:rsidR="002967F8" w:rsidRDefault="00620E6F">
            <w:pPr>
              <w:spacing w:after="20" w:line="245" w:lineRule="auto"/>
            </w:pPr>
            <w:r>
              <w:rPr>
                <w:sz w:val="18"/>
              </w:rPr>
              <w:t>Every attempt route + every 30 s + start-up.</w:t>
            </w:r>
          </w:p>
        </w:tc>
      </w:tr>
      <w:tr w:rsidR="002967F8" w14:paraId="089A5F85" w14:textId="77777777">
        <w:trPr>
          <w:jc w:val="center"/>
        </w:trPr>
        <w:tc>
          <w:tcPr>
            <w:tcW w:w="1928" w:type="dxa"/>
            <w:shd w:val="clear" w:color="auto" w:fill="E6EEF7"/>
            <w:tcMar>
              <w:top w:w="40" w:type="dxa"/>
              <w:left w:w="80" w:type="dxa"/>
              <w:bottom w:w="40" w:type="dxa"/>
              <w:right w:w="80" w:type="dxa"/>
            </w:tcMar>
          </w:tcPr>
          <w:p w14:paraId="7FBAE502"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FF0813A" w14:textId="77777777" w:rsidR="002967F8" w:rsidRDefault="00620E6F">
            <w:pPr>
              <w:spacing w:after="20" w:line="245" w:lineRule="auto"/>
            </w:pPr>
            <w:r>
              <w:rPr>
                <w:rFonts w:ascii="Consolas" w:eastAsia="Consolas" w:hAnsi="Consolas"/>
                <w:color w:val="0B4F6C"/>
                <w:sz w:val="16"/>
              </w:rPr>
              <w:t>server.js</w:t>
            </w:r>
            <w:r>
              <w:rPr>
                <w:sz w:val="18"/>
              </w:rPr>
              <w:t xml:space="preserve">, </w:t>
            </w:r>
            <w:r>
              <w:rPr>
                <w:rFonts w:ascii="Consolas" w:eastAsia="Consolas" w:hAnsi="Consolas"/>
                <w:color w:val="0B4F6C"/>
                <w:sz w:val="16"/>
              </w:rPr>
              <w:t>attemptController</w:t>
            </w:r>
            <w:r>
              <w:rPr>
                <w:sz w:val="18"/>
              </w:rPr>
              <w:t>.</w:t>
            </w:r>
          </w:p>
        </w:tc>
      </w:tr>
      <w:tr w:rsidR="002967F8" w14:paraId="42073471" w14:textId="77777777">
        <w:trPr>
          <w:jc w:val="center"/>
        </w:trPr>
        <w:tc>
          <w:tcPr>
            <w:tcW w:w="1928" w:type="dxa"/>
            <w:shd w:val="clear" w:color="auto" w:fill="E6EEF7"/>
            <w:tcMar>
              <w:top w:w="40" w:type="dxa"/>
              <w:left w:w="80" w:type="dxa"/>
              <w:bottom w:w="40" w:type="dxa"/>
              <w:right w:w="80" w:type="dxa"/>
            </w:tcMar>
          </w:tcPr>
          <w:p w14:paraId="254F35CE"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6ACFD40F" w14:textId="77777777" w:rsidR="002967F8" w:rsidRDefault="00620E6F">
            <w:pPr>
              <w:spacing w:after="20" w:line="245" w:lineRule="auto"/>
            </w:pPr>
            <w:r>
              <w:rPr>
                <w:rFonts w:ascii="Consolas" w:eastAsia="Consolas" w:hAnsi="Consolas"/>
                <w:color w:val="0B4F6C"/>
                <w:sz w:val="16"/>
              </w:rPr>
              <w:t>transactions.js</w:t>
            </w:r>
            <w:r>
              <w:rPr>
                <w:sz w:val="18"/>
              </w:rPr>
              <w:t xml:space="preserve">, </w:t>
            </w:r>
            <w:r>
              <w:rPr>
                <w:rFonts w:ascii="Consolas" w:eastAsia="Consolas" w:hAnsi="Consolas"/>
                <w:color w:val="0B4F6C"/>
                <w:sz w:val="16"/>
              </w:rPr>
              <w:t>progressService</w:t>
            </w:r>
            <w:r>
              <w:rPr>
                <w:sz w:val="18"/>
              </w:rPr>
              <w:t>.</w:t>
            </w:r>
          </w:p>
        </w:tc>
      </w:tr>
    </w:tbl>
    <w:p w14:paraId="2973A998" w14:textId="77777777" w:rsidR="002967F8" w:rsidRDefault="002967F8">
      <w:pPr>
        <w:spacing w:after="40"/>
      </w:pPr>
    </w:p>
    <w:p w14:paraId="553DFE30" w14:textId="77777777" w:rsidR="002967F8" w:rsidRDefault="00620E6F">
      <w:r>
        <w:rPr>
          <w:b/>
          <w:sz w:val="20"/>
        </w:rPr>
        <w:t>FILE:</w:t>
      </w:r>
      <w:r>
        <w:rPr>
          <w:sz w:val="20"/>
        </w:rPr>
        <w:t xml:space="preserve"> </w:t>
      </w:r>
      <w:r>
        <w:rPr>
          <w:rFonts w:ascii="Consolas" w:eastAsia="Consolas" w:hAnsi="Consolas"/>
          <w:color w:val="0B4F6C"/>
          <w:sz w:val="18"/>
        </w:rPr>
        <w:t>backend/src/services/attemptResultService.js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4D2F2C9A" w14:textId="77777777">
        <w:trPr>
          <w:jc w:val="center"/>
        </w:trPr>
        <w:tc>
          <w:tcPr>
            <w:tcW w:w="1928" w:type="dxa"/>
            <w:shd w:val="clear" w:color="auto" w:fill="E6EEF7"/>
            <w:tcMar>
              <w:top w:w="40" w:type="dxa"/>
              <w:left w:w="80" w:type="dxa"/>
              <w:bottom w:w="40" w:type="dxa"/>
              <w:right w:w="80" w:type="dxa"/>
            </w:tcMar>
          </w:tcPr>
          <w:p w14:paraId="464D6CB3"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234FF322" w14:textId="77777777" w:rsidR="002967F8" w:rsidRDefault="00620E6F">
            <w:pPr>
              <w:spacing w:after="20" w:line="245" w:lineRule="auto"/>
            </w:pPr>
            <w:r>
              <w:rPr>
                <w:sz w:val="18"/>
              </w:rPr>
              <w:t>Result projection, outcome classes, comparison, remediation.</w:t>
            </w:r>
          </w:p>
        </w:tc>
      </w:tr>
      <w:tr w:rsidR="002967F8" w14:paraId="0215FF7F" w14:textId="77777777">
        <w:trPr>
          <w:jc w:val="center"/>
        </w:trPr>
        <w:tc>
          <w:tcPr>
            <w:tcW w:w="1928" w:type="dxa"/>
            <w:shd w:val="clear" w:color="auto" w:fill="E6EEF7"/>
            <w:tcMar>
              <w:top w:w="40" w:type="dxa"/>
              <w:left w:w="80" w:type="dxa"/>
              <w:bottom w:w="40" w:type="dxa"/>
              <w:right w:w="80" w:type="dxa"/>
            </w:tcMar>
          </w:tcPr>
          <w:p w14:paraId="25CEF434"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0F7B23B8" w14:textId="77777777" w:rsidR="002967F8" w:rsidRDefault="00620E6F">
            <w:pPr>
              <w:spacing w:after="20" w:line="245" w:lineRule="auto"/>
            </w:pPr>
            <w:r>
              <w:rPr>
                <w:sz w:val="18"/>
              </w:rPr>
              <w:t>One result for learner, admin and exports.</w:t>
            </w:r>
          </w:p>
        </w:tc>
      </w:tr>
      <w:tr w:rsidR="002967F8" w14:paraId="10BE6B17" w14:textId="77777777">
        <w:trPr>
          <w:jc w:val="center"/>
        </w:trPr>
        <w:tc>
          <w:tcPr>
            <w:tcW w:w="1928" w:type="dxa"/>
            <w:shd w:val="clear" w:color="auto" w:fill="E6EEF7"/>
            <w:tcMar>
              <w:top w:w="40" w:type="dxa"/>
              <w:left w:w="80" w:type="dxa"/>
              <w:bottom w:w="40" w:type="dxa"/>
              <w:right w:w="80" w:type="dxa"/>
            </w:tcMar>
          </w:tcPr>
          <w:p w14:paraId="20F760B6"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D45FB16" w14:textId="77777777" w:rsidR="002967F8" w:rsidRDefault="00620E6F">
            <w:pPr>
              <w:spacing w:after="20" w:line="245" w:lineRule="auto"/>
            </w:pPr>
            <w:r>
              <w:rPr>
                <w:sz w:val="18"/>
              </w:rPr>
              <w:t>Completion, result view, admin detail.</w:t>
            </w:r>
          </w:p>
        </w:tc>
      </w:tr>
      <w:tr w:rsidR="002967F8" w14:paraId="17435822" w14:textId="77777777">
        <w:trPr>
          <w:jc w:val="center"/>
        </w:trPr>
        <w:tc>
          <w:tcPr>
            <w:tcW w:w="1928" w:type="dxa"/>
            <w:shd w:val="clear" w:color="auto" w:fill="E6EEF7"/>
            <w:tcMar>
              <w:top w:w="40" w:type="dxa"/>
              <w:left w:w="80" w:type="dxa"/>
              <w:bottom w:w="40" w:type="dxa"/>
              <w:right w:w="80" w:type="dxa"/>
            </w:tcMar>
          </w:tcPr>
          <w:p w14:paraId="741EFAA3"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638242A3" w14:textId="77777777" w:rsidR="002967F8" w:rsidRDefault="00620E6F">
            <w:pPr>
              <w:spacing w:after="20" w:line="245" w:lineRule="auto"/>
            </w:pPr>
            <w:r>
              <w:rPr>
                <w:rFonts w:ascii="Consolas" w:eastAsia="Consolas" w:hAnsi="Consolas"/>
                <w:color w:val="0B4F6C"/>
                <w:sz w:val="16"/>
              </w:rPr>
              <w:t>attemptService</w:t>
            </w:r>
            <w:r>
              <w:rPr>
                <w:sz w:val="18"/>
              </w:rPr>
              <w:t xml:space="preserve">, </w:t>
            </w:r>
            <w:r>
              <w:rPr>
                <w:rFonts w:ascii="Consolas" w:eastAsia="Consolas" w:hAnsi="Consolas"/>
                <w:color w:val="0B4F6C"/>
                <w:sz w:val="16"/>
              </w:rPr>
              <w:t>attemptViewerService</w:t>
            </w:r>
            <w:r>
              <w:rPr>
                <w:sz w:val="18"/>
              </w:rPr>
              <w:t>, dashboard.</w:t>
            </w:r>
          </w:p>
        </w:tc>
      </w:tr>
      <w:tr w:rsidR="002967F8" w14:paraId="13AAEF54" w14:textId="77777777">
        <w:trPr>
          <w:jc w:val="center"/>
        </w:trPr>
        <w:tc>
          <w:tcPr>
            <w:tcW w:w="1928" w:type="dxa"/>
            <w:shd w:val="clear" w:color="auto" w:fill="E6EEF7"/>
            <w:tcMar>
              <w:top w:w="40" w:type="dxa"/>
              <w:left w:w="80" w:type="dxa"/>
              <w:bottom w:w="40" w:type="dxa"/>
              <w:right w:w="80" w:type="dxa"/>
            </w:tcMar>
          </w:tcPr>
          <w:p w14:paraId="0D98DFEE"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3CD35D31" w14:textId="77777777" w:rsidR="002967F8" w:rsidRDefault="00620E6F">
            <w:pPr>
              <w:spacing w:after="20" w:line="245" w:lineRule="auto"/>
            </w:pPr>
            <w:r>
              <w:rPr>
                <w:rFonts w:ascii="Consolas" w:eastAsia="Consolas" w:hAnsi="Consolas"/>
                <w:color w:val="0B4F6C"/>
                <w:sz w:val="16"/>
              </w:rPr>
              <w:t>scenarioReviewService</w:t>
            </w:r>
            <w:r>
              <w:rPr>
                <w:sz w:val="18"/>
              </w:rPr>
              <w:t>.</w:t>
            </w:r>
          </w:p>
        </w:tc>
      </w:tr>
    </w:tbl>
    <w:p w14:paraId="1FAC2AC8" w14:textId="77777777" w:rsidR="002967F8" w:rsidRDefault="002967F8">
      <w:pPr>
        <w:spacing w:after="40"/>
      </w:pPr>
    </w:p>
    <w:p w14:paraId="2AF1F627" w14:textId="77777777" w:rsidR="002967F8" w:rsidRDefault="00620E6F">
      <w:r>
        <w:rPr>
          <w:b/>
          <w:sz w:val="20"/>
        </w:rPr>
        <w:t>FILE:</w:t>
      </w:r>
      <w:r>
        <w:rPr>
          <w:sz w:val="20"/>
        </w:rPr>
        <w:t xml:space="preserve"> </w:t>
      </w:r>
      <w:r>
        <w:rPr>
          <w:rFonts w:ascii="Consolas" w:eastAsia="Consolas" w:hAnsi="Consolas"/>
          <w:color w:val="0B4F6C"/>
          <w:sz w:val="18"/>
        </w:rPr>
        <w:t>backend/src/services/scenarioReviewService.js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6DDCF7F5" w14:textId="77777777">
        <w:trPr>
          <w:jc w:val="center"/>
        </w:trPr>
        <w:tc>
          <w:tcPr>
            <w:tcW w:w="1928" w:type="dxa"/>
            <w:shd w:val="clear" w:color="auto" w:fill="E6EEF7"/>
            <w:tcMar>
              <w:top w:w="40" w:type="dxa"/>
              <w:left w:w="80" w:type="dxa"/>
              <w:bottom w:w="40" w:type="dxa"/>
              <w:right w:w="80" w:type="dxa"/>
            </w:tcMar>
          </w:tcPr>
          <w:p w14:paraId="1F7CF230"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763E1DF" w14:textId="77777777" w:rsidR="002967F8" w:rsidRDefault="00620E6F">
            <w:pPr>
              <w:spacing w:after="20" w:line="245" w:lineRule="auto"/>
            </w:pPr>
            <w:r>
              <w:rPr>
                <w:sz w:val="18"/>
              </w:rPr>
              <w:t>Per-scenario learning review from ledger + authored text.</w:t>
            </w:r>
          </w:p>
        </w:tc>
      </w:tr>
      <w:tr w:rsidR="002967F8" w14:paraId="304AF9D6" w14:textId="77777777">
        <w:trPr>
          <w:jc w:val="center"/>
        </w:trPr>
        <w:tc>
          <w:tcPr>
            <w:tcW w:w="1928" w:type="dxa"/>
            <w:shd w:val="clear" w:color="auto" w:fill="E6EEF7"/>
            <w:tcMar>
              <w:top w:w="40" w:type="dxa"/>
              <w:left w:w="80" w:type="dxa"/>
              <w:bottom w:w="40" w:type="dxa"/>
              <w:right w:w="80" w:type="dxa"/>
            </w:tcMar>
          </w:tcPr>
          <w:p w14:paraId="51216AF0"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0A1059A0" w14:textId="77777777" w:rsidR="002967F8" w:rsidRDefault="00620E6F">
            <w:pPr>
              <w:spacing w:after="20" w:line="245" w:lineRule="auto"/>
            </w:pPr>
            <w:r>
              <w:rPr>
                <w:sz w:val="18"/>
              </w:rPr>
              <w:t>Explain what went wrong, in the scenario's words.</w:t>
            </w:r>
          </w:p>
        </w:tc>
      </w:tr>
      <w:tr w:rsidR="002967F8" w14:paraId="3CB9F0E3" w14:textId="77777777">
        <w:trPr>
          <w:jc w:val="center"/>
        </w:trPr>
        <w:tc>
          <w:tcPr>
            <w:tcW w:w="1928" w:type="dxa"/>
            <w:shd w:val="clear" w:color="auto" w:fill="E6EEF7"/>
            <w:tcMar>
              <w:top w:w="40" w:type="dxa"/>
              <w:left w:w="80" w:type="dxa"/>
              <w:bottom w:w="40" w:type="dxa"/>
              <w:right w:w="80" w:type="dxa"/>
            </w:tcMar>
          </w:tcPr>
          <w:p w14:paraId="475F4EC0"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2E5CE495" w14:textId="77777777" w:rsidR="002967F8" w:rsidRDefault="00620E6F">
            <w:pPr>
              <w:spacing w:after="20" w:line="245" w:lineRule="auto"/>
            </w:pPr>
            <w:r>
              <w:rPr>
                <w:sz w:val="18"/>
              </w:rPr>
              <w:t xml:space="preserve">Inside </w:t>
            </w:r>
            <w:r>
              <w:rPr>
                <w:rFonts w:ascii="Consolas" w:eastAsia="Consolas" w:hAnsi="Consolas"/>
                <w:color w:val="0B4F6C"/>
                <w:sz w:val="16"/>
              </w:rPr>
              <w:t>buildAttemptResult()</w:t>
            </w:r>
            <w:r>
              <w:rPr>
                <w:sz w:val="18"/>
              </w:rPr>
              <w:t>.</w:t>
            </w:r>
          </w:p>
        </w:tc>
      </w:tr>
      <w:tr w:rsidR="002967F8" w14:paraId="26C99737" w14:textId="77777777">
        <w:trPr>
          <w:jc w:val="center"/>
        </w:trPr>
        <w:tc>
          <w:tcPr>
            <w:tcW w:w="1928" w:type="dxa"/>
            <w:shd w:val="clear" w:color="auto" w:fill="E6EEF7"/>
            <w:tcMar>
              <w:top w:w="40" w:type="dxa"/>
              <w:left w:w="80" w:type="dxa"/>
              <w:bottom w:w="40" w:type="dxa"/>
              <w:right w:w="80" w:type="dxa"/>
            </w:tcMar>
          </w:tcPr>
          <w:p w14:paraId="445AF640"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70A5E185" w14:textId="77777777" w:rsidR="002967F8" w:rsidRDefault="00620E6F">
            <w:pPr>
              <w:spacing w:after="20" w:line="245" w:lineRule="auto"/>
            </w:pPr>
            <w:r>
              <w:rPr>
                <w:rFonts w:ascii="Consolas" w:eastAsia="Consolas" w:hAnsi="Consolas"/>
                <w:color w:val="0B4F6C"/>
                <w:sz w:val="16"/>
              </w:rPr>
              <w:t>attemptResultService</w:t>
            </w:r>
            <w:r>
              <w:rPr>
                <w:sz w:val="18"/>
              </w:rPr>
              <w:t>.</w:t>
            </w:r>
          </w:p>
        </w:tc>
      </w:tr>
      <w:tr w:rsidR="002967F8" w14:paraId="42F39640" w14:textId="77777777">
        <w:trPr>
          <w:jc w:val="center"/>
        </w:trPr>
        <w:tc>
          <w:tcPr>
            <w:tcW w:w="1928" w:type="dxa"/>
            <w:shd w:val="clear" w:color="auto" w:fill="E6EEF7"/>
            <w:tcMar>
              <w:top w:w="40" w:type="dxa"/>
              <w:left w:w="80" w:type="dxa"/>
              <w:bottom w:w="40" w:type="dxa"/>
              <w:right w:w="80" w:type="dxa"/>
            </w:tcMar>
          </w:tcPr>
          <w:p w14:paraId="1EBAE20A"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027E50EF" w14:textId="77777777" w:rsidR="002967F8" w:rsidRDefault="00620E6F">
            <w:pPr>
              <w:spacing w:after="20" w:line="245" w:lineRule="auto"/>
            </w:pPr>
            <w:r>
              <w:rPr>
                <w:sz w:val="18"/>
              </w:rPr>
              <w:t>constants only (pure).</w:t>
            </w:r>
          </w:p>
        </w:tc>
      </w:tr>
    </w:tbl>
    <w:p w14:paraId="15D7DC4A" w14:textId="77777777" w:rsidR="002967F8" w:rsidRDefault="002967F8">
      <w:pPr>
        <w:spacing w:after="40"/>
      </w:pPr>
    </w:p>
    <w:p w14:paraId="152AAE7E" w14:textId="77777777" w:rsidR="002967F8" w:rsidRDefault="00620E6F">
      <w:r>
        <w:rPr>
          <w:b/>
          <w:sz w:val="20"/>
        </w:rPr>
        <w:t>FILE:</w:t>
      </w:r>
      <w:r>
        <w:rPr>
          <w:sz w:val="20"/>
        </w:rPr>
        <w:t xml:space="preserve"> </w:t>
      </w:r>
      <w:r>
        <w:rPr>
          <w:rFonts w:ascii="Consolas" w:eastAsia="Consolas" w:hAnsi="Consolas"/>
          <w:color w:val="0B4F6C"/>
          <w:sz w:val="18"/>
        </w:rPr>
        <w:t>backend/src/services/progressService.js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6201C61B" w14:textId="77777777">
        <w:trPr>
          <w:jc w:val="center"/>
        </w:trPr>
        <w:tc>
          <w:tcPr>
            <w:tcW w:w="1928" w:type="dxa"/>
            <w:shd w:val="clear" w:color="auto" w:fill="E6EEF7"/>
            <w:tcMar>
              <w:top w:w="40" w:type="dxa"/>
              <w:left w:w="80" w:type="dxa"/>
              <w:bottom w:w="40" w:type="dxa"/>
              <w:right w:w="80" w:type="dxa"/>
            </w:tcMar>
          </w:tcPr>
          <w:p w14:paraId="2174E6AD"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CC23897" w14:textId="77777777" w:rsidR="002967F8" w:rsidRDefault="00620E6F">
            <w:pPr>
              <w:spacing w:after="20" w:line="245" w:lineRule="auto"/>
            </w:pPr>
            <w:r>
              <w:rPr>
                <w:sz w:val="18"/>
              </w:rPr>
              <w:t>Rebuild/read the progress snapshot.</w:t>
            </w:r>
          </w:p>
        </w:tc>
      </w:tr>
      <w:tr w:rsidR="002967F8" w14:paraId="0372C717" w14:textId="77777777">
        <w:trPr>
          <w:jc w:val="center"/>
        </w:trPr>
        <w:tc>
          <w:tcPr>
            <w:tcW w:w="1928" w:type="dxa"/>
            <w:shd w:val="clear" w:color="auto" w:fill="E6EEF7"/>
            <w:tcMar>
              <w:top w:w="40" w:type="dxa"/>
              <w:left w:w="80" w:type="dxa"/>
              <w:bottom w:w="40" w:type="dxa"/>
              <w:right w:w="80" w:type="dxa"/>
            </w:tcMar>
          </w:tcPr>
          <w:p w14:paraId="7919DE0F"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7068E6FF" w14:textId="77777777" w:rsidR="002967F8" w:rsidRDefault="00620E6F">
            <w:pPr>
              <w:spacing w:after="20" w:line="245" w:lineRule="auto"/>
            </w:pPr>
            <w:r>
              <w:rPr>
                <w:sz w:val="18"/>
              </w:rPr>
              <w:t>Fast progress without recounting everywhere.</w:t>
            </w:r>
          </w:p>
        </w:tc>
      </w:tr>
      <w:tr w:rsidR="002967F8" w14:paraId="339FDBC6" w14:textId="77777777">
        <w:trPr>
          <w:jc w:val="center"/>
        </w:trPr>
        <w:tc>
          <w:tcPr>
            <w:tcW w:w="1928" w:type="dxa"/>
            <w:shd w:val="clear" w:color="auto" w:fill="E6EEF7"/>
            <w:tcMar>
              <w:top w:w="40" w:type="dxa"/>
              <w:left w:w="80" w:type="dxa"/>
              <w:bottom w:w="40" w:type="dxa"/>
              <w:right w:w="80" w:type="dxa"/>
            </w:tcMar>
          </w:tcPr>
          <w:p w14:paraId="654C79F8"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1F01D46" w14:textId="77777777" w:rsidR="002967F8" w:rsidRDefault="00620E6F">
            <w:pPr>
              <w:spacing w:after="20" w:line="245" w:lineRule="auto"/>
            </w:pPr>
            <w:r>
              <w:rPr>
                <w:sz w:val="18"/>
              </w:rPr>
              <w:t xml:space="preserve">After completion/expiry; on </w:t>
            </w:r>
            <w:r>
              <w:rPr>
                <w:rFonts w:ascii="Consolas" w:eastAsia="Consolas" w:hAnsi="Consolas"/>
                <w:color w:val="0B4F6C"/>
                <w:sz w:val="16"/>
              </w:rPr>
              <w:t>/api/progress</w:t>
            </w:r>
            <w:r>
              <w:rPr>
                <w:sz w:val="18"/>
              </w:rPr>
              <w:t>.</w:t>
            </w:r>
          </w:p>
        </w:tc>
      </w:tr>
      <w:tr w:rsidR="002967F8" w14:paraId="0E7EB8C9" w14:textId="77777777">
        <w:trPr>
          <w:jc w:val="center"/>
        </w:trPr>
        <w:tc>
          <w:tcPr>
            <w:tcW w:w="1928" w:type="dxa"/>
            <w:shd w:val="clear" w:color="auto" w:fill="E6EEF7"/>
            <w:tcMar>
              <w:top w:w="40" w:type="dxa"/>
              <w:left w:w="80" w:type="dxa"/>
              <w:bottom w:w="40" w:type="dxa"/>
              <w:right w:w="80" w:type="dxa"/>
            </w:tcMar>
          </w:tcPr>
          <w:p w14:paraId="16BF1080"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AE8C29C" w14:textId="77777777" w:rsidR="002967F8" w:rsidRDefault="00620E6F">
            <w:pPr>
              <w:spacing w:after="20" w:line="245" w:lineRule="auto"/>
            </w:pPr>
            <w:r>
              <w:rPr>
                <w:rFonts w:ascii="Consolas" w:eastAsia="Consolas" w:hAnsi="Consolas"/>
                <w:color w:val="0B4F6C"/>
                <w:sz w:val="16"/>
              </w:rPr>
              <w:t>attemptService</w:t>
            </w:r>
            <w:r>
              <w:rPr>
                <w:sz w:val="18"/>
              </w:rPr>
              <w:t xml:space="preserve">, expiry, </w:t>
            </w:r>
            <w:r>
              <w:rPr>
                <w:rFonts w:ascii="Consolas" w:eastAsia="Consolas" w:hAnsi="Consolas"/>
                <w:color w:val="0B4F6C"/>
                <w:sz w:val="16"/>
              </w:rPr>
              <w:t>progressController</w:t>
            </w:r>
            <w:r>
              <w:rPr>
                <w:sz w:val="18"/>
              </w:rPr>
              <w:t>.</w:t>
            </w:r>
          </w:p>
        </w:tc>
      </w:tr>
      <w:tr w:rsidR="002967F8" w14:paraId="43A3F5B7" w14:textId="77777777">
        <w:trPr>
          <w:jc w:val="center"/>
        </w:trPr>
        <w:tc>
          <w:tcPr>
            <w:tcW w:w="1928" w:type="dxa"/>
            <w:shd w:val="clear" w:color="auto" w:fill="E6EEF7"/>
            <w:tcMar>
              <w:top w:w="40" w:type="dxa"/>
              <w:left w:w="80" w:type="dxa"/>
              <w:bottom w:w="40" w:type="dxa"/>
              <w:right w:w="80" w:type="dxa"/>
            </w:tcMar>
          </w:tcPr>
          <w:p w14:paraId="2E83AFE4"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0CFF9280" w14:textId="77777777" w:rsidR="002967F8" w:rsidRDefault="00620E6F">
            <w:pPr>
              <w:spacing w:after="20" w:line="245" w:lineRule="auto"/>
            </w:pPr>
            <w:r>
              <w:rPr>
                <w:sz w:val="18"/>
              </w:rPr>
              <w:t>models.</w:t>
            </w:r>
          </w:p>
        </w:tc>
      </w:tr>
    </w:tbl>
    <w:p w14:paraId="041656AF" w14:textId="77777777" w:rsidR="002967F8" w:rsidRDefault="002967F8">
      <w:pPr>
        <w:spacing w:after="40"/>
      </w:pPr>
    </w:p>
    <w:p w14:paraId="68082BF2" w14:textId="77777777" w:rsidR="002967F8" w:rsidRDefault="00620E6F">
      <w:r>
        <w:rPr>
          <w:b/>
          <w:sz w:val="20"/>
        </w:rPr>
        <w:t>FILE:</w:t>
      </w:r>
      <w:r>
        <w:rPr>
          <w:sz w:val="20"/>
        </w:rPr>
        <w:t xml:space="preserve"> </w:t>
      </w:r>
      <w:r>
        <w:rPr>
          <w:rFonts w:ascii="Consolas" w:eastAsia="Consolas" w:hAnsi="Consolas"/>
          <w:color w:val="0B4F6C"/>
          <w:sz w:val="18"/>
        </w:rPr>
        <w:t>backend/src/services/demoSelectionService.js / demoAssessmentService.js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7F42FD49" w14:textId="77777777">
        <w:trPr>
          <w:jc w:val="center"/>
        </w:trPr>
        <w:tc>
          <w:tcPr>
            <w:tcW w:w="1928" w:type="dxa"/>
            <w:shd w:val="clear" w:color="auto" w:fill="E6EEF7"/>
            <w:tcMar>
              <w:top w:w="40" w:type="dxa"/>
              <w:left w:w="80" w:type="dxa"/>
              <w:bottom w:w="40" w:type="dxa"/>
              <w:right w:w="80" w:type="dxa"/>
            </w:tcMar>
          </w:tcPr>
          <w:p w14:paraId="1C8AE1D8"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706E9C6" w14:textId="77777777" w:rsidR="002967F8" w:rsidRDefault="00620E6F">
            <w:pPr>
              <w:spacing w:after="20" w:line="245" w:lineRule="auto"/>
            </w:pPr>
            <w:r>
              <w:rPr>
                <w:sz w:val="18"/>
              </w:rPr>
              <w:t>Demo recognition, fixed set, skip, dashboard exclusion.</w:t>
            </w:r>
          </w:p>
        </w:tc>
      </w:tr>
      <w:tr w:rsidR="002967F8" w14:paraId="7656AE3C" w14:textId="77777777">
        <w:trPr>
          <w:jc w:val="center"/>
        </w:trPr>
        <w:tc>
          <w:tcPr>
            <w:tcW w:w="1928" w:type="dxa"/>
            <w:shd w:val="clear" w:color="auto" w:fill="E6EEF7"/>
            <w:tcMar>
              <w:top w:w="40" w:type="dxa"/>
              <w:left w:w="80" w:type="dxa"/>
              <w:bottom w:w="40" w:type="dxa"/>
              <w:right w:w="80" w:type="dxa"/>
            </w:tcMar>
          </w:tcPr>
          <w:p w14:paraId="47FBC7BD"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212A7EFF" w14:textId="77777777" w:rsidR="002967F8" w:rsidRDefault="00620E6F">
            <w:pPr>
              <w:spacing w:after="20" w:line="245" w:lineRule="auto"/>
            </w:pPr>
            <w:r>
              <w:rPr>
                <w:sz w:val="18"/>
              </w:rPr>
              <w:t>Presentations need a repeatable set.</w:t>
            </w:r>
          </w:p>
        </w:tc>
      </w:tr>
      <w:tr w:rsidR="002967F8" w14:paraId="10EB5F0C" w14:textId="77777777">
        <w:trPr>
          <w:jc w:val="center"/>
        </w:trPr>
        <w:tc>
          <w:tcPr>
            <w:tcW w:w="1928" w:type="dxa"/>
            <w:shd w:val="clear" w:color="auto" w:fill="E6EEF7"/>
            <w:tcMar>
              <w:top w:w="40" w:type="dxa"/>
              <w:left w:w="80" w:type="dxa"/>
              <w:bottom w:w="40" w:type="dxa"/>
              <w:right w:w="80" w:type="dxa"/>
            </w:tcMar>
          </w:tcPr>
          <w:p w14:paraId="76673D70"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71ACE573" w14:textId="77777777" w:rsidR="002967F8" w:rsidRDefault="00620E6F">
            <w:pPr>
              <w:spacing w:after="20" w:line="245" w:lineRule="auto"/>
            </w:pPr>
            <w:r>
              <w:rPr>
                <w:sz w:val="18"/>
              </w:rPr>
              <w:t>Start / skip / dashboard.</w:t>
            </w:r>
          </w:p>
        </w:tc>
      </w:tr>
      <w:tr w:rsidR="002967F8" w14:paraId="379F98AE" w14:textId="77777777">
        <w:trPr>
          <w:jc w:val="center"/>
        </w:trPr>
        <w:tc>
          <w:tcPr>
            <w:tcW w:w="1928" w:type="dxa"/>
            <w:shd w:val="clear" w:color="auto" w:fill="E6EEF7"/>
            <w:tcMar>
              <w:top w:w="40" w:type="dxa"/>
              <w:left w:w="80" w:type="dxa"/>
              <w:bottom w:w="40" w:type="dxa"/>
              <w:right w:w="80" w:type="dxa"/>
            </w:tcMar>
          </w:tcPr>
          <w:p w14:paraId="30AA02FC"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05415D29" w14:textId="77777777" w:rsidR="002967F8" w:rsidRDefault="00620E6F">
            <w:pPr>
              <w:spacing w:after="20" w:line="245" w:lineRule="auto"/>
            </w:pPr>
            <w:r>
              <w:rPr>
                <w:rFonts w:ascii="Consolas" w:eastAsia="Consolas" w:hAnsi="Consolas"/>
                <w:color w:val="0B4F6C"/>
                <w:sz w:val="16"/>
              </w:rPr>
              <w:t>attemptController</w:t>
            </w:r>
            <w:r>
              <w:rPr>
                <w:sz w:val="18"/>
              </w:rPr>
              <w:t>, dashboard service.</w:t>
            </w:r>
          </w:p>
        </w:tc>
      </w:tr>
      <w:tr w:rsidR="002967F8" w14:paraId="191642F0" w14:textId="77777777">
        <w:trPr>
          <w:jc w:val="center"/>
        </w:trPr>
        <w:tc>
          <w:tcPr>
            <w:tcW w:w="1928" w:type="dxa"/>
            <w:shd w:val="clear" w:color="auto" w:fill="E6EEF7"/>
            <w:tcMar>
              <w:top w:w="40" w:type="dxa"/>
              <w:left w:w="80" w:type="dxa"/>
              <w:bottom w:w="40" w:type="dxa"/>
              <w:right w:w="80" w:type="dxa"/>
            </w:tcMar>
          </w:tcPr>
          <w:p w14:paraId="00B11A31"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25466826" w14:textId="77777777" w:rsidR="002967F8" w:rsidRDefault="00620E6F">
            <w:pPr>
              <w:spacing w:after="20" w:line="245" w:lineRule="auto"/>
            </w:pPr>
            <w:r>
              <w:rPr>
                <w:rFonts w:ascii="Consolas" w:eastAsia="Consolas" w:hAnsi="Consolas"/>
                <w:color w:val="0B4F6C"/>
                <w:sz w:val="16"/>
              </w:rPr>
              <w:t>createAttempt</w:t>
            </w:r>
            <w:r>
              <w:rPr>
                <w:sz w:val="18"/>
              </w:rPr>
              <w:t>, transactions.</w:t>
            </w:r>
          </w:p>
        </w:tc>
      </w:tr>
    </w:tbl>
    <w:p w14:paraId="0612BAF5" w14:textId="77777777" w:rsidR="002967F8" w:rsidRDefault="002967F8">
      <w:pPr>
        <w:spacing w:after="40"/>
      </w:pPr>
    </w:p>
    <w:p w14:paraId="179B08F5" w14:textId="77777777" w:rsidR="002967F8" w:rsidRDefault="00620E6F">
      <w:r>
        <w:rPr>
          <w:b/>
          <w:sz w:val="20"/>
        </w:rPr>
        <w:t>FILE:</w:t>
      </w:r>
      <w:r>
        <w:rPr>
          <w:sz w:val="20"/>
        </w:rPr>
        <w:t xml:space="preserve"> </w:t>
      </w:r>
      <w:r>
        <w:rPr>
          <w:rFonts w:ascii="Consolas" w:eastAsia="Consolas" w:hAnsi="Consolas"/>
          <w:color w:val="0B4F6C"/>
          <w:sz w:val="18"/>
        </w:rPr>
        <w:t>backend/src/services/adminDashboardService.js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23F76BC4" w14:textId="77777777">
        <w:trPr>
          <w:jc w:val="center"/>
        </w:trPr>
        <w:tc>
          <w:tcPr>
            <w:tcW w:w="1928" w:type="dxa"/>
            <w:shd w:val="clear" w:color="auto" w:fill="E6EEF7"/>
            <w:tcMar>
              <w:top w:w="40" w:type="dxa"/>
              <w:left w:w="80" w:type="dxa"/>
              <w:bottom w:w="40" w:type="dxa"/>
              <w:right w:w="80" w:type="dxa"/>
            </w:tcMar>
          </w:tcPr>
          <w:p w14:paraId="31B366D3"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4A7C773E" w14:textId="77777777" w:rsidR="002967F8" w:rsidRDefault="00620E6F">
            <w:pPr>
              <w:spacing w:after="20" w:line="245" w:lineRule="auto"/>
            </w:pPr>
            <w:r>
              <w:rPr>
                <w:sz w:val="18"/>
              </w:rPr>
              <w:t>Aggregate instructor dashboard.</w:t>
            </w:r>
          </w:p>
        </w:tc>
      </w:tr>
      <w:tr w:rsidR="002967F8" w14:paraId="5B22CEEB" w14:textId="77777777">
        <w:trPr>
          <w:jc w:val="center"/>
        </w:trPr>
        <w:tc>
          <w:tcPr>
            <w:tcW w:w="1928" w:type="dxa"/>
            <w:shd w:val="clear" w:color="auto" w:fill="E6EEF7"/>
            <w:tcMar>
              <w:top w:w="40" w:type="dxa"/>
              <w:left w:w="80" w:type="dxa"/>
              <w:bottom w:w="40" w:type="dxa"/>
              <w:right w:w="80" w:type="dxa"/>
            </w:tcMar>
          </w:tcPr>
          <w:p w14:paraId="65EDFF17"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765FFABB" w14:textId="77777777" w:rsidR="002967F8" w:rsidRDefault="00620E6F">
            <w:pPr>
              <w:spacing w:after="20" w:line="245" w:lineRule="auto"/>
            </w:pPr>
            <w:r>
              <w:rPr>
                <w:sz w:val="18"/>
              </w:rPr>
              <w:t>Numbers without identities.</w:t>
            </w:r>
          </w:p>
        </w:tc>
      </w:tr>
      <w:tr w:rsidR="002967F8" w14:paraId="09E54359" w14:textId="77777777">
        <w:trPr>
          <w:jc w:val="center"/>
        </w:trPr>
        <w:tc>
          <w:tcPr>
            <w:tcW w:w="1928" w:type="dxa"/>
            <w:shd w:val="clear" w:color="auto" w:fill="E6EEF7"/>
            <w:tcMar>
              <w:top w:w="40" w:type="dxa"/>
              <w:left w:w="80" w:type="dxa"/>
              <w:bottom w:w="40" w:type="dxa"/>
              <w:right w:w="80" w:type="dxa"/>
            </w:tcMar>
          </w:tcPr>
          <w:p w14:paraId="6168F84B"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130A36CE" w14:textId="77777777" w:rsidR="002967F8" w:rsidRDefault="00620E6F">
            <w:pPr>
              <w:spacing w:after="20" w:line="245" w:lineRule="auto"/>
            </w:pPr>
            <w:r>
              <w:rPr>
                <w:rFonts w:ascii="Consolas" w:eastAsia="Consolas" w:hAnsi="Consolas"/>
                <w:color w:val="0B4F6C"/>
                <w:sz w:val="16"/>
              </w:rPr>
              <w:t>GET /admin/dashboard</w:t>
            </w:r>
            <w:r>
              <w:rPr>
                <w:sz w:val="18"/>
              </w:rPr>
              <w:t>.</w:t>
            </w:r>
          </w:p>
        </w:tc>
      </w:tr>
      <w:tr w:rsidR="002967F8" w14:paraId="6D0D40AA" w14:textId="77777777">
        <w:trPr>
          <w:jc w:val="center"/>
        </w:trPr>
        <w:tc>
          <w:tcPr>
            <w:tcW w:w="1928" w:type="dxa"/>
            <w:shd w:val="clear" w:color="auto" w:fill="E6EEF7"/>
            <w:tcMar>
              <w:top w:w="40" w:type="dxa"/>
              <w:left w:w="80" w:type="dxa"/>
              <w:bottom w:w="40" w:type="dxa"/>
              <w:right w:w="80" w:type="dxa"/>
            </w:tcMar>
          </w:tcPr>
          <w:p w14:paraId="3B555DE3"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54FF9BEA" w14:textId="77777777" w:rsidR="002967F8" w:rsidRDefault="00620E6F">
            <w:pPr>
              <w:spacing w:after="20" w:line="245" w:lineRule="auto"/>
            </w:pPr>
            <w:r>
              <w:rPr>
                <w:rFonts w:ascii="Consolas" w:eastAsia="Consolas" w:hAnsi="Consolas"/>
                <w:color w:val="0B4F6C"/>
                <w:sz w:val="16"/>
              </w:rPr>
              <w:t>adminDashboardController</w:t>
            </w:r>
            <w:r>
              <w:rPr>
                <w:sz w:val="18"/>
              </w:rPr>
              <w:t>.</w:t>
            </w:r>
          </w:p>
        </w:tc>
      </w:tr>
      <w:tr w:rsidR="002967F8" w14:paraId="529F4729" w14:textId="77777777">
        <w:trPr>
          <w:jc w:val="center"/>
        </w:trPr>
        <w:tc>
          <w:tcPr>
            <w:tcW w:w="1928" w:type="dxa"/>
            <w:shd w:val="clear" w:color="auto" w:fill="E6EEF7"/>
            <w:tcMar>
              <w:top w:w="40" w:type="dxa"/>
              <w:left w:w="80" w:type="dxa"/>
              <w:bottom w:w="40" w:type="dxa"/>
              <w:right w:w="80" w:type="dxa"/>
            </w:tcMar>
          </w:tcPr>
          <w:p w14:paraId="30769FBD"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51DAD161" w14:textId="77777777" w:rsidR="002967F8" w:rsidRDefault="00620E6F">
            <w:pPr>
              <w:spacing w:after="20" w:line="245" w:lineRule="auto"/>
            </w:pPr>
            <w:r>
              <w:rPr>
                <w:rFonts w:ascii="Consolas" w:eastAsia="Consolas" w:hAnsi="Consolas"/>
                <w:color w:val="0B4F6C"/>
                <w:sz w:val="16"/>
              </w:rPr>
              <w:t>classifyOutcome</w:t>
            </w:r>
            <w:r>
              <w:rPr>
                <w:sz w:val="18"/>
              </w:rPr>
              <w:t>, demo filter.</w:t>
            </w:r>
          </w:p>
        </w:tc>
      </w:tr>
    </w:tbl>
    <w:p w14:paraId="4379D054" w14:textId="77777777" w:rsidR="002967F8" w:rsidRDefault="002967F8">
      <w:pPr>
        <w:spacing w:after="40"/>
      </w:pPr>
    </w:p>
    <w:p w14:paraId="3339F797" w14:textId="77777777" w:rsidR="002967F8" w:rsidRDefault="00620E6F">
      <w:r>
        <w:rPr>
          <w:b/>
          <w:sz w:val="20"/>
        </w:rPr>
        <w:t>FILE:</w:t>
      </w:r>
      <w:r>
        <w:rPr>
          <w:sz w:val="20"/>
        </w:rPr>
        <w:t xml:space="preserve"> </w:t>
      </w:r>
      <w:r>
        <w:rPr>
          <w:rFonts w:ascii="Consolas" w:eastAsia="Consolas" w:hAnsi="Consolas"/>
          <w:color w:val="0B4F6C"/>
          <w:sz w:val="18"/>
        </w:rPr>
        <w:t>backend/src/services/attemptViewerService.js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33B6ADA8" w14:textId="77777777">
        <w:trPr>
          <w:jc w:val="center"/>
        </w:trPr>
        <w:tc>
          <w:tcPr>
            <w:tcW w:w="1928" w:type="dxa"/>
            <w:shd w:val="clear" w:color="auto" w:fill="E6EEF7"/>
            <w:tcMar>
              <w:top w:w="40" w:type="dxa"/>
              <w:left w:w="80" w:type="dxa"/>
              <w:bottom w:w="40" w:type="dxa"/>
              <w:right w:w="80" w:type="dxa"/>
            </w:tcMar>
          </w:tcPr>
          <w:p w14:paraId="51DC23DC" w14:textId="77777777" w:rsidR="002967F8" w:rsidRDefault="00620E6F">
            <w:pPr>
              <w:spacing w:after="0"/>
            </w:pPr>
            <w:r>
              <w:rPr>
                <w:b/>
                <w:color w:val="12395F"/>
                <w:sz w:val="17"/>
              </w:rPr>
              <w:lastRenderedPageBreak/>
              <w:t>WHAT IT DOES</w:t>
            </w:r>
          </w:p>
        </w:tc>
        <w:tc>
          <w:tcPr>
            <w:tcW w:w="7710" w:type="dxa"/>
            <w:tcMar>
              <w:top w:w="40" w:type="dxa"/>
              <w:left w:w="80" w:type="dxa"/>
              <w:bottom w:w="40" w:type="dxa"/>
              <w:right w:w="80" w:type="dxa"/>
            </w:tcMar>
          </w:tcPr>
          <w:p w14:paraId="05589E1F" w14:textId="77777777" w:rsidR="002967F8" w:rsidRDefault="00620E6F">
            <w:pPr>
              <w:spacing w:after="20" w:line="245" w:lineRule="auto"/>
            </w:pPr>
            <w:r>
              <w:rPr>
                <w:sz w:val="18"/>
              </w:rPr>
              <w:t>Instructor attempt list/detail, learner lookup.</w:t>
            </w:r>
          </w:p>
        </w:tc>
      </w:tr>
      <w:tr w:rsidR="002967F8" w14:paraId="3F922F10" w14:textId="77777777">
        <w:trPr>
          <w:jc w:val="center"/>
        </w:trPr>
        <w:tc>
          <w:tcPr>
            <w:tcW w:w="1928" w:type="dxa"/>
            <w:shd w:val="clear" w:color="auto" w:fill="E6EEF7"/>
            <w:tcMar>
              <w:top w:w="40" w:type="dxa"/>
              <w:left w:w="80" w:type="dxa"/>
              <w:bottom w:w="40" w:type="dxa"/>
              <w:right w:w="80" w:type="dxa"/>
            </w:tcMar>
          </w:tcPr>
          <w:p w14:paraId="0230C7D3"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246E8933" w14:textId="77777777" w:rsidR="002967F8" w:rsidRDefault="00620E6F">
            <w:pPr>
              <w:spacing w:after="20" w:line="245" w:lineRule="auto"/>
            </w:pPr>
            <w:r>
              <w:rPr>
                <w:sz w:val="18"/>
              </w:rPr>
              <w:t>Inspection with strict filters and masking.</w:t>
            </w:r>
          </w:p>
        </w:tc>
      </w:tr>
      <w:tr w:rsidR="002967F8" w14:paraId="07CC11EC" w14:textId="77777777">
        <w:trPr>
          <w:jc w:val="center"/>
        </w:trPr>
        <w:tc>
          <w:tcPr>
            <w:tcW w:w="1928" w:type="dxa"/>
            <w:shd w:val="clear" w:color="auto" w:fill="E6EEF7"/>
            <w:tcMar>
              <w:top w:w="40" w:type="dxa"/>
              <w:left w:w="80" w:type="dxa"/>
              <w:bottom w:w="40" w:type="dxa"/>
              <w:right w:w="80" w:type="dxa"/>
            </w:tcMar>
          </w:tcPr>
          <w:p w14:paraId="662458DE"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1B72379C" w14:textId="77777777" w:rsidR="002967F8" w:rsidRDefault="00620E6F">
            <w:pPr>
              <w:spacing w:after="20" w:line="245" w:lineRule="auto"/>
            </w:pPr>
            <w:r>
              <w:rPr>
                <w:sz w:val="18"/>
              </w:rPr>
              <w:t>Admin attempt pages, exports.</w:t>
            </w:r>
          </w:p>
        </w:tc>
      </w:tr>
      <w:tr w:rsidR="002967F8" w14:paraId="2758CED9" w14:textId="77777777">
        <w:trPr>
          <w:jc w:val="center"/>
        </w:trPr>
        <w:tc>
          <w:tcPr>
            <w:tcW w:w="1928" w:type="dxa"/>
            <w:shd w:val="clear" w:color="auto" w:fill="E6EEF7"/>
            <w:tcMar>
              <w:top w:w="40" w:type="dxa"/>
              <w:left w:w="80" w:type="dxa"/>
              <w:bottom w:w="40" w:type="dxa"/>
              <w:right w:w="80" w:type="dxa"/>
            </w:tcMar>
          </w:tcPr>
          <w:p w14:paraId="3AD851B1"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17C2CDAB" w14:textId="77777777" w:rsidR="002967F8" w:rsidRDefault="00620E6F">
            <w:pPr>
              <w:spacing w:after="20" w:line="245" w:lineRule="auto"/>
            </w:pPr>
            <w:r>
              <w:rPr>
                <w:sz w:val="18"/>
              </w:rPr>
              <w:t xml:space="preserve">controller, </w:t>
            </w:r>
            <w:r>
              <w:rPr>
                <w:rFonts w:ascii="Consolas" w:eastAsia="Consolas" w:hAnsi="Consolas"/>
                <w:color w:val="0B4F6C"/>
                <w:sz w:val="16"/>
              </w:rPr>
              <w:t>exportReportService</w:t>
            </w:r>
            <w:r>
              <w:rPr>
                <w:sz w:val="18"/>
              </w:rPr>
              <w:t>.</w:t>
            </w:r>
          </w:p>
        </w:tc>
      </w:tr>
      <w:tr w:rsidR="002967F8" w14:paraId="2BCD28AC" w14:textId="77777777">
        <w:trPr>
          <w:jc w:val="center"/>
        </w:trPr>
        <w:tc>
          <w:tcPr>
            <w:tcW w:w="1928" w:type="dxa"/>
            <w:shd w:val="clear" w:color="auto" w:fill="E6EEF7"/>
            <w:tcMar>
              <w:top w:w="40" w:type="dxa"/>
              <w:left w:w="80" w:type="dxa"/>
              <w:bottom w:w="40" w:type="dxa"/>
              <w:right w:w="80" w:type="dxa"/>
            </w:tcMar>
          </w:tcPr>
          <w:p w14:paraId="15041761"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59018EB9" w14:textId="77777777" w:rsidR="002967F8" w:rsidRDefault="00620E6F">
            <w:pPr>
              <w:spacing w:after="20" w:line="245" w:lineRule="auto"/>
            </w:pPr>
            <w:r>
              <w:rPr>
                <w:rFonts w:ascii="Consolas" w:eastAsia="Consolas" w:hAnsi="Consolas"/>
                <w:color w:val="0B4F6C"/>
                <w:sz w:val="16"/>
              </w:rPr>
              <w:t>buildAttemptResult</w:t>
            </w:r>
            <w:r>
              <w:rPr>
                <w:sz w:val="18"/>
              </w:rPr>
              <w:t>.</w:t>
            </w:r>
          </w:p>
        </w:tc>
      </w:tr>
    </w:tbl>
    <w:p w14:paraId="789E23AD" w14:textId="77777777" w:rsidR="002967F8" w:rsidRDefault="002967F8">
      <w:pPr>
        <w:spacing w:after="40"/>
      </w:pPr>
    </w:p>
    <w:p w14:paraId="65CB91D7" w14:textId="77777777" w:rsidR="002967F8" w:rsidRDefault="00620E6F">
      <w:r>
        <w:rPr>
          <w:b/>
          <w:sz w:val="20"/>
        </w:rPr>
        <w:t>FILE:</w:t>
      </w:r>
      <w:r>
        <w:rPr>
          <w:sz w:val="20"/>
        </w:rPr>
        <w:t xml:space="preserve"> </w:t>
      </w:r>
      <w:r>
        <w:rPr>
          <w:rFonts w:ascii="Consolas" w:eastAsia="Consolas" w:hAnsi="Consolas"/>
          <w:color w:val="0B4F6C"/>
          <w:sz w:val="18"/>
        </w:rPr>
        <w:t>backend/src/services/exportService.js / exportReportService.js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1C987696" w14:textId="77777777">
        <w:trPr>
          <w:jc w:val="center"/>
        </w:trPr>
        <w:tc>
          <w:tcPr>
            <w:tcW w:w="1928" w:type="dxa"/>
            <w:shd w:val="clear" w:color="auto" w:fill="E6EEF7"/>
            <w:tcMar>
              <w:top w:w="40" w:type="dxa"/>
              <w:left w:w="80" w:type="dxa"/>
              <w:bottom w:w="40" w:type="dxa"/>
              <w:right w:w="80" w:type="dxa"/>
            </w:tcMar>
          </w:tcPr>
          <w:p w14:paraId="4DA6D7D2"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4B270A7" w14:textId="77777777" w:rsidR="002967F8" w:rsidRDefault="00620E6F">
            <w:pPr>
              <w:spacing w:after="20" w:line="245" w:lineRule="auto"/>
            </w:pPr>
            <w:r>
              <w:rPr>
                <w:sz w:val="18"/>
              </w:rPr>
              <w:t>Build, write, audit and serve CSV/PDF.</w:t>
            </w:r>
          </w:p>
        </w:tc>
      </w:tr>
      <w:tr w:rsidR="002967F8" w14:paraId="540F37FB" w14:textId="77777777">
        <w:trPr>
          <w:jc w:val="center"/>
        </w:trPr>
        <w:tc>
          <w:tcPr>
            <w:tcW w:w="1928" w:type="dxa"/>
            <w:shd w:val="clear" w:color="auto" w:fill="E6EEF7"/>
            <w:tcMar>
              <w:top w:w="40" w:type="dxa"/>
              <w:left w:w="80" w:type="dxa"/>
              <w:bottom w:w="40" w:type="dxa"/>
              <w:right w:w="80" w:type="dxa"/>
            </w:tcMar>
          </w:tcPr>
          <w:p w14:paraId="200A09A6"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3C20DEC6" w14:textId="77777777" w:rsidR="002967F8" w:rsidRDefault="00620E6F">
            <w:pPr>
              <w:spacing w:after="20" w:line="245" w:lineRule="auto"/>
            </w:pPr>
            <w:r>
              <w:rPr>
                <w:sz w:val="18"/>
              </w:rPr>
              <w:t>Instructor reports with safe file handling.</w:t>
            </w:r>
          </w:p>
        </w:tc>
      </w:tr>
      <w:tr w:rsidR="002967F8" w14:paraId="3DA10F80" w14:textId="77777777">
        <w:trPr>
          <w:jc w:val="center"/>
        </w:trPr>
        <w:tc>
          <w:tcPr>
            <w:tcW w:w="1928" w:type="dxa"/>
            <w:shd w:val="clear" w:color="auto" w:fill="E6EEF7"/>
            <w:tcMar>
              <w:top w:w="40" w:type="dxa"/>
              <w:left w:w="80" w:type="dxa"/>
              <w:bottom w:w="40" w:type="dxa"/>
              <w:right w:w="80" w:type="dxa"/>
            </w:tcMar>
          </w:tcPr>
          <w:p w14:paraId="66E38128"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0DEC7BA" w14:textId="77777777" w:rsidR="002967F8" w:rsidRDefault="00620E6F">
            <w:pPr>
              <w:spacing w:after="20" w:line="245" w:lineRule="auto"/>
            </w:pPr>
            <w:r>
              <w:rPr>
                <w:sz w:val="18"/>
              </w:rPr>
              <w:t>Admin export clicks.</w:t>
            </w:r>
          </w:p>
        </w:tc>
      </w:tr>
      <w:tr w:rsidR="002967F8" w14:paraId="4C6DB7A9" w14:textId="77777777">
        <w:trPr>
          <w:jc w:val="center"/>
        </w:trPr>
        <w:tc>
          <w:tcPr>
            <w:tcW w:w="1928" w:type="dxa"/>
            <w:shd w:val="clear" w:color="auto" w:fill="E6EEF7"/>
            <w:tcMar>
              <w:top w:w="40" w:type="dxa"/>
              <w:left w:w="80" w:type="dxa"/>
              <w:bottom w:w="40" w:type="dxa"/>
              <w:right w:w="80" w:type="dxa"/>
            </w:tcMar>
          </w:tcPr>
          <w:p w14:paraId="66DC6EAD"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18EC022" w14:textId="77777777" w:rsidR="002967F8" w:rsidRDefault="00620E6F">
            <w:pPr>
              <w:spacing w:after="20" w:line="245" w:lineRule="auto"/>
            </w:pPr>
            <w:r>
              <w:rPr>
                <w:rFonts w:ascii="Consolas" w:eastAsia="Consolas" w:hAnsi="Consolas"/>
                <w:color w:val="0B4F6C"/>
                <w:sz w:val="16"/>
              </w:rPr>
              <w:t>exportController</w:t>
            </w:r>
            <w:r>
              <w:rPr>
                <w:sz w:val="18"/>
              </w:rPr>
              <w:t>.</w:t>
            </w:r>
          </w:p>
        </w:tc>
      </w:tr>
      <w:tr w:rsidR="002967F8" w14:paraId="22ADDD5C" w14:textId="77777777">
        <w:trPr>
          <w:jc w:val="center"/>
        </w:trPr>
        <w:tc>
          <w:tcPr>
            <w:tcW w:w="1928" w:type="dxa"/>
            <w:shd w:val="clear" w:color="auto" w:fill="E6EEF7"/>
            <w:tcMar>
              <w:top w:w="40" w:type="dxa"/>
              <w:left w:w="80" w:type="dxa"/>
              <w:bottom w:w="40" w:type="dxa"/>
              <w:right w:w="80" w:type="dxa"/>
            </w:tcMar>
          </w:tcPr>
          <w:p w14:paraId="282BAA09"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2E26D45E" w14:textId="77777777" w:rsidR="002967F8" w:rsidRDefault="00620E6F">
            <w:pPr>
              <w:spacing w:after="20" w:line="245" w:lineRule="auto"/>
            </w:pPr>
            <w:r>
              <w:rPr>
                <w:rFonts w:ascii="Consolas" w:eastAsia="Consolas" w:hAnsi="Consolas"/>
                <w:color w:val="0B4F6C"/>
                <w:sz w:val="16"/>
              </w:rPr>
              <w:t>csvWriter</w:t>
            </w:r>
            <w:r>
              <w:rPr>
                <w:sz w:val="18"/>
              </w:rPr>
              <w:t xml:space="preserve">, </w:t>
            </w:r>
            <w:r>
              <w:rPr>
                <w:rFonts w:ascii="Consolas" w:eastAsia="Consolas" w:hAnsi="Consolas"/>
                <w:color w:val="0B4F6C"/>
                <w:sz w:val="16"/>
              </w:rPr>
              <w:t>pdfWriter</w:t>
            </w:r>
            <w:r>
              <w:rPr>
                <w:sz w:val="18"/>
              </w:rPr>
              <w:t xml:space="preserve">, </w:t>
            </w:r>
            <w:r>
              <w:rPr>
                <w:rFonts w:ascii="Consolas" w:eastAsia="Consolas" w:hAnsi="Consolas"/>
                <w:color w:val="0B4F6C"/>
                <w:sz w:val="16"/>
              </w:rPr>
              <w:t>auditService</w:t>
            </w:r>
            <w:r>
              <w:rPr>
                <w:sz w:val="18"/>
              </w:rPr>
              <w:t>.</w:t>
            </w:r>
          </w:p>
        </w:tc>
      </w:tr>
    </w:tbl>
    <w:p w14:paraId="0311E9A4" w14:textId="77777777" w:rsidR="002967F8" w:rsidRDefault="002967F8">
      <w:pPr>
        <w:spacing w:after="40"/>
      </w:pPr>
    </w:p>
    <w:p w14:paraId="613CFC89" w14:textId="77777777" w:rsidR="002967F8" w:rsidRDefault="00620E6F">
      <w:r>
        <w:rPr>
          <w:b/>
          <w:sz w:val="20"/>
        </w:rPr>
        <w:t>FILE:</w:t>
      </w:r>
      <w:r>
        <w:rPr>
          <w:sz w:val="20"/>
        </w:rPr>
        <w:t xml:space="preserve"> </w:t>
      </w:r>
      <w:r>
        <w:rPr>
          <w:rFonts w:ascii="Consolas" w:eastAsia="Consolas" w:hAnsi="Consolas"/>
          <w:color w:val="0B4F6C"/>
          <w:sz w:val="18"/>
        </w:rPr>
        <w:t>backend/src/services/instructorControlService.js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655A2CC7" w14:textId="77777777">
        <w:trPr>
          <w:jc w:val="center"/>
        </w:trPr>
        <w:tc>
          <w:tcPr>
            <w:tcW w:w="1928" w:type="dxa"/>
            <w:shd w:val="clear" w:color="auto" w:fill="E6EEF7"/>
            <w:tcMar>
              <w:top w:w="40" w:type="dxa"/>
              <w:left w:w="80" w:type="dxa"/>
              <w:bottom w:w="40" w:type="dxa"/>
              <w:right w:w="80" w:type="dxa"/>
            </w:tcMar>
          </w:tcPr>
          <w:p w14:paraId="7BB10A4E"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51E550D0" w14:textId="77777777" w:rsidR="002967F8" w:rsidRDefault="00620E6F">
            <w:pPr>
              <w:spacing w:after="20" w:line="245" w:lineRule="auto"/>
            </w:pPr>
            <w:r>
              <w:rPr>
                <w:sz w:val="18"/>
              </w:rPr>
              <w:t>Reset, archive, feedback timing.</w:t>
            </w:r>
          </w:p>
        </w:tc>
      </w:tr>
      <w:tr w:rsidR="002967F8" w14:paraId="2E8EDDE0" w14:textId="77777777">
        <w:trPr>
          <w:jc w:val="center"/>
        </w:trPr>
        <w:tc>
          <w:tcPr>
            <w:tcW w:w="1928" w:type="dxa"/>
            <w:shd w:val="clear" w:color="auto" w:fill="E6EEF7"/>
            <w:tcMar>
              <w:top w:w="40" w:type="dxa"/>
              <w:left w:w="80" w:type="dxa"/>
              <w:bottom w:w="40" w:type="dxa"/>
              <w:right w:w="80" w:type="dxa"/>
            </w:tcMar>
          </w:tcPr>
          <w:p w14:paraId="4F74B9BD"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4C0673A2" w14:textId="77777777" w:rsidR="002967F8" w:rsidRDefault="00620E6F">
            <w:pPr>
              <w:spacing w:after="20" w:line="245" w:lineRule="auto"/>
            </w:pPr>
            <w:r>
              <w:rPr>
                <w:sz w:val="18"/>
              </w:rPr>
              <w:t>The three instructor controls.</w:t>
            </w:r>
          </w:p>
        </w:tc>
      </w:tr>
      <w:tr w:rsidR="002967F8" w14:paraId="76CFFF7E" w14:textId="77777777">
        <w:trPr>
          <w:jc w:val="center"/>
        </w:trPr>
        <w:tc>
          <w:tcPr>
            <w:tcW w:w="1928" w:type="dxa"/>
            <w:shd w:val="clear" w:color="auto" w:fill="E6EEF7"/>
            <w:tcMar>
              <w:top w:w="40" w:type="dxa"/>
              <w:left w:w="80" w:type="dxa"/>
              <w:bottom w:w="40" w:type="dxa"/>
              <w:right w:w="80" w:type="dxa"/>
            </w:tcMar>
          </w:tcPr>
          <w:p w14:paraId="39E2B3EA"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91CF42B" w14:textId="77777777" w:rsidR="002967F8" w:rsidRDefault="00620E6F">
            <w:pPr>
              <w:spacing w:after="20" w:line="245" w:lineRule="auto"/>
            </w:pPr>
            <w:r>
              <w:rPr>
                <w:sz w:val="18"/>
              </w:rPr>
              <w:t>Admin actions; every resolve (timing read).</w:t>
            </w:r>
          </w:p>
        </w:tc>
      </w:tr>
      <w:tr w:rsidR="002967F8" w14:paraId="435E244C" w14:textId="77777777">
        <w:trPr>
          <w:jc w:val="center"/>
        </w:trPr>
        <w:tc>
          <w:tcPr>
            <w:tcW w:w="1928" w:type="dxa"/>
            <w:shd w:val="clear" w:color="auto" w:fill="E6EEF7"/>
            <w:tcMar>
              <w:top w:w="40" w:type="dxa"/>
              <w:left w:w="80" w:type="dxa"/>
              <w:bottom w:w="40" w:type="dxa"/>
              <w:right w:w="80" w:type="dxa"/>
            </w:tcMar>
          </w:tcPr>
          <w:p w14:paraId="248977DE"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48C83320" w14:textId="77777777" w:rsidR="002967F8" w:rsidRDefault="00620E6F">
            <w:pPr>
              <w:spacing w:after="20" w:line="245" w:lineRule="auto"/>
            </w:pPr>
            <w:r>
              <w:rPr>
                <w:sz w:val="18"/>
              </w:rPr>
              <w:t>controllers.</w:t>
            </w:r>
          </w:p>
        </w:tc>
      </w:tr>
      <w:tr w:rsidR="002967F8" w14:paraId="0C57EBD4" w14:textId="77777777">
        <w:trPr>
          <w:jc w:val="center"/>
        </w:trPr>
        <w:tc>
          <w:tcPr>
            <w:tcW w:w="1928" w:type="dxa"/>
            <w:shd w:val="clear" w:color="auto" w:fill="E6EEF7"/>
            <w:tcMar>
              <w:top w:w="40" w:type="dxa"/>
              <w:left w:w="80" w:type="dxa"/>
              <w:bottom w:w="40" w:type="dxa"/>
              <w:right w:w="80" w:type="dxa"/>
            </w:tcMar>
          </w:tcPr>
          <w:p w14:paraId="0DA35101"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4D673B3A" w14:textId="77777777" w:rsidR="002967F8" w:rsidRDefault="00620E6F">
            <w:pPr>
              <w:spacing w:after="20" w:line="245" w:lineRule="auto"/>
            </w:pPr>
            <w:r>
              <w:rPr>
                <w:rFonts w:ascii="Consolas" w:eastAsia="Consolas" w:hAnsi="Consolas"/>
                <w:color w:val="0B4F6C"/>
                <w:sz w:val="16"/>
              </w:rPr>
              <w:t>auditService</w:t>
            </w:r>
            <w:r>
              <w:rPr>
                <w:sz w:val="18"/>
              </w:rPr>
              <w:t>, transactions.</w:t>
            </w:r>
          </w:p>
        </w:tc>
      </w:tr>
    </w:tbl>
    <w:p w14:paraId="23FEC9A2" w14:textId="77777777" w:rsidR="002967F8" w:rsidRDefault="002967F8">
      <w:pPr>
        <w:spacing w:after="40"/>
      </w:pPr>
    </w:p>
    <w:p w14:paraId="008A0660" w14:textId="77777777" w:rsidR="002967F8" w:rsidRDefault="00620E6F">
      <w:r>
        <w:rPr>
          <w:b/>
          <w:sz w:val="20"/>
        </w:rPr>
        <w:t>FILE:</w:t>
      </w:r>
      <w:r>
        <w:rPr>
          <w:sz w:val="20"/>
        </w:rPr>
        <w:t xml:space="preserve"> </w:t>
      </w:r>
      <w:r>
        <w:rPr>
          <w:rFonts w:ascii="Consolas" w:eastAsia="Consolas" w:hAnsi="Consolas"/>
          <w:color w:val="0B4F6C"/>
          <w:sz w:val="18"/>
        </w:rPr>
        <w:t>backend/src/services/auditService.js</w:t>
      </w:r>
    </w:p>
    <w:tbl>
      <w:tblPr>
        <w:tblStyle w:val="TableGrid"/>
        <w:tblW w:w="0" w:type="auto"/>
        <w:jc w:val="center"/>
        <w:tblLayout w:type="fixed"/>
        <w:tblLook w:val="04A0" w:firstRow="1" w:lastRow="0" w:firstColumn="1" w:lastColumn="0" w:noHBand="0" w:noVBand="1"/>
      </w:tblPr>
      <w:tblGrid>
        <w:gridCol w:w="1928"/>
        <w:gridCol w:w="7710"/>
      </w:tblGrid>
      <w:tr w:rsidR="002967F8" w14:paraId="409A56C4" w14:textId="77777777">
        <w:trPr>
          <w:jc w:val="center"/>
        </w:trPr>
        <w:tc>
          <w:tcPr>
            <w:tcW w:w="1928" w:type="dxa"/>
            <w:shd w:val="clear" w:color="auto" w:fill="E6EEF7"/>
            <w:tcMar>
              <w:top w:w="40" w:type="dxa"/>
              <w:left w:w="80" w:type="dxa"/>
              <w:bottom w:w="40" w:type="dxa"/>
              <w:right w:w="80" w:type="dxa"/>
            </w:tcMar>
          </w:tcPr>
          <w:p w14:paraId="4A233F08"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4535EB8D" w14:textId="77777777" w:rsidR="002967F8" w:rsidRDefault="00620E6F">
            <w:pPr>
              <w:spacing w:after="20" w:line="245" w:lineRule="auto"/>
            </w:pPr>
            <w:r>
              <w:rPr>
                <w:sz w:val="18"/>
              </w:rPr>
              <w:t>Append-only audit writer and reader.</w:t>
            </w:r>
          </w:p>
        </w:tc>
      </w:tr>
      <w:tr w:rsidR="002967F8" w14:paraId="199FB512" w14:textId="77777777">
        <w:trPr>
          <w:jc w:val="center"/>
        </w:trPr>
        <w:tc>
          <w:tcPr>
            <w:tcW w:w="1928" w:type="dxa"/>
            <w:shd w:val="clear" w:color="auto" w:fill="E6EEF7"/>
            <w:tcMar>
              <w:top w:w="40" w:type="dxa"/>
              <w:left w:w="80" w:type="dxa"/>
              <w:bottom w:w="40" w:type="dxa"/>
              <w:right w:w="80" w:type="dxa"/>
            </w:tcMar>
          </w:tcPr>
          <w:p w14:paraId="7BFF6F2C"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158E040" w14:textId="77777777" w:rsidR="002967F8" w:rsidRDefault="00620E6F">
            <w:pPr>
              <w:spacing w:after="20" w:line="245" w:lineRule="auto"/>
            </w:pPr>
            <w:r>
              <w:rPr>
                <w:sz w:val="18"/>
              </w:rPr>
              <w:t>Tamper-evident record of admin changes.</w:t>
            </w:r>
          </w:p>
        </w:tc>
      </w:tr>
      <w:tr w:rsidR="002967F8" w14:paraId="4A1E1D37" w14:textId="77777777">
        <w:trPr>
          <w:jc w:val="center"/>
        </w:trPr>
        <w:tc>
          <w:tcPr>
            <w:tcW w:w="1928" w:type="dxa"/>
            <w:shd w:val="clear" w:color="auto" w:fill="E6EEF7"/>
            <w:tcMar>
              <w:top w:w="40" w:type="dxa"/>
              <w:left w:w="80" w:type="dxa"/>
              <w:bottom w:w="40" w:type="dxa"/>
              <w:right w:w="80" w:type="dxa"/>
            </w:tcMar>
          </w:tcPr>
          <w:p w14:paraId="1EF22166"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49F7FFD3" w14:textId="77777777" w:rsidR="002967F8" w:rsidRDefault="00620E6F">
            <w:pPr>
              <w:spacing w:after="20" w:line="245" w:lineRule="auto"/>
            </w:pPr>
            <w:r>
              <w:rPr>
                <w:sz w:val="18"/>
              </w:rPr>
              <w:t>Inside admin transactions.</w:t>
            </w:r>
          </w:p>
        </w:tc>
      </w:tr>
      <w:tr w:rsidR="002967F8" w14:paraId="2AF369BA" w14:textId="77777777">
        <w:trPr>
          <w:jc w:val="center"/>
        </w:trPr>
        <w:tc>
          <w:tcPr>
            <w:tcW w:w="1928" w:type="dxa"/>
            <w:shd w:val="clear" w:color="auto" w:fill="E6EEF7"/>
            <w:tcMar>
              <w:top w:w="40" w:type="dxa"/>
              <w:left w:w="80" w:type="dxa"/>
              <w:bottom w:w="40" w:type="dxa"/>
              <w:right w:w="80" w:type="dxa"/>
            </w:tcMar>
          </w:tcPr>
          <w:p w14:paraId="00539F7A"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2319AC4A" w14:textId="77777777" w:rsidR="002967F8" w:rsidRDefault="00620E6F">
            <w:pPr>
              <w:spacing w:after="20" w:line="245" w:lineRule="auto"/>
            </w:pPr>
            <w:r>
              <w:rPr>
                <w:sz w:val="18"/>
              </w:rPr>
              <w:t>admin services.</w:t>
            </w:r>
          </w:p>
        </w:tc>
      </w:tr>
      <w:tr w:rsidR="002967F8" w14:paraId="533CC61C" w14:textId="77777777">
        <w:trPr>
          <w:jc w:val="center"/>
        </w:trPr>
        <w:tc>
          <w:tcPr>
            <w:tcW w:w="1928" w:type="dxa"/>
            <w:shd w:val="clear" w:color="auto" w:fill="E6EEF7"/>
            <w:tcMar>
              <w:top w:w="40" w:type="dxa"/>
              <w:left w:w="80" w:type="dxa"/>
              <w:bottom w:w="40" w:type="dxa"/>
              <w:right w:w="80" w:type="dxa"/>
            </w:tcMar>
          </w:tcPr>
          <w:p w14:paraId="572BDA70"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4867DAAC" w14:textId="77777777" w:rsidR="002967F8" w:rsidRDefault="00620E6F">
            <w:pPr>
              <w:spacing w:after="20" w:line="245" w:lineRule="auto"/>
            </w:pPr>
            <w:r>
              <w:rPr>
                <w:rFonts w:ascii="Consolas" w:eastAsia="Consolas" w:hAnsi="Consolas"/>
                <w:color w:val="0B4F6C"/>
                <w:sz w:val="16"/>
              </w:rPr>
              <w:t>AuditEvent</w:t>
            </w:r>
            <w:r>
              <w:rPr>
                <w:sz w:val="18"/>
              </w:rPr>
              <w:t>.</w:t>
            </w:r>
          </w:p>
        </w:tc>
      </w:tr>
    </w:tbl>
    <w:p w14:paraId="5D8900E7" w14:textId="77777777" w:rsidR="002967F8" w:rsidRDefault="002967F8">
      <w:pPr>
        <w:spacing w:after="40"/>
      </w:pPr>
    </w:p>
    <w:p w14:paraId="6BF48ADD" w14:textId="77777777" w:rsidR="002967F8" w:rsidRDefault="00620E6F">
      <w:r>
        <w:rPr>
          <w:b/>
          <w:sz w:val="20"/>
        </w:rPr>
        <w:t>FILE:</w:t>
      </w:r>
      <w:r>
        <w:rPr>
          <w:sz w:val="20"/>
        </w:rPr>
        <w:t xml:space="preserve"> </w:t>
      </w:r>
      <w:r>
        <w:rPr>
          <w:rFonts w:ascii="Consolas" w:eastAsia="Consolas" w:hAnsi="Consolas"/>
          <w:color w:val="0B4F6C"/>
          <w:sz w:val="18"/>
        </w:rPr>
        <w:t>backend/src/utils/transactions.js</w:t>
      </w:r>
    </w:p>
    <w:tbl>
      <w:tblPr>
        <w:tblStyle w:val="TableGrid"/>
        <w:tblW w:w="0" w:type="auto"/>
        <w:jc w:val="center"/>
        <w:tblLayout w:type="fixed"/>
        <w:tblLook w:val="04A0" w:firstRow="1" w:lastRow="0" w:firstColumn="1" w:lastColumn="0" w:noHBand="0" w:noVBand="1"/>
      </w:tblPr>
      <w:tblGrid>
        <w:gridCol w:w="1928"/>
        <w:gridCol w:w="7710"/>
      </w:tblGrid>
      <w:tr w:rsidR="002967F8" w14:paraId="056FE5F8" w14:textId="77777777">
        <w:trPr>
          <w:jc w:val="center"/>
        </w:trPr>
        <w:tc>
          <w:tcPr>
            <w:tcW w:w="1928" w:type="dxa"/>
            <w:shd w:val="clear" w:color="auto" w:fill="E6EEF7"/>
            <w:tcMar>
              <w:top w:w="40" w:type="dxa"/>
              <w:left w:w="80" w:type="dxa"/>
              <w:bottom w:w="40" w:type="dxa"/>
              <w:right w:w="80" w:type="dxa"/>
            </w:tcMar>
          </w:tcPr>
          <w:p w14:paraId="1F801E2C"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1124864" w14:textId="77777777" w:rsidR="002967F8" w:rsidRDefault="00620E6F">
            <w:pPr>
              <w:spacing w:after="20" w:line="245" w:lineRule="auto"/>
            </w:pPr>
            <w:r>
              <w:rPr>
                <w:sz w:val="18"/>
              </w:rPr>
              <w:t>Replica-set check and transaction runner.</w:t>
            </w:r>
          </w:p>
        </w:tc>
      </w:tr>
      <w:tr w:rsidR="002967F8" w14:paraId="481698F2" w14:textId="77777777">
        <w:trPr>
          <w:jc w:val="center"/>
        </w:trPr>
        <w:tc>
          <w:tcPr>
            <w:tcW w:w="1928" w:type="dxa"/>
            <w:shd w:val="clear" w:color="auto" w:fill="E6EEF7"/>
            <w:tcMar>
              <w:top w:w="40" w:type="dxa"/>
              <w:left w:w="80" w:type="dxa"/>
              <w:bottom w:w="40" w:type="dxa"/>
              <w:right w:w="80" w:type="dxa"/>
            </w:tcMar>
          </w:tcPr>
          <w:p w14:paraId="30D61311"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FA640F4" w14:textId="77777777" w:rsidR="002967F8" w:rsidRDefault="00620E6F">
            <w:pPr>
              <w:spacing w:after="20" w:line="245" w:lineRule="auto"/>
            </w:pPr>
            <w:r>
              <w:rPr>
                <w:sz w:val="18"/>
              </w:rPr>
              <w:t>Atomic multi-document writes.</w:t>
            </w:r>
          </w:p>
        </w:tc>
      </w:tr>
      <w:tr w:rsidR="002967F8" w14:paraId="376E588E" w14:textId="77777777">
        <w:trPr>
          <w:jc w:val="center"/>
        </w:trPr>
        <w:tc>
          <w:tcPr>
            <w:tcW w:w="1928" w:type="dxa"/>
            <w:shd w:val="clear" w:color="auto" w:fill="E6EEF7"/>
            <w:tcMar>
              <w:top w:w="40" w:type="dxa"/>
              <w:left w:w="80" w:type="dxa"/>
              <w:bottom w:w="40" w:type="dxa"/>
              <w:right w:w="80" w:type="dxa"/>
            </w:tcMar>
          </w:tcPr>
          <w:p w14:paraId="25F6609F"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77E56C08" w14:textId="77777777" w:rsidR="002967F8" w:rsidRDefault="00620E6F">
            <w:pPr>
              <w:spacing w:after="20" w:line="245" w:lineRule="auto"/>
            </w:pPr>
            <w:r>
              <w:rPr>
                <w:sz w:val="18"/>
              </w:rPr>
              <w:t>Every transactional write.</w:t>
            </w:r>
          </w:p>
        </w:tc>
      </w:tr>
      <w:tr w:rsidR="002967F8" w14:paraId="1209CDE6" w14:textId="77777777">
        <w:trPr>
          <w:jc w:val="center"/>
        </w:trPr>
        <w:tc>
          <w:tcPr>
            <w:tcW w:w="1928" w:type="dxa"/>
            <w:shd w:val="clear" w:color="auto" w:fill="E6EEF7"/>
            <w:tcMar>
              <w:top w:w="40" w:type="dxa"/>
              <w:left w:w="80" w:type="dxa"/>
              <w:bottom w:w="40" w:type="dxa"/>
              <w:right w:w="80" w:type="dxa"/>
            </w:tcMar>
          </w:tcPr>
          <w:p w14:paraId="1F481DEC"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2CB0B483" w14:textId="77777777" w:rsidR="002967F8" w:rsidRDefault="00620E6F">
            <w:pPr>
              <w:spacing w:after="20" w:line="245" w:lineRule="auto"/>
            </w:pPr>
            <w:r>
              <w:rPr>
                <w:sz w:val="18"/>
              </w:rPr>
              <w:t>services.</w:t>
            </w:r>
          </w:p>
        </w:tc>
      </w:tr>
      <w:tr w:rsidR="002967F8" w14:paraId="32D5394D" w14:textId="77777777">
        <w:trPr>
          <w:jc w:val="center"/>
        </w:trPr>
        <w:tc>
          <w:tcPr>
            <w:tcW w:w="1928" w:type="dxa"/>
            <w:shd w:val="clear" w:color="auto" w:fill="E6EEF7"/>
            <w:tcMar>
              <w:top w:w="40" w:type="dxa"/>
              <w:left w:w="80" w:type="dxa"/>
              <w:bottom w:w="40" w:type="dxa"/>
              <w:right w:w="80" w:type="dxa"/>
            </w:tcMar>
          </w:tcPr>
          <w:p w14:paraId="1D2CAEE6"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563E65D3" w14:textId="77777777" w:rsidR="002967F8" w:rsidRDefault="00620E6F">
            <w:pPr>
              <w:spacing w:after="20" w:line="245" w:lineRule="auto"/>
            </w:pPr>
            <w:r>
              <w:rPr>
                <w:sz w:val="18"/>
              </w:rPr>
              <w:t>Mongoose sessions.</w:t>
            </w:r>
          </w:p>
        </w:tc>
      </w:tr>
    </w:tbl>
    <w:p w14:paraId="39041D29" w14:textId="77777777" w:rsidR="002967F8" w:rsidRDefault="002967F8">
      <w:pPr>
        <w:spacing w:after="40"/>
      </w:pPr>
    </w:p>
    <w:p w14:paraId="6DDF6DBB" w14:textId="77777777" w:rsidR="002967F8" w:rsidRDefault="00620E6F">
      <w:r>
        <w:rPr>
          <w:b/>
          <w:sz w:val="20"/>
        </w:rPr>
        <w:t>FILE:</w:t>
      </w:r>
      <w:r>
        <w:rPr>
          <w:sz w:val="20"/>
        </w:rPr>
        <w:t xml:space="preserve"> </w:t>
      </w:r>
      <w:r>
        <w:rPr>
          <w:rFonts w:ascii="Consolas" w:eastAsia="Consolas" w:hAnsi="Consolas"/>
          <w:color w:val="0B4F6C"/>
          <w:sz w:val="18"/>
        </w:rPr>
        <w:t>frontend/src/hooks/useAttemptController.js</w:t>
      </w:r>
    </w:p>
    <w:tbl>
      <w:tblPr>
        <w:tblStyle w:val="TableGrid"/>
        <w:tblW w:w="0" w:type="auto"/>
        <w:jc w:val="center"/>
        <w:tblLayout w:type="fixed"/>
        <w:tblLook w:val="04A0" w:firstRow="1" w:lastRow="0" w:firstColumn="1" w:lastColumn="0" w:noHBand="0" w:noVBand="1"/>
      </w:tblPr>
      <w:tblGrid>
        <w:gridCol w:w="1928"/>
        <w:gridCol w:w="7710"/>
      </w:tblGrid>
      <w:tr w:rsidR="002967F8" w14:paraId="551BEBC8" w14:textId="77777777">
        <w:trPr>
          <w:jc w:val="center"/>
        </w:trPr>
        <w:tc>
          <w:tcPr>
            <w:tcW w:w="1928" w:type="dxa"/>
            <w:shd w:val="clear" w:color="auto" w:fill="E6EEF7"/>
            <w:tcMar>
              <w:top w:w="40" w:type="dxa"/>
              <w:left w:w="80" w:type="dxa"/>
              <w:bottom w:w="40" w:type="dxa"/>
              <w:right w:w="80" w:type="dxa"/>
            </w:tcMar>
          </w:tcPr>
          <w:p w14:paraId="2F8195D9"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195E6380" w14:textId="77777777" w:rsidR="002967F8" w:rsidRDefault="00620E6F">
            <w:pPr>
              <w:spacing w:after="20" w:line="245" w:lineRule="auto"/>
            </w:pPr>
            <w:r>
              <w:rPr>
                <w:sz w:val="18"/>
              </w:rPr>
              <w:t>All simulation API calls and state.</w:t>
            </w:r>
          </w:p>
        </w:tc>
      </w:tr>
      <w:tr w:rsidR="002967F8" w14:paraId="0B1C6B62" w14:textId="77777777">
        <w:trPr>
          <w:jc w:val="center"/>
        </w:trPr>
        <w:tc>
          <w:tcPr>
            <w:tcW w:w="1928" w:type="dxa"/>
            <w:shd w:val="clear" w:color="auto" w:fill="E6EEF7"/>
            <w:tcMar>
              <w:top w:w="40" w:type="dxa"/>
              <w:left w:w="80" w:type="dxa"/>
              <w:bottom w:w="40" w:type="dxa"/>
              <w:right w:w="80" w:type="dxa"/>
            </w:tcMar>
          </w:tcPr>
          <w:p w14:paraId="2B314008"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B724DB9" w14:textId="77777777" w:rsidR="002967F8" w:rsidRDefault="00620E6F">
            <w:pPr>
              <w:spacing w:after="20" w:line="245" w:lineRule="auto"/>
            </w:pPr>
            <w:r>
              <w:rPr>
                <w:sz w:val="18"/>
              </w:rPr>
              <w:t>One source of “current stage”.</w:t>
            </w:r>
          </w:p>
        </w:tc>
      </w:tr>
      <w:tr w:rsidR="002967F8" w14:paraId="3B10BF6E" w14:textId="77777777">
        <w:trPr>
          <w:jc w:val="center"/>
        </w:trPr>
        <w:tc>
          <w:tcPr>
            <w:tcW w:w="1928" w:type="dxa"/>
            <w:shd w:val="clear" w:color="auto" w:fill="E6EEF7"/>
            <w:tcMar>
              <w:top w:w="40" w:type="dxa"/>
              <w:left w:w="80" w:type="dxa"/>
              <w:bottom w:w="40" w:type="dxa"/>
              <w:right w:w="80" w:type="dxa"/>
            </w:tcMar>
          </w:tcPr>
          <w:p w14:paraId="5C50326A"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0BAB05F8" w14:textId="77777777" w:rsidR="002967F8" w:rsidRDefault="00620E6F">
            <w:pPr>
              <w:spacing w:after="20" w:line="245" w:lineRule="auto"/>
            </w:pPr>
            <w:r>
              <w:rPr>
                <w:sz w:val="18"/>
              </w:rPr>
              <w:t xml:space="preserve">While </w:t>
            </w:r>
            <w:r>
              <w:rPr>
                <w:rFonts w:ascii="Consolas" w:eastAsia="Consolas" w:hAnsi="Consolas"/>
                <w:color w:val="0B4F6C"/>
                <w:sz w:val="16"/>
              </w:rPr>
              <w:t>/assessment</w:t>
            </w:r>
            <w:r>
              <w:rPr>
                <w:sz w:val="18"/>
              </w:rPr>
              <w:t xml:space="preserve"> is open.</w:t>
            </w:r>
          </w:p>
        </w:tc>
      </w:tr>
      <w:tr w:rsidR="002967F8" w14:paraId="264B3213" w14:textId="77777777">
        <w:trPr>
          <w:jc w:val="center"/>
        </w:trPr>
        <w:tc>
          <w:tcPr>
            <w:tcW w:w="1928" w:type="dxa"/>
            <w:shd w:val="clear" w:color="auto" w:fill="E6EEF7"/>
            <w:tcMar>
              <w:top w:w="40" w:type="dxa"/>
              <w:left w:w="80" w:type="dxa"/>
              <w:bottom w:w="40" w:type="dxa"/>
              <w:right w:w="80" w:type="dxa"/>
            </w:tcMar>
          </w:tcPr>
          <w:p w14:paraId="0C8CAB9E"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0BA078E9" w14:textId="77777777" w:rsidR="002967F8" w:rsidRDefault="00620E6F">
            <w:pPr>
              <w:spacing w:after="20" w:line="245" w:lineRule="auto"/>
            </w:pPr>
            <w:r>
              <w:rPr>
                <w:rFonts w:ascii="Consolas" w:eastAsia="Consolas" w:hAnsi="Consolas"/>
                <w:color w:val="0B4F6C"/>
                <w:sz w:val="16"/>
              </w:rPr>
              <w:t>SimulationPage</w:t>
            </w:r>
            <w:r>
              <w:rPr>
                <w:sz w:val="18"/>
              </w:rPr>
              <w:t>.</w:t>
            </w:r>
          </w:p>
        </w:tc>
      </w:tr>
      <w:tr w:rsidR="002967F8" w14:paraId="35619742" w14:textId="77777777">
        <w:trPr>
          <w:jc w:val="center"/>
        </w:trPr>
        <w:tc>
          <w:tcPr>
            <w:tcW w:w="1928" w:type="dxa"/>
            <w:shd w:val="clear" w:color="auto" w:fill="E6EEF7"/>
            <w:tcMar>
              <w:top w:w="40" w:type="dxa"/>
              <w:left w:w="80" w:type="dxa"/>
              <w:bottom w:w="40" w:type="dxa"/>
              <w:right w:w="80" w:type="dxa"/>
            </w:tcMar>
          </w:tcPr>
          <w:p w14:paraId="2DCCDBEB"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271D981F" w14:textId="77777777" w:rsidR="002967F8" w:rsidRDefault="00620E6F">
            <w:pPr>
              <w:spacing w:after="20" w:line="245" w:lineRule="auto"/>
            </w:pPr>
            <w:r>
              <w:rPr>
                <w:rFonts w:ascii="Consolas" w:eastAsia="Consolas" w:hAnsi="Consolas"/>
                <w:color w:val="0B4F6C"/>
                <w:sz w:val="16"/>
              </w:rPr>
              <w:t>attemptApi</w:t>
            </w:r>
            <w:r>
              <w:rPr>
                <w:sz w:val="18"/>
              </w:rPr>
              <w:t xml:space="preserve">, </w:t>
            </w:r>
            <w:r>
              <w:rPr>
                <w:rFonts w:ascii="Consolas" w:eastAsia="Consolas" w:hAnsi="Consolas"/>
                <w:color w:val="0B4F6C"/>
                <w:sz w:val="16"/>
              </w:rPr>
              <w:t>attemptReducer</w:t>
            </w:r>
            <w:r>
              <w:rPr>
                <w:sz w:val="18"/>
              </w:rPr>
              <w:t>.</w:t>
            </w:r>
          </w:p>
        </w:tc>
      </w:tr>
    </w:tbl>
    <w:p w14:paraId="7BF48914" w14:textId="77777777" w:rsidR="002967F8" w:rsidRDefault="002967F8">
      <w:pPr>
        <w:spacing w:after="40"/>
      </w:pPr>
    </w:p>
    <w:p w14:paraId="6F3BB6C1" w14:textId="77777777" w:rsidR="002967F8" w:rsidRDefault="00620E6F">
      <w:r>
        <w:rPr>
          <w:b/>
          <w:sz w:val="20"/>
        </w:rPr>
        <w:t>FILE:</w:t>
      </w:r>
      <w:r>
        <w:rPr>
          <w:sz w:val="20"/>
        </w:rPr>
        <w:t xml:space="preserve"> </w:t>
      </w:r>
      <w:r>
        <w:rPr>
          <w:rFonts w:ascii="Consolas" w:eastAsia="Consolas" w:hAnsi="Consolas"/>
          <w:color w:val="0B4F6C"/>
          <w:sz w:val="18"/>
        </w:rPr>
        <w:t>frontend/src/pages/SimulationPage.jsx</w:t>
      </w:r>
    </w:p>
    <w:tbl>
      <w:tblPr>
        <w:tblStyle w:val="TableGrid"/>
        <w:tblW w:w="0" w:type="auto"/>
        <w:jc w:val="center"/>
        <w:tblLayout w:type="fixed"/>
        <w:tblLook w:val="04A0" w:firstRow="1" w:lastRow="0" w:firstColumn="1" w:lastColumn="0" w:noHBand="0" w:noVBand="1"/>
      </w:tblPr>
      <w:tblGrid>
        <w:gridCol w:w="1928"/>
        <w:gridCol w:w="7710"/>
      </w:tblGrid>
      <w:tr w:rsidR="002967F8" w14:paraId="67335CB5" w14:textId="77777777">
        <w:trPr>
          <w:jc w:val="center"/>
        </w:trPr>
        <w:tc>
          <w:tcPr>
            <w:tcW w:w="1928" w:type="dxa"/>
            <w:shd w:val="clear" w:color="auto" w:fill="E6EEF7"/>
            <w:tcMar>
              <w:top w:w="40" w:type="dxa"/>
              <w:left w:w="80" w:type="dxa"/>
              <w:bottom w:w="40" w:type="dxa"/>
              <w:right w:w="80" w:type="dxa"/>
            </w:tcMar>
          </w:tcPr>
          <w:p w14:paraId="60DEF8EE" w14:textId="77777777" w:rsidR="002967F8" w:rsidRDefault="00620E6F">
            <w:pPr>
              <w:spacing w:after="0"/>
            </w:pPr>
            <w:r>
              <w:rPr>
                <w:b/>
                <w:color w:val="12395F"/>
                <w:sz w:val="17"/>
              </w:rPr>
              <w:lastRenderedPageBreak/>
              <w:t>WHAT IT DOES</w:t>
            </w:r>
          </w:p>
        </w:tc>
        <w:tc>
          <w:tcPr>
            <w:tcW w:w="7710" w:type="dxa"/>
            <w:tcMar>
              <w:top w:w="40" w:type="dxa"/>
              <w:left w:w="80" w:type="dxa"/>
              <w:bottom w:w="40" w:type="dxa"/>
              <w:right w:w="80" w:type="dxa"/>
            </w:tcMar>
          </w:tcPr>
          <w:p w14:paraId="6500B52D" w14:textId="77777777" w:rsidR="002967F8" w:rsidRDefault="00620E6F">
            <w:pPr>
              <w:spacing w:after="20" w:line="245" w:lineRule="auto"/>
            </w:pPr>
            <w:r>
              <w:rPr>
                <w:sz w:val="18"/>
              </w:rPr>
              <w:t>The assessment screen: header, phone, side panel, dialogs.</w:t>
            </w:r>
          </w:p>
        </w:tc>
      </w:tr>
      <w:tr w:rsidR="002967F8" w14:paraId="556E3311" w14:textId="77777777">
        <w:trPr>
          <w:jc w:val="center"/>
        </w:trPr>
        <w:tc>
          <w:tcPr>
            <w:tcW w:w="1928" w:type="dxa"/>
            <w:shd w:val="clear" w:color="auto" w:fill="E6EEF7"/>
            <w:tcMar>
              <w:top w:w="40" w:type="dxa"/>
              <w:left w:w="80" w:type="dxa"/>
              <w:bottom w:w="40" w:type="dxa"/>
              <w:right w:w="80" w:type="dxa"/>
            </w:tcMar>
          </w:tcPr>
          <w:p w14:paraId="38787208"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7FBB746B" w14:textId="77777777" w:rsidR="002967F8" w:rsidRDefault="00620E6F">
            <w:pPr>
              <w:spacing w:after="20" w:line="245" w:lineRule="auto"/>
            </w:pPr>
            <w:r>
              <w:rPr>
                <w:sz w:val="18"/>
              </w:rPr>
              <w:t>Composes the simulation.</w:t>
            </w:r>
          </w:p>
        </w:tc>
      </w:tr>
      <w:tr w:rsidR="002967F8" w14:paraId="15536F3C" w14:textId="77777777">
        <w:trPr>
          <w:jc w:val="center"/>
        </w:trPr>
        <w:tc>
          <w:tcPr>
            <w:tcW w:w="1928" w:type="dxa"/>
            <w:shd w:val="clear" w:color="auto" w:fill="E6EEF7"/>
            <w:tcMar>
              <w:top w:w="40" w:type="dxa"/>
              <w:left w:w="80" w:type="dxa"/>
              <w:bottom w:w="40" w:type="dxa"/>
              <w:right w:w="80" w:type="dxa"/>
            </w:tcMar>
          </w:tcPr>
          <w:p w14:paraId="7FA9F94D"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36CDEEEB" w14:textId="77777777" w:rsidR="002967F8" w:rsidRDefault="00620E6F">
            <w:pPr>
              <w:spacing w:after="20" w:line="245" w:lineRule="auto"/>
            </w:pPr>
            <w:r>
              <w:rPr>
                <w:sz w:val="18"/>
              </w:rPr>
              <w:t xml:space="preserve">At </w:t>
            </w:r>
            <w:r>
              <w:rPr>
                <w:rFonts w:ascii="Consolas" w:eastAsia="Consolas" w:hAnsi="Consolas"/>
                <w:color w:val="0B4F6C"/>
                <w:sz w:val="16"/>
              </w:rPr>
              <w:t>/assessment</w:t>
            </w:r>
            <w:r>
              <w:rPr>
                <w:sz w:val="18"/>
              </w:rPr>
              <w:t>.</w:t>
            </w:r>
          </w:p>
        </w:tc>
      </w:tr>
      <w:tr w:rsidR="002967F8" w14:paraId="5C8ECEC5" w14:textId="77777777">
        <w:trPr>
          <w:jc w:val="center"/>
        </w:trPr>
        <w:tc>
          <w:tcPr>
            <w:tcW w:w="1928" w:type="dxa"/>
            <w:shd w:val="clear" w:color="auto" w:fill="E6EEF7"/>
            <w:tcMar>
              <w:top w:w="40" w:type="dxa"/>
              <w:left w:w="80" w:type="dxa"/>
              <w:bottom w:w="40" w:type="dxa"/>
              <w:right w:w="80" w:type="dxa"/>
            </w:tcMar>
          </w:tcPr>
          <w:p w14:paraId="3CDF1DAC"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56823742" w14:textId="77777777" w:rsidR="002967F8" w:rsidRDefault="00620E6F">
            <w:pPr>
              <w:spacing w:after="20" w:line="245" w:lineRule="auto"/>
            </w:pPr>
            <w:r>
              <w:rPr>
                <w:sz w:val="18"/>
              </w:rPr>
              <w:t>Router.</w:t>
            </w:r>
          </w:p>
        </w:tc>
      </w:tr>
      <w:tr w:rsidR="002967F8" w14:paraId="0BF4EB3F" w14:textId="77777777">
        <w:trPr>
          <w:jc w:val="center"/>
        </w:trPr>
        <w:tc>
          <w:tcPr>
            <w:tcW w:w="1928" w:type="dxa"/>
            <w:shd w:val="clear" w:color="auto" w:fill="E6EEF7"/>
            <w:tcMar>
              <w:top w:w="40" w:type="dxa"/>
              <w:left w:w="80" w:type="dxa"/>
              <w:bottom w:w="40" w:type="dxa"/>
              <w:right w:w="80" w:type="dxa"/>
            </w:tcMar>
          </w:tcPr>
          <w:p w14:paraId="6D9F35B4"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0FDC27F0" w14:textId="77777777" w:rsidR="002967F8" w:rsidRDefault="00620E6F">
            <w:pPr>
              <w:spacing w:after="20" w:line="245" w:lineRule="auto"/>
            </w:pPr>
            <w:r>
              <w:rPr>
                <w:sz w:val="18"/>
              </w:rPr>
              <w:t xml:space="preserve">controller hook, </w:t>
            </w:r>
            <w:r>
              <w:rPr>
                <w:rFonts w:ascii="Consolas" w:eastAsia="Consolas" w:hAnsi="Consolas"/>
                <w:color w:val="0B4F6C"/>
                <w:sz w:val="16"/>
              </w:rPr>
              <w:t>PhoneShell</w:t>
            </w:r>
            <w:r>
              <w:rPr>
                <w:sz w:val="18"/>
              </w:rPr>
              <w:t xml:space="preserve">, </w:t>
            </w:r>
            <w:r>
              <w:rPr>
                <w:rFonts w:ascii="Consolas" w:eastAsia="Consolas" w:hAnsi="Consolas"/>
                <w:color w:val="0B4F6C"/>
                <w:sz w:val="16"/>
              </w:rPr>
              <w:t>sceneFor</w:t>
            </w:r>
            <w:r>
              <w:rPr>
                <w:sz w:val="18"/>
              </w:rPr>
              <w:t>, panels.</w:t>
            </w:r>
          </w:p>
        </w:tc>
      </w:tr>
    </w:tbl>
    <w:p w14:paraId="4DF1872F" w14:textId="77777777" w:rsidR="002967F8" w:rsidRDefault="002967F8">
      <w:pPr>
        <w:spacing w:after="40"/>
      </w:pPr>
    </w:p>
    <w:p w14:paraId="45DBF1DD" w14:textId="77777777" w:rsidR="002967F8" w:rsidRDefault="00620E6F">
      <w:r>
        <w:rPr>
          <w:b/>
          <w:sz w:val="20"/>
        </w:rPr>
        <w:t>FILE:</w:t>
      </w:r>
      <w:r>
        <w:rPr>
          <w:sz w:val="20"/>
        </w:rPr>
        <w:t xml:space="preserve"> </w:t>
      </w:r>
      <w:r>
        <w:rPr>
          <w:rFonts w:ascii="Consolas" w:eastAsia="Consolas" w:hAnsi="Consolas"/>
          <w:color w:val="0B4F6C"/>
          <w:sz w:val="18"/>
        </w:rPr>
        <w:t>frontend/src/components/simulation/PhoneShell.jsx</w:t>
      </w:r>
    </w:p>
    <w:tbl>
      <w:tblPr>
        <w:tblStyle w:val="TableGrid"/>
        <w:tblW w:w="0" w:type="auto"/>
        <w:jc w:val="center"/>
        <w:tblLayout w:type="fixed"/>
        <w:tblLook w:val="04A0" w:firstRow="1" w:lastRow="0" w:firstColumn="1" w:lastColumn="0" w:noHBand="0" w:noVBand="1"/>
      </w:tblPr>
      <w:tblGrid>
        <w:gridCol w:w="1928"/>
        <w:gridCol w:w="7710"/>
      </w:tblGrid>
      <w:tr w:rsidR="002967F8" w14:paraId="1285E072" w14:textId="77777777">
        <w:trPr>
          <w:jc w:val="center"/>
        </w:trPr>
        <w:tc>
          <w:tcPr>
            <w:tcW w:w="1928" w:type="dxa"/>
            <w:shd w:val="clear" w:color="auto" w:fill="E6EEF7"/>
            <w:tcMar>
              <w:top w:w="40" w:type="dxa"/>
              <w:left w:w="80" w:type="dxa"/>
              <w:bottom w:w="40" w:type="dxa"/>
              <w:right w:w="80" w:type="dxa"/>
            </w:tcMar>
          </w:tcPr>
          <w:p w14:paraId="21DA7252"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54606EC2" w14:textId="77777777" w:rsidR="002967F8" w:rsidRDefault="00620E6F">
            <w:pPr>
              <w:spacing w:after="20" w:line="245" w:lineRule="auto"/>
            </w:pPr>
            <w:r>
              <w:rPr>
                <w:sz w:val="18"/>
              </w:rPr>
              <w:t>The phone, home screen and app/scene switch.</w:t>
            </w:r>
          </w:p>
        </w:tc>
      </w:tr>
      <w:tr w:rsidR="002967F8" w14:paraId="4DE91A1D" w14:textId="77777777">
        <w:trPr>
          <w:jc w:val="center"/>
        </w:trPr>
        <w:tc>
          <w:tcPr>
            <w:tcW w:w="1928" w:type="dxa"/>
            <w:shd w:val="clear" w:color="auto" w:fill="E6EEF7"/>
            <w:tcMar>
              <w:top w:w="40" w:type="dxa"/>
              <w:left w:w="80" w:type="dxa"/>
              <w:bottom w:w="40" w:type="dxa"/>
              <w:right w:w="80" w:type="dxa"/>
            </w:tcMar>
          </w:tcPr>
          <w:p w14:paraId="35003255"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6397B434" w14:textId="77777777" w:rsidR="002967F8" w:rsidRDefault="00620E6F">
            <w:pPr>
              <w:spacing w:after="20" w:line="245" w:lineRule="auto"/>
            </w:pPr>
            <w:r>
              <w:rPr>
                <w:sz w:val="18"/>
              </w:rPr>
              <w:t>Shared frame for four apps.</w:t>
            </w:r>
          </w:p>
        </w:tc>
      </w:tr>
      <w:tr w:rsidR="002967F8" w14:paraId="5DD62E4C" w14:textId="77777777">
        <w:trPr>
          <w:jc w:val="center"/>
        </w:trPr>
        <w:tc>
          <w:tcPr>
            <w:tcW w:w="1928" w:type="dxa"/>
            <w:shd w:val="clear" w:color="auto" w:fill="E6EEF7"/>
            <w:tcMar>
              <w:top w:w="40" w:type="dxa"/>
              <w:left w:w="80" w:type="dxa"/>
              <w:bottom w:w="40" w:type="dxa"/>
              <w:right w:w="80" w:type="dxa"/>
            </w:tcMar>
          </w:tcPr>
          <w:p w14:paraId="029BA19B"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27936D55" w14:textId="77777777" w:rsidR="002967F8" w:rsidRDefault="00620E6F">
            <w:pPr>
              <w:spacing w:after="20" w:line="245" w:lineRule="auto"/>
            </w:pPr>
            <w:r>
              <w:rPr>
                <w:sz w:val="18"/>
              </w:rPr>
              <w:t>Every render of the simulation.</w:t>
            </w:r>
          </w:p>
        </w:tc>
      </w:tr>
      <w:tr w:rsidR="002967F8" w14:paraId="7512F2D9" w14:textId="77777777">
        <w:trPr>
          <w:jc w:val="center"/>
        </w:trPr>
        <w:tc>
          <w:tcPr>
            <w:tcW w:w="1928" w:type="dxa"/>
            <w:shd w:val="clear" w:color="auto" w:fill="E6EEF7"/>
            <w:tcMar>
              <w:top w:w="40" w:type="dxa"/>
              <w:left w:w="80" w:type="dxa"/>
              <w:bottom w:w="40" w:type="dxa"/>
              <w:right w:w="80" w:type="dxa"/>
            </w:tcMar>
          </w:tcPr>
          <w:p w14:paraId="7CBAF0F9"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2ABB78B8" w14:textId="77777777" w:rsidR="002967F8" w:rsidRDefault="00620E6F">
            <w:pPr>
              <w:spacing w:after="20" w:line="245" w:lineRule="auto"/>
            </w:pPr>
            <w:r>
              <w:rPr>
                <w:rFonts w:ascii="Consolas" w:eastAsia="Consolas" w:hAnsi="Consolas"/>
                <w:color w:val="0B4F6C"/>
                <w:sz w:val="16"/>
              </w:rPr>
              <w:t>SimulationPage</w:t>
            </w:r>
            <w:r>
              <w:rPr>
                <w:sz w:val="18"/>
              </w:rPr>
              <w:t>.</w:t>
            </w:r>
          </w:p>
        </w:tc>
      </w:tr>
      <w:tr w:rsidR="002967F8" w14:paraId="7A7F7AD5" w14:textId="77777777">
        <w:trPr>
          <w:jc w:val="center"/>
        </w:trPr>
        <w:tc>
          <w:tcPr>
            <w:tcW w:w="1928" w:type="dxa"/>
            <w:shd w:val="clear" w:color="auto" w:fill="E6EEF7"/>
            <w:tcMar>
              <w:top w:w="40" w:type="dxa"/>
              <w:left w:w="80" w:type="dxa"/>
              <w:bottom w:w="40" w:type="dxa"/>
              <w:right w:w="80" w:type="dxa"/>
            </w:tcMar>
          </w:tcPr>
          <w:p w14:paraId="72FB5E06"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3052FB4D" w14:textId="77777777" w:rsidR="002967F8" w:rsidRDefault="00620E6F">
            <w:pPr>
              <w:spacing w:after="20" w:line="245" w:lineRule="auto"/>
            </w:pPr>
            <w:r>
              <w:rPr>
                <w:sz w:val="18"/>
              </w:rPr>
              <w:t>scene components, surfaces, orchestrator.</w:t>
            </w:r>
          </w:p>
        </w:tc>
      </w:tr>
    </w:tbl>
    <w:p w14:paraId="0798309F" w14:textId="77777777" w:rsidR="002967F8" w:rsidRDefault="002967F8">
      <w:pPr>
        <w:spacing w:after="40"/>
      </w:pPr>
    </w:p>
    <w:p w14:paraId="748E0552" w14:textId="77777777" w:rsidR="002967F8" w:rsidRDefault="00620E6F">
      <w:r>
        <w:rPr>
          <w:b/>
          <w:sz w:val="20"/>
        </w:rPr>
        <w:t>FILE:</w:t>
      </w:r>
      <w:r>
        <w:rPr>
          <w:sz w:val="20"/>
        </w:rPr>
        <w:t xml:space="preserve"> </w:t>
      </w:r>
      <w:r>
        <w:rPr>
          <w:rFonts w:ascii="Consolas" w:eastAsia="Consolas" w:hAnsi="Consolas"/>
          <w:color w:val="0B4F6C"/>
          <w:sz w:val="18"/>
        </w:rPr>
        <w:t>frontend/src/simulation/sceneRegistry.js + scenes/*</w:t>
      </w:r>
    </w:p>
    <w:tbl>
      <w:tblPr>
        <w:tblStyle w:val="TableGrid"/>
        <w:tblW w:w="0" w:type="auto"/>
        <w:jc w:val="center"/>
        <w:tblLayout w:type="fixed"/>
        <w:tblLook w:val="04A0" w:firstRow="1" w:lastRow="0" w:firstColumn="1" w:lastColumn="0" w:noHBand="0" w:noVBand="1"/>
      </w:tblPr>
      <w:tblGrid>
        <w:gridCol w:w="1928"/>
        <w:gridCol w:w="7710"/>
      </w:tblGrid>
      <w:tr w:rsidR="002967F8" w14:paraId="15725DA8" w14:textId="77777777">
        <w:trPr>
          <w:jc w:val="center"/>
        </w:trPr>
        <w:tc>
          <w:tcPr>
            <w:tcW w:w="1928" w:type="dxa"/>
            <w:shd w:val="clear" w:color="auto" w:fill="E6EEF7"/>
            <w:tcMar>
              <w:top w:w="40" w:type="dxa"/>
              <w:left w:w="80" w:type="dxa"/>
              <w:bottom w:w="40" w:type="dxa"/>
              <w:right w:w="80" w:type="dxa"/>
            </w:tcMar>
          </w:tcPr>
          <w:p w14:paraId="076F1886"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4C0C785D" w14:textId="77777777" w:rsidR="002967F8" w:rsidRDefault="00620E6F">
            <w:pPr>
              <w:spacing w:after="20" w:line="245" w:lineRule="auto"/>
            </w:pPr>
            <w:r>
              <w:rPr>
                <w:sz w:val="18"/>
              </w:rPr>
              <w:t>Per-scenario scene packs.</w:t>
            </w:r>
          </w:p>
        </w:tc>
      </w:tr>
      <w:tr w:rsidR="002967F8" w14:paraId="65C188FA" w14:textId="77777777">
        <w:trPr>
          <w:jc w:val="center"/>
        </w:trPr>
        <w:tc>
          <w:tcPr>
            <w:tcW w:w="1928" w:type="dxa"/>
            <w:shd w:val="clear" w:color="auto" w:fill="E6EEF7"/>
            <w:tcMar>
              <w:top w:w="40" w:type="dxa"/>
              <w:left w:w="80" w:type="dxa"/>
              <w:bottom w:w="40" w:type="dxa"/>
              <w:right w:w="80" w:type="dxa"/>
            </w:tcMar>
          </w:tcPr>
          <w:p w14:paraId="5F7FAFA6"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4082674B" w14:textId="77777777" w:rsidR="002967F8" w:rsidRDefault="00620E6F">
            <w:pPr>
              <w:spacing w:after="20" w:line="245" w:lineRule="auto"/>
            </w:pPr>
            <w:r>
              <w:rPr>
                <w:sz w:val="18"/>
              </w:rPr>
              <w:t>Scenario behaviour as data.</w:t>
            </w:r>
          </w:p>
        </w:tc>
      </w:tr>
      <w:tr w:rsidR="002967F8" w14:paraId="7024C8AF" w14:textId="77777777">
        <w:trPr>
          <w:jc w:val="center"/>
        </w:trPr>
        <w:tc>
          <w:tcPr>
            <w:tcW w:w="1928" w:type="dxa"/>
            <w:shd w:val="clear" w:color="auto" w:fill="E6EEF7"/>
            <w:tcMar>
              <w:top w:w="40" w:type="dxa"/>
              <w:left w:w="80" w:type="dxa"/>
              <w:bottom w:w="40" w:type="dxa"/>
              <w:right w:w="80" w:type="dxa"/>
            </w:tcMar>
          </w:tcPr>
          <w:p w14:paraId="4CB0CBC4"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3585FC17" w14:textId="77777777" w:rsidR="002967F8" w:rsidRDefault="00620E6F">
            <w:pPr>
              <w:spacing w:after="20" w:line="245" w:lineRule="auto"/>
            </w:pPr>
            <w:r>
              <w:rPr>
                <w:sz w:val="18"/>
              </w:rPr>
              <w:t>When a run loads.</w:t>
            </w:r>
          </w:p>
        </w:tc>
      </w:tr>
      <w:tr w:rsidR="002967F8" w14:paraId="2E508A7A" w14:textId="77777777">
        <w:trPr>
          <w:jc w:val="center"/>
        </w:trPr>
        <w:tc>
          <w:tcPr>
            <w:tcW w:w="1928" w:type="dxa"/>
            <w:shd w:val="clear" w:color="auto" w:fill="E6EEF7"/>
            <w:tcMar>
              <w:top w:w="40" w:type="dxa"/>
              <w:left w:w="80" w:type="dxa"/>
              <w:bottom w:w="40" w:type="dxa"/>
              <w:right w:w="80" w:type="dxa"/>
            </w:tcMar>
          </w:tcPr>
          <w:p w14:paraId="4E33C29B"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2BD96D7" w14:textId="77777777" w:rsidR="002967F8" w:rsidRDefault="00620E6F">
            <w:pPr>
              <w:spacing w:after="20" w:line="245" w:lineRule="auto"/>
            </w:pPr>
            <w:r>
              <w:rPr>
                <w:rFonts w:ascii="Consolas" w:eastAsia="Consolas" w:hAnsi="Consolas"/>
                <w:color w:val="0B4F6C"/>
                <w:sz w:val="16"/>
              </w:rPr>
              <w:t>SimulationPage</w:t>
            </w:r>
            <w:r>
              <w:rPr>
                <w:sz w:val="18"/>
              </w:rPr>
              <w:t>.</w:t>
            </w:r>
          </w:p>
        </w:tc>
      </w:tr>
      <w:tr w:rsidR="002967F8" w14:paraId="39E83C87" w14:textId="77777777">
        <w:trPr>
          <w:jc w:val="center"/>
        </w:trPr>
        <w:tc>
          <w:tcPr>
            <w:tcW w:w="1928" w:type="dxa"/>
            <w:shd w:val="clear" w:color="auto" w:fill="E6EEF7"/>
            <w:tcMar>
              <w:top w:w="40" w:type="dxa"/>
              <w:left w:w="80" w:type="dxa"/>
              <w:bottom w:w="40" w:type="dxa"/>
              <w:right w:w="80" w:type="dxa"/>
            </w:tcMar>
          </w:tcPr>
          <w:p w14:paraId="62DD3206"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5AD509DD" w14:textId="77777777" w:rsidR="002967F8" w:rsidRDefault="00620E6F">
            <w:pPr>
              <w:spacing w:after="20" w:line="245" w:lineRule="auto"/>
            </w:pPr>
            <w:r>
              <w:rPr>
                <w:rFonts w:ascii="Consolas" w:eastAsia="Consolas" w:hAnsi="Consolas"/>
                <w:color w:val="0B4F6C"/>
                <w:sz w:val="16"/>
              </w:rPr>
              <w:t>sceneModel.js</w:t>
            </w:r>
            <w:r>
              <w:rPr>
                <w:sz w:val="18"/>
              </w:rPr>
              <w:t>.</w:t>
            </w:r>
          </w:p>
        </w:tc>
      </w:tr>
    </w:tbl>
    <w:p w14:paraId="1D66C755" w14:textId="77777777" w:rsidR="002967F8" w:rsidRDefault="002967F8">
      <w:pPr>
        <w:spacing w:after="40"/>
      </w:pPr>
    </w:p>
    <w:p w14:paraId="0AF9DBE1" w14:textId="77777777" w:rsidR="002967F8" w:rsidRDefault="00620E6F">
      <w:r>
        <w:rPr>
          <w:b/>
          <w:sz w:val="20"/>
        </w:rPr>
        <w:t>FILE:</w:t>
      </w:r>
      <w:r>
        <w:rPr>
          <w:sz w:val="20"/>
        </w:rPr>
        <w:t xml:space="preserve"> </w:t>
      </w:r>
      <w:r>
        <w:rPr>
          <w:rFonts w:ascii="Consolas" w:eastAsia="Consolas" w:hAnsi="Consolas"/>
          <w:color w:val="0B4F6C"/>
          <w:sz w:val="18"/>
        </w:rPr>
        <w:t>frontend/src/pages/ResultPage.jsx</w:t>
      </w:r>
    </w:p>
    <w:tbl>
      <w:tblPr>
        <w:tblStyle w:val="TableGrid"/>
        <w:tblW w:w="0" w:type="auto"/>
        <w:jc w:val="center"/>
        <w:tblLayout w:type="fixed"/>
        <w:tblLook w:val="04A0" w:firstRow="1" w:lastRow="0" w:firstColumn="1" w:lastColumn="0" w:noHBand="0" w:noVBand="1"/>
      </w:tblPr>
      <w:tblGrid>
        <w:gridCol w:w="1928"/>
        <w:gridCol w:w="7710"/>
      </w:tblGrid>
      <w:tr w:rsidR="002967F8" w14:paraId="6ECDF460" w14:textId="77777777">
        <w:trPr>
          <w:jc w:val="center"/>
        </w:trPr>
        <w:tc>
          <w:tcPr>
            <w:tcW w:w="1928" w:type="dxa"/>
            <w:shd w:val="clear" w:color="auto" w:fill="E6EEF7"/>
            <w:tcMar>
              <w:top w:w="40" w:type="dxa"/>
              <w:left w:w="80" w:type="dxa"/>
              <w:bottom w:w="40" w:type="dxa"/>
              <w:right w:w="80" w:type="dxa"/>
            </w:tcMar>
          </w:tcPr>
          <w:p w14:paraId="2E74EB9B"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567F5ADF" w14:textId="77777777" w:rsidR="002967F8" w:rsidRDefault="00620E6F">
            <w:pPr>
              <w:spacing w:after="20" w:line="245" w:lineRule="auto"/>
            </w:pPr>
            <w:r>
              <w:rPr>
                <w:sz w:val="18"/>
              </w:rPr>
              <w:t>Shows one result.</w:t>
            </w:r>
          </w:p>
        </w:tc>
      </w:tr>
      <w:tr w:rsidR="002967F8" w14:paraId="29E7E71D" w14:textId="77777777">
        <w:trPr>
          <w:jc w:val="center"/>
        </w:trPr>
        <w:tc>
          <w:tcPr>
            <w:tcW w:w="1928" w:type="dxa"/>
            <w:shd w:val="clear" w:color="auto" w:fill="E6EEF7"/>
            <w:tcMar>
              <w:top w:w="40" w:type="dxa"/>
              <w:left w:w="80" w:type="dxa"/>
              <w:bottom w:w="40" w:type="dxa"/>
              <w:right w:w="80" w:type="dxa"/>
            </w:tcMar>
          </w:tcPr>
          <w:p w14:paraId="6E24FF22"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1C5CA9B9" w14:textId="77777777" w:rsidR="002967F8" w:rsidRDefault="00620E6F">
            <w:pPr>
              <w:spacing w:after="20" w:line="245" w:lineRule="auto"/>
            </w:pPr>
            <w:r>
              <w:rPr>
                <w:sz w:val="18"/>
              </w:rPr>
              <w:t>Learners must see feedback and review.</w:t>
            </w:r>
          </w:p>
        </w:tc>
      </w:tr>
      <w:tr w:rsidR="002967F8" w14:paraId="7A03A602" w14:textId="77777777">
        <w:trPr>
          <w:jc w:val="center"/>
        </w:trPr>
        <w:tc>
          <w:tcPr>
            <w:tcW w:w="1928" w:type="dxa"/>
            <w:shd w:val="clear" w:color="auto" w:fill="E6EEF7"/>
            <w:tcMar>
              <w:top w:w="40" w:type="dxa"/>
              <w:left w:w="80" w:type="dxa"/>
              <w:bottom w:w="40" w:type="dxa"/>
              <w:right w:w="80" w:type="dxa"/>
            </w:tcMar>
          </w:tcPr>
          <w:p w14:paraId="409A1342"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71E1AF01" w14:textId="77777777" w:rsidR="002967F8" w:rsidRDefault="00620E6F">
            <w:pPr>
              <w:spacing w:after="20" w:line="245" w:lineRule="auto"/>
            </w:pPr>
            <w:r>
              <w:rPr>
                <w:sz w:val="18"/>
              </w:rPr>
              <w:t xml:space="preserve">At </w:t>
            </w:r>
            <w:r>
              <w:rPr>
                <w:rFonts w:ascii="Consolas" w:eastAsia="Consolas" w:hAnsi="Consolas"/>
                <w:color w:val="0B4F6C"/>
                <w:sz w:val="16"/>
              </w:rPr>
              <w:t>/result/:id</w:t>
            </w:r>
            <w:r>
              <w:rPr>
                <w:sz w:val="18"/>
              </w:rPr>
              <w:t>.</w:t>
            </w:r>
          </w:p>
        </w:tc>
      </w:tr>
      <w:tr w:rsidR="002967F8" w14:paraId="5F7E123C" w14:textId="77777777">
        <w:trPr>
          <w:jc w:val="center"/>
        </w:trPr>
        <w:tc>
          <w:tcPr>
            <w:tcW w:w="1928" w:type="dxa"/>
            <w:shd w:val="clear" w:color="auto" w:fill="E6EEF7"/>
            <w:tcMar>
              <w:top w:w="40" w:type="dxa"/>
              <w:left w:w="80" w:type="dxa"/>
              <w:bottom w:w="40" w:type="dxa"/>
              <w:right w:w="80" w:type="dxa"/>
            </w:tcMar>
          </w:tcPr>
          <w:p w14:paraId="79048340"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3D2C1713" w14:textId="77777777" w:rsidR="002967F8" w:rsidRDefault="00620E6F">
            <w:pPr>
              <w:spacing w:after="20" w:line="245" w:lineRule="auto"/>
            </w:pPr>
            <w:r>
              <w:rPr>
                <w:sz w:val="18"/>
              </w:rPr>
              <w:t>Router.</w:t>
            </w:r>
          </w:p>
        </w:tc>
      </w:tr>
      <w:tr w:rsidR="002967F8" w14:paraId="2FDCBC7B" w14:textId="77777777">
        <w:trPr>
          <w:jc w:val="center"/>
        </w:trPr>
        <w:tc>
          <w:tcPr>
            <w:tcW w:w="1928" w:type="dxa"/>
            <w:shd w:val="clear" w:color="auto" w:fill="E6EEF7"/>
            <w:tcMar>
              <w:top w:w="40" w:type="dxa"/>
              <w:left w:w="80" w:type="dxa"/>
              <w:bottom w:w="40" w:type="dxa"/>
              <w:right w:w="80" w:type="dxa"/>
            </w:tcMar>
          </w:tcPr>
          <w:p w14:paraId="028E7BF1"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2F356E7F" w14:textId="77777777" w:rsidR="002967F8" w:rsidRDefault="00620E6F">
            <w:pPr>
              <w:spacing w:after="20" w:line="245" w:lineRule="auto"/>
            </w:pPr>
            <w:r>
              <w:rPr>
                <w:rFonts w:ascii="Consolas" w:eastAsia="Consolas" w:hAnsi="Consolas"/>
                <w:color w:val="0B4F6C"/>
                <w:sz w:val="16"/>
              </w:rPr>
              <w:t>attemptApi.result</w:t>
            </w:r>
            <w:r>
              <w:rPr>
                <w:sz w:val="18"/>
              </w:rPr>
              <w:t xml:space="preserve">, </w:t>
            </w:r>
            <w:r>
              <w:rPr>
                <w:rFonts w:ascii="Consolas" w:eastAsia="Consolas" w:hAnsi="Consolas"/>
                <w:color w:val="0B4F6C"/>
                <w:sz w:val="16"/>
              </w:rPr>
              <w:t>progressApi.mine</w:t>
            </w:r>
            <w:r>
              <w:rPr>
                <w:sz w:val="18"/>
              </w:rPr>
              <w:t>, result components.</w:t>
            </w:r>
          </w:p>
        </w:tc>
      </w:tr>
    </w:tbl>
    <w:p w14:paraId="423789F5" w14:textId="77777777" w:rsidR="002967F8" w:rsidRDefault="002967F8">
      <w:pPr>
        <w:spacing w:after="40"/>
      </w:pPr>
    </w:p>
    <w:p w14:paraId="67B45C96" w14:textId="77777777" w:rsidR="002967F8" w:rsidRDefault="00620E6F">
      <w:r>
        <w:rPr>
          <w:b/>
          <w:sz w:val="20"/>
        </w:rPr>
        <w:t>FILE:</w:t>
      </w:r>
      <w:r>
        <w:rPr>
          <w:sz w:val="20"/>
        </w:rPr>
        <w:t xml:space="preserve"> </w:t>
      </w:r>
      <w:r>
        <w:rPr>
          <w:rFonts w:ascii="Consolas" w:eastAsia="Consolas" w:hAnsi="Consolas"/>
          <w:color w:val="0B4F6C"/>
          <w:sz w:val="18"/>
        </w:rPr>
        <w:t>frontend/src/pages/AdminDashboardPage.jsx</w:t>
      </w:r>
    </w:p>
    <w:tbl>
      <w:tblPr>
        <w:tblStyle w:val="TableGrid"/>
        <w:tblW w:w="0" w:type="auto"/>
        <w:jc w:val="center"/>
        <w:tblLayout w:type="fixed"/>
        <w:tblLook w:val="04A0" w:firstRow="1" w:lastRow="0" w:firstColumn="1" w:lastColumn="0" w:noHBand="0" w:noVBand="1"/>
      </w:tblPr>
      <w:tblGrid>
        <w:gridCol w:w="1928"/>
        <w:gridCol w:w="7710"/>
      </w:tblGrid>
      <w:tr w:rsidR="002967F8" w14:paraId="499FDB11" w14:textId="77777777">
        <w:trPr>
          <w:jc w:val="center"/>
        </w:trPr>
        <w:tc>
          <w:tcPr>
            <w:tcW w:w="1928" w:type="dxa"/>
            <w:shd w:val="clear" w:color="auto" w:fill="E6EEF7"/>
            <w:tcMar>
              <w:top w:w="40" w:type="dxa"/>
              <w:left w:w="80" w:type="dxa"/>
              <w:bottom w:w="40" w:type="dxa"/>
              <w:right w:w="80" w:type="dxa"/>
            </w:tcMar>
          </w:tcPr>
          <w:p w14:paraId="0D50C581" w14:textId="77777777" w:rsidR="002967F8" w:rsidRDefault="00620E6F">
            <w:pPr>
              <w:spacing w:after="0"/>
            </w:pPr>
            <w:r>
              <w:rPr>
                <w:b/>
                <w:color w:val="12395F"/>
                <w:sz w:val="17"/>
              </w:rPr>
              <w:t>WHAT IT DOES</w:t>
            </w:r>
          </w:p>
        </w:tc>
        <w:tc>
          <w:tcPr>
            <w:tcW w:w="7710" w:type="dxa"/>
            <w:tcMar>
              <w:top w:w="40" w:type="dxa"/>
              <w:left w:w="80" w:type="dxa"/>
              <w:bottom w:w="40" w:type="dxa"/>
              <w:right w:w="80" w:type="dxa"/>
            </w:tcMar>
          </w:tcPr>
          <w:p w14:paraId="6EB5A5A0" w14:textId="77777777" w:rsidR="002967F8" w:rsidRDefault="00620E6F">
            <w:pPr>
              <w:spacing w:after="20" w:line="245" w:lineRule="auto"/>
            </w:pPr>
            <w:r>
              <w:rPr>
                <w:sz w:val="18"/>
              </w:rPr>
              <w:t>Instructor dashboard UI.</w:t>
            </w:r>
          </w:p>
        </w:tc>
      </w:tr>
      <w:tr w:rsidR="002967F8" w14:paraId="2D3F4C06" w14:textId="77777777">
        <w:trPr>
          <w:jc w:val="center"/>
        </w:trPr>
        <w:tc>
          <w:tcPr>
            <w:tcW w:w="1928" w:type="dxa"/>
            <w:shd w:val="clear" w:color="auto" w:fill="E6EEF7"/>
            <w:tcMar>
              <w:top w:w="40" w:type="dxa"/>
              <w:left w:w="80" w:type="dxa"/>
              <w:bottom w:w="40" w:type="dxa"/>
              <w:right w:w="80" w:type="dxa"/>
            </w:tcMar>
          </w:tcPr>
          <w:p w14:paraId="14A40367" w14:textId="77777777" w:rsidR="002967F8" w:rsidRDefault="00620E6F">
            <w:pPr>
              <w:spacing w:after="0"/>
            </w:pPr>
            <w:r>
              <w:rPr>
                <w:b/>
                <w:color w:val="12395F"/>
                <w:sz w:val="17"/>
              </w:rPr>
              <w:t>WHY IT EXISTS</w:t>
            </w:r>
          </w:p>
        </w:tc>
        <w:tc>
          <w:tcPr>
            <w:tcW w:w="7710" w:type="dxa"/>
            <w:tcMar>
              <w:top w:w="40" w:type="dxa"/>
              <w:left w:w="80" w:type="dxa"/>
              <w:bottom w:w="40" w:type="dxa"/>
              <w:right w:w="80" w:type="dxa"/>
            </w:tcMar>
          </w:tcPr>
          <w:p w14:paraId="7323534B" w14:textId="77777777" w:rsidR="002967F8" w:rsidRDefault="00620E6F">
            <w:pPr>
              <w:spacing w:after="20" w:line="245" w:lineRule="auto"/>
            </w:pPr>
            <w:r>
              <w:rPr>
                <w:sz w:val="18"/>
              </w:rPr>
              <w:t>Visualise aggregate performance.</w:t>
            </w:r>
          </w:p>
        </w:tc>
      </w:tr>
      <w:tr w:rsidR="002967F8" w14:paraId="28C551A3" w14:textId="77777777">
        <w:trPr>
          <w:jc w:val="center"/>
        </w:trPr>
        <w:tc>
          <w:tcPr>
            <w:tcW w:w="1928" w:type="dxa"/>
            <w:shd w:val="clear" w:color="auto" w:fill="E6EEF7"/>
            <w:tcMar>
              <w:top w:w="40" w:type="dxa"/>
              <w:left w:w="80" w:type="dxa"/>
              <w:bottom w:w="40" w:type="dxa"/>
              <w:right w:w="80" w:type="dxa"/>
            </w:tcMar>
          </w:tcPr>
          <w:p w14:paraId="70544BAF" w14:textId="77777777" w:rsidR="002967F8" w:rsidRDefault="00620E6F">
            <w:pPr>
              <w:spacing w:after="0"/>
            </w:pPr>
            <w:r>
              <w:rPr>
                <w:b/>
                <w:color w:val="12395F"/>
                <w:sz w:val="17"/>
              </w:rPr>
              <w:t>WHEN IT RUNS</w:t>
            </w:r>
          </w:p>
        </w:tc>
        <w:tc>
          <w:tcPr>
            <w:tcW w:w="7710" w:type="dxa"/>
            <w:tcMar>
              <w:top w:w="40" w:type="dxa"/>
              <w:left w:w="80" w:type="dxa"/>
              <w:bottom w:w="40" w:type="dxa"/>
              <w:right w:w="80" w:type="dxa"/>
            </w:tcMar>
          </w:tcPr>
          <w:p w14:paraId="6CE859AE" w14:textId="77777777" w:rsidR="002967F8" w:rsidRDefault="00620E6F">
            <w:pPr>
              <w:spacing w:after="20" w:line="245" w:lineRule="auto"/>
            </w:pPr>
            <w:r>
              <w:rPr>
                <w:sz w:val="18"/>
              </w:rPr>
              <w:t xml:space="preserve">At </w:t>
            </w:r>
            <w:r>
              <w:rPr>
                <w:rFonts w:ascii="Consolas" w:eastAsia="Consolas" w:hAnsi="Consolas"/>
                <w:color w:val="0B4F6C"/>
                <w:sz w:val="16"/>
              </w:rPr>
              <w:t>/admin</w:t>
            </w:r>
            <w:r>
              <w:rPr>
                <w:sz w:val="18"/>
              </w:rPr>
              <w:t>.</w:t>
            </w:r>
          </w:p>
        </w:tc>
      </w:tr>
      <w:tr w:rsidR="002967F8" w14:paraId="66A041EB" w14:textId="77777777">
        <w:trPr>
          <w:jc w:val="center"/>
        </w:trPr>
        <w:tc>
          <w:tcPr>
            <w:tcW w:w="1928" w:type="dxa"/>
            <w:shd w:val="clear" w:color="auto" w:fill="E6EEF7"/>
            <w:tcMar>
              <w:top w:w="40" w:type="dxa"/>
              <w:left w:w="80" w:type="dxa"/>
              <w:bottom w:w="40" w:type="dxa"/>
              <w:right w:w="80" w:type="dxa"/>
            </w:tcMar>
          </w:tcPr>
          <w:p w14:paraId="34D9A392" w14:textId="77777777" w:rsidR="002967F8" w:rsidRDefault="00620E6F">
            <w:pPr>
              <w:spacing w:after="0"/>
            </w:pPr>
            <w:r>
              <w:rPr>
                <w:b/>
                <w:color w:val="12395F"/>
                <w:sz w:val="17"/>
              </w:rPr>
              <w:t>WHO CALLS IT</w:t>
            </w:r>
          </w:p>
        </w:tc>
        <w:tc>
          <w:tcPr>
            <w:tcW w:w="7710" w:type="dxa"/>
            <w:tcMar>
              <w:top w:w="40" w:type="dxa"/>
              <w:left w:w="80" w:type="dxa"/>
              <w:bottom w:w="40" w:type="dxa"/>
              <w:right w:w="80" w:type="dxa"/>
            </w:tcMar>
          </w:tcPr>
          <w:p w14:paraId="1C64EB36" w14:textId="77777777" w:rsidR="002967F8" w:rsidRDefault="00620E6F">
            <w:pPr>
              <w:spacing w:after="20" w:line="245" w:lineRule="auto"/>
            </w:pPr>
            <w:r>
              <w:rPr>
                <w:sz w:val="18"/>
              </w:rPr>
              <w:t>Router (</w:t>
            </w:r>
            <w:r>
              <w:rPr>
                <w:rFonts w:ascii="Consolas" w:eastAsia="Consolas" w:hAnsi="Consolas"/>
                <w:color w:val="0B4F6C"/>
                <w:sz w:val="16"/>
              </w:rPr>
              <w:t>RequireAdmin</w:t>
            </w:r>
            <w:r>
              <w:rPr>
                <w:sz w:val="18"/>
              </w:rPr>
              <w:t>).</w:t>
            </w:r>
          </w:p>
        </w:tc>
      </w:tr>
      <w:tr w:rsidR="002967F8" w14:paraId="62C46E8C" w14:textId="77777777">
        <w:trPr>
          <w:jc w:val="center"/>
        </w:trPr>
        <w:tc>
          <w:tcPr>
            <w:tcW w:w="1928" w:type="dxa"/>
            <w:shd w:val="clear" w:color="auto" w:fill="E6EEF7"/>
            <w:tcMar>
              <w:top w:w="40" w:type="dxa"/>
              <w:left w:w="80" w:type="dxa"/>
              <w:bottom w:w="40" w:type="dxa"/>
              <w:right w:w="80" w:type="dxa"/>
            </w:tcMar>
          </w:tcPr>
          <w:p w14:paraId="2D0DC344" w14:textId="77777777" w:rsidR="002967F8" w:rsidRDefault="00620E6F">
            <w:pPr>
              <w:spacing w:after="0"/>
            </w:pPr>
            <w:r>
              <w:rPr>
                <w:b/>
                <w:color w:val="12395F"/>
                <w:sz w:val="17"/>
              </w:rPr>
              <w:t>WHAT IT CALLS</w:t>
            </w:r>
          </w:p>
        </w:tc>
        <w:tc>
          <w:tcPr>
            <w:tcW w:w="7710" w:type="dxa"/>
            <w:tcMar>
              <w:top w:w="40" w:type="dxa"/>
              <w:left w:w="80" w:type="dxa"/>
              <w:bottom w:w="40" w:type="dxa"/>
              <w:right w:w="80" w:type="dxa"/>
            </w:tcMar>
          </w:tcPr>
          <w:p w14:paraId="0408DAF4" w14:textId="77777777" w:rsidR="002967F8" w:rsidRDefault="00620E6F">
            <w:pPr>
              <w:spacing w:after="20" w:line="245" w:lineRule="auto"/>
            </w:pPr>
            <w:r>
              <w:rPr>
                <w:rFonts w:ascii="Consolas" w:eastAsia="Consolas" w:hAnsi="Consolas"/>
                <w:color w:val="0B4F6C"/>
                <w:sz w:val="16"/>
              </w:rPr>
              <w:t>adminApi.getDashboard</w:t>
            </w:r>
            <w:r>
              <w:rPr>
                <w:sz w:val="18"/>
              </w:rPr>
              <w:t>, charts.</w:t>
            </w:r>
          </w:p>
        </w:tc>
      </w:tr>
    </w:tbl>
    <w:p w14:paraId="24D1DBA2" w14:textId="77777777" w:rsidR="002967F8" w:rsidRDefault="002967F8">
      <w:pPr>
        <w:spacing w:after="40"/>
      </w:pPr>
    </w:p>
    <w:p w14:paraId="21E3A979" w14:textId="77777777" w:rsidR="002967F8" w:rsidRDefault="00620E6F">
      <w:r>
        <w:br w:type="page"/>
      </w:r>
    </w:p>
    <w:p w14:paraId="35E955B5" w14:textId="77777777" w:rsidR="002967F8" w:rsidRDefault="00620E6F">
      <w:pPr>
        <w:pStyle w:val="Heading1"/>
      </w:pPr>
      <w:bookmarkStart w:id="108" w:name="_Toc241489963"/>
      <w:r>
        <w:lastRenderedPageBreak/>
        <w:t>42. Test Architecture</w:t>
      </w:r>
      <w:bookmarkEnd w:id="108"/>
    </w:p>
    <w:tbl>
      <w:tblPr>
        <w:tblStyle w:val="TableGrid"/>
        <w:tblW w:w="0" w:type="auto"/>
        <w:jc w:val="center"/>
        <w:tblLayout w:type="fixed"/>
        <w:tblLook w:val="04A0" w:firstRow="1" w:lastRow="0" w:firstColumn="1" w:lastColumn="0" w:noHBand="0" w:noVBand="1"/>
      </w:tblPr>
      <w:tblGrid>
        <w:gridCol w:w="1701"/>
        <w:gridCol w:w="2154"/>
        <w:gridCol w:w="3515"/>
        <w:gridCol w:w="2268"/>
      </w:tblGrid>
      <w:tr w:rsidR="002967F8" w14:paraId="6509B3B5" w14:textId="77777777">
        <w:trPr>
          <w:tblHeader/>
          <w:jc w:val="center"/>
        </w:trPr>
        <w:tc>
          <w:tcPr>
            <w:tcW w:w="1701" w:type="dxa"/>
            <w:shd w:val="clear" w:color="auto" w:fill="12395F"/>
            <w:tcMar>
              <w:top w:w="50" w:type="dxa"/>
              <w:left w:w="80" w:type="dxa"/>
              <w:bottom w:w="50" w:type="dxa"/>
              <w:right w:w="80" w:type="dxa"/>
            </w:tcMar>
          </w:tcPr>
          <w:p w14:paraId="5389D6EC" w14:textId="77777777" w:rsidR="002967F8" w:rsidRDefault="00620E6F">
            <w:pPr>
              <w:spacing w:after="0"/>
            </w:pPr>
            <w:r>
              <w:rPr>
                <w:b/>
                <w:color w:val="FFFFFF"/>
                <w:sz w:val="17"/>
              </w:rPr>
              <w:t>Suite</w:t>
            </w:r>
          </w:p>
        </w:tc>
        <w:tc>
          <w:tcPr>
            <w:tcW w:w="2154" w:type="dxa"/>
            <w:shd w:val="clear" w:color="auto" w:fill="12395F"/>
            <w:tcMar>
              <w:top w:w="50" w:type="dxa"/>
              <w:left w:w="80" w:type="dxa"/>
              <w:bottom w:w="50" w:type="dxa"/>
              <w:right w:w="80" w:type="dxa"/>
            </w:tcMar>
          </w:tcPr>
          <w:p w14:paraId="6A06F13A" w14:textId="77777777" w:rsidR="002967F8" w:rsidRDefault="00620E6F">
            <w:pPr>
              <w:spacing w:after="0"/>
            </w:pPr>
            <w:r>
              <w:rPr>
                <w:b/>
                <w:color w:val="FFFFFF"/>
                <w:sz w:val="17"/>
              </w:rPr>
              <w:t>Command</w:t>
            </w:r>
          </w:p>
        </w:tc>
        <w:tc>
          <w:tcPr>
            <w:tcW w:w="3515" w:type="dxa"/>
            <w:shd w:val="clear" w:color="auto" w:fill="12395F"/>
            <w:tcMar>
              <w:top w:w="50" w:type="dxa"/>
              <w:left w:w="80" w:type="dxa"/>
              <w:bottom w:w="50" w:type="dxa"/>
              <w:right w:w="80" w:type="dxa"/>
            </w:tcMar>
          </w:tcPr>
          <w:p w14:paraId="27612194" w14:textId="77777777" w:rsidR="002967F8" w:rsidRDefault="00620E6F">
            <w:pPr>
              <w:spacing w:after="0"/>
            </w:pPr>
            <w:r>
              <w:rPr>
                <w:b/>
                <w:color w:val="FFFFFF"/>
                <w:sz w:val="17"/>
              </w:rPr>
              <w:t>Files</w:t>
            </w:r>
          </w:p>
        </w:tc>
        <w:tc>
          <w:tcPr>
            <w:tcW w:w="2268" w:type="dxa"/>
            <w:shd w:val="clear" w:color="auto" w:fill="12395F"/>
            <w:tcMar>
              <w:top w:w="50" w:type="dxa"/>
              <w:left w:w="80" w:type="dxa"/>
              <w:bottom w:w="50" w:type="dxa"/>
              <w:right w:w="80" w:type="dxa"/>
            </w:tcMar>
          </w:tcPr>
          <w:p w14:paraId="5451E6A2" w14:textId="77777777" w:rsidR="002967F8" w:rsidRDefault="00620E6F">
            <w:pPr>
              <w:spacing w:after="0"/>
            </w:pPr>
            <w:r>
              <w:rPr>
                <w:b/>
                <w:color w:val="FFFFFF"/>
                <w:sz w:val="17"/>
              </w:rPr>
              <w:t>What it needs</w:t>
            </w:r>
          </w:p>
        </w:tc>
      </w:tr>
      <w:tr w:rsidR="002967F8" w14:paraId="23B10D79" w14:textId="77777777">
        <w:trPr>
          <w:jc w:val="center"/>
        </w:trPr>
        <w:tc>
          <w:tcPr>
            <w:tcW w:w="1701" w:type="dxa"/>
            <w:tcMar>
              <w:top w:w="40" w:type="dxa"/>
              <w:left w:w="80" w:type="dxa"/>
              <w:bottom w:w="40" w:type="dxa"/>
              <w:right w:w="80" w:type="dxa"/>
            </w:tcMar>
          </w:tcPr>
          <w:p w14:paraId="4040254F" w14:textId="77777777" w:rsidR="002967F8" w:rsidRDefault="00620E6F">
            <w:pPr>
              <w:spacing w:after="0" w:line="240" w:lineRule="auto"/>
            </w:pPr>
            <w:r>
              <w:rPr>
                <w:sz w:val="17"/>
              </w:rPr>
              <w:t>Backend (all)</w:t>
            </w:r>
          </w:p>
        </w:tc>
        <w:tc>
          <w:tcPr>
            <w:tcW w:w="2154" w:type="dxa"/>
            <w:tcMar>
              <w:top w:w="40" w:type="dxa"/>
              <w:left w:w="80" w:type="dxa"/>
              <w:bottom w:w="40" w:type="dxa"/>
              <w:right w:w="80" w:type="dxa"/>
            </w:tcMar>
          </w:tcPr>
          <w:p w14:paraId="77E41985" w14:textId="77777777" w:rsidR="002967F8" w:rsidRDefault="00620E6F">
            <w:pPr>
              <w:spacing w:after="0" w:line="240" w:lineRule="auto"/>
            </w:pPr>
            <w:r>
              <w:rPr>
                <w:rFonts w:ascii="Consolas" w:eastAsia="Consolas" w:hAnsi="Consolas"/>
                <w:color w:val="0B4F6C"/>
                <w:sz w:val="15"/>
              </w:rPr>
              <w:t>cd backend &amp;&amp; npm test</w:t>
            </w:r>
          </w:p>
        </w:tc>
        <w:tc>
          <w:tcPr>
            <w:tcW w:w="3515" w:type="dxa"/>
            <w:tcMar>
              <w:top w:w="40" w:type="dxa"/>
              <w:left w:w="80" w:type="dxa"/>
              <w:bottom w:w="40" w:type="dxa"/>
              <w:right w:w="80" w:type="dxa"/>
            </w:tcMar>
          </w:tcPr>
          <w:p w14:paraId="04B3EAA5" w14:textId="77777777" w:rsidR="002967F8" w:rsidRDefault="00620E6F">
            <w:pPr>
              <w:spacing w:after="0" w:line="240" w:lineRule="auto"/>
            </w:pPr>
            <w:r>
              <w:rPr>
                <w:sz w:val="17"/>
              </w:rPr>
              <w:t xml:space="preserve">49 files in </w:t>
            </w:r>
            <w:r>
              <w:rPr>
                <w:rFonts w:ascii="Consolas" w:eastAsia="Consolas" w:hAnsi="Consolas"/>
                <w:color w:val="0B4F6C"/>
                <w:sz w:val="15"/>
              </w:rPr>
              <w:t>backend/tests/</w:t>
            </w:r>
            <w:r>
              <w:rPr>
                <w:sz w:val="17"/>
              </w:rPr>
              <w:t xml:space="preserve"> (</w:t>
            </w:r>
            <w:r>
              <w:rPr>
                <w:rFonts w:ascii="Consolas" w:eastAsia="Consolas" w:hAnsi="Consolas"/>
                <w:color w:val="0B4F6C"/>
                <w:sz w:val="15"/>
              </w:rPr>
              <w:t>node:test</w:t>
            </w:r>
            <w:r>
              <w:rPr>
                <w:sz w:val="17"/>
              </w:rPr>
              <w:t>)</w:t>
            </w:r>
          </w:p>
        </w:tc>
        <w:tc>
          <w:tcPr>
            <w:tcW w:w="2268" w:type="dxa"/>
            <w:tcMar>
              <w:top w:w="40" w:type="dxa"/>
              <w:left w:w="80" w:type="dxa"/>
              <w:bottom w:w="40" w:type="dxa"/>
              <w:right w:w="80" w:type="dxa"/>
            </w:tcMar>
          </w:tcPr>
          <w:p w14:paraId="053D8201" w14:textId="77777777" w:rsidR="002967F8" w:rsidRDefault="00620E6F">
            <w:pPr>
              <w:spacing w:after="0" w:line="240" w:lineRule="auto"/>
            </w:pPr>
            <w:r>
              <w:rPr>
                <w:sz w:val="17"/>
              </w:rPr>
              <w:t xml:space="preserve">Unit files run anywhere; 23 integration files SKIP unless </w:t>
            </w:r>
            <w:r>
              <w:rPr>
                <w:rFonts w:ascii="Consolas" w:eastAsia="Consolas" w:hAnsi="Consolas"/>
                <w:color w:val="0B4F6C"/>
                <w:sz w:val="15"/>
              </w:rPr>
              <w:t>ENGINE_TEST_MONGO_URI</w:t>
            </w:r>
            <w:r>
              <w:rPr>
                <w:sz w:val="17"/>
              </w:rPr>
              <w:t xml:space="preserve"> points to a replica set.</w:t>
            </w:r>
          </w:p>
        </w:tc>
      </w:tr>
      <w:tr w:rsidR="002967F8" w14:paraId="7C0DDFDE" w14:textId="77777777">
        <w:trPr>
          <w:jc w:val="center"/>
        </w:trPr>
        <w:tc>
          <w:tcPr>
            <w:tcW w:w="1701" w:type="dxa"/>
            <w:shd w:val="clear" w:color="auto" w:fill="F5F8FB"/>
            <w:tcMar>
              <w:top w:w="40" w:type="dxa"/>
              <w:left w:w="80" w:type="dxa"/>
              <w:bottom w:w="40" w:type="dxa"/>
              <w:right w:w="80" w:type="dxa"/>
            </w:tcMar>
          </w:tcPr>
          <w:p w14:paraId="5A5E9BC5" w14:textId="77777777" w:rsidR="002967F8" w:rsidRDefault="00620E6F">
            <w:pPr>
              <w:spacing w:after="0" w:line="240" w:lineRule="auto"/>
            </w:pPr>
            <w:r>
              <w:rPr>
                <w:sz w:val="17"/>
              </w:rPr>
              <w:t>Backend integration</w:t>
            </w:r>
          </w:p>
        </w:tc>
        <w:tc>
          <w:tcPr>
            <w:tcW w:w="2154" w:type="dxa"/>
            <w:shd w:val="clear" w:color="auto" w:fill="F5F8FB"/>
            <w:tcMar>
              <w:top w:w="40" w:type="dxa"/>
              <w:left w:w="80" w:type="dxa"/>
              <w:bottom w:w="40" w:type="dxa"/>
              <w:right w:w="80" w:type="dxa"/>
            </w:tcMar>
          </w:tcPr>
          <w:p w14:paraId="7A8AB2F9" w14:textId="77777777" w:rsidR="002967F8" w:rsidRDefault="00620E6F">
            <w:pPr>
              <w:spacing w:after="0" w:line="240" w:lineRule="auto"/>
            </w:pPr>
            <w:r>
              <w:rPr>
                <w:rFonts w:ascii="Consolas" w:eastAsia="Consolas" w:hAnsi="Consolas"/>
                <w:color w:val="0B4F6C"/>
                <w:sz w:val="15"/>
              </w:rPr>
              <w:t>npm run test:engine</w:t>
            </w:r>
          </w:p>
        </w:tc>
        <w:tc>
          <w:tcPr>
            <w:tcW w:w="3515" w:type="dxa"/>
            <w:shd w:val="clear" w:color="auto" w:fill="F5F8FB"/>
            <w:tcMar>
              <w:top w:w="40" w:type="dxa"/>
              <w:left w:w="80" w:type="dxa"/>
              <w:bottom w:w="40" w:type="dxa"/>
              <w:right w:w="80" w:type="dxa"/>
            </w:tcMar>
          </w:tcPr>
          <w:p w14:paraId="3600F591" w14:textId="77777777" w:rsidR="002967F8" w:rsidRDefault="00620E6F">
            <w:pPr>
              <w:spacing w:after="0" w:line="240" w:lineRule="auto"/>
            </w:pPr>
            <w:r>
              <w:rPr>
                <w:rFonts w:ascii="Consolas" w:eastAsia="Consolas" w:hAnsi="Consolas"/>
                <w:color w:val="0B4F6C"/>
                <w:sz w:val="15"/>
              </w:rPr>
              <w:t>scripts/testEngine.js</w:t>
            </w:r>
            <w:r>
              <w:rPr>
                <w:sz w:val="17"/>
              </w:rPr>
              <w:t xml:space="preserve"> starts a throwaway single-node replica set on port 27018 (own data dir), runs the DB suites each in its own database, then stops it.</w:t>
            </w:r>
          </w:p>
        </w:tc>
        <w:tc>
          <w:tcPr>
            <w:tcW w:w="2268" w:type="dxa"/>
            <w:shd w:val="clear" w:color="auto" w:fill="F5F8FB"/>
            <w:tcMar>
              <w:top w:w="40" w:type="dxa"/>
              <w:left w:w="80" w:type="dxa"/>
              <w:bottom w:w="40" w:type="dxa"/>
              <w:right w:w="80" w:type="dxa"/>
            </w:tcMar>
          </w:tcPr>
          <w:p w14:paraId="5DD97FEF" w14:textId="77777777" w:rsidR="002967F8" w:rsidRDefault="00620E6F">
            <w:pPr>
              <w:spacing w:after="0" w:line="240" w:lineRule="auto"/>
            </w:pPr>
            <w:r>
              <w:rPr>
                <w:rFonts w:ascii="Consolas" w:eastAsia="Consolas" w:hAnsi="Consolas"/>
                <w:color w:val="0B4F6C"/>
                <w:sz w:val="15"/>
              </w:rPr>
              <w:t>mongod</w:t>
            </w:r>
            <w:r>
              <w:rPr>
                <w:sz w:val="17"/>
              </w:rPr>
              <w:t xml:space="preserve"> available locally; never touches port 27017.</w:t>
            </w:r>
          </w:p>
        </w:tc>
      </w:tr>
      <w:tr w:rsidR="002967F8" w14:paraId="091605DC" w14:textId="77777777">
        <w:trPr>
          <w:jc w:val="center"/>
        </w:trPr>
        <w:tc>
          <w:tcPr>
            <w:tcW w:w="1701" w:type="dxa"/>
            <w:tcMar>
              <w:top w:w="40" w:type="dxa"/>
              <w:left w:w="80" w:type="dxa"/>
              <w:bottom w:w="40" w:type="dxa"/>
              <w:right w:w="80" w:type="dxa"/>
            </w:tcMar>
          </w:tcPr>
          <w:p w14:paraId="3B524501" w14:textId="77777777" w:rsidR="002967F8" w:rsidRDefault="00620E6F">
            <w:pPr>
              <w:spacing w:after="0" w:line="240" w:lineRule="auto"/>
            </w:pPr>
            <w:r>
              <w:rPr>
                <w:sz w:val="17"/>
              </w:rPr>
              <w:t>Frontend</w:t>
            </w:r>
          </w:p>
        </w:tc>
        <w:tc>
          <w:tcPr>
            <w:tcW w:w="2154" w:type="dxa"/>
            <w:tcMar>
              <w:top w:w="40" w:type="dxa"/>
              <w:left w:w="80" w:type="dxa"/>
              <w:bottom w:w="40" w:type="dxa"/>
              <w:right w:w="80" w:type="dxa"/>
            </w:tcMar>
          </w:tcPr>
          <w:p w14:paraId="5E2E0CDB" w14:textId="77777777" w:rsidR="002967F8" w:rsidRDefault="00620E6F">
            <w:pPr>
              <w:spacing w:after="0" w:line="240" w:lineRule="auto"/>
            </w:pPr>
            <w:r>
              <w:rPr>
                <w:rFonts w:ascii="Consolas" w:eastAsia="Consolas" w:hAnsi="Consolas"/>
                <w:color w:val="0B4F6C"/>
                <w:sz w:val="15"/>
              </w:rPr>
              <w:t>cd frontend &amp;&amp; npm test</w:t>
            </w:r>
          </w:p>
        </w:tc>
        <w:tc>
          <w:tcPr>
            <w:tcW w:w="3515" w:type="dxa"/>
            <w:tcMar>
              <w:top w:w="40" w:type="dxa"/>
              <w:left w:w="80" w:type="dxa"/>
              <w:bottom w:w="40" w:type="dxa"/>
              <w:right w:w="80" w:type="dxa"/>
            </w:tcMar>
          </w:tcPr>
          <w:p w14:paraId="27B01111" w14:textId="77777777" w:rsidR="002967F8" w:rsidRDefault="00620E6F">
            <w:pPr>
              <w:spacing w:after="0" w:line="240" w:lineRule="auto"/>
            </w:pPr>
            <w:r>
              <w:rPr>
                <w:sz w:val="17"/>
              </w:rPr>
              <w:t>46 files (</w:t>
            </w:r>
            <w:r>
              <w:rPr>
                <w:rFonts w:ascii="Consolas" w:eastAsia="Consolas" w:hAnsi="Consolas"/>
                <w:color w:val="0B4F6C"/>
                <w:sz w:val="15"/>
              </w:rPr>
              <w:t>*.test.js</w:t>
            </w:r>
            <w:r>
              <w:rPr>
                <w:sz w:val="17"/>
              </w:rPr>
              <w:t>/</w:t>
            </w:r>
            <w:r>
              <w:rPr>
                <w:rFonts w:ascii="Consolas" w:eastAsia="Consolas" w:hAnsi="Consolas"/>
                <w:color w:val="0B4F6C"/>
                <w:sz w:val="15"/>
              </w:rPr>
              <w:t>*.test.jsx</w:t>
            </w:r>
            <w:r>
              <w:rPr>
                <w:sz w:val="17"/>
              </w:rPr>
              <w:t>, Vitest + jsdom)</w:t>
            </w:r>
          </w:p>
        </w:tc>
        <w:tc>
          <w:tcPr>
            <w:tcW w:w="2268" w:type="dxa"/>
            <w:tcMar>
              <w:top w:w="40" w:type="dxa"/>
              <w:left w:w="80" w:type="dxa"/>
              <w:bottom w:w="40" w:type="dxa"/>
              <w:right w:w="80" w:type="dxa"/>
            </w:tcMar>
          </w:tcPr>
          <w:p w14:paraId="288B750C" w14:textId="77777777" w:rsidR="002967F8" w:rsidRDefault="00620E6F">
            <w:pPr>
              <w:spacing w:after="0" w:line="240" w:lineRule="auto"/>
            </w:pPr>
            <w:r>
              <w:rPr>
                <w:sz w:val="17"/>
              </w:rPr>
              <w:t xml:space="preserve">Nothing: </w:t>
            </w:r>
            <w:r>
              <w:rPr>
                <w:rFonts w:ascii="Consolas" w:eastAsia="Consolas" w:hAnsi="Consolas"/>
                <w:color w:val="0B4F6C"/>
                <w:sz w:val="15"/>
              </w:rPr>
              <w:t>fetch</w:t>
            </w:r>
            <w:r>
              <w:rPr>
                <w:sz w:val="17"/>
              </w:rPr>
              <w:t xml:space="preserve"> is stubbed by fixtures (</w:t>
            </w:r>
            <w:r>
              <w:rPr>
                <w:rFonts w:ascii="Consolas" w:eastAsia="Consolas" w:hAnsi="Consolas"/>
                <w:color w:val="0B4F6C"/>
                <w:sz w:val="15"/>
              </w:rPr>
              <w:t>src/test/*</w:t>
            </w:r>
            <w:r>
              <w:rPr>
                <w:sz w:val="17"/>
              </w:rPr>
              <w:t>).</w:t>
            </w:r>
          </w:p>
        </w:tc>
      </w:tr>
      <w:tr w:rsidR="002967F8" w14:paraId="498F65DA" w14:textId="77777777">
        <w:trPr>
          <w:jc w:val="center"/>
        </w:trPr>
        <w:tc>
          <w:tcPr>
            <w:tcW w:w="1701" w:type="dxa"/>
            <w:shd w:val="clear" w:color="auto" w:fill="F5F8FB"/>
            <w:tcMar>
              <w:top w:w="40" w:type="dxa"/>
              <w:left w:w="80" w:type="dxa"/>
              <w:bottom w:w="40" w:type="dxa"/>
              <w:right w:w="80" w:type="dxa"/>
            </w:tcMar>
          </w:tcPr>
          <w:p w14:paraId="2CEB7AC0" w14:textId="77777777" w:rsidR="002967F8" w:rsidRDefault="00620E6F">
            <w:pPr>
              <w:spacing w:after="0" w:line="240" w:lineRule="auto"/>
            </w:pPr>
            <w:r>
              <w:rPr>
                <w:sz w:val="17"/>
              </w:rPr>
              <w:t>Bundle neutrality</w:t>
            </w:r>
          </w:p>
        </w:tc>
        <w:tc>
          <w:tcPr>
            <w:tcW w:w="2154" w:type="dxa"/>
            <w:shd w:val="clear" w:color="auto" w:fill="F5F8FB"/>
            <w:tcMar>
              <w:top w:w="40" w:type="dxa"/>
              <w:left w:w="80" w:type="dxa"/>
              <w:bottom w:w="40" w:type="dxa"/>
              <w:right w:w="80" w:type="dxa"/>
            </w:tcMar>
          </w:tcPr>
          <w:p w14:paraId="60D0E992" w14:textId="77777777" w:rsidR="002967F8" w:rsidRDefault="00620E6F">
            <w:pPr>
              <w:spacing w:after="0" w:line="240" w:lineRule="auto"/>
            </w:pPr>
            <w:r>
              <w:rPr>
                <w:rFonts w:ascii="Consolas" w:eastAsia="Consolas" w:hAnsi="Consolas"/>
                <w:color w:val="0B4F6C"/>
                <w:sz w:val="15"/>
              </w:rPr>
              <w:t>npm run build &amp;&amp; npm run check:bundle</w:t>
            </w:r>
          </w:p>
        </w:tc>
        <w:tc>
          <w:tcPr>
            <w:tcW w:w="3515" w:type="dxa"/>
            <w:shd w:val="clear" w:color="auto" w:fill="F5F8FB"/>
            <w:tcMar>
              <w:top w:w="40" w:type="dxa"/>
              <w:left w:w="80" w:type="dxa"/>
              <w:bottom w:w="40" w:type="dxa"/>
              <w:right w:w="80" w:type="dxa"/>
            </w:tcMar>
          </w:tcPr>
          <w:p w14:paraId="499D6D5D" w14:textId="77777777" w:rsidR="002967F8" w:rsidRDefault="00620E6F">
            <w:pPr>
              <w:spacing w:after="0" w:line="240" w:lineRule="auto"/>
            </w:pPr>
            <w:r>
              <w:rPr>
                <w:rFonts w:ascii="Consolas" w:eastAsia="Consolas" w:hAnsi="Consolas"/>
                <w:color w:val="0B4F6C"/>
                <w:sz w:val="15"/>
              </w:rPr>
              <w:t>frontend/scripts/checkNeutralBundle.mjs</w:t>
            </w:r>
          </w:p>
        </w:tc>
        <w:tc>
          <w:tcPr>
            <w:tcW w:w="2268" w:type="dxa"/>
            <w:shd w:val="clear" w:color="auto" w:fill="F5F8FB"/>
            <w:tcMar>
              <w:top w:w="40" w:type="dxa"/>
              <w:left w:w="80" w:type="dxa"/>
              <w:bottom w:w="40" w:type="dxa"/>
              <w:right w:w="80" w:type="dxa"/>
            </w:tcMar>
          </w:tcPr>
          <w:p w14:paraId="37797522" w14:textId="77777777" w:rsidR="002967F8" w:rsidRDefault="00620E6F">
            <w:pPr>
              <w:spacing w:after="0" w:line="240" w:lineRule="auto"/>
            </w:pPr>
            <w:r>
              <w:rPr>
                <w:sz w:val="17"/>
              </w:rPr>
              <w:t xml:space="preserve">A production build in </w:t>
            </w:r>
            <w:r>
              <w:rPr>
                <w:rFonts w:ascii="Consolas" w:eastAsia="Consolas" w:hAnsi="Consolas"/>
                <w:color w:val="0B4F6C"/>
                <w:sz w:val="15"/>
              </w:rPr>
              <w:t>dist/</w:t>
            </w:r>
            <w:r>
              <w:rPr>
                <w:sz w:val="17"/>
              </w:rPr>
              <w:t>.</w:t>
            </w:r>
          </w:p>
        </w:tc>
      </w:tr>
    </w:tbl>
    <w:p w14:paraId="1D43477F" w14:textId="77777777" w:rsidR="002967F8" w:rsidRDefault="002967F8">
      <w:pPr>
        <w:spacing w:after="40"/>
      </w:pPr>
    </w:p>
    <w:p w14:paraId="391A8ACF" w14:textId="77777777" w:rsidR="002967F8" w:rsidRDefault="00620E6F">
      <w:pPr>
        <w:pStyle w:val="Heading2"/>
      </w:pPr>
      <w:bookmarkStart w:id="109" w:name="_Toc241489964"/>
      <w:r>
        <w:t>42.1 Categories and what they protect</w:t>
      </w:r>
      <w:bookmarkEnd w:id="109"/>
    </w:p>
    <w:tbl>
      <w:tblPr>
        <w:tblStyle w:val="TableGrid"/>
        <w:tblW w:w="0" w:type="auto"/>
        <w:jc w:val="center"/>
        <w:tblLayout w:type="fixed"/>
        <w:tblLook w:val="04A0" w:firstRow="1" w:lastRow="0" w:firstColumn="1" w:lastColumn="0" w:noHBand="0" w:noVBand="1"/>
      </w:tblPr>
      <w:tblGrid>
        <w:gridCol w:w="1928"/>
        <w:gridCol w:w="4309"/>
        <w:gridCol w:w="3402"/>
      </w:tblGrid>
      <w:tr w:rsidR="002967F8" w14:paraId="38747C8A" w14:textId="77777777">
        <w:trPr>
          <w:tblHeader/>
          <w:jc w:val="center"/>
        </w:trPr>
        <w:tc>
          <w:tcPr>
            <w:tcW w:w="1928" w:type="dxa"/>
            <w:shd w:val="clear" w:color="auto" w:fill="12395F"/>
            <w:tcMar>
              <w:top w:w="50" w:type="dxa"/>
              <w:left w:w="80" w:type="dxa"/>
              <w:bottom w:w="50" w:type="dxa"/>
              <w:right w:w="80" w:type="dxa"/>
            </w:tcMar>
          </w:tcPr>
          <w:p w14:paraId="4A4BFF77" w14:textId="77777777" w:rsidR="002967F8" w:rsidRDefault="00620E6F">
            <w:pPr>
              <w:spacing w:after="0"/>
            </w:pPr>
            <w:r>
              <w:rPr>
                <w:b/>
                <w:color w:val="FFFFFF"/>
                <w:sz w:val="16"/>
              </w:rPr>
              <w:t>Category</w:t>
            </w:r>
          </w:p>
        </w:tc>
        <w:tc>
          <w:tcPr>
            <w:tcW w:w="4309" w:type="dxa"/>
            <w:shd w:val="clear" w:color="auto" w:fill="12395F"/>
            <w:tcMar>
              <w:top w:w="50" w:type="dxa"/>
              <w:left w:w="80" w:type="dxa"/>
              <w:bottom w:w="50" w:type="dxa"/>
              <w:right w:w="80" w:type="dxa"/>
            </w:tcMar>
          </w:tcPr>
          <w:p w14:paraId="60945105" w14:textId="77777777" w:rsidR="002967F8" w:rsidRDefault="00620E6F">
            <w:pPr>
              <w:spacing w:after="0"/>
            </w:pPr>
            <w:r>
              <w:rPr>
                <w:b/>
                <w:color w:val="FFFFFF"/>
                <w:sz w:val="16"/>
              </w:rPr>
              <w:t>Examples</w:t>
            </w:r>
          </w:p>
        </w:tc>
        <w:tc>
          <w:tcPr>
            <w:tcW w:w="3402" w:type="dxa"/>
            <w:shd w:val="clear" w:color="auto" w:fill="12395F"/>
            <w:tcMar>
              <w:top w:w="50" w:type="dxa"/>
              <w:left w:w="80" w:type="dxa"/>
              <w:bottom w:w="50" w:type="dxa"/>
              <w:right w:w="80" w:type="dxa"/>
            </w:tcMar>
          </w:tcPr>
          <w:p w14:paraId="34F51006" w14:textId="77777777" w:rsidR="002967F8" w:rsidRDefault="00620E6F">
            <w:pPr>
              <w:spacing w:after="0"/>
            </w:pPr>
            <w:r>
              <w:rPr>
                <w:b/>
                <w:color w:val="FFFFFF"/>
                <w:sz w:val="16"/>
              </w:rPr>
              <w:t>Protects</w:t>
            </w:r>
          </w:p>
        </w:tc>
      </w:tr>
      <w:tr w:rsidR="002967F8" w14:paraId="5D3529D7" w14:textId="77777777">
        <w:trPr>
          <w:jc w:val="center"/>
        </w:trPr>
        <w:tc>
          <w:tcPr>
            <w:tcW w:w="1928" w:type="dxa"/>
            <w:tcMar>
              <w:top w:w="40" w:type="dxa"/>
              <w:left w:w="80" w:type="dxa"/>
              <w:bottom w:w="40" w:type="dxa"/>
              <w:right w:w="80" w:type="dxa"/>
            </w:tcMar>
          </w:tcPr>
          <w:p w14:paraId="67DA831C" w14:textId="77777777" w:rsidR="002967F8" w:rsidRDefault="00620E6F">
            <w:pPr>
              <w:spacing w:after="0" w:line="240" w:lineRule="auto"/>
            </w:pPr>
            <w:r>
              <w:rPr>
                <w:sz w:val="16"/>
              </w:rPr>
              <w:t>Pure backend unit</w:t>
            </w:r>
          </w:p>
        </w:tc>
        <w:tc>
          <w:tcPr>
            <w:tcW w:w="4309" w:type="dxa"/>
            <w:tcMar>
              <w:top w:w="40" w:type="dxa"/>
              <w:left w:w="80" w:type="dxa"/>
              <w:bottom w:w="40" w:type="dxa"/>
              <w:right w:w="80" w:type="dxa"/>
            </w:tcMar>
          </w:tcPr>
          <w:p w14:paraId="44E4C63A" w14:textId="77777777" w:rsidR="002967F8" w:rsidRDefault="00620E6F">
            <w:pPr>
              <w:spacing w:after="0" w:line="240" w:lineRule="auto"/>
            </w:pPr>
            <w:r>
              <w:rPr>
                <w:rFonts w:ascii="Consolas" w:eastAsia="Consolas" w:hAnsi="Consolas"/>
                <w:color w:val="0B4F6C"/>
                <w:sz w:val="14"/>
              </w:rPr>
              <w:t>scenarioSelection</w:t>
            </w:r>
            <w:r>
              <w:rPr>
                <w:sz w:val="16"/>
              </w:rPr>
              <w:t xml:space="preserve">, </w:t>
            </w:r>
            <w:r>
              <w:rPr>
                <w:rFonts w:ascii="Consolas" w:eastAsia="Consolas" w:hAnsi="Consolas"/>
                <w:color w:val="0B4F6C"/>
                <w:sz w:val="14"/>
              </w:rPr>
              <w:t>scenarioEngine</w:t>
            </w:r>
            <w:r>
              <w:rPr>
                <w:sz w:val="16"/>
              </w:rPr>
              <w:t xml:space="preserve">, </w:t>
            </w:r>
            <w:r>
              <w:rPr>
                <w:rFonts w:ascii="Consolas" w:eastAsia="Consolas" w:hAnsi="Consolas"/>
                <w:color w:val="0B4F6C"/>
                <w:sz w:val="14"/>
              </w:rPr>
              <w:t>learnerAction</w:t>
            </w:r>
            <w:r>
              <w:rPr>
                <w:sz w:val="16"/>
              </w:rPr>
              <w:t xml:space="preserve">, </w:t>
            </w:r>
            <w:r>
              <w:rPr>
                <w:rFonts w:ascii="Consolas" w:eastAsia="Consolas" w:hAnsi="Consolas"/>
                <w:color w:val="0B4F6C"/>
                <w:sz w:val="14"/>
              </w:rPr>
              <w:t>attemptResult</w:t>
            </w:r>
            <w:r>
              <w:rPr>
                <w:sz w:val="16"/>
              </w:rPr>
              <w:t xml:space="preserve">, </w:t>
            </w:r>
            <w:r>
              <w:rPr>
                <w:rFonts w:ascii="Consolas" w:eastAsia="Consolas" w:hAnsi="Consolas"/>
                <w:color w:val="0B4F6C"/>
                <w:sz w:val="14"/>
              </w:rPr>
              <w:t>scenarioReview</w:t>
            </w:r>
            <w:r>
              <w:rPr>
                <w:sz w:val="16"/>
              </w:rPr>
              <w:t xml:space="preserve">, </w:t>
            </w:r>
            <w:r>
              <w:rPr>
                <w:rFonts w:ascii="Consolas" w:eastAsia="Consolas" w:hAnsi="Consolas"/>
                <w:color w:val="0B4F6C"/>
                <w:sz w:val="14"/>
              </w:rPr>
              <w:t>adminDashboard</w:t>
            </w:r>
            <w:r>
              <w:rPr>
                <w:sz w:val="16"/>
              </w:rPr>
              <w:t xml:space="preserve">, </w:t>
            </w:r>
            <w:r>
              <w:rPr>
                <w:rFonts w:ascii="Consolas" w:eastAsia="Consolas" w:hAnsi="Consolas"/>
                <w:color w:val="0B4F6C"/>
                <w:sz w:val="14"/>
              </w:rPr>
              <w:t>export</w:t>
            </w:r>
            <w:r>
              <w:rPr>
                <w:sz w:val="16"/>
              </w:rPr>
              <w:t xml:space="preserve">, </w:t>
            </w:r>
            <w:r>
              <w:rPr>
                <w:rFonts w:ascii="Consolas" w:eastAsia="Consolas" w:hAnsi="Consolas"/>
                <w:color w:val="0B4F6C"/>
                <w:sz w:val="14"/>
              </w:rPr>
              <w:t>password</w:t>
            </w:r>
            <w:r>
              <w:rPr>
                <w:sz w:val="16"/>
              </w:rPr>
              <w:t xml:space="preserve">, </w:t>
            </w:r>
            <w:r>
              <w:rPr>
                <w:rFonts w:ascii="Consolas" w:eastAsia="Consolas" w:hAnsi="Consolas"/>
                <w:color w:val="0B4F6C"/>
                <w:sz w:val="14"/>
              </w:rPr>
              <w:t>envConfig</w:t>
            </w:r>
            <w:r>
              <w:rPr>
                <w:sz w:val="16"/>
              </w:rPr>
              <w:t xml:space="preserve">, </w:t>
            </w:r>
            <w:r>
              <w:rPr>
                <w:rFonts w:ascii="Consolas" w:eastAsia="Consolas" w:hAnsi="Consolas"/>
                <w:color w:val="0B4F6C"/>
                <w:sz w:val="14"/>
              </w:rPr>
              <w:t>adminThrottle</w:t>
            </w:r>
          </w:p>
        </w:tc>
        <w:tc>
          <w:tcPr>
            <w:tcW w:w="3402" w:type="dxa"/>
            <w:tcMar>
              <w:top w:w="40" w:type="dxa"/>
              <w:left w:w="80" w:type="dxa"/>
              <w:bottom w:w="40" w:type="dxa"/>
              <w:right w:w="80" w:type="dxa"/>
            </w:tcMar>
          </w:tcPr>
          <w:p w14:paraId="17957EFB" w14:textId="77777777" w:rsidR="002967F8" w:rsidRDefault="00620E6F">
            <w:pPr>
              <w:spacing w:after="0" w:line="240" w:lineRule="auto"/>
            </w:pPr>
            <w:r>
              <w:rPr>
                <w:sz w:val="16"/>
              </w:rPr>
              <w:t>Rules that must hold without a database (quotas, stage graph, codes, classification, secrets).</w:t>
            </w:r>
          </w:p>
        </w:tc>
      </w:tr>
      <w:tr w:rsidR="002967F8" w14:paraId="37412C22" w14:textId="77777777">
        <w:trPr>
          <w:jc w:val="center"/>
        </w:trPr>
        <w:tc>
          <w:tcPr>
            <w:tcW w:w="1928" w:type="dxa"/>
            <w:shd w:val="clear" w:color="auto" w:fill="F5F8FB"/>
            <w:tcMar>
              <w:top w:w="40" w:type="dxa"/>
              <w:left w:w="80" w:type="dxa"/>
              <w:bottom w:w="40" w:type="dxa"/>
              <w:right w:w="80" w:type="dxa"/>
            </w:tcMar>
          </w:tcPr>
          <w:p w14:paraId="5B9301F5" w14:textId="77777777" w:rsidR="002967F8" w:rsidRDefault="00620E6F">
            <w:pPr>
              <w:spacing w:after="0" w:line="240" w:lineRule="auto"/>
            </w:pPr>
            <w:r>
              <w:rPr>
                <w:sz w:val="16"/>
              </w:rPr>
              <w:t>Data / content</w:t>
            </w:r>
          </w:p>
        </w:tc>
        <w:tc>
          <w:tcPr>
            <w:tcW w:w="4309" w:type="dxa"/>
            <w:shd w:val="clear" w:color="auto" w:fill="F5F8FB"/>
            <w:tcMar>
              <w:top w:w="40" w:type="dxa"/>
              <w:left w:w="80" w:type="dxa"/>
              <w:bottom w:w="40" w:type="dxa"/>
              <w:right w:w="80" w:type="dxa"/>
            </w:tcMar>
          </w:tcPr>
          <w:p w14:paraId="31BF0094" w14:textId="77777777" w:rsidR="002967F8" w:rsidRDefault="00620E6F">
            <w:pPr>
              <w:spacing w:after="0" w:line="240" w:lineRule="auto"/>
            </w:pPr>
            <w:r>
              <w:rPr>
                <w:rFonts w:ascii="Consolas" w:eastAsia="Consolas" w:hAnsi="Consolas"/>
                <w:color w:val="0B4F6C"/>
                <w:sz w:val="14"/>
              </w:rPr>
              <w:t>scenarioDefinition</w:t>
            </w:r>
            <w:r>
              <w:rPr>
                <w:sz w:val="16"/>
              </w:rPr>
              <w:t xml:space="preserve">, </w:t>
            </w:r>
            <w:r>
              <w:rPr>
                <w:rFonts w:ascii="Consolas" w:eastAsia="Consolas" w:hAnsi="Consolas"/>
                <w:color w:val="0B4F6C"/>
                <w:sz w:val="14"/>
              </w:rPr>
              <w:t>scenarioDefinitionImport</w:t>
            </w:r>
            <w:r>
              <w:rPr>
                <w:sz w:val="16"/>
              </w:rPr>
              <w:t xml:space="preserve">, </w:t>
            </w:r>
            <w:r>
              <w:rPr>
                <w:rFonts w:ascii="Consolas" w:eastAsia="Consolas" w:hAnsi="Consolas"/>
                <w:color w:val="0B4F6C"/>
                <w:sz w:val="14"/>
              </w:rPr>
              <w:t>syntheticContent</w:t>
            </w:r>
            <w:r>
              <w:rPr>
                <w:sz w:val="16"/>
              </w:rPr>
              <w:t xml:space="preserve">, </w:t>
            </w:r>
            <w:r>
              <w:rPr>
                <w:rFonts w:ascii="Consolas" w:eastAsia="Consolas" w:hAnsi="Consolas"/>
                <w:color w:val="0B4F6C"/>
                <w:sz w:val="14"/>
              </w:rPr>
              <w:t>sceneProjection</w:t>
            </w:r>
            <w:r>
              <w:rPr>
                <w:sz w:val="16"/>
              </w:rPr>
              <w:t xml:space="preserve">, </w:t>
            </w:r>
            <w:r>
              <w:rPr>
                <w:rFonts w:ascii="Consolas" w:eastAsia="Consolas" w:hAnsi="Consolas"/>
                <w:color w:val="0B4F6C"/>
                <w:sz w:val="14"/>
              </w:rPr>
              <w:t>sceneAffordance</w:t>
            </w:r>
          </w:p>
        </w:tc>
        <w:tc>
          <w:tcPr>
            <w:tcW w:w="3402" w:type="dxa"/>
            <w:shd w:val="clear" w:color="auto" w:fill="F5F8FB"/>
            <w:tcMar>
              <w:top w:w="40" w:type="dxa"/>
              <w:left w:w="80" w:type="dxa"/>
              <w:bottom w:w="40" w:type="dxa"/>
              <w:right w:w="80" w:type="dxa"/>
            </w:tcMar>
          </w:tcPr>
          <w:p w14:paraId="0785E8D0" w14:textId="77777777" w:rsidR="002967F8" w:rsidRDefault="00620E6F">
            <w:pPr>
              <w:spacing w:after="0" w:line="240" w:lineRule="auto"/>
            </w:pPr>
            <w:r>
              <w:rPr>
                <w:sz w:val="16"/>
              </w:rPr>
              <w:t>The 100-scenario bank, synthetic assets and the seam between scenes and engine (every scene control must be legal).</w:t>
            </w:r>
          </w:p>
        </w:tc>
      </w:tr>
      <w:tr w:rsidR="002967F8" w14:paraId="0C3368F5" w14:textId="77777777">
        <w:trPr>
          <w:jc w:val="center"/>
        </w:trPr>
        <w:tc>
          <w:tcPr>
            <w:tcW w:w="1928" w:type="dxa"/>
            <w:tcMar>
              <w:top w:w="40" w:type="dxa"/>
              <w:left w:w="80" w:type="dxa"/>
              <w:bottom w:w="40" w:type="dxa"/>
              <w:right w:w="80" w:type="dxa"/>
            </w:tcMar>
          </w:tcPr>
          <w:p w14:paraId="5A46F382" w14:textId="77777777" w:rsidR="002967F8" w:rsidRDefault="00620E6F">
            <w:pPr>
              <w:spacing w:after="0" w:line="240" w:lineRule="auto"/>
            </w:pPr>
            <w:r>
              <w:rPr>
                <w:sz w:val="16"/>
              </w:rPr>
              <w:t>Real HTTP + replica set</w:t>
            </w:r>
          </w:p>
        </w:tc>
        <w:tc>
          <w:tcPr>
            <w:tcW w:w="4309" w:type="dxa"/>
            <w:tcMar>
              <w:top w:w="40" w:type="dxa"/>
              <w:left w:w="80" w:type="dxa"/>
              <w:bottom w:w="40" w:type="dxa"/>
              <w:right w:w="80" w:type="dxa"/>
            </w:tcMar>
          </w:tcPr>
          <w:p w14:paraId="6EF8B64A" w14:textId="77777777" w:rsidR="002967F8" w:rsidRDefault="00620E6F">
            <w:pPr>
              <w:spacing w:after="0" w:line="240" w:lineRule="auto"/>
            </w:pPr>
            <w:r>
              <w:rPr>
                <w:rFonts w:ascii="Consolas" w:eastAsia="Consolas" w:hAnsi="Consolas"/>
                <w:color w:val="0B4F6C"/>
                <w:sz w:val="14"/>
              </w:rPr>
              <w:t>attemptApi</w:t>
            </w:r>
            <w:r>
              <w:rPr>
                <w:sz w:val="16"/>
              </w:rPr>
              <w:t xml:space="preserve">, </w:t>
            </w:r>
            <w:r>
              <w:rPr>
                <w:rFonts w:ascii="Consolas" w:eastAsia="Consolas" w:hAnsi="Consolas"/>
                <w:color w:val="0B4F6C"/>
                <w:sz w:val="14"/>
              </w:rPr>
              <w:t>attemptCreation</w:t>
            </w:r>
            <w:r>
              <w:rPr>
                <w:sz w:val="16"/>
              </w:rPr>
              <w:t xml:space="preserve">, </w:t>
            </w:r>
            <w:r>
              <w:rPr>
                <w:rFonts w:ascii="Consolas" w:eastAsia="Consolas" w:hAnsi="Consolas"/>
                <w:color w:val="0B4F6C"/>
                <w:sz w:val="14"/>
              </w:rPr>
              <w:t>scenarioEngineTransaction</w:t>
            </w:r>
            <w:r>
              <w:rPr>
                <w:sz w:val="16"/>
              </w:rPr>
              <w:t xml:space="preserve">, </w:t>
            </w:r>
            <w:r>
              <w:rPr>
                <w:rFonts w:ascii="Consolas" w:eastAsia="Consolas" w:hAnsi="Consolas"/>
                <w:color w:val="0B4F6C"/>
                <w:sz w:val="14"/>
              </w:rPr>
              <w:t>attemptResultApi</w:t>
            </w:r>
            <w:r>
              <w:rPr>
                <w:sz w:val="16"/>
              </w:rPr>
              <w:t xml:space="preserve">, </w:t>
            </w:r>
            <w:r>
              <w:rPr>
                <w:rFonts w:ascii="Consolas" w:eastAsia="Consolas" w:hAnsi="Consolas"/>
                <w:color w:val="0B4F6C"/>
                <w:sz w:val="14"/>
              </w:rPr>
              <w:t>attemptTimer</w:t>
            </w:r>
            <w:r>
              <w:rPr>
                <w:sz w:val="16"/>
              </w:rPr>
              <w:t xml:space="preserve">, </w:t>
            </w:r>
            <w:r>
              <w:rPr>
                <w:rFonts w:ascii="Consolas" w:eastAsia="Consolas" w:hAnsi="Consolas"/>
                <w:color w:val="0B4F6C"/>
                <w:sz w:val="14"/>
              </w:rPr>
              <w:t>learnerActionApi</w:t>
            </w:r>
            <w:r>
              <w:rPr>
                <w:sz w:val="16"/>
              </w:rPr>
              <w:t xml:space="preserve">, </w:t>
            </w:r>
            <w:r>
              <w:rPr>
                <w:rFonts w:ascii="Consolas" w:eastAsia="Consolas" w:hAnsi="Consolas"/>
                <w:color w:val="0B4F6C"/>
                <w:sz w:val="14"/>
              </w:rPr>
              <w:t>demoAssessmentApi</w:t>
            </w:r>
            <w:r>
              <w:rPr>
                <w:sz w:val="16"/>
              </w:rPr>
              <w:t xml:space="preserve">, </w:t>
            </w:r>
            <w:r>
              <w:rPr>
                <w:rFonts w:ascii="Consolas" w:eastAsia="Consolas" w:hAnsi="Consolas"/>
                <w:color w:val="0B4F6C"/>
                <w:sz w:val="14"/>
              </w:rPr>
              <w:t>progressApi</w:t>
            </w:r>
            <w:r>
              <w:rPr>
                <w:sz w:val="16"/>
              </w:rPr>
              <w:t xml:space="preserve">, </w:t>
            </w:r>
            <w:r>
              <w:rPr>
                <w:rFonts w:ascii="Consolas" w:eastAsia="Consolas" w:hAnsi="Consolas"/>
                <w:color w:val="0B4F6C"/>
                <w:sz w:val="14"/>
              </w:rPr>
              <w:t>candidateProfileApi</w:t>
            </w:r>
          </w:p>
        </w:tc>
        <w:tc>
          <w:tcPr>
            <w:tcW w:w="3402" w:type="dxa"/>
            <w:tcMar>
              <w:top w:w="40" w:type="dxa"/>
              <w:left w:w="80" w:type="dxa"/>
              <w:bottom w:w="40" w:type="dxa"/>
              <w:right w:w="80" w:type="dxa"/>
            </w:tcMar>
          </w:tcPr>
          <w:p w14:paraId="56761C95" w14:textId="77777777" w:rsidR="002967F8" w:rsidRDefault="00620E6F">
            <w:pPr>
              <w:spacing w:after="0" w:line="240" w:lineRule="auto"/>
            </w:pPr>
            <w:r>
              <w:rPr>
                <w:sz w:val="16"/>
              </w:rPr>
              <w:t>End-to-end behaviour with real cookies, transactions, unique indexes and concurrency.</w:t>
            </w:r>
          </w:p>
        </w:tc>
      </w:tr>
      <w:tr w:rsidR="002967F8" w14:paraId="681BCBF7" w14:textId="77777777">
        <w:trPr>
          <w:jc w:val="center"/>
        </w:trPr>
        <w:tc>
          <w:tcPr>
            <w:tcW w:w="1928" w:type="dxa"/>
            <w:shd w:val="clear" w:color="auto" w:fill="F5F8FB"/>
            <w:tcMar>
              <w:top w:w="40" w:type="dxa"/>
              <w:left w:w="80" w:type="dxa"/>
              <w:bottom w:w="40" w:type="dxa"/>
              <w:right w:w="80" w:type="dxa"/>
            </w:tcMar>
          </w:tcPr>
          <w:p w14:paraId="2B4E36E7" w14:textId="77777777" w:rsidR="002967F8" w:rsidRDefault="00620E6F">
            <w:pPr>
              <w:spacing w:after="0" w:line="240" w:lineRule="auto"/>
            </w:pPr>
            <w:r>
              <w:rPr>
                <w:sz w:val="16"/>
              </w:rPr>
              <w:t>Admin API</w:t>
            </w:r>
          </w:p>
        </w:tc>
        <w:tc>
          <w:tcPr>
            <w:tcW w:w="4309" w:type="dxa"/>
            <w:shd w:val="clear" w:color="auto" w:fill="F5F8FB"/>
            <w:tcMar>
              <w:top w:w="40" w:type="dxa"/>
              <w:left w:w="80" w:type="dxa"/>
              <w:bottom w:w="40" w:type="dxa"/>
              <w:right w:w="80" w:type="dxa"/>
            </w:tcMar>
          </w:tcPr>
          <w:p w14:paraId="729D02B9" w14:textId="77777777" w:rsidR="002967F8" w:rsidRDefault="00620E6F">
            <w:pPr>
              <w:spacing w:after="0" w:line="240" w:lineRule="auto"/>
            </w:pPr>
            <w:r>
              <w:rPr>
                <w:rFonts w:ascii="Consolas" w:eastAsia="Consolas" w:hAnsi="Consolas"/>
                <w:color w:val="0B4F6C"/>
                <w:sz w:val="14"/>
              </w:rPr>
              <w:t>adminCompletionApi</w:t>
            </w:r>
            <w:r>
              <w:rPr>
                <w:sz w:val="16"/>
              </w:rPr>
              <w:t xml:space="preserve">, </w:t>
            </w:r>
            <w:r>
              <w:rPr>
                <w:rFonts w:ascii="Consolas" w:eastAsia="Consolas" w:hAnsi="Consolas"/>
                <w:color w:val="0B4F6C"/>
                <w:sz w:val="14"/>
              </w:rPr>
              <w:t>adminDashboardApi</w:t>
            </w:r>
            <w:r>
              <w:rPr>
                <w:sz w:val="16"/>
              </w:rPr>
              <w:t xml:space="preserve">, </w:t>
            </w:r>
            <w:r>
              <w:rPr>
                <w:rFonts w:ascii="Consolas" w:eastAsia="Consolas" w:hAnsi="Consolas"/>
                <w:color w:val="0B4F6C"/>
                <w:sz w:val="14"/>
              </w:rPr>
              <w:t>attemptViewerApi</w:t>
            </w:r>
            <w:r>
              <w:rPr>
                <w:sz w:val="16"/>
              </w:rPr>
              <w:t xml:space="preserve">, </w:t>
            </w:r>
            <w:r>
              <w:rPr>
                <w:rFonts w:ascii="Consolas" w:eastAsia="Consolas" w:hAnsi="Consolas"/>
                <w:color w:val="0B4F6C"/>
                <w:sz w:val="14"/>
              </w:rPr>
              <w:t>exportApi</w:t>
            </w:r>
            <w:r>
              <w:rPr>
                <w:sz w:val="16"/>
              </w:rPr>
              <w:t xml:space="preserve">, </w:t>
            </w:r>
            <w:r>
              <w:rPr>
                <w:rFonts w:ascii="Consolas" w:eastAsia="Consolas" w:hAnsi="Consolas"/>
                <w:color w:val="0B4F6C"/>
                <w:sz w:val="14"/>
              </w:rPr>
              <w:t>instructorControlsApi</w:t>
            </w:r>
            <w:r>
              <w:rPr>
                <w:sz w:val="16"/>
              </w:rPr>
              <w:t xml:space="preserve">, </w:t>
            </w:r>
            <w:r>
              <w:rPr>
                <w:rFonts w:ascii="Consolas" w:eastAsia="Consolas" w:hAnsi="Consolas"/>
                <w:color w:val="0B4F6C"/>
                <w:sz w:val="14"/>
              </w:rPr>
              <w:t>auditLogApi</w:t>
            </w:r>
            <w:r>
              <w:rPr>
                <w:sz w:val="16"/>
              </w:rPr>
              <w:t xml:space="preserve">, </w:t>
            </w:r>
            <w:r>
              <w:rPr>
                <w:rFonts w:ascii="Consolas" w:eastAsia="Consolas" w:hAnsi="Consolas"/>
                <w:color w:val="0B4F6C"/>
                <w:sz w:val="14"/>
              </w:rPr>
              <w:t>scenarioManagerApi</w:t>
            </w:r>
          </w:p>
        </w:tc>
        <w:tc>
          <w:tcPr>
            <w:tcW w:w="3402" w:type="dxa"/>
            <w:shd w:val="clear" w:color="auto" w:fill="F5F8FB"/>
            <w:tcMar>
              <w:top w:w="40" w:type="dxa"/>
              <w:left w:w="80" w:type="dxa"/>
              <w:bottom w:w="40" w:type="dxa"/>
              <w:right w:w="80" w:type="dxa"/>
            </w:tcMar>
          </w:tcPr>
          <w:p w14:paraId="0C7E6600" w14:textId="77777777" w:rsidR="002967F8" w:rsidRDefault="00620E6F">
            <w:pPr>
              <w:spacing w:after="0" w:line="240" w:lineRule="auto"/>
            </w:pPr>
            <w:r>
              <w:rPr>
                <w:sz w:val="16"/>
              </w:rPr>
              <w:t>Guarding, filtering, projections, audit and exports.</w:t>
            </w:r>
          </w:p>
        </w:tc>
      </w:tr>
      <w:tr w:rsidR="002967F8" w14:paraId="460B20F5" w14:textId="77777777">
        <w:trPr>
          <w:jc w:val="center"/>
        </w:trPr>
        <w:tc>
          <w:tcPr>
            <w:tcW w:w="1928" w:type="dxa"/>
            <w:tcMar>
              <w:top w:w="40" w:type="dxa"/>
              <w:left w:w="80" w:type="dxa"/>
              <w:bottom w:w="40" w:type="dxa"/>
              <w:right w:w="80" w:type="dxa"/>
            </w:tcMar>
          </w:tcPr>
          <w:p w14:paraId="0D6CA4E4" w14:textId="77777777" w:rsidR="002967F8" w:rsidRDefault="00620E6F">
            <w:pPr>
              <w:spacing w:after="0" w:line="240" w:lineRule="auto"/>
            </w:pPr>
            <w:r>
              <w:rPr>
                <w:sz w:val="16"/>
              </w:rPr>
              <w:t>Per-scenario engine batches</w:t>
            </w:r>
          </w:p>
        </w:tc>
        <w:tc>
          <w:tcPr>
            <w:tcW w:w="4309" w:type="dxa"/>
            <w:tcMar>
              <w:top w:w="40" w:type="dxa"/>
              <w:left w:w="80" w:type="dxa"/>
              <w:bottom w:w="40" w:type="dxa"/>
              <w:right w:w="80" w:type="dxa"/>
            </w:tcMar>
          </w:tcPr>
          <w:p w14:paraId="1BFE705C" w14:textId="77777777" w:rsidR="002967F8" w:rsidRDefault="00620E6F">
            <w:pPr>
              <w:spacing w:after="0" w:line="240" w:lineRule="auto"/>
            </w:pPr>
            <w:r>
              <w:rPr>
                <w:rFonts w:ascii="Consolas" w:eastAsia="Consolas" w:hAnsi="Consolas"/>
                <w:color w:val="0B4F6C"/>
                <w:sz w:val="14"/>
              </w:rPr>
              <w:t>emailE16E20Engine</w:t>
            </w:r>
            <w:r>
              <w:rPr>
                <w:sz w:val="16"/>
              </w:rPr>
              <w:t xml:space="preserve">, </w:t>
            </w:r>
            <w:r>
              <w:rPr>
                <w:rFonts w:ascii="Consolas" w:eastAsia="Consolas" w:hAnsi="Consolas"/>
                <w:color w:val="0B4F6C"/>
                <w:sz w:val="14"/>
              </w:rPr>
              <w:t>emailE21E25Engine</w:t>
            </w:r>
            <w:r>
              <w:rPr>
                <w:sz w:val="16"/>
              </w:rPr>
              <w:t xml:space="preserve">, </w:t>
            </w:r>
            <w:r>
              <w:rPr>
                <w:rFonts w:ascii="Consolas" w:eastAsia="Consolas" w:hAnsi="Consolas"/>
                <w:color w:val="0B4F6C"/>
                <w:sz w:val="14"/>
              </w:rPr>
              <w:t>smsS01S05Engine</w:t>
            </w:r>
            <w:r>
              <w:rPr>
                <w:sz w:val="16"/>
              </w:rPr>
              <w:t xml:space="preserve"> … </w:t>
            </w:r>
            <w:r>
              <w:rPr>
                <w:rFonts w:ascii="Consolas" w:eastAsia="Consolas" w:hAnsi="Consolas"/>
                <w:color w:val="0B4F6C"/>
                <w:sz w:val="14"/>
              </w:rPr>
              <w:t>smsS21S25Engine</w:t>
            </w:r>
          </w:p>
        </w:tc>
        <w:tc>
          <w:tcPr>
            <w:tcW w:w="3402" w:type="dxa"/>
            <w:tcMar>
              <w:top w:w="40" w:type="dxa"/>
              <w:left w:w="80" w:type="dxa"/>
              <w:bottom w:w="40" w:type="dxa"/>
              <w:right w:w="80" w:type="dxa"/>
            </w:tcMar>
          </w:tcPr>
          <w:p w14:paraId="0B292F60" w14:textId="77777777" w:rsidR="002967F8" w:rsidRDefault="00620E6F">
            <w:pPr>
              <w:spacing w:after="0" w:line="240" w:lineRule="auto"/>
            </w:pPr>
            <w:r>
              <w:rPr>
                <w:sz w:val="16"/>
              </w:rPr>
              <w:t>Authored scene paths score as intended against the real engine.</w:t>
            </w:r>
          </w:p>
        </w:tc>
      </w:tr>
      <w:tr w:rsidR="002967F8" w14:paraId="2EF60DD9" w14:textId="77777777">
        <w:trPr>
          <w:jc w:val="center"/>
        </w:trPr>
        <w:tc>
          <w:tcPr>
            <w:tcW w:w="1928" w:type="dxa"/>
            <w:shd w:val="clear" w:color="auto" w:fill="F5F8FB"/>
            <w:tcMar>
              <w:top w:w="40" w:type="dxa"/>
              <w:left w:w="80" w:type="dxa"/>
              <w:bottom w:w="40" w:type="dxa"/>
              <w:right w:w="80" w:type="dxa"/>
            </w:tcMar>
          </w:tcPr>
          <w:p w14:paraId="33FC41DA" w14:textId="77777777" w:rsidR="002967F8" w:rsidRDefault="00620E6F">
            <w:pPr>
              <w:spacing w:after="0" w:line="240" w:lineRule="auto"/>
            </w:pPr>
            <w:r>
              <w:rPr>
                <w:sz w:val="16"/>
              </w:rPr>
              <w:t>Frontend state</w:t>
            </w:r>
          </w:p>
        </w:tc>
        <w:tc>
          <w:tcPr>
            <w:tcW w:w="4309" w:type="dxa"/>
            <w:shd w:val="clear" w:color="auto" w:fill="F5F8FB"/>
            <w:tcMar>
              <w:top w:w="40" w:type="dxa"/>
              <w:left w:w="80" w:type="dxa"/>
              <w:bottom w:w="40" w:type="dxa"/>
              <w:right w:w="80" w:type="dxa"/>
            </w:tcMar>
          </w:tcPr>
          <w:p w14:paraId="6F7722C8" w14:textId="77777777" w:rsidR="002967F8" w:rsidRDefault="00620E6F">
            <w:pPr>
              <w:spacing w:after="0" w:line="240" w:lineRule="auto"/>
            </w:pPr>
            <w:r>
              <w:rPr>
                <w:rFonts w:ascii="Consolas" w:eastAsia="Consolas" w:hAnsi="Consolas"/>
                <w:color w:val="0B4F6C"/>
                <w:sz w:val="14"/>
              </w:rPr>
              <w:t>attemptMachine.test.js</w:t>
            </w:r>
            <w:r>
              <w:rPr>
                <w:sz w:val="16"/>
              </w:rPr>
              <w:t xml:space="preserve">, </w:t>
            </w:r>
            <w:r>
              <w:rPr>
                <w:rFonts w:ascii="Consolas" w:eastAsia="Consolas" w:hAnsi="Consolas"/>
                <w:color w:val="0B4F6C"/>
                <w:sz w:val="14"/>
              </w:rPr>
              <w:t>dashboardOrchestrator.test.js</w:t>
            </w:r>
          </w:p>
        </w:tc>
        <w:tc>
          <w:tcPr>
            <w:tcW w:w="3402" w:type="dxa"/>
            <w:shd w:val="clear" w:color="auto" w:fill="F5F8FB"/>
            <w:tcMar>
              <w:top w:w="40" w:type="dxa"/>
              <w:left w:w="80" w:type="dxa"/>
              <w:bottom w:w="40" w:type="dxa"/>
              <w:right w:w="80" w:type="dxa"/>
            </w:tcMar>
          </w:tcPr>
          <w:p w14:paraId="487E43A6" w14:textId="77777777" w:rsidR="002967F8" w:rsidRDefault="00620E6F">
            <w:pPr>
              <w:spacing w:after="0" w:line="240" w:lineRule="auto"/>
            </w:pPr>
            <w:r>
              <w:rPr>
                <w:sz w:val="16"/>
              </w:rPr>
              <w:t>Reducer and home-screen logic.</w:t>
            </w:r>
          </w:p>
        </w:tc>
      </w:tr>
      <w:tr w:rsidR="002967F8" w14:paraId="03992CAC" w14:textId="77777777">
        <w:trPr>
          <w:jc w:val="center"/>
        </w:trPr>
        <w:tc>
          <w:tcPr>
            <w:tcW w:w="1928" w:type="dxa"/>
            <w:tcMar>
              <w:top w:w="40" w:type="dxa"/>
              <w:left w:w="80" w:type="dxa"/>
              <w:bottom w:w="40" w:type="dxa"/>
              <w:right w:w="80" w:type="dxa"/>
            </w:tcMar>
          </w:tcPr>
          <w:p w14:paraId="307E0FCE" w14:textId="77777777" w:rsidR="002967F8" w:rsidRDefault="00620E6F">
            <w:pPr>
              <w:spacing w:after="0" w:line="240" w:lineRule="auto"/>
            </w:pPr>
            <w:r>
              <w:rPr>
                <w:sz w:val="16"/>
              </w:rPr>
              <w:t>Frontend pages</w:t>
            </w:r>
          </w:p>
        </w:tc>
        <w:tc>
          <w:tcPr>
            <w:tcW w:w="4309" w:type="dxa"/>
            <w:tcMar>
              <w:top w:w="40" w:type="dxa"/>
              <w:left w:w="80" w:type="dxa"/>
              <w:bottom w:w="40" w:type="dxa"/>
              <w:right w:w="80" w:type="dxa"/>
            </w:tcMar>
          </w:tcPr>
          <w:p w14:paraId="6F3120BC" w14:textId="77777777" w:rsidR="002967F8" w:rsidRDefault="00620E6F">
            <w:pPr>
              <w:spacing w:after="0" w:line="240" w:lineRule="auto"/>
            </w:pPr>
            <w:r>
              <w:rPr>
                <w:rFonts w:ascii="Consolas" w:eastAsia="Consolas" w:hAnsi="Consolas"/>
                <w:color w:val="0B4F6C"/>
                <w:sz w:val="14"/>
              </w:rPr>
              <w:t>LoginPage</w:t>
            </w:r>
            <w:r>
              <w:rPr>
                <w:sz w:val="16"/>
              </w:rPr>
              <w:t xml:space="preserve">, </w:t>
            </w:r>
            <w:r>
              <w:rPr>
                <w:rFonts w:ascii="Consolas" w:eastAsia="Consolas" w:hAnsi="Consolas"/>
                <w:color w:val="0B4F6C"/>
                <w:sz w:val="14"/>
              </w:rPr>
              <w:t>BriefingAcknowledgement</w:t>
            </w:r>
            <w:r>
              <w:rPr>
                <w:sz w:val="16"/>
              </w:rPr>
              <w:t xml:space="preserve">, </w:t>
            </w:r>
            <w:r>
              <w:rPr>
                <w:rFonts w:ascii="Consolas" w:eastAsia="Consolas" w:hAnsi="Consolas"/>
                <w:color w:val="0B4F6C"/>
                <w:sz w:val="14"/>
              </w:rPr>
              <w:t>Dashboard*</w:t>
            </w:r>
            <w:r>
              <w:rPr>
                <w:sz w:val="16"/>
              </w:rPr>
              <w:t xml:space="preserve">, </w:t>
            </w:r>
            <w:r>
              <w:rPr>
                <w:rFonts w:ascii="Consolas" w:eastAsia="Consolas" w:hAnsi="Consolas"/>
                <w:color w:val="0B4F6C"/>
                <w:sz w:val="14"/>
              </w:rPr>
              <w:t>SimulationPage</w:t>
            </w:r>
            <w:r>
              <w:rPr>
                <w:sz w:val="16"/>
              </w:rPr>
              <w:t xml:space="preserve">, </w:t>
            </w:r>
            <w:r>
              <w:rPr>
                <w:rFonts w:ascii="Consolas" w:eastAsia="Consolas" w:hAnsi="Consolas"/>
                <w:color w:val="0B4F6C"/>
                <w:sz w:val="14"/>
              </w:rPr>
              <w:t>AssessmentTimer</w:t>
            </w:r>
            <w:r>
              <w:rPr>
                <w:sz w:val="16"/>
              </w:rPr>
              <w:t xml:space="preserve">, </w:t>
            </w:r>
            <w:r>
              <w:rPr>
                <w:rFonts w:ascii="Consolas" w:eastAsia="Consolas" w:hAnsi="Consolas"/>
                <w:color w:val="0B4F6C"/>
                <w:sz w:val="14"/>
              </w:rPr>
              <w:t>AssessmentSessionControls</w:t>
            </w:r>
            <w:r>
              <w:rPr>
                <w:sz w:val="16"/>
              </w:rPr>
              <w:t xml:space="preserve">, </w:t>
            </w:r>
            <w:r>
              <w:rPr>
                <w:rFonts w:ascii="Consolas" w:eastAsia="Consolas" w:hAnsi="Consolas"/>
                <w:color w:val="0B4F6C"/>
                <w:sz w:val="14"/>
              </w:rPr>
              <w:t>ResultPage</w:t>
            </w:r>
            <w:r>
              <w:rPr>
                <w:sz w:val="16"/>
              </w:rPr>
              <w:t xml:space="preserve">, </w:t>
            </w:r>
            <w:r>
              <w:rPr>
                <w:rFonts w:ascii="Consolas" w:eastAsia="Consolas" w:hAnsi="Consolas"/>
                <w:color w:val="0B4F6C"/>
                <w:sz w:val="14"/>
              </w:rPr>
              <w:t>ResultReview</w:t>
            </w:r>
            <w:r>
              <w:rPr>
                <w:sz w:val="16"/>
              </w:rPr>
              <w:t xml:space="preserve">, </w:t>
            </w:r>
            <w:r>
              <w:rPr>
                <w:rFonts w:ascii="Consolas" w:eastAsia="Consolas" w:hAnsi="Consolas"/>
                <w:color w:val="0B4F6C"/>
                <w:sz w:val="14"/>
              </w:rPr>
              <w:t>DemoSkip</w:t>
            </w:r>
            <w:r>
              <w:rPr>
                <w:sz w:val="16"/>
              </w:rPr>
              <w:t xml:space="preserve">, </w:t>
            </w:r>
            <w:r>
              <w:rPr>
                <w:rFonts w:ascii="Consolas" w:eastAsia="Consolas" w:hAnsi="Consolas"/>
                <w:color w:val="0B4F6C"/>
                <w:sz w:val="14"/>
              </w:rPr>
              <w:t>AdminArea</w:t>
            </w:r>
            <w:r>
              <w:rPr>
                <w:sz w:val="16"/>
              </w:rPr>
              <w:t xml:space="preserve">, </w:t>
            </w:r>
            <w:r>
              <w:rPr>
                <w:rFonts w:ascii="Consolas" w:eastAsia="Consolas" w:hAnsi="Consolas"/>
                <w:color w:val="0B4F6C"/>
                <w:sz w:val="14"/>
              </w:rPr>
              <w:t>AdminDashboard</w:t>
            </w:r>
            <w:r>
              <w:rPr>
                <w:sz w:val="16"/>
              </w:rPr>
              <w:t xml:space="preserve">, </w:t>
            </w:r>
            <w:r>
              <w:rPr>
                <w:rFonts w:ascii="Consolas" w:eastAsia="Consolas" w:hAnsi="Consolas"/>
                <w:color w:val="0B4F6C"/>
                <w:sz w:val="14"/>
              </w:rPr>
              <w:t>AdminPagination</w:t>
            </w:r>
          </w:p>
        </w:tc>
        <w:tc>
          <w:tcPr>
            <w:tcW w:w="3402" w:type="dxa"/>
            <w:tcMar>
              <w:top w:w="40" w:type="dxa"/>
              <w:left w:w="80" w:type="dxa"/>
              <w:bottom w:w="40" w:type="dxa"/>
              <w:right w:w="80" w:type="dxa"/>
            </w:tcMar>
          </w:tcPr>
          <w:p w14:paraId="4AC1B067" w14:textId="77777777" w:rsidR="002967F8" w:rsidRDefault="00620E6F">
            <w:pPr>
              <w:spacing w:after="0" w:line="240" w:lineRule="auto"/>
            </w:pPr>
            <w:r>
              <w:rPr>
                <w:sz w:val="16"/>
              </w:rPr>
              <w:t>Screens against a fake API.</w:t>
            </w:r>
          </w:p>
        </w:tc>
      </w:tr>
      <w:tr w:rsidR="002967F8" w14:paraId="56284597" w14:textId="77777777">
        <w:trPr>
          <w:jc w:val="center"/>
        </w:trPr>
        <w:tc>
          <w:tcPr>
            <w:tcW w:w="1928" w:type="dxa"/>
            <w:shd w:val="clear" w:color="auto" w:fill="F5F8FB"/>
            <w:tcMar>
              <w:top w:w="40" w:type="dxa"/>
              <w:left w:w="80" w:type="dxa"/>
              <w:bottom w:w="40" w:type="dxa"/>
              <w:right w:w="80" w:type="dxa"/>
            </w:tcMar>
          </w:tcPr>
          <w:p w14:paraId="26538061" w14:textId="77777777" w:rsidR="002967F8" w:rsidRDefault="00620E6F">
            <w:pPr>
              <w:spacing w:after="0" w:line="240" w:lineRule="auto"/>
            </w:pPr>
            <w:r>
              <w:rPr>
                <w:sz w:val="16"/>
              </w:rPr>
              <w:t>Scene suites</w:t>
            </w:r>
          </w:p>
        </w:tc>
        <w:tc>
          <w:tcPr>
            <w:tcW w:w="4309" w:type="dxa"/>
            <w:shd w:val="clear" w:color="auto" w:fill="F5F8FB"/>
            <w:tcMar>
              <w:top w:w="40" w:type="dxa"/>
              <w:left w:w="80" w:type="dxa"/>
              <w:bottom w:w="40" w:type="dxa"/>
              <w:right w:w="80" w:type="dxa"/>
            </w:tcMar>
          </w:tcPr>
          <w:p w14:paraId="6C70BE0F" w14:textId="77777777" w:rsidR="002967F8" w:rsidRDefault="00620E6F">
            <w:pPr>
              <w:spacing w:after="0" w:line="240" w:lineRule="auto"/>
            </w:pPr>
            <w:r>
              <w:rPr>
                <w:rFonts w:ascii="Consolas" w:eastAsia="Consolas" w:hAnsi="Consolas"/>
                <w:color w:val="0B4F6C"/>
                <w:sz w:val="14"/>
              </w:rPr>
              <w:t>SceneScenarios*.test.jsx</w:t>
            </w:r>
            <w:r>
              <w:rPr>
                <w:sz w:val="16"/>
              </w:rPr>
              <w:t xml:space="preserve"> (20 files: WhatsApp A–E, Instagram, Email, SMS × 5 batches), </w:t>
            </w:r>
            <w:r>
              <w:rPr>
                <w:rFonts w:ascii="Consolas" w:eastAsia="Consolas" w:hAnsi="Consolas"/>
                <w:color w:val="0B4F6C"/>
                <w:sz w:val="14"/>
              </w:rPr>
              <w:t>sceneModel.test.js</w:t>
            </w:r>
            <w:r>
              <w:rPr>
                <w:sz w:val="16"/>
              </w:rPr>
              <w:t xml:space="preserve">, </w:t>
            </w:r>
            <w:r>
              <w:rPr>
                <w:rFonts w:ascii="Consolas" w:eastAsia="Consolas" w:hAnsi="Consolas"/>
                <w:color w:val="0B4F6C"/>
                <w:sz w:val="14"/>
              </w:rPr>
              <w:t>sceneResearch.test.js</w:t>
            </w:r>
          </w:p>
        </w:tc>
        <w:tc>
          <w:tcPr>
            <w:tcW w:w="3402" w:type="dxa"/>
            <w:shd w:val="clear" w:color="auto" w:fill="F5F8FB"/>
            <w:tcMar>
              <w:top w:w="40" w:type="dxa"/>
              <w:left w:w="80" w:type="dxa"/>
              <w:bottom w:w="40" w:type="dxa"/>
              <w:right w:w="80" w:type="dxa"/>
            </w:tcMar>
          </w:tcPr>
          <w:p w14:paraId="3C3847D3" w14:textId="77777777" w:rsidR="002967F8" w:rsidRDefault="00620E6F">
            <w:pPr>
              <w:spacing w:after="0" w:line="240" w:lineRule="auto"/>
            </w:pPr>
            <w:r>
              <w:rPr>
                <w:sz w:val="16"/>
              </w:rPr>
              <w:t>All 100 scenes driven from the device through the real controller; research records match the code.</w:t>
            </w:r>
          </w:p>
        </w:tc>
      </w:tr>
      <w:tr w:rsidR="002967F8" w14:paraId="62B2A8E5" w14:textId="77777777">
        <w:trPr>
          <w:jc w:val="center"/>
        </w:trPr>
        <w:tc>
          <w:tcPr>
            <w:tcW w:w="1928" w:type="dxa"/>
            <w:tcMar>
              <w:top w:w="40" w:type="dxa"/>
              <w:left w:w="80" w:type="dxa"/>
              <w:bottom w:w="40" w:type="dxa"/>
              <w:right w:w="80" w:type="dxa"/>
            </w:tcMar>
          </w:tcPr>
          <w:p w14:paraId="620286D3" w14:textId="77777777" w:rsidR="002967F8" w:rsidRDefault="00620E6F">
            <w:pPr>
              <w:spacing w:after="0" w:line="240" w:lineRule="auto"/>
            </w:pPr>
            <w:r>
              <w:rPr>
                <w:sz w:val="16"/>
              </w:rPr>
              <w:t>Containment / security (frontend)</w:t>
            </w:r>
          </w:p>
        </w:tc>
        <w:tc>
          <w:tcPr>
            <w:tcW w:w="4309" w:type="dxa"/>
            <w:tcMar>
              <w:top w:w="40" w:type="dxa"/>
              <w:left w:w="80" w:type="dxa"/>
              <w:bottom w:w="40" w:type="dxa"/>
              <w:right w:w="80" w:type="dxa"/>
            </w:tcMar>
          </w:tcPr>
          <w:p w14:paraId="15FB25BF" w14:textId="77777777" w:rsidR="002967F8" w:rsidRDefault="00620E6F">
            <w:pPr>
              <w:spacing w:after="0" w:line="240" w:lineRule="auto"/>
            </w:pPr>
            <w:r>
              <w:rPr>
                <w:rFonts w:ascii="Consolas" w:eastAsia="Consolas" w:hAnsi="Consolas"/>
                <w:color w:val="0B4F6C"/>
                <w:sz w:val="14"/>
              </w:rPr>
              <w:t>SceneContainment.test.jsx</w:t>
            </w:r>
            <w:r>
              <w:rPr>
                <w:sz w:val="16"/>
              </w:rPr>
              <w:t xml:space="preserve">, </w:t>
            </w:r>
            <w:r>
              <w:rPr>
                <w:rFonts w:ascii="Consolas" w:eastAsia="Consolas" w:hAnsi="Consolas"/>
                <w:color w:val="0B4F6C"/>
                <w:sz w:val="14"/>
              </w:rPr>
              <w:t>SceneForms.test.jsx</w:t>
            </w:r>
            <w:r>
              <w:rPr>
                <w:sz w:val="16"/>
              </w:rPr>
              <w:t xml:space="preserve">, </w:t>
            </w:r>
            <w:r>
              <w:rPr>
                <w:rFonts w:ascii="Consolas" w:eastAsia="Consolas" w:hAnsi="Consolas"/>
                <w:color w:val="0B4F6C"/>
                <w:sz w:val="14"/>
              </w:rPr>
              <w:t>PhoneShell.test.jsx</w:t>
            </w:r>
          </w:p>
        </w:tc>
        <w:tc>
          <w:tcPr>
            <w:tcW w:w="3402" w:type="dxa"/>
            <w:tcMar>
              <w:top w:w="40" w:type="dxa"/>
              <w:left w:w="80" w:type="dxa"/>
              <w:bottom w:w="40" w:type="dxa"/>
              <w:right w:w="80" w:type="dxa"/>
            </w:tcMar>
          </w:tcPr>
          <w:p w14:paraId="5EE3C2BD" w14:textId="77777777" w:rsidR="002967F8" w:rsidRDefault="00620E6F">
            <w:pPr>
              <w:spacing w:after="0" w:line="240" w:lineRule="auto"/>
            </w:pPr>
            <w:r>
              <w:rPr>
                <w:sz w:val="16"/>
              </w:rPr>
              <w:t>No links, loads or captured input escape the simulation; form values never leave the component.</w:t>
            </w:r>
          </w:p>
        </w:tc>
      </w:tr>
    </w:tbl>
    <w:p w14:paraId="7B064A08" w14:textId="77777777" w:rsidR="002967F8" w:rsidRDefault="002967F8">
      <w:pPr>
        <w:spacing w:after="40"/>
      </w:pPr>
    </w:p>
    <w:p w14:paraId="3B5303E0" w14:textId="77777777" w:rsidR="002967F8" w:rsidRDefault="00620E6F">
      <w:r>
        <w:rPr>
          <w:rFonts w:ascii="Consolas" w:eastAsia="Consolas" w:hAnsi="Consolas"/>
          <w:i/>
          <w:color w:val="0B4F6C"/>
          <w:sz w:val="16"/>
        </w:rPr>
        <w:t>learnerAction.test.js</w:t>
      </w:r>
      <w:r>
        <w:rPr>
          <w:i/>
          <w:color w:val="475569"/>
          <w:sz w:val="18"/>
        </w:rPr>
        <w:t xml:space="preserve"> states that it reproduces the scoring of every one of the 1,037 scene controls.</w:t>
      </w:r>
    </w:p>
    <w:p w14:paraId="7AC882A9" w14:textId="77777777" w:rsidR="002967F8" w:rsidRDefault="00620E6F">
      <w:r>
        <w:br w:type="page"/>
      </w:r>
    </w:p>
    <w:p w14:paraId="794988E0" w14:textId="77777777" w:rsidR="002967F8" w:rsidRDefault="00620E6F">
      <w:pPr>
        <w:pStyle w:val="Heading1"/>
      </w:pPr>
      <w:bookmarkStart w:id="110" w:name="_Toc241489965"/>
      <w:r>
        <w:lastRenderedPageBreak/>
        <w:t>43. Production Build &amp; Deployment Handover</w:t>
      </w:r>
      <w:bookmarkEnd w:id="110"/>
    </w:p>
    <w:tbl>
      <w:tblPr>
        <w:tblW w:w="0" w:type="auto"/>
        <w:jc w:val="center"/>
        <w:tblLayout w:type="fixed"/>
        <w:tblLook w:val="04A0" w:firstRow="1" w:lastRow="0" w:firstColumn="1" w:lastColumn="0" w:noHBand="0" w:noVBand="1"/>
      </w:tblPr>
      <w:tblGrid>
        <w:gridCol w:w="7370"/>
      </w:tblGrid>
      <w:tr w:rsidR="002967F8" w14:paraId="5CF19FF7"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514E068" w14:textId="77777777" w:rsidR="002967F8" w:rsidRDefault="00620E6F">
            <w:pPr>
              <w:spacing w:after="0"/>
              <w:jc w:val="center"/>
            </w:pPr>
            <w:r>
              <w:rPr>
                <w:sz w:val="18"/>
              </w:rPr>
              <w:t xml:space="preserve">Frontend: </w:t>
            </w:r>
            <w:r>
              <w:rPr>
                <w:rFonts w:ascii="Consolas" w:eastAsia="Consolas" w:hAnsi="Consolas"/>
                <w:color w:val="0B4F6C"/>
                <w:sz w:val="16"/>
              </w:rPr>
              <w:t>cd frontend &amp;&amp; npm ci &amp;&amp; npm run build</w:t>
            </w:r>
            <w:r>
              <w:rPr>
                <w:sz w:val="18"/>
              </w:rPr>
              <w:t xml:space="preserve"> (</w:t>
            </w:r>
            <w:r>
              <w:rPr>
                <w:rFonts w:ascii="Consolas" w:eastAsia="Consolas" w:hAnsi="Consolas"/>
                <w:color w:val="0B4F6C"/>
                <w:sz w:val="16"/>
              </w:rPr>
              <w:t>vite build</w:t>
            </w:r>
            <w:r>
              <w:rPr>
                <w:sz w:val="18"/>
              </w:rPr>
              <w:t xml:space="preserve">) → static files in </w:t>
            </w:r>
            <w:r>
              <w:rPr>
                <w:rFonts w:ascii="Consolas" w:eastAsia="Consolas" w:hAnsi="Consolas"/>
                <w:color w:val="0B4F6C"/>
                <w:sz w:val="16"/>
              </w:rPr>
              <w:t>frontend/dist</w:t>
            </w:r>
          </w:p>
        </w:tc>
      </w:tr>
    </w:tbl>
    <w:p w14:paraId="3C92AAAF"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739040B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61AAE140" w14:textId="77777777" w:rsidR="002967F8" w:rsidRDefault="00620E6F">
            <w:pPr>
              <w:spacing w:after="0"/>
              <w:jc w:val="center"/>
            </w:pPr>
            <w:r>
              <w:rPr>
                <w:rFonts w:ascii="Consolas" w:eastAsia="Consolas" w:hAnsi="Consolas"/>
                <w:color w:val="0B4F6C"/>
                <w:sz w:val="16"/>
              </w:rPr>
              <w:t>frontend/dist</w:t>
            </w:r>
            <w:r>
              <w:rPr>
                <w:sz w:val="18"/>
              </w:rPr>
              <w:t xml:space="preserve"> served by the hosting web server (the SPA needs every learner/admin URL to return </w:t>
            </w:r>
            <w:r>
              <w:rPr>
                <w:rFonts w:ascii="Consolas" w:eastAsia="Consolas" w:hAnsi="Consolas"/>
                <w:color w:val="0B4F6C"/>
                <w:sz w:val="16"/>
              </w:rPr>
              <w:t>index.html</w:t>
            </w:r>
            <w:r>
              <w:rPr>
                <w:sz w:val="18"/>
              </w:rPr>
              <w:t>)</w:t>
            </w:r>
          </w:p>
        </w:tc>
      </w:tr>
    </w:tbl>
    <w:p w14:paraId="0010B9D4"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0231FC6A"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1CB5B6C9" w14:textId="77777777" w:rsidR="002967F8" w:rsidRDefault="00620E6F">
            <w:pPr>
              <w:spacing w:after="0"/>
              <w:jc w:val="center"/>
            </w:pPr>
            <w:r>
              <w:rPr>
                <w:sz w:val="18"/>
              </w:rPr>
              <w:t xml:space="preserve">Backend: </w:t>
            </w:r>
            <w:r>
              <w:rPr>
                <w:rFonts w:ascii="Consolas" w:eastAsia="Consolas" w:hAnsi="Consolas"/>
                <w:color w:val="0B4F6C"/>
                <w:sz w:val="16"/>
              </w:rPr>
              <w:t>cd backend &amp;&amp; npm ci</w:t>
            </w:r>
            <w:r>
              <w:rPr>
                <w:sz w:val="18"/>
              </w:rPr>
              <w:t xml:space="preserve"> then </w:t>
            </w:r>
            <w:r>
              <w:rPr>
                <w:rFonts w:ascii="Consolas" w:eastAsia="Consolas" w:hAnsi="Consolas"/>
                <w:color w:val="0B4F6C"/>
                <w:sz w:val="16"/>
              </w:rPr>
              <w:t>NODE_ENV=production npm start</w:t>
            </w:r>
            <w:r>
              <w:rPr>
                <w:sz w:val="18"/>
              </w:rPr>
              <w:t xml:space="preserve"> (= </w:t>
            </w:r>
            <w:r>
              <w:rPr>
                <w:rFonts w:ascii="Consolas" w:eastAsia="Consolas" w:hAnsi="Consolas"/>
                <w:color w:val="0B4F6C"/>
                <w:sz w:val="16"/>
              </w:rPr>
              <w:t>node src/server.js</w:t>
            </w:r>
            <w:r>
              <w:rPr>
                <w:sz w:val="18"/>
              </w:rPr>
              <w:t>)</w:t>
            </w:r>
          </w:p>
        </w:tc>
      </w:tr>
    </w:tbl>
    <w:p w14:paraId="52AD22E2" w14:textId="77777777" w:rsidR="002967F8" w:rsidRDefault="00620E6F">
      <w:pPr>
        <w:keepNext/>
        <w:spacing w:after="0" w:line="216" w:lineRule="auto"/>
        <w:jc w:val="center"/>
      </w:pPr>
      <w:r>
        <w:rPr>
          <w:color w:val="12395F"/>
          <w:sz w:val="18"/>
        </w:rPr>
        <w:t>▼</w:t>
      </w:r>
    </w:p>
    <w:tbl>
      <w:tblPr>
        <w:tblW w:w="0" w:type="auto"/>
        <w:jc w:val="center"/>
        <w:tblLayout w:type="fixed"/>
        <w:tblLook w:val="04A0" w:firstRow="1" w:lastRow="0" w:firstColumn="1" w:lastColumn="0" w:noHBand="0" w:noVBand="1"/>
      </w:tblPr>
      <w:tblGrid>
        <w:gridCol w:w="7370"/>
      </w:tblGrid>
      <w:tr w:rsidR="002967F8" w14:paraId="042C556E" w14:textId="77777777">
        <w:trPr>
          <w:jc w:val="center"/>
        </w:trPr>
        <w:tc>
          <w:tcPr>
            <w:tcW w:w="7370" w:type="dxa"/>
            <w:tcBorders>
              <w:top w:val="single" w:sz="6" w:space="0" w:color="12395F"/>
              <w:left w:val="single" w:sz="6" w:space="0" w:color="12395F"/>
              <w:bottom w:val="single" w:sz="6" w:space="0" w:color="12395F"/>
              <w:right w:val="single" w:sz="6" w:space="0" w:color="12395F"/>
            </w:tcBorders>
            <w:shd w:val="clear" w:color="auto" w:fill="E6EEF7"/>
            <w:tcMar>
              <w:top w:w="40" w:type="dxa"/>
              <w:left w:w="120" w:type="dxa"/>
              <w:bottom w:w="40" w:type="dxa"/>
              <w:right w:w="120" w:type="dxa"/>
            </w:tcMar>
          </w:tcPr>
          <w:p w14:paraId="572010AB" w14:textId="77777777" w:rsidR="002967F8" w:rsidRDefault="00620E6F">
            <w:pPr>
              <w:spacing w:after="0"/>
              <w:jc w:val="center"/>
            </w:pPr>
            <w:r>
              <w:rPr>
                <w:sz w:val="18"/>
              </w:rPr>
              <w:t xml:space="preserve">Database: MongoDB replica set; </w:t>
            </w:r>
            <w:r>
              <w:rPr>
                <w:rFonts w:ascii="Consolas" w:eastAsia="Consolas" w:hAnsi="Consolas"/>
                <w:color w:val="0B4F6C"/>
                <w:sz w:val="16"/>
              </w:rPr>
              <w:t>MONGO_URI</w:t>
            </w:r>
            <w:r>
              <w:rPr>
                <w:sz w:val="18"/>
              </w:rPr>
              <w:t xml:space="preserve"> includes the replica set name; scenarios loaded with </w:t>
            </w:r>
            <w:r>
              <w:rPr>
                <w:rFonts w:ascii="Consolas" w:eastAsia="Consolas" w:hAnsi="Consolas"/>
                <w:color w:val="0B4F6C"/>
                <w:sz w:val="16"/>
              </w:rPr>
              <w:t>npm run import:definitions</w:t>
            </w:r>
            <w:r>
              <w:rPr>
                <w:sz w:val="18"/>
              </w:rPr>
              <w:t xml:space="preserve">; admin created with </w:t>
            </w:r>
            <w:r>
              <w:rPr>
                <w:rFonts w:ascii="Consolas" w:eastAsia="Consolas" w:hAnsi="Consolas"/>
                <w:color w:val="0B4F6C"/>
                <w:sz w:val="16"/>
              </w:rPr>
              <w:t>npm run admin:create</w:t>
            </w:r>
          </w:p>
        </w:tc>
      </w:tr>
    </w:tbl>
    <w:p w14:paraId="33D60041" w14:textId="77777777" w:rsidR="002967F8" w:rsidRDefault="002967F8">
      <w:pPr>
        <w:spacing w:after="40"/>
      </w:pPr>
    </w:p>
    <w:p w14:paraId="33D4864B" w14:textId="77777777" w:rsidR="002967F8" w:rsidRDefault="00620E6F">
      <w:pPr>
        <w:pStyle w:val="Heading2"/>
      </w:pPr>
      <w:bookmarkStart w:id="111" w:name="_Toc241489966"/>
      <w:r>
        <w:t>43.1 Environment variables (names only)</w:t>
      </w:r>
      <w:bookmarkEnd w:id="111"/>
    </w:p>
    <w:tbl>
      <w:tblPr>
        <w:tblStyle w:val="TableGrid"/>
        <w:tblW w:w="0" w:type="auto"/>
        <w:jc w:val="center"/>
        <w:tblLayout w:type="fixed"/>
        <w:tblLook w:val="04A0" w:firstRow="1" w:lastRow="0" w:firstColumn="1" w:lastColumn="0" w:noHBand="0" w:noVBand="1"/>
      </w:tblPr>
      <w:tblGrid>
        <w:gridCol w:w="3515"/>
        <w:gridCol w:w="1474"/>
        <w:gridCol w:w="4649"/>
      </w:tblGrid>
      <w:tr w:rsidR="002967F8" w14:paraId="1472F8E7" w14:textId="77777777">
        <w:trPr>
          <w:tblHeader/>
          <w:jc w:val="center"/>
        </w:trPr>
        <w:tc>
          <w:tcPr>
            <w:tcW w:w="3515" w:type="dxa"/>
            <w:shd w:val="clear" w:color="auto" w:fill="12395F"/>
            <w:tcMar>
              <w:top w:w="50" w:type="dxa"/>
              <w:left w:w="80" w:type="dxa"/>
              <w:bottom w:w="50" w:type="dxa"/>
              <w:right w:w="80" w:type="dxa"/>
            </w:tcMar>
          </w:tcPr>
          <w:p w14:paraId="7B30CC6D" w14:textId="77777777" w:rsidR="002967F8" w:rsidRDefault="00620E6F">
            <w:pPr>
              <w:spacing w:after="0"/>
            </w:pPr>
            <w:r>
              <w:rPr>
                <w:b/>
                <w:color w:val="FFFFFF"/>
                <w:sz w:val="16"/>
              </w:rPr>
              <w:t>Variable</w:t>
            </w:r>
          </w:p>
        </w:tc>
        <w:tc>
          <w:tcPr>
            <w:tcW w:w="1474" w:type="dxa"/>
            <w:shd w:val="clear" w:color="auto" w:fill="12395F"/>
            <w:tcMar>
              <w:top w:w="50" w:type="dxa"/>
              <w:left w:w="80" w:type="dxa"/>
              <w:bottom w:w="50" w:type="dxa"/>
              <w:right w:w="80" w:type="dxa"/>
            </w:tcMar>
          </w:tcPr>
          <w:p w14:paraId="1A1F61FE" w14:textId="77777777" w:rsidR="002967F8" w:rsidRDefault="00620E6F">
            <w:pPr>
              <w:spacing w:after="0"/>
            </w:pPr>
            <w:r>
              <w:rPr>
                <w:b/>
                <w:color w:val="FFFFFF"/>
                <w:sz w:val="16"/>
              </w:rPr>
              <w:t>Side</w:t>
            </w:r>
          </w:p>
        </w:tc>
        <w:tc>
          <w:tcPr>
            <w:tcW w:w="4649" w:type="dxa"/>
            <w:shd w:val="clear" w:color="auto" w:fill="12395F"/>
            <w:tcMar>
              <w:top w:w="50" w:type="dxa"/>
              <w:left w:w="80" w:type="dxa"/>
              <w:bottom w:w="50" w:type="dxa"/>
              <w:right w:w="80" w:type="dxa"/>
            </w:tcMar>
          </w:tcPr>
          <w:p w14:paraId="40FF126F" w14:textId="77777777" w:rsidR="002967F8" w:rsidRDefault="00620E6F">
            <w:pPr>
              <w:spacing w:after="0"/>
            </w:pPr>
            <w:r>
              <w:rPr>
                <w:b/>
                <w:color w:val="FFFFFF"/>
                <w:sz w:val="16"/>
              </w:rPr>
              <w:t>Meaning</w:t>
            </w:r>
          </w:p>
        </w:tc>
      </w:tr>
      <w:tr w:rsidR="002967F8" w14:paraId="4EC254C0" w14:textId="77777777">
        <w:trPr>
          <w:jc w:val="center"/>
        </w:trPr>
        <w:tc>
          <w:tcPr>
            <w:tcW w:w="3515" w:type="dxa"/>
            <w:tcMar>
              <w:top w:w="40" w:type="dxa"/>
              <w:left w:w="80" w:type="dxa"/>
              <w:bottom w:w="40" w:type="dxa"/>
              <w:right w:w="80" w:type="dxa"/>
            </w:tcMar>
          </w:tcPr>
          <w:p w14:paraId="19C381D3" w14:textId="77777777" w:rsidR="002967F8" w:rsidRDefault="00620E6F">
            <w:pPr>
              <w:spacing w:after="0" w:line="240" w:lineRule="auto"/>
            </w:pPr>
            <w:r>
              <w:rPr>
                <w:rFonts w:ascii="Consolas" w:eastAsia="Consolas" w:hAnsi="Consolas"/>
                <w:color w:val="0B4F6C"/>
                <w:sz w:val="14"/>
              </w:rPr>
              <w:t>NODE_ENV=production</w:t>
            </w:r>
          </w:p>
        </w:tc>
        <w:tc>
          <w:tcPr>
            <w:tcW w:w="1474" w:type="dxa"/>
            <w:tcMar>
              <w:top w:w="40" w:type="dxa"/>
              <w:left w:w="80" w:type="dxa"/>
              <w:bottom w:w="40" w:type="dxa"/>
              <w:right w:w="80" w:type="dxa"/>
            </w:tcMar>
          </w:tcPr>
          <w:p w14:paraId="7C582F33" w14:textId="77777777" w:rsidR="002967F8" w:rsidRDefault="00620E6F">
            <w:pPr>
              <w:spacing w:after="0" w:line="240" w:lineRule="auto"/>
            </w:pPr>
            <w:r>
              <w:rPr>
                <w:sz w:val="16"/>
              </w:rPr>
              <w:t>backend</w:t>
            </w:r>
          </w:p>
        </w:tc>
        <w:tc>
          <w:tcPr>
            <w:tcW w:w="4649" w:type="dxa"/>
            <w:tcMar>
              <w:top w:w="40" w:type="dxa"/>
              <w:left w:w="80" w:type="dxa"/>
              <w:bottom w:w="40" w:type="dxa"/>
              <w:right w:w="80" w:type="dxa"/>
            </w:tcMar>
          </w:tcPr>
          <w:p w14:paraId="5E17B687" w14:textId="77777777" w:rsidR="002967F8" w:rsidRDefault="00620E6F">
            <w:pPr>
              <w:spacing w:after="0" w:line="240" w:lineRule="auto"/>
            </w:pPr>
            <w:r>
              <w:rPr>
                <w:sz w:val="16"/>
              </w:rPr>
              <w:t xml:space="preserve">Must be used: turns on </w:t>
            </w:r>
            <w:r>
              <w:rPr>
                <w:rFonts w:ascii="Consolas" w:eastAsia="Consolas" w:hAnsi="Consolas"/>
                <w:color w:val="0B4F6C"/>
                <w:sz w:val="14"/>
              </w:rPr>
              <w:t>secure</w:t>
            </w:r>
            <w:r>
              <w:rPr>
                <w:sz w:val="16"/>
              </w:rPr>
              <w:t xml:space="preserve"> cookies, hides internal error text, and activates the production secret guard.</w:t>
            </w:r>
          </w:p>
        </w:tc>
      </w:tr>
      <w:tr w:rsidR="002967F8" w14:paraId="409509FE" w14:textId="77777777">
        <w:trPr>
          <w:jc w:val="center"/>
        </w:trPr>
        <w:tc>
          <w:tcPr>
            <w:tcW w:w="3515" w:type="dxa"/>
            <w:shd w:val="clear" w:color="auto" w:fill="F5F8FB"/>
            <w:tcMar>
              <w:top w:w="40" w:type="dxa"/>
              <w:left w:w="80" w:type="dxa"/>
              <w:bottom w:w="40" w:type="dxa"/>
              <w:right w:w="80" w:type="dxa"/>
            </w:tcMar>
          </w:tcPr>
          <w:p w14:paraId="103A1F52" w14:textId="77777777" w:rsidR="002967F8" w:rsidRDefault="00620E6F">
            <w:pPr>
              <w:spacing w:after="0" w:line="240" w:lineRule="auto"/>
            </w:pPr>
            <w:r>
              <w:rPr>
                <w:rFonts w:ascii="Consolas" w:eastAsia="Consolas" w:hAnsi="Consolas"/>
                <w:color w:val="0B4F6C"/>
                <w:sz w:val="14"/>
              </w:rPr>
              <w:t>SESSION_SECRET</w:t>
            </w:r>
          </w:p>
        </w:tc>
        <w:tc>
          <w:tcPr>
            <w:tcW w:w="1474" w:type="dxa"/>
            <w:shd w:val="clear" w:color="auto" w:fill="F5F8FB"/>
            <w:tcMar>
              <w:top w:w="40" w:type="dxa"/>
              <w:left w:w="80" w:type="dxa"/>
              <w:bottom w:w="40" w:type="dxa"/>
              <w:right w:w="80" w:type="dxa"/>
            </w:tcMar>
          </w:tcPr>
          <w:p w14:paraId="20D050E7" w14:textId="77777777" w:rsidR="002967F8" w:rsidRDefault="00620E6F">
            <w:pPr>
              <w:spacing w:after="0" w:line="240" w:lineRule="auto"/>
            </w:pPr>
            <w:r>
              <w:rPr>
                <w:sz w:val="16"/>
              </w:rPr>
              <w:t>backend</w:t>
            </w:r>
          </w:p>
        </w:tc>
        <w:tc>
          <w:tcPr>
            <w:tcW w:w="4649" w:type="dxa"/>
            <w:shd w:val="clear" w:color="auto" w:fill="F5F8FB"/>
            <w:tcMar>
              <w:top w:w="40" w:type="dxa"/>
              <w:left w:w="80" w:type="dxa"/>
              <w:bottom w:w="40" w:type="dxa"/>
              <w:right w:w="80" w:type="dxa"/>
            </w:tcMar>
          </w:tcPr>
          <w:p w14:paraId="72BC65A9" w14:textId="77777777" w:rsidR="002967F8" w:rsidRDefault="00620E6F">
            <w:pPr>
              <w:spacing w:after="0" w:line="240" w:lineRule="auto"/>
            </w:pPr>
            <w:r>
              <w:rPr>
                <w:sz w:val="16"/>
              </w:rPr>
              <w:t>Unique value supplied by the deployment environment; the server refuses the published development value in production.</w:t>
            </w:r>
          </w:p>
        </w:tc>
      </w:tr>
      <w:tr w:rsidR="002967F8" w14:paraId="66FF8174" w14:textId="77777777">
        <w:trPr>
          <w:jc w:val="center"/>
        </w:trPr>
        <w:tc>
          <w:tcPr>
            <w:tcW w:w="3515" w:type="dxa"/>
            <w:tcMar>
              <w:top w:w="40" w:type="dxa"/>
              <w:left w:w="80" w:type="dxa"/>
              <w:bottom w:w="40" w:type="dxa"/>
              <w:right w:w="80" w:type="dxa"/>
            </w:tcMar>
          </w:tcPr>
          <w:p w14:paraId="30AD2A05" w14:textId="77777777" w:rsidR="002967F8" w:rsidRDefault="00620E6F">
            <w:pPr>
              <w:spacing w:after="0" w:line="240" w:lineRule="auto"/>
            </w:pPr>
            <w:r>
              <w:rPr>
                <w:rFonts w:ascii="Consolas" w:eastAsia="Consolas" w:hAnsi="Consolas"/>
                <w:color w:val="0B4F6C"/>
                <w:sz w:val="14"/>
              </w:rPr>
              <w:t>ADMIN_SESSION_SECRET</w:t>
            </w:r>
          </w:p>
        </w:tc>
        <w:tc>
          <w:tcPr>
            <w:tcW w:w="1474" w:type="dxa"/>
            <w:tcMar>
              <w:top w:w="40" w:type="dxa"/>
              <w:left w:w="80" w:type="dxa"/>
              <w:bottom w:w="40" w:type="dxa"/>
              <w:right w:w="80" w:type="dxa"/>
            </w:tcMar>
          </w:tcPr>
          <w:p w14:paraId="7E31C5FF" w14:textId="77777777" w:rsidR="002967F8" w:rsidRDefault="00620E6F">
            <w:pPr>
              <w:spacing w:after="0" w:line="240" w:lineRule="auto"/>
            </w:pPr>
            <w:r>
              <w:rPr>
                <w:sz w:val="16"/>
              </w:rPr>
              <w:t>backend</w:t>
            </w:r>
          </w:p>
        </w:tc>
        <w:tc>
          <w:tcPr>
            <w:tcW w:w="4649" w:type="dxa"/>
            <w:tcMar>
              <w:top w:w="40" w:type="dxa"/>
              <w:left w:w="80" w:type="dxa"/>
              <w:bottom w:w="40" w:type="dxa"/>
              <w:right w:w="80" w:type="dxa"/>
            </w:tcMar>
          </w:tcPr>
          <w:p w14:paraId="5685D314" w14:textId="77777777" w:rsidR="002967F8" w:rsidRDefault="00620E6F">
            <w:pPr>
              <w:spacing w:after="0" w:line="240" w:lineRule="auto"/>
            </w:pPr>
            <w:r>
              <w:rPr>
                <w:sz w:val="16"/>
              </w:rPr>
              <w:t xml:space="preserve">Required; must differ from </w:t>
            </w:r>
            <w:r>
              <w:rPr>
                <w:rFonts w:ascii="Consolas" w:eastAsia="Consolas" w:hAnsi="Consolas"/>
                <w:color w:val="0B4F6C"/>
                <w:sz w:val="14"/>
              </w:rPr>
              <w:t>SESSION_SECRET</w:t>
            </w:r>
            <w:r>
              <w:rPr>
                <w:sz w:val="16"/>
              </w:rPr>
              <w:t>.</w:t>
            </w:r>
          </w:p>
        </w:tc>
      </w:tr>
      <w:tr w:rsidR="002967F8" w14:paraId="13A8C642" w14:textId="77777777">
        <w:trPr>
          <w:jc w:val="center"/>
        </w:trPr>
        <w:tc>
          <w:tcPr>
            <w:tcW w:w="3515" w:type="dxa"/>
            <w:shd w:val="clear" w:color="auto" w:fill="F5F8FB"/>
            <w:tcMar>
              <w:top w:w="40" w:type="dxa"/>
              <w:left w:w="80" w:type="dxa"/>
              <w:bottom w:w="40" w:type="dxa"/>
              <w:right w:w="80" w:type="dxa"/>
            </w:tcMar>
          </w:tcPr>
          <w:p w14:paraId="73161B26" w14:textId="77777777" w:rsidR="002967F8" w:rsidRDefault="00620E6F">
            <w:pPr>
              <w:spacing w:after="0" w:line="240" w:lineRule="auto"/>
            </w:pPr>
            <w:r>
              <w:rPr>
                <w:rFonts w:ascii="Consolas" w:eastAsia="Consolas" w:hAnsi="Consolas"/>
                <w:color w:val="0B4F6C"/>
                <w:sz w:val="14"/>
              </w:rPr>
              <w:t>LEARNER_ACTION_SECRET</w:t>
            </w:r>
          </w:p>
        </w:tc>
        <w:tc>
          <w:tcPr>
            <w:tcW w:w="1474" w:type="dxa"/>
            <w:shd w:val="clear" w:color="auto" w:fill="F5F8FB"/>
            <w:tcMar>
              <w:top w:w="40" w:type="dxa"/>
              <w:left w:w="80" w:type="dxa"/>
              <w:bottom w:w="40" w:type="dxa"/>
              <w:right w:w="80" w:type="dxa"/>
            </w:tcMar>
          </w:tcPr>
          <w:p w14:paraId="321C831B" w14:textId="77777777" w:rsidR="002967F8" w:rsidRDefault="00620E6F">
            <w:pPr>
              <w:spacing w:after="0" w:line="240" w:lineRule="auto"/>
            </w:pPr>
            <w:r>
              <w:rPr>
                <w:sz w:val="16"/>
              </w:rPr>
              <w:t>backend</w:t>
            </w:r>
          </w:p>
        </w:tc>
        <w:tc>
          <w:tcPr>
            <w:tcW w:w="4649" w:type="dxa"/>
            <w:shd w:val="clear" w:color="auto" w:fill="F5F8FB"/>
            <w:tcMar>
              <w:top w:w="40" w:type="dxa"/>
              <w:left w:w="80" w:type="dxa"/>
              <w:bottom w:w="40" w:type="dxa"/>
              <w:right w:w="80" w:type="dxa"/>
            </w:tcMar>
          </w:tcPr>
          <w:p w14:paraId="0ADE77DB" w14:textId="77777777" w:rsidR="002967F8" w:rsidRDefault="00620E6F">
            <w:pPr>
              <w:spacing w:after="0" w:line="240" w:lineRule="auto"/>
            </w:pPr>
            <w:r>
              <w:rPr>
                <w:sz w:val="16"/>
              </w:rPr>
              <w:t xml:space="preserve">Optional; otherwise derived from </w:t>
            </w:r>
            <w:r>
              <w:rPr>
                <w:rFonts w:ascii="Consolas" w:eastAsia="Consolas" w:hAnsi="Consolas"/>
                <w:color w:val="0B4F6C"/>
                <w:sz w:val="14"/>
              </w:rPr>
              <w:t>SESSION_SECRET</w:t>
            </w:r>
            <w:r>
              <w:rPr>
                <w:sz w:val="16"/>
              </w:rPr>
              <w:t>.</w:t>
            </w:r>
          </w:p>
        </w:tc>
      </w:tr>
      <w:tr w:rsidR="002967F8" w14:paraId="162288AD" w14:textId="77777777">
        <w:trPr>
          <w:jc w:val="center"/>
        </w:trPr>
        <w:tc>
          <w:tcPr>
            <w:tcW w:w="3515" w:type="dxa"/>
            <w:tcMar>
              <w:top w:w="40" w:type="dxa"/>
              <w:left w:w="80" w:type="dxa"/>
              <w:bottom w:w="40" w:type="dxa"/>
              <w:right w:w="80" w:type="dxa"/>
            </w:tcMar>
          </w:tcPr>
          <w:p w14:paraId="4CCA8035" w14:textId="77777777" w:rsidR="002967F8" w:rsidRDefault="00620E6F">
            <w:pPr>
              <w:spacing w:after="0" w:line="240" w:lineRule="auto"/>
            </w:pPr>
            <w:r>
              <w:rPr>
                <w:rFonts w:ascii="Consolas" w:eastAsia="Consolas" w:hAnsi="Consolas"/>
                <w:color w:val="0B4F6C"/>
                <w:sz w:val="14"/>
              </w:rPr>
              <w:t>MONGO_URI</w:t>
            </w:r>
          </w:p>
        </w:tc>
        <w:tc>
          <w:tcPr>
            <w:tcW w:w="1474" w:type="dxa"/>
            <w:tcMar>
              <w:top w:w="40" w:type="dxa"/>
              <w:left w:w="80" w:type="dxa"/>
              <w:bottom w:w="40" w:type="dxa"/>
              <w:right w:w="80" w:type="dxa"/>
            </w:tcMar>
          </w:tcPr>
          <w:p w14:paraId="0FA54DDE" w14:textId="77777777" w:rsidR="002967F8" w:rsidRDefault="00620E6F">
            <w:pPr>
              <w:spacing w:after="0" w:line="240" w:lineRule="auto"/>
            </w:pPr>
            <w:r>
              <w:rPr>
                <w:sz w:val="16"/>
              </w:rPr>
              <w:t>backend</w:t>
            </w:r>
          </w:p>
        </w:tc>
        <w:tc>
          <w:tcPr>
            <w:tcW w:w="4649" w:type="dxa"/>
            <w:tcMar>
              <w:top w:w="40" w:type="dxa"/>
              <w:left w:w="80" w:type="dxa"/>
              <w:bottom w:w="40" w:type="dxa"/>
              <w:right w:w="80" w:type="dxa"/>
            </w:tcMar>
          </w:tcPr>
          <w:p w14:paraId="53A9049B" w14:textId="77777777" w:rsidR="002967F8" w:rsidRDefault="00620E6F">
            <w:pPr>
              <w:spacing w:after="0" w:line="240" w:lineRule="auto"/>
            </w:pPr>
            <w:r>
              <w:rPr>
                <w:sz w:val="16"/>
              </w:rPr>
              <w:t>MongoDB connection string (replica set required for transactions).</w:t>
            </w:r>
          </w:p>
        </w:tc>
      </w:tr>
      <w:tr w:rsidR="002967F8" w14:paraId="6D72A34D" w14:textId="77777777">
        <w:trPr>
          <w:jc w:val="center"/>
        </w:trPr>
        <w:tc>
          <w:tcPr>
            <w:tcW w:w="3515" w:type="dxa"/>
            <w:shd w:val="clear" w:color="auto" w:fill="F5F8FB"/>
            <w:tcMar>
              <w:top w:w="40" w:type="dxa"/>
              <w:left w:w="80" w:type="dxa"/>
              <w:bottom w:w="40" w:type="dxa"/>
              <w:right w:w="80" w:type="dxa"/>
            </w:tcMar>
          </w:tcPr>
          <w:p w14:paraId="45E20A92" w14:textId="77777777" w:rsidR="002967F8" w:rsidRDefault="00620E6F">
            <w:pPr>
              <w:spacing w:after="0" w:line="240" w:lineRule="auto"/>
            </w:pPr>
            <w:r>
              <w:rPr>
                <w:rFonts w:ascii="Consolas" w:eastAsia="Consolas" w:hAnsi="Consolas"/>
                <w:color w:val="0B4F6C"/>
                <w:sz w:val="14"/>
              </w:rPr>
              <w:t>PORT</w:t>
            </w:r>
            <w:r>
              <w:rPr>
                <w:sz w:val="16"/>
              </w:rPr>
              <w:t xml:space="preserve"> / </w:t>
            </w:r>
            <w:r>
              <w:rPr>
                <w:rFonts w:ascii="Consolas" w:eastAsia="Consolas" w:hAnsi="Consolas"/>
                <w:color w:val="0B4F6C"/>
                <w:sz w:val="14"/>
              </w:rPr>
              <w:t>HOST</w:t>
            </w:r>
          </w:p>
        </w:tc>
        <w:tc>
          <w:tcPr>
            <w:tcW w:w="1474" w:type="dxa"/>
            <w:shd w:val="clear" w:color="auto" w:fill="F5F8FB"/>
            <w:tcMar>
              <w:top w:w="40" w:type="dxa"/>
              <w:left w:w="80" w:type="dxa"/>
              <w:bottom w:w="40" w:type="dxa"/>
              <w:right w:w="80" w:type="dxa"/>
            </w:tcMar>
          </w:tcPr>
          <w:p w14:paraId="0BBC65F3" w14:textId="77777777" w:rsidR="002967F8" w:rsidRDefault="00620E6F">
            <w:pPr>
              <w:spacing w:after="0" w:line="240" w:lineRule="auto"/>
            </w:pPr>
            <w:r>
              <w:rPr>
                <w:sz w:val="16"/>
              </w:rPr>
              <w:t>backend</w:t>
            </w:r>
          </w:p>
        </w:tc>
        <w:tc>
          <w:tcPr>
            <w:tcW w:w="4649" w:type="dxa"/>
            <w:shd w:val="clear" w:color="auto" w:fill="F5F8FB"/>
            <w:tcMar>
              <w:top w:w="40" w:type="dxa"/>
              <w:left w:w="80" w:type="dxa"/>
              <w:bottom w:w="40" w:type="dxa"/>
              <w:right w:w="80" w:type="dxa"/>
            </w:tcMar>
          </w:tcPr>
          <w:p w14:paraId="559FC5C3" w14:textId="77777777" w:rsidR="002967F8" w:rsidRDefault="00620E6F">
            <w:pPr>
              <w:spacing w:after="0" w:line="240" w:lineRule="auto"/>
            </w:pPr>
            <w:r>
              <w:rPr>
                <w:sz w:val="16"/>
              </w:rPr>
              <w:t>Listen port (default 5000) and interface (default 127.0.0.1).</w:t>
            </w:r>
          </w:p>
        </w:tc>
      </w:tr>
      <w:tr w:rsidR="002967F8" w14:paraId="04A926CD" w14:textId="77777777">
        <w:trPr>
          <w:jc w:val="center"/>
        </w:trPr>
        <w:tc>
          <w:tcPr>
            <w:tcW w:w="3515" w:type="dxa"/>
            <w:tcMar>
              <w:top w:w="40" w:type="dxa"/>
              <w:left w:w="80" w:type="dxa"/>
              <w:bottom w:w="40" w:type="dxa"/>
              <w:right w:w="80" w:type="dxa"/>
            </w:tcMar>
          </w:tcPr>
          <w:p w14:paraId="61EFBC87" w14:textId="77777777" w:rsidR="002967F8" w:rsidRDefault="00620E6F">
            <w:pPr>
              <w:spacing w:after="0" w:line="240" w:lineRule="auto"/>
            </w:pPr>
            <w:r>
              <w:rPr>
                <w:rFonts w:ascii="Consolas" w:eastAsia="Consolas" w:hAnsi="Consolas"/>
                <w:color w:val="0B4F6C"/>
                <w:sz w:val="14"/>
              </w:rPr>
              <w:t>CORS_ORIGIN</w:t>
            </w:r>
          </w:p>
        </w:tc>
        <w:tc>
          <w:tcPr>
            <w:tcW w:w="1474" w:type="dxa"/>
            <w:tcMar>
              <w:top w:w="40" w:type="dxa"/>
              <w:left w:w="80" w:type="dxa"/>
              <w:bottom w:w="40" w:type="dxa"/>
              <w:right w:w="80" w:type="dxa"/>
            </w:tcMar>
          </w:tcPr>
          <w:p w14:paraId="4520751D" w14:textId="77777777" w:rsidR="002967F8" w:rsidRDefault="00620E6F">
            <w:pPr>
              <w:spacing w:after="0" w:line="240" w:lineRule="auto"/>
            </w:pPr>
            <w:r>
              <w:rPr>
                <w:sz w:val="16"/>
              </w:rPr>
              <w:t>backend</w:t>
            </w:r>
          </w:p>
        </w:tc>
        <w:tc>
          <w:tcPr>
            <w:tcW w:w="4649" w:type="dxa"/>
            <w:tcMar>
              <w:top w:w="40" w:type="dxa"/>
              <w:left w:w="80" w:type="dxa"/>
              <w:bottom w:w="40" w:type="dxa"/>
              <w:right w:w="80" w:type="dxa"/>
            </w:tcMar>
          </w:tcPr>
          <w:p w14:paraId="0939ACDC" w14:textId="77777777" w:rsidR="002967F8" w:rsidRDefault="00620E6F">
            <w:pPr>
              <w:spacing w:after="0" w:line="240" w:lineRule="auto"/>
            </w:pPr>
            <w:r>
              <w:rPr>
                <w:sz w:val="16"/>
              </w:rPr>
              <w:t>The one browser origin allowed to call the API with cookies.</w:t>
            </w:r>
          </w:p>
        </w:tc>
      </w:tr>
      <w:tr w:rsidR="002967F8" w14:paraId="7800C804" w14:textId="77777777">
        <w:trPr>
          <w:jc w:val="center"/>
        </w:trPr>
        <w:tc>
          <w:tcPr>
            <w:tcW w:w="3515" w:type="dxa"/>
            <w:shd w:val="clear" w:color="auto" w:fill="F5F8FB"/>
            <w:tcMar>
              <w:top w:w="40" w:type="dxa"/>
              <w:left w:w="80" w:type="dxa"/>
              <w:bottom w:w="40" w:type="dxa"/>
              <w:right w:w="80" w:type="dxa"/>
            </w:tcMar>
          </w:tcPr>
          <w:p w14:paraId="684246C2" w14:textId="77777777" w:rsidR="002967F8" w:rsidRDefault="00620E6F">
            <w:pPr>
              <w:spacing w:after="0" w:line="240" w:lineRule="auto"/>
            </w:pPr>
            <w:r>
              <w:rPr>
                <w:rFonts w:ascii="Consolas" w:eastAsia="Consolas" w:hAnsi="Consolas"/>
                <w:color w:val="0B4F6C"/>
                <w:sz w:val="14"/>
              </w:rPr>
              <w:t>SESSION_MAX_AGE_MS</w:t>
            </w:r>
            <w:r>
              <w:rPr>
                <w:sz w:val="16"/>
              </w:rPr>
              <w:t xml:space="preserve">, </w:t>
            </w:r>
            <w:r>
              <w:rPr>
                <w:rFonts w:ascii="Consolas" w:eastAsia="Consolas" w:hAnsi="Consolas"/>
                <w:color w:val="0B4F6C"/>
                <w:sz w:val="14"/>
              </w:rPr>
              <w:t>ADMIN_SESSION_MAX_AGE_MS</w:t>
            </w:r>
          </w:p>
        </w:tc>
        <w:tc>
          <w:tcPr>
            <w:tcW w:w="1474" w:type="dxa"/>
            <w:shd w:val="clear" w:color="auto" w:fill="F5F8FB"/>
            <w:tcMar>
              <w:top w:w="40" w:type="dxa"/>
              <w:left w:w="80" w:type="dxa"/>
              <w:bottom w:w="40" w:type="dxa"/>
              <w:right w:w="80" w:type="dxa"/>
            </w:tcMar>
          </w:tcPr>
          <w:p w14:paraId="51A17AD5" w14:textId="77777777" w:rsidR="002967F8" w:rsidRDefault="00620E6F">
            <w:pPr>
              <w:spacing w:after="0" w:line="240" w:lineRule="auto"/>
            </w:pPr>
            <w:r>
              <w:rPr>
                <w:sz w:val="16"/>
              </w:rPr>
              <w:t>backend</w:t>
            </w:r>
          </w:p>
        </w:tc>
        <w:tc>
          <w:tcPr>
            <w:tcW w:w="4649" w:type="dxa"/>
            <w:shd w:val="clear" w:color="auto" w:fill="F5F8FB"/>
            <w:tcMar>
              <w:top w:w="40" w:type="dxa"/>
              <w:left w:w="80" w:type="dxa"/>
              <w:bottom w:w="40" w:type="dxa"/>
              <w:right w:w="80" w:type="dxa"/>
            </w:tcMar>
          </w:tcPr>
          <w:p w14:paraId="3AF22EF9" w14:textId="77777777" w:rsidR="002967F8" w:rsidRDefault="00620E6F">
            <w:pPr>
              <w:spacing w:after="0" w:line="240" w:lineRule="auto"/>
            </w:pPr>
            <w:r>
              <w:rPr>
                <w:sz w:val="16"/>
              </w:rPr>
              <w:t>Cookie lifetimes (8 h / 1 h defaults).</w:t>
            </w:r>
          </w:p>
        </w:tc>
      </w:tr>
      <w:tr w:rsidR="002967F8" w14:paraId="3BC6411F" w14:textId="77777777">
        <w:trPr>
          <w:jc w:val="center"/>
        </w:trPr>
        <w:tc>
          <w:tcPr>
            <w:tcW w:w="3515" w:type="dxa"/>
            <w:tcMar>
              <w:top w:w="40" w:type="dxa"/>
              <w:left w:w="80" w:type="dxa"/>
              <w:bottom w:w="40" w:type="dxa"/>
              <w:right w:w="80" w:type="dxa"/>
            </w:tcMar>
          </w:tcPr>
          <w:p w14:paraId="51063F2F" w14:textId="77777777" w:rsidR="002967F8" w:rsidRDefault="00620E6F">
            <w:pPr>
              <w:spacing w:after="0" w:line="240" w:lineRule="auto"/>
            </w:pPr>
            <w:r>
              <w:rPr>
                <w:rFonts w:ascii="Consolas" w:eastAsia="Consolas" w:hAnsi="Consolas"/>
                <w:color w:val="0B4F6C"/>
                <w:sz w:val="14"/>
              </w:rPr>
              <w:t>ADMIN_LOGIN_MAX_ATTEMPTS</w:t>
            </w:r>
            <w:r>
              <w:rPr>
                <w:sz w:val="16"/>
              </w:rPr>
              <w:t xml:space="preserve">, </w:t>
            </w:r>
            <w:r>
              <w:rPr>
                <w:rFonts w:ascii="Consolas" w:eastAsia="Consolas" w:hAnsi="Consolas"/>
                <w:color w:val="0B4F6C"/>
                <w:sz w:val="14"/>
              </w:rPr>
              <w:t>ADMIN_LOGIN_WINDOW_MS</w:t>
            </w:r>
            <w:r>
              <w:rPr>
                <w:sz w:val="16"/>
              </w:rPr>
              <w:t xml:space="preserve">, </w:t>
            </w:r>
            <w:r>
              <w:rPr>
                <w:rFonts w:ascii="Consolas" w:eastAsia="Consolas" w:hAnsi="Consolas"/>
                <w:color w:val="0B4F6C"/>
                <w:sz w:val="14"/>
              </w:rPr>
              <w:t>ADMIN_LOGIN_LOCKOUT_MS</w:t>
            </w:r>
          </w:p>
        </w:tc>
        <w:tc>
          <w:tcPr>
            <w:tcW w:w="1474" w:type="dxa"/>
            <w:tcMar>
              <w:top w:w="40" w:type="dxa"/>
              <w:left w:w="80" w:type="dxa"/>
              <w:bottom w:w="40" w:type="dxa"/>
              <w:right w:w="80" w:type="dxa"/>
            </w:tcMar>
          </w:tcPr>
          <w:p w14:paraId="77B2C01E" w14:textId="77777777" w:rsidR="002967F8" w:rsidRDefault="00620E6F">
            <w:pPr>
              <w:spacing w:after="0" w:line="240" w:lineRule="auto"/>
            </w:pPr>
            <w:r>
              <w:rPr>
                <w:sz w:val="16"/>
              </w:rPr>
              <w:t>backend</w:t>
            </w:r>
          </w:p>
        </w:tc>
        <w:tc>
          <w:tcPr>
            <w:tcW w:w="4649" w:type="dxa"/>
            <w:tcMar>
              <w:top w:w="40" w:type="dxa"/>
              <w:left w:w="80" w:type="dxa"/>
              <w:bottom w:w="40" w:type="dxa"/>
              <w:right w:w="80" w:type="dxa"/>
            </w:tcMar>
          </w:tcPr>
          <w:p w14:paraId="1F813B22" w14:textId="77777777" w:rsidR="002967F8" w:rsidRDefault="00620E6F">
            <w:pPr>
              <w:spacing w:after="0" w:line="240" w:lineRule="auto"/>
            </w:pPr>
            <w:r>
              <w:rPr>
                <w:sz w:val="16"/>
              </w:rPr>
              <w:t>Admin throttle.</w:t>
            </w:r>
          </w:p>
        </w:tc>
      </w:tr>
      <w:tr w:rsidR="002967F8" w14:paraId="001C4CC7" w14:textId="77777777">
        <w:trPr>
          <w:jc w:val="center"/>
        </w:trPr>
        <w:tc>
          <w:tcPr>
            <w:tcW w:w="3515" w:type="dxa"/>
            <w:shd w:val="clear" w:color="auto" w:fill="F5F8FB"/>
            <w:tcMar>
              <w:top w:w="40" w:type="dxa"/>
              <w:left w:w="80" w:type="dxa"/>
              <w:bottom w:w="40" w:type="dxa"/>
              <w:right w:w="80" w:type="dxa"/>
            </w:tcMar>
          </w:tcPr>
          <w:p w14:paraId="3FBD1DD3" w14:textId="77777777" w:rsidR="002967F8" w:rsidRDefault="00620E6F">
            <w:pPr>
              <w:spacing w:after="0" w:line="240" w:lineRule="auto"/>
            </w:pPr>
            <w:r>
              <w:rPr>
                <w:rFonts w:ascii="Consolas" w:eastAsia="Consolas" w:hAnsi="Consolas"/>
                <w:color w:val="0B4F6C"/>
                <w:sz w:val="14"/>
              </w:rPr>
              <w:t>EXPORT_DIR</w:t>
            </w:r>
          </w:p>
        </w:tc>
        <w:tc>
          <w:tcPr>
            <w:tcW w:w="1474" w:type="dxa"/>
            <w:shd w:val="clear" w:color="auto" w:fill="F5F8FB"/>
            <w:tcMar>
              <w:top w:w="40" w:type="dxa"/>
              <w:left w:w="80" w:type="dxa"/>
              <w:bottom w:w="40" w:type="dxa"/>
              <w:right w:w="80" w:type="dxa"/>
            </w:tcMar>
          </w:tcPr>
          <w:p w14:paraId="552E0024" w14:textId="77777777" w:rsidR="002967F8" w:rsidRDefault="00620E6F">
            <w:pPr>
              <w:spacing w:after="0" w:line="240" w:lineRule="auto"/>
            </w:pPr>
            <w:r>
              <w:rPr>
                <w:sz w:val="16"/>
              </w:rPr>
              <w:t>backend</w:t>
            </w:r>
          </w:p>
        </w:tc>
        <w:tc>
          <w:tcPr>
            <w:tcW w:w="4649" w:type="dxa"/>
            <w:shd w:val="clear" w:color="auto" w:fill="F5F8FB"/>
            <w:tcMar>
              <w:top w:w="40" w:type="dxa"/>
              <w:left w:w="80" w:type="dxa"/>
              <w:bottom w:w="40" w:type="dxa"/>
              <w:right w:w="80" w:type="dxa"/>
            </w:tcMar>
          </w:tcPr>
          <w:p w14:paraId="60C852C5" w14:textId="77777777" w:rsidR="002967F8" w:rsidRDefault="00620E6F">
            <w:pPr>
              <w:spacing w:after="0" w:line="240" w:lineRule="auto"/>
            </w:pPr>
            <w:r>
              <w:rPr>
                <w:sz w:val="16"/>
              </w:rPr>
              <w:t xml:space="preserve">Where export files are written (default </w:t>
            </w:r>
            <w:r>
              <w:rPr>
                <w:rFonts w:ascii="Consolas" w:eastAsia="Consolas" w:hAnsi="Consolas"/>
                <w:color w:val="0B4F6C"/>
                <w:sz w:val="14"/>
              </w:rPr>
              <w:t>backend/exports</w:t>
            </w:r>
            <w:r>
              <w:rPr>
                <w:sz w:val="16"/>
              </w:rPr>
              <w:t>).</w:t>
            </w:r>
          </w:p>
        </w:tc>
      </w:tr>
      <w:tr w:rsidR="002967F8" w14:paraId="67AFF1F0" w14:textId="77777777">
        <w:trPr>
          <w:jc w:val="center"/>
        </w:trPr>
        <w:tc>
          <w:tcPr>
            <w:tcW w:w="3515" w:type="dxa"/>
            <w:tcMar>
              <w:top w:w="40" w:type="dxa"/>
              <w:left w:w="80" w:type="dxa"/>
              <w:bottom w:w="40" w:type="dxa"/>
              <w:right w:w="80" w:type="dxa"/>
            </w:tcMar>
          </w:tcPr>
          <w:p w14:paraId="58BA0F69" w14:textId="77777777" w:rsidR="002967F8" w:rsidRDefault="00620E6F">
            <w:pPr>
              <w:spacing w:after="0" w:line="240" w:lineRule="auto"/>
            </w:pPr>
            <w:r>
              <w:rPr>
                <w:rFonts w:ascii="Consolas" w:eastAsia="Consolas" w:hAnsi="Consolas"/>
                <w:color w:val="0B4F6C"/>
                <w:sz w:val="14"/>
              </w:rPr>
              <w:t>DEMO_DISPLAY_NAME</w:t>
            </w:r>
            <w:r>
              <w:rPr>
                <w:sz w:val="16"/>
              </w:rPr>
              <w:t xml:space="preserve">, </w:t>
            </w:r>
            <w:r>
              <w:rPr>
                <w:rFonts w:ascii="Consolas" w:eastAsia="Consolas" w:hAnsi="Consolas"/>
                <w:color w:val="0B4F6C"/>
                <w:sz w:val="14"/>
              </w:rPr>
              <w:t>DEMO_SERVICE_NUMBER</w:t>
            </w:r>
          </w:p>
        </w:tc>
        <w:tc>
          <w:tcPr>
            <w:tcW w:w="1474" w:type="dxa"/>
            <w:tcMar>
              <w:top w:w="40" w:type="dxa"/>
              <w:left w:w="80" w:type="dxa"/>
              <w:bottom w:w="40" w:type="dxa"/>
              <w:right w:w="80" w:type="dxa"/>
            </w:tcMar>
          </w:tcPr>
          <w:p w14:paraId="74EE13EC" w14:textId="77777777" w:rsidR="002967F8" w:rsidRDefault="00620E6F">
            <w:pPr>
              <w:spacing w:after="0" w:line="240" w:lineRule="auto"/>
            </w:pPr>
            <w:r>
              <w:rPr>
                <w:sz w:val="16"/>
              </w:rPr>
              <w:t>backend</w:t>
            </w:r>
          </w:p>
        </w:tc>
        <w:tc>
          <w:tcPr>
            <w:tcW w:w="4649" w:type="dxa"/>
            <w:tcMar>
              <w:top w:w="40" w:type="dxa"/>
              <w:left w:w="80" w:type="dxa"/>
              <w:bottom w:w="40" w:type="dxa"/>
              <w:right w:w="80" w:type="dxa"/>
            </w:tcMar>
          </w:tcPr>
          <w:p w14:paraId="6C7F38B9" w14:textId="77777777" w:rsidR="002967F8" w:rsidRDefault="00620E6F">
            <w:pPr>
              <w:spacing w:after="0" w:line="240" w:lineRule="auto"/>
            </w:pPr>
            <w:r>
              <w:rPr>
                <w:sz w:val="16"/>
              </w:rPr>
              <w:t>Demo User identity; empty number disables it.</w:t>
            </w:r>
          </w:p>
        </w:tc>
      </w:tr>
      <w:tr w:rsidR="002967F8" w14:paraId="7B1EBDA4" w14:textId="77777777">
        <w:trPr>
          <w:jc w:val="center"/>
        </w:trPr>
        <w:tc>
          <w:tcPr>
            <w:tcW w:w="3515" w:type="dxa"/>
            <w:shd w:val="clear" w:color="auto" w:fill="F5F8FB"/>
            <w:tcMar>
              <w:top w:w="40" w:type="dxa"/>
              <w:left w:w="80" w:type="dxa"/>
              <w:bottom w:w="40" w:type="dxa"/>
              <w:right w:w="80" w:type="dxa"/>
            </w:tcMar>
          </w:tcPr>
          <w:p w14:paraId="63E17135" w14:textId="77777777" w:rsidR="002967F8" w:rsidRDefault="00620E6F">
            <w:pPr>
              <w:spacing w:after="0" w:line="240" w:lineRule="auto"/>
            </w:pPr>
            <w:r>
              <w:rPr>
                <w:rFonts w:ascii="Consolas" w:eastAsia="Consolas" w:hAnsi="Consolas"/>
                <w:color w:val="0B4F6C"/>
                <w:sz w:val="14"/>
              </w:rPr>
              <w:t>VITE_API_BASE_URL</w:t>
            </w:r>
          </w:p>
        </w:tc>
        <w:tc>
          <w:tcPr>
            <w:tcW w:w="1474" w:type="dxa"/>
            <w:shd w:val="clear" w:color="auto" w:fill="F5F8FB"/>
            <w:tcMar>
              <w:top w:w="40" w:type="dxa"/>
              <w:left w:w="80" w:type="dxa"/>
              <w:bottom w:w="40" w:type="dxa"/>
              <w:right w:w="80" w:type="dxa"/>
            </w:tcMar>
          </w:tcPr>
          <w:p w14:paraId="5AC0E31B" w14:textId="77777777" w:rsidR="002967F8" w:rsidRDefault="00620E6F">
            <w:pPr>
              <w:spacing w:after="0" w:line="240" w:lineRule="auto"/>
            </w:pPr>
            <w:r>
              <w:rPr>
                <w:sz w:val="16"/>
              </w:rPr>
              <w:t>frontend (build time)</w:t>
            </w:r>
          </w:p>
        </w:tc>
        <w:tc>
          <w:tcPr>
            <w:tcW w:w="4649" w:type="dxa"/>
            <w:shd w:val="clear" w:color="auto" w:fill="F5F8FB"/>
            <w:tcMar>
              <w:top w:w="40" w:type="dxa"/>
              <w:left w:w="80" w:type="dxa"/>
              <w:bottom w:w="40" w:type="dxa"/>
              <w:right w:w="80" w:type="dxa"/>
            </w:tcMar>
          </w:tcPr>
          <w:p w14:paraId="34D56F61" w14:textId="77777777" w:rsidR="002967F8" w:rsidRDefault="00620E6F">
            <w:pPr>
              <w:spacing w:after="0" w:line="240" w:lineRule="auto"/>
            </w:pPr>
            <w:r>
              <w:rPr>
                <w:sz w:val="16"/>
              </w:rPr>
              <w:t xml:space="preserve">API base URL baked into the bundle; if unset the app calls </w:t>
            </w:r>
            <w:r>
              <w:rPr>
                <w:rFonts w:ascii="Consolas" w:eastAsia="Consolas" w:hAnsi="Consolas"/>
                <w:color w:val="0B4F6C"/>
                <w:sz w:val="14"/>
              </w:rPr>
              <w:t>/api</w:t>
            </w:r>
            <w:r>
              <w:rPr>
                <w:sz w:val="16"/>
              </w:rPr>
              <w:t xml:space="preserve"> on its own host.</w:t>
            </w:r>
          </w:p>
        </w:tc>
      </w:tr>
    </w:tbl>
    <w:p w14:paraId="655E41E0" w14:textId="77777777" w:rsidR="002967F8" w:rsidRDefault="002967F8">
      <w:pPr>
        <w:spacing w:after="40"/>
      </w:pPr>
    </w:p>
    <w:p w14:paraId="6C120D9B" w14:textId="77777777" w:rsidR="002967F8" w:rsidRDefault="00620E6F">
      <w:pPr>
        <w:pStyle w:val="Heading2"/>
      </w:pPr>
      <w:bookmarkStart w:id="112" w:name="_Toc241489967"/>
      <w:r>
        <w:t>43.2 Release tooling in the repository</w:t>
      </w:r>
      <w:bookmarkEnd w:id="112"/>
    </w:p>
    <w:p w14:paraId="0BA0EE58" w14:textId="77777777" w:rsidR="002967F8" w:rsidRDefault="00620E6F">
      <w:pPr>
        <w:pStyle w:val="ListBullet"/>
        <w:spacing w:after="40"/>
      </w:pPr>
      <w:r>
        <w:rPr>
          <w:rFonts w:ascii="Consolas" w:eastAsia="Consolas" w:hAnsi="Consolas"/>
          <w:color w:val="0B4F6C"/>
          <w:sz w:val="19"/>
        </w:rPr>
        <w:t>npm run verify:replicaset</w:t>
      </w:r>
      <w:r>
        <w:t xml:space="preserve"> — checks the MongoDB topology and probes a transaction in a scratch database.</w:t>
      </w:r>
    </w:p>
    <w:p w14:paraId="37E46356" w14:textId="77777777" w:rsidR="002967F8" w:rsidRDefault="00620E6F">
      <w:pPr>
        <w:pStyle w:val="ListBullet"/>
        <w:spacing w:after="40"/>
      </w:pPr>
      <w:r>
        <w:rPr>
          <w:rFonts w:ascii="Consolas" w:eastAsia="Consolas" w:hAnsi="Consolas"/>
          <w:color w:val="0B4F6C"/>
          <w:sz w:val="19"/>
        </w:rPr>
        <w:t>npm run release:build</w:t>
      </w:r>
      <w:r>
        <w:t xml:space="preserve"> / </w:t>
      </w:r>
      <w:r>
        <w:rPr>
          <w:rFonts w:ascii="Consolas" w:eastAsia="Consolas" w:hAnsi="Consolas"/>
          <w:color w:val="0B4F6C"/>
          <w:sz w:val="19"/>
        </w:rPr>
        <w:t>release:validate</w:t>
      </w:r>
      <w:r>
        <w:t xml:space="preserve"> / </w:t>
      </w:r>
      <w:r>
        <w:rPr>
          <w:rFonts w:ascii="Consolas" w:eastAsia="Consolas" w:hAnsi="Consolas"/>
          <w:color w:val="0B4F6C"/>
          <w:sz w:val="19"/>
        </w:rPr>
        <w:t>release:inventory</w:t>
      </w:r>
      <w:r>
        <w:t xml:space="preserve"> / </w:t>
      </w:r>
      <w:r>
        <w:rPr>
          <w:rFonts w:ascii="Consolas" w:eastAsia="Consolas" w:hAnsi="Consolas"/>
          <w:color w:val="0B4F6C"/>
          <w:sz w:val="19"/>
        </w:rPr>
        <w:t>release:smoke</w:t>
      </w:r>
      <w:r>
        <w:t xml:space="preserve"> — build a clean release database from validated source data, validate it (read-only), inventory a database, and smoke-test the application against a disposable copy (</w:t>
      </w:r>
      <w:r>
        <w:rPr>
          <w:rFonts w:ascii="Consolas" w:eastAsia="Consolas" w:hAnsi="Consolas"/>
          <w:color w:val="0B4F6C"/>
          <w:sz w:val="19"/>
        </w:rPr>
        <w:t>backend/scripts/release/*</w:t>
      </w:r>
      <w:r>
        <w:t>).</w:t>
      </w:r>
    </w:p>
    <w:tbl>
      <w:tblPr>
        <w:tblW w:w="0" w:type="auto"/>
        <w:jc w:val="center"/>
        <w:tblLayout w:type="fixed"/>
        <w:tblLook w:val="04A0" w:firstRow="1" w:lastRow="0" w:firstColumn="1" w:lastColumn="0" w:noHBand="0" w:noVBand="1"/>
      </w:tblPr>
      <w:tblGrid>
        <w:gridCol w:w="9638"/>
      </w:tblGrid>
      <w:tr w:rsidR="002967F8" w14:paraId="17D36598" w14:textId="77777777">
        <w:trPr>
          <w:jc w:val="center"/>
        </w:trPr>
        <w:tc>
          <w:tcPr>
            <w:tcW w:w="9638" w:type="dxa"/>
            <w:tcBorders>
              <w:top w:val="single" w:sz="4" w:space="0" w:color="F1F4F8"/>
              <w:left w:val="single" w:sz="24" w:space="0" w:color="475569"/>
              <w:bottom w:val="single" w:sz="4" w:space="0" w:color="F1F4F8"/>
              <w:right w:val="single" w:sz="4" w:space="0" w:color="F1F4F8"/>
            </w:tcBorders>
            <w:shd w:val="clear" w:color="auto" w:fill="F1F4F8"/>
            <w:tcMar>
              <w:top w:w="80" w:type="dxa"/>
              <w:left w:w="160" w:type="dxa"/>
              <w:bottom w:w="80" w:type="dxa"/>
              <w:right w:w="120" w:type="dxa"/>
            </w:tcMar>
          </w:tcPr>
          <w:p w14:paraId="4FC3AB04" w14:textId="77777777" w:rsidR="002967F8" w:rsidRDefault="00620E6F">
            <w:pPr>
              <w:spacing w:after="40"/>
            </w:pPr>
            <w:r>
              <w:rPr>
                <w:b/>
                <w:color w:val="475569"/>
                <w:sz w:val="18"/>
              </w:rPr>
              <w:t>NOT CONFIRMED</w:t>
            </w:r>
          </w:p>
          <w:p w14:paraId="20848AF4" w14:textId="77777777" w:rsidR="002967F8" w:rsidRDefault="00620E6F">
            <w:pPr>
              <w:spacing w:after="40"/>
            </w:pPr>
            <w:r>
              <w:rPr>
                <w:sz w:val="19"/>
              </w:rPr>
              <w:t>The repository contains no reverse-proxy (e.g. Nginx) configuration, no TLS setup and no process-manager configuration. They are not part of the deployment documentation in this repository, so this guide does not describe them.</w:t>
            </w:r>
          </w:p>
        </w:tc>
      </w:tr>
    </w:tbl>
    <w:p w14:paraId="23ED3F7A" w14:textId="77777777" w:rsidR="002967F8" w:rsidRDefault="002967F8">
      <w:pPr>
        <w:spacing w:after="20"/>
      </w:pPr>
    </w:p>
    <w:p w14:paraId="5FA8FB31" w14:textId="77777777" w:rsidR="002967F8" w:rsidRDefault="00620E6F">
      <w:r>
        <w:br w:type="page"/>
      </w:r>
    </w:p>
    <w:p w14:paraId="70B978C4" w14:textId="77777777" w:rsidR="002967F8" w:rsidRDefault="00620E6F">
      <w:pPr>
        <w:pStyle w:val="Heading1"/>
      </w:pPr>
      <w:bookmarkStart w:id="113" w:name="_Toc241489968"/>
      <w:r>
        <w:lastRenderedPageBreak/>
        <w:t>44. Complete Data Flow Diagrams</w:t>
      </w:r>
      <w:bookmarkEnd w:id="113"/>
    </w:p>
    <w:p w14:paraId="165ADB9C" w14:textId="77777777" w:rsidR="002967F8" w:rsidRDefault="00620E6F">
      <w:pPr>
        <w:keepNext/>
        <w:jc w:val="center"/>
      </w:pPr>
      <w:r>
        <w:rPr>
          <w:noProof/>
        </w:rPr>
        <w:drawing>
          <wp:inline distT="0" distB="0" distL="0" distR="0" wp14:anchorId="11C4C641" wp14:editId="44F668C1">
            <wp:extent cx="5580000" cy="40209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flow.png"/>
                    <pic:cNvPicPr/>
                  </pic:nvPicPr>
                  <pic:blipFill>
                    <a:blip r:embed="rId18"/>
                    <a:stretch>
                      <a:fillRect/>
                    </a:stretch>
                  </pic:blipFill>
                  <pic:spPr>
                    <a:xfrm>
                      <a:off x="0" y="0"/>
                      <a:ext cx="5580000" cy="4020986"/>
                    </a:xfrm>
                    <a:prstGeom prst="rect">
                      <a:avLst/>
                    </a:prstGeom>
                  </pic:spPr>
                </pic:pic>
              </a:graphicData>
            </a:graphic>
          </wp:inline>
        </w:drawing>
      </w:r>
    </w:p>
    <w:p w14:paraId="36A7B26F" w14:textId="77777777" w:rsidR="002967F8" w:rsidRDefault="00620E6F">
      <w:pPr>
        <w:jc w:val="center"/>
      </w:pPr>
      <w:r>
        <w:rPr>
          <w:i/>
          <w:color w:val="475569"/>
          <w:sz w:val="17"/>
        </w:rPr>
        <w:t>Figure 10 — The master path of every request in the application.</w:t>
      </w:r>
    </w:p>
    <w:p w14:paraId="5A752018" w14:textId="77777777" w:rsidR="002967F8" w:rsidRDefault="00620E6F">
      <w:pPr>
        <w:pStyle w:val="Heading3"/>
      </w:pPr>
      <w:r>
        <w:t>Login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0A872CD8" w14:textId="77777777">
        <w:trPr>
          <w:tblHeader/>
          <w:jc w:val="center"/>
        </w:trPr>
        <w:tc>
          <w:tcPr>
            <w:tcW w:w="1928" w:type="dxa"/>
            <w:shd w:val="clear" w:color="auto" w:fill="12395F"/>
            <w:tcMar>
              <w:top w:w="50" w:type="dxa"/>
              <w:left w:w="80" w:type="dxa"/>
              <w:bottom w:w="50" w:type="dxa"/>
              <w:right w:w="80" w:type="dxa"/>
            </w:tcMar>
          </w:tcPr>
          <w:p w14:paraId="5A5D1567" w14:textId="77777777" w:rsidR="002967F8" w:rsidRDefault="00620E6F">
            <w:pPr>
              <w:spacing w:after="0"/>
            </w:pPr>
            <w:r>
              <w:rPr>
                <w:b/>
                <w:color w:val="FFFFFF"/>
                <w:sz w:val="15"/>
              </w:rPr>
              <w:t>USER / UI</w:t>
            </w:r>
          </w:p>
        </w:tc>
        <w:tc>
          <w:tcPr>
            <w:tcW w:w="1928" w:type="dxa"/>
            <w:shd w:val="clear" w:color="auto" w:fill="12395F"/>
            <w:tcMar>
              <w:top w:w="50" w:type="dxa"/>
              <w:left w:w="80" w:type="dxa"/>
              <w:bottom w:w="50" w:type="dxa"/>
              <w:right w:w="80" w:type="dxa"/>
            </w:tcMar>
          </w:tcPr>
          <w:p w14:paraId="400B04B5" w14:textId="77777777" w:rsidR="002967F8" w:rsidRDefault="00620E6F">
            <w:pPr>
              <w:spacing w:after="0"/>
            </w:pPr>
            <w:r>
              <w:rPr>
                <w:b/>
                <w:color w:val="FFFFFF"/>
                <w:sz w:val="15"/>
              </w:rPr>
              <w:t>REACT</w:t>
            </w:r>
          </w:p>
        </w:tc>
        <w:tc>
          <w:tcPr>
            <w:tcW w:w="1928" w:type="dxa"/>
            <w:shd w:val="clear" w:color="auto" w:fill="12395F"/>
            <w:tcMar>
              <w:top w:w="50" w:type="dxa"/>
              <w:left w:w="80" w:type="dxa"/>
              <w:bottom w:w="50" w:type="dxa"/>
              <w:right w:w="80" w:type="dxa"/>
            </w:tcMar>
          </w:tcPr>
          <w:p w14:paraId="01C06A00" w14:textId="77777777" w:rsidR="002967F8" w:rsidRDefault="00620E6F">
            <w:pPr>
              <w:spacing w:after="0"/>
            </w:pPr>
            <w:r>
              <w:rPr>
                <w:b/>
                <w:color w:val="FFFFFF"/>
                <w:sz w:val="15"/>
              </w:rPr>
              <w:t>API</w:t>
            </w:r>
          </w:p>
        </w:tc>
        <w:tc>
          <w:tcPr>
            <w:tcW w:w="1928" w:type="dxa"/>
            <w:shd w:val="clear" w:color="auto" w:fill="12395F"/>
            <w:tcMar>
              <w:top w:w="50" w:type="dxa"/>
              <w:left w:w="80" w:type="dxa"/>
              <w:bottom w:w="50" w:type="dxa"/>
              <w:right w:w="80" w:type="dxa"/>
            </w:tcMar>
          </w:tcPr>
          <w:p w14:paraId="4DAF3819" w14:textId="77777777" w:rsidR="002967F8" w:rsidRDefault="00620E6F">
            <w:pPr>
              <w:spacing w:after="0"/>
            </w:pPr>
            <w:r>
              <w:rPr>
                <w:b/>
                <w:color w:val="FFFFFF"/>
                <w:sz w:val="15"/>
              </w:rPr>
              <w:t>ROUTE / CONTROLLER</w:t>
            </w:r>
          </w:p>
        </w:tc>
        <w:tc>
          <w:tcPr>
            <w:tcW w:w="1928" w:type="dxa"/>
            <w:shd w:val="clear" w:color="auto" w:fill="12395F"/>
            <w:tcMar>
              <w:top w:w="50" w:type="dxa"/>
              <w:left w:w="80" w:type="dxa"/>
              <w:bottom w:w="50" w:type="dxa"/>
              <w:right w:w="80" w:type="dxa"/>
            </w:tcMar>
          </w:tcPr>
          <w:p w14:paraId="5607F678" w14:textId="77777777" w:rsidR="002967F8" w:rsidRDefault="00620E6F">
            <w:pPr>
              <w:spacing w:after="0"/>
            </w:pPr>
            <w:r>
              <w:rPr>
                <w:b/>
                <w:color w:val="FFFFFF"/>
                <w:sz w:val="15"/>
              </w:rPr>
              <w:t>SERVICE</w:t>
            </w:r>
          </w:p>
        </w:tc>
      </w:tr>
      <w:tr w:rsidR="002967F8" w14:paraId="6DA680B2" w14:textId="77777777">
        <w:trPr>
          <w:jc w:val="center"/>
        </w:trPr>
        <w:tc>
          <w:tcPr>
            <w:tcW w:w="1928" w:type="dxa"/>
            <w:tcMar>
              <w:top w:w="40" w:type="dxa"/>
              <w:left w:w="80" w:type="dxa"/>
              <w:bottom w:w="40" w:type="dxa"/>
              <w:right w:w="80" w:type="dxa"/>
            </w:tcMar>
          </w:tcPr>
          <w:p w14:paraId="7ED00660" w14:textId="77777777" w:rsidR="002967F8" w:rsidRDefault="00620E6F">
            <w:pPr>
              <w:spacing w:after="0" w:line="240" w:lineRule="auto"/>
            </w:pPr>
            <w:r>
              <w:rPr>
                <w:sz w:val="15"/>
              </w:rPr>
              <w:t>LoginPage</w:t>
            </w:r>
          </w:p>
        </w:tc>
        <w:tc>
          <w:tcPr>
            <w:tcW w:w="1928" w:type="dxa"/>
            <w:tcMar>
              <w:top w:w="40" w:type="dxa"/>
              <w:left w:w="80" w:type="dxa"/>
              <w:bottom w:w="40" w:type="dxa"/>
              <w:right w:w="80" w:type="dxa"/>
            </w:tcMar>
          </w:tcPr>
          <w:p w14:paraId="0D917BA7" w14:textId="77777777" w:rsidR="002967F8" w:rsidRDefault="00620E6F">
            <w:pPr>
              <w:spacing w:after="0" w:line="240" w:lineRule="auto"/>
            </w:pPr>
            <w:r>
              <w:rPr>
                <w:sz w:val="15"/>
              </w:rPr>
              <w:t>CandidateProvider.signIn → authApi.signIn</w:t>
            </w:r>
          </w:p>
        </w:tc>
        <w:tc>
          <w:tcPr>
            <w:tcW w:w="1928" w:type="dxa"/>
            <w:tcMar>
              <w:top w:w="40" w:type="dxa"/>
              <w:left w:w="80" w:type="dxa"/>
              <w:bottom w:w="40" w:type="dxa"/>
              <w:right w:w="80" w:type="dxa"/>
            </w:tcMar>
          </w:tcPr>
          <w:p w14:paraId="21416300" w14:textId="77777777" w:rsidR="002967F8" w:rsidRDefault="00620E6F">
            <w:pPr>
              <w:spacing w:after="0" w:line="240" w:lineRule="auto"/>
            </w:pPr>
            <w:r>
              <w:rPr>
                <w:sz w:val="15"/>
              </w:rPr>
              <w:t>POST /api/candidates</w:t>
            </w:r>
          </w:p>
        </w:tc>
        <w:tc>
          <w:tcPr>
            <w:tcW w:w="1928" w:type="dxa"/>
            <w:tcMar>
              <w:top w:w="40" w:type="dxa"/>
              <w:left w:w="80" w:type="dxa"/>
              <w:bottom w:w="40" w:type="dxa"/>
              <w:right w:w="80" w:type="dxa"/>
            </w:tcMar>
          </w:tcPr>
          <w:p w14:paraId="647FCCB7" w14:textId="77777777" w:rsidR="002967F8" w:rsidRDefault="00620E6F">
            <w:pPr>
              <w:spacing w:after="0" w:line="240" w:lineRule="auto"/>
            </w:pPr>
            <w:r>
              <w:rPr>
                <w:sz w:val="15"/>
              </w:rPr>
              <w:t>createCandidate</w:t>
            </w:r>
          </w:p>
        </w:tc>
        <w:tc>
          <w:tcPr>
            <w:tcW w:w="1928" w:type="dxa"/>
            <w:tcMar>
              <w:top w:w="40" w:type="dxa"/>
              <w:left w:w="80" w:type="dxa"/>
              <w:bottom w:w="40" w:type="dxa"/>
              <w:right w:w="80" w:type="dxa"/>
            </w:tcMar>
          </w:tcPr>
          <w:p w14:paraId="15DD80E5" w14:textId="77777777" w:rsidR="002967F8" w:rsidRDefault="00620E6F">
            <w:pPr>
              <w:spacing w:after="0" w:line="240" w:lineRule="auto"/>
            </w:pPr>
            <w:r>
              <w:rPr>
                <w:sz w:val="15"/>
              </w:rPr>
              <w:t>findOrCreateCandidate</w:t>
            </w:r>
          </w:p>
        </w:tc>
      </w:tr>
    </w:tbl>
    <w:p w14:paraId="27A40CA6"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32314A6B" w14:textId="77777777">
        <w:trPr>
          <w:tblHeader/>
          <w:jc w:val="center"/>
        </w:trPr>
        <w:tc>
          <w:tcPr>
            <w:tcW w:w="1928" w:type="dxa"/>
            <w:shd w:val="clear" w:color="auto" w:fill="0F766E"/>
            <w:tcMar>
              <w:top w:w="50" w:type="dxa"/>
              <w:left w:w="80" w:type="dxa"/>
              <w:bottom w:w="50" w:type="dxa"/>
              <w:right w:w="80" w:type="dxa"/>
            </w:tcMar>
          </w:tcPr>
          <w:p w14:paraId="5B860A01" w14:textId="77777777" w:rsidR="002967F8" w:rsidRDefault="00620E6F">
            <w:pPr>
              <w:spacing w:after="0"/>
            </w:pPr>
            <w:r>
              <w:rPr>
                <w:b/>
                <w:color w:val="FFFFFF"/>
                <w:sz w:val="15"/>
              </w:rPr>
              <w:t>MODEL</w:t>
            </w:r>
          </w:p>
        </w:tc>
        <w:tc>
          <w:tcPr>
            <w:tcW w:w="1928" w:type="dxa"/>
            <w:shd w:val="clear" w:color="auto" w:fill="0F766E"/>
            <w:tcMar>
              <w:top w:w="50" w:type="dxa"/>
              <w:left w:w="80" w:type="dxa"/>
              <w:bottom w:w="50" w:type="dxa"/>
              <w:right w:w="80" w:type="dxa"/>
            </w:tcMar>
          </w:tcPr>
          <w:p w14:paraId="403AB010" w14:textId="77777777" w:rsidR="002967F8" w:rsidRDefault="00620E6F">
            <w:pPr>
              <w:spacing w:after="0"/>
            </w:pPr>
            <w:r>
              <w:rPr>
                <w:b/>
                <w:color w:val="FFFFFF"/>
                <w:sz w:val="15"/>
              </w:rPr>
              <w:t>MONGODB</w:t>
            </w:r>
          </w:p>
        </w:tc>
        <w:tc>
          <w:tcPr>
            <w:tcW w:w="1928" w:type="dxa"/>
            <w:shd w:val="clear" w:color="auto" w:fill="0F766E"/>
            <w:tcMar>
              <w:top w:w="50" w:type="dxa"/>
              <w:left w:w="80" w:type="dxa"/>
              <w:bottom w:w="50" w:type="dxa"/>
              <w:right w:w="80" w:type="dxa"/>
            </w:tcMar>
          </w:tcPr>
          <w:p w14:paraId="26813EA4" w14:textId="77777777" w:rsidR="002967F8" w:rsidRDefault="00620E6F">
            <w:pPr>
              <w:spacing w:after="0"/>
            </w:pPr>
            <w:r>
              <w:rPr>
                <w:b/>
                <w:color w:val="FFFFFF"/>
                <w:sz w:val="15"/>
              </w:rPr>
              <w:t>RESPONSE</w:t>
            </w:r>
          </w:p>
        </w:tc>
        <w:tc>
          <w:tcPr>
            <w:tcW w:w="1928" w:type="dxa"/>
            <w:shd w:val="clear" w:color="auto" w:fill="0F766E"/>
            <w:tcMar>
              <w:top w:w="50" w:type="dxa"/>
              <w:left w:w="80" w:type="dxa"/>
              <w:bottom w:w="50" w:type="dxa"/>
              <w:right w:w="80" w:type="dxa"/>
            </w:tcMar>
          </w:tcPr>
          <w:p w14:paraId="474CD179" w14:textId="77777777" w:rsidR="002967F8" w:rsidRDefault="00620E6F">
            <w:pPr>
              <w:spacing w:after="0"/>
            </w:pPr>
            <w:r>
              <w:rPr>
                <w:b/>
                <w:color w:val="FFFFFF"/>
                <w:sz w:val="15"/>
              </w:rPr>
              <w:t>REACT STATE</w:t>
            </w:r>
          </w:p>
        </w:tc>
        <w:tc>
          <w:tcPr>
            <w:tcW w:w="1928" w:type="dxa"/>
            <w:shd w:val="clear" w:color="auto" w:fill="0F766E"/>
            <w:tcMar>
              <w:top w:w="50" w:type="dxa"/>
              <w:left w:w="80" w:type="dxa"/>
              <w:bottom w:w="50" w:type="dxa"/>
              <w:right w:w="80" w:type="dxa"/>
            </w:tcMar>
          </w:tcPr>
          <w:p w14:paraId="690CFC20" w14:textId="77777777" w:rsidR="002967F8" w:rsidRDefault="00620E6F">
            <w:pPr>
              <w:spacing w:after="0"/>
            </w:pPr>
            <w:r>
              <w:rPr>
                <w:b/>
                <w:color w:val="FFFFFF"/>
                <w:sz w:val="15"/>
              </w:rPr>
              <w:t>UI</w:t>
            </w:r>
          </w:p>
        </w:tc>
      </w:tr>
      <w:tr w:rsidR="002967F8" w14:paraId="2BA2804D" w14:textId="77777777">
        <w:trPr>
          <w:jc w:val="center"/>
        </w:trPr>
        <w:tc>
          <w:tcPr>
            <w:tcW w:w="1928" w:type="dxa"/>
            <w:tcMar>
              <w:top w:w="40" w:type="dxa"/>
              <w:left w:w="80" w:type="dxa"/>
              <w:bottom w:w="40" w:type="dxa"/>
              <w:right w:w="80" w:type="dxa"/>
            </w:tcMar>
          </w:tcPr>
          <w:p w14:paraId="2800A8D7" w14:textId="77777777" w:rsidR="002967F8" w:rsidRDefault="00620E6F">
            <w:pPr>
              <w:spacing w:after="0" w:line="240" w:lineRule="auto"/>
            </w:pPr>
            <w:r>
              <w:rPr>
                <w:sz w:val="15"/>
              </w:rPr>
              <w:t>Candidate</w:t>
            </w:r>
          </w:p>
        </w:tc>
        <w:tc>
          <w:tcPr>
            <w:tcW w:w="1928" w:type="dxa"/>
            <w:tcMar>
              <w:top w:w="40" w:type="dxa"/>
              <w:left w:w="80" w:type="dxa"/>
              <w:bottom w:w="40" w:type="dxa"/>
              <w:right w:w="80" w:type="dxa"/>
            </w:tcMar>
          </w:tcPr>
          <w:p w14:paraId="3C59FBE6" w14:textId="77777777" w:rsidR="002967F8" w:rsidRDefault="00620E6F">
            <w:pPr>
              <w:spacing w:after="0" w:line="240" w:lineRule="auto"/>
            </w:pPr>
            <w:r>
              <w:rPr>
                <w:sz w:val="15"/>
              </w:rPr>
              <w:t>MongoDB candidates</w:t>
            </w:r>
          </w:p>
        </w:tc>
        <w:tc>
          <w:tcPr>
            <w:tcW w:w="1928" w:type="dxa"/>
            <w:tcMar>
              <w:top w:w="40" w:type="dxa"/>
              <w:left w:w="80" w:type="dxa"/>
              <w:bottom w:w="40" w:type="dxa"/>
              <w:right w:w="80" w:type="dxa"/>
            </w:tcMar>
          </w:tcPr>
          <w:p w14:paraId="63217E72" w14:textId="77777777" w:rsidR="002967F8" w:rsidRDefault="00620E6F">
            <w:pPr>
              <w:spacing w:after="0" w:line="240" w:lineRule="auto"/>
            </w:pPr>
            <w:r>
              <w:rPr>
                <w:sz w:val="15"/>
              </w:rPr>
              <w:t>Set-Cookie + { candidate, created }</w:t>
            </w:r>
          </w:p>
        </w:tc>
        <w:tc>
          <w:tcPr>
            <w:tcW w:w="1928" w:type="dxa"/>
            <w:tcMar>
              <w:top w:w="40" w:type="dxa"/>
              <w:left w:w="80" w:type="dxa"/>
              <w:bottom w:w="40" w:type="dxa"/>
              <w:right w:w="80" w:type="dxa"/>
            </w:tcMar>
          </w:tcPr>
          <w:p w14:paraId="16FCB7BB" w14:textId="77777777" w:rsidR="002967F8" w:rsidRDefault="00620E6F">
            <w:pPr>
              <w:spacing w:after="0" w:line="240" w:lineRule="auto"/>
            </w:pPr>
            <w:r>
              <w:rPr>
                <w:sz w:val="15"/>
              </w:rPr>
              <w:t>setCandidate</w:t>
            </w:r>
          </w:p>
        </w:tc>
        <w:tc>
          <w:tcPr>
            <w:tcW w:w="1928" w:type="dxa"/>
            <w:tcMar>
              <w:top w:w="40" w:type="dxa"/>
              <w:left w:w="80" w:type="dxa"/>
              <w:bottom w:w="40" w:type="dxa"/>
              <w:right w:w="80" w:type="dxa"/>
            </w:tcMar>
          </w:tcPr>
          <w:p w14:paraId="78212C04" w14:textId="77777777" w:rsidR="002967F8" w:rsidRDefault="00620E6F">
            <w:pPr>
              <w:spacing w:after="0" w:line="240" w:lineRule="auto"/>
            </w:pPr>
            <w:r>
              <w:rPr>
                <w:sz w:val="15"/>
              </w:rPr>
              <w:t>Briefing / Existing record card</w:t>
            </w:r>
          </w:p>
        </w:tc>
      </w:tr>
    </w:tbl>
    <w:p w14:paraId="1420E4B7" w14:textId="77777777" w:rsidR="002967F8" w:rsidRDefault="002967F8">
      <w:pPr>
        <w:spacing w:after="40"/>
      </w:pPr>
    </w:p>
    <w:p w14:paraId="4CF2F2AF" w14:textId="77777777" w:rsidR="002967F8" w:rsidRDefault="00620E6F">
      <w:pPr>
        <w:pStyle w:val="Heading3"/>
      </w:pPr>
      <w:r>
        <w:t>Assessment start</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63B1E849" w14:textId="77777777">
        <w:trPr>
          <w:tblHeader/>
          <w:jc w:val="center"/>
        </w:trPr>
        <w:tc>
          <w:tcPr>
            <w:tcW w:w="1928" w:type="dxa"/>
            <w:shd w:val="clear" w:color="auto" w:fill="12395F"/>
            <w:tcMar>
              <w:top w:w="50" w:type="dxa"/>
              <w:left w:w="80" w:type="dxa"/>
              <w:bottom w:w="50" w:type="dxa"/>
              <w:right w:w="80" w:type="dxa"/>
            </w:tcMar>
          </w:tcPr>
          <w:p w14:paraId="1F54F1E0" w14:textId="77777777" w:rsidR="002967F8" w:rsidRDefault="00620E6F">
            <w:pPr>
              <w:spacing w:after="0"/>
            </w:pPr>
            <w:r>
              <w:rPr>
                <w:b/>
                <w:color w:val="FFFFFF"/>
                <w:sz w:val="15"/>
              </w:rPr>
              <w:t>USER / UI</w:t>
            </w:r>
          </w:p>
        </w:tc>
        <w:tc>
          <w:tcPr>
            <w:tcW w:w="1928" w:type="dxa"/>
            <w:shd w:val="clear" w:color="auto" w:fill="12395F"/>
            <w:tcMar>
              <w:top w:w="50" w:type="dxa"/>
              <w:left w:w="80" w:type="dxa"/>
              <w:bottom w:w="50" w:type="dxa"/>
              <w:right w:w="80" w:type="dxa"/>
            </w:tcMar>
          </w:tcPr>
          <w:p w14:paraId="18CFF119" w14:textId="77777777" w:rsidR="002967F8" w:rsidRDefault="00620E6F">
            <w:pPr>
              <w:spacing w:after="0"/>
            </w:pPr>
            <w:r>
              <w:rPr>
                <w:b/>
                <w:color w:val="FFFFFF"/>
                <w:sz w:val="15"/>
              </w:rPr>
              <w:t>REACT</w:t>
            </w:r>
          </w:p>
        </w:tc>
        <w:tc>
          <w:tcPr>
            <w:tcW w:w="1928" w:type="dxa"/>
            <w:shd w:val="clear" w:color="auto" w:fill="12395F"/>
            <w:tcMar>
              <w:top w:w="50" w:type="dxa"/>
              <w:left w:w="80" w:type="dxa"/>
              <w:bottom w:w="50" w:type="dxa"/>
              <w:right w:w="80" w:type="dxa"/>
            </w:tcMar>
          </w:tcPr>
          <w:p w14:paraId="7C6113EF" w14:textId="77777777" w:rsidR="002967F8" w:rsidRDefault="00620E6F">
            <w:pPr>
              <w:spacing w:after="0"/>
            </w:pPr>
            <w:r>
              <w:rPr>
                <w:b/>
                <w:color w:val="FFFFFF"/>
                <w:sz w:val="15"/>
              </w:rPr>
              <w:t>API</w:t>
            </w:r>
          </w:p>
        </w:tc>
        <w:tc>
          <w:tcPr>
            <w:tcW w:w="1928" w:type="dxa"/>
            <w:shd w:val="clear" w:color="auto" w:fill="12395F"/>
            <w:tcMar>
              <w:top w:w="50" w:type="dxa"/>
              <w:left w:w="80" w:type="dxa"/>
              <w:bottom w:w="50" w:type="dxa"/>
              <w:right w:w="80" w:type="dxa"/>
            </w:tcMar>
          </w:tcPr>
          <w:p w14:paraId="3346BF72" w14:textId="77777777" w:rsidR="002967F8" w:rsidRDefault="00620E6F">
            <w:pPr>
              <w:spacing w:after="0"/>
            </w:pPr>
            <w:r>
              <w:rPr>
                <w:b/>
                <w:color w:val="FFFFFF"/>
                <w:sz w:val="15"/>
              </w:rPr>
              <w:t>ROUTE / CONTROLLER</w:t>
            </w:r>
          </w:p>
        </w:tc>
        <w:tc>
          <w:tcPr>
            <w:tcW w:w="1928" w:type="dxa"/>
            <w:shd w:val="clear" w:color="auto" w:fill="12395F"/>
            <w:tcMar>
              <w:top w:w="50" w:type="dxa"/>
              <w:left w:w="80" w:type="dxa"/>
              <w:bottom w:w="50" w:type="dxa"/>
              <w:right w:w="80" w:type="dxa"/>
            </w:tcMar>
          </w:tcPr>
          <w:p w14:paraId="3C2B4990" w14:textId="77777777" w:rsidR="002967F8" w:rsidRDefault="00620E6F">
            <w:pPr>
              <w:spacing w:after="0"/>
            </w:pPr>
            <w:r>
              <w:rPr>
                <w:b/>
                <w:color w:val="FFFFFF"/>
                <w:sz w:val="15"/>
              </w:rPr>
              <w:t>SERVICE</w:t>
            </w:r>
          </w:p>
        </w:tc>
      </w:tr>
      <w:tr w:rsidR="002967F8" w14:paraId="2E45A0BC" w14:textId="77777777">
        <w:trPr>
          <w:jc w:val="center"/>
        </w:trPr>
        <w:tc>
          <w:tcPr>
            <w:tcW w:w="1928" w:type="dxa"/>
            <w:tcMar>
              <w:top w:w="40" w:type="dxa"/>
              <w:left w:w="80" w:type="dxa"/>
              <w:bottom w:w="40" w:type="dxa"/>
              <w:right w:w="80" w:type="dxa"/>
            </w:tcMar>
          </w:tcPr>
          <w:p w14:paraId="3B292398" w14:textId="77777777" w:rsidR="002967F8" w:rsidRDefault="00620E6F">
            <w:pPr>
              <w:spacing w:after="0" w:line="240" w:lineRule="auto"/>
            </w:pPr>
            <w:r>
              <w:rPr>
                <w:sz w:val="15"/>
              </w:rPr>
              <w:t>DashboardPage.handleStart</w:t>
            </w:r>
          </w:p>
        </w:tc>
        <w:tc>
          <w:tcPr>
            <w:tcW w:w="1928" w:type="dxa"/>
            <w:tcMar>
              <w:top w:w="40" w:type="dxa"/>
              <w:left w:w="80" w:type="dxa"/>
              <w:bottom w:w="40" w:type="dxa"/>
              <w:right w:w="80" w:type="dxa"/>
            </w:tcMar>
          </w:tcPr>
          <w:p w14:paraId="3447475A" w14:textId="77777777" w:rsidR="002967F8" w:rsidRDefault="00620E6F">
            <w:pPr>
              <w:spacing w:after="0" w:line="240" w:lineRule="auto"/>
            </w:pPr>
            <w:r>
              <w:rPr>
                <w:sz w:val="15"/>
              </w:rPr>
              <w:t>attemptApi.start</w:t>
            </w:r>
          </w:p>
        </w:tc>
        <w:tc>
          <w:tcPr>
            <w:tcW w:w="1928" w:type="dxa"/>
            <w:tcMar>
              <w:top w:w="40" w:type="dxa"/>
              <w:left w:w="80" w:type="dxa"/>
              <w:bottom w:w="40" w:type="dxa"/>
              <w:right w:w="80" w:type="dxa"/>
            </w:tcMar>
          </w:tcPr>
          <w:p w14:paraId="2D8905F6" w14:textId="77777777" w:rsidR="002967F8" w:rsidRDefault="00620E6F">
            <w:pPr>
              <w:spacing w:after="0" w:line="240" w:lineRule="auto"/>
            </w:pPr>
            <w:r>
              <w:rPr>
                <w:sz w:val="15"/>
              </w:rPr>
              <w:t>POST /api/attempts</w:t>
            </w:r>
          </w:p>
        </w:tc>
        <w:tc>
          <w:tcPr>
            <w:tcW w:w="1928" w:type="dxa"/>
            <w:tcMar>
              <w:top w:w="40" w:type="dxa"/>
              <w:left w:w="80" w:type="dxa"/>
              <w:bottom w:w="40" w:type="dxa"/>
              <w:right w:w="80" w:type="dxa"/>
            </w:tcMar>
          </w:tcPr>
          <w:p w14:paraId="7CB68608" w14:textId="77777777" w:rsidR="002967F8" w:rsidRDefault="00620E6F">
            <w:pPr>
              <w:spacing w:after="0" w:line="240" w:lineRule="auto"/>
            </w:pPr>
            <w:r>
              <w:rPr>
                <w:sz w:val="15"/>
              </w:rPr>
              <w:t>startAttempt</w:t>
            </w:r>
          </w:p>
        </w:tc>
        <w:tc>
          <w:tcPr>
            <w:tcW w:w="1928" w:type="dxa"/>
            <w:tcMar>
              <w:top w:w="40" w:type="dxa"/>
              <w:left w:w="80" w:type="dxa"/>
              <w:bottom w:w="40" w:type="dxa"/>
              <w:right w:w="80" w:type="dxa"/>
            </w:tcMar>
          </w:tcPr>
          <w:p w14:paraId="0140CEAE" w14:textId="77777777" w:rsidR="002967F8" w:rsidRDefault="00620E6F">
            <w:pPr>
              <w:spacing w:after="0" w:line="240" w:lineRule="auto"/>
            </w:pPr>
            <w:r>
              <w:rPr>
                <w:sz w:val="15"/>
              </w:rPr>
              <w:t>createAttempt → selectAttemptScenarios</w:t>
            </w:r>
          </w:p>
        </w:tc>
      </w:tr>
    </w:tbl>
    <w:p w14:paraId="403416A1"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6AF05B83" w14:textId="77777777">
        <w:trPr>
          <w:tblHeader/>
          <w:jc w:val="center"/>
        </w:trPr>
        <w:tc>
          <w:tcPr>
            <w:tcW w:w="1928" w:type="dxa"/>
            <w:shd w:val="clear" w:color="auto" w:fill="0F766E"/>
            <w:tcMar>
              <w:top w:w="50" w:type="dxa"/>
              <w:left w:w="80" w:type="dxa"/>
              <w:bottom w:w="50" w:type="dxa"/>
              <w:right w:w="80" w:type="dxa"/>
            </w:tcMar>
          </w:tcPr>
          <w:p w14:paraId="2954E4A9" w14:textId="77777777" w:rsidR="002967F8" w:rsidRDefault="00620E6F">
            <w:pPr>
              <w:spacing w:after="0"/>
            </w:pPr>
            <w:r>
              <w:rPr>
                <w:b/>
                <w:color w:val="FFFFFF"/>
                <w:sz w:val="15"/>
              </w:rPr>
              <w:t>MODEL</w:t>
            </w:r>
          </w:p>
        </w:tc>
        <w:tc>
          <w:tcPr>
            <w:tcW w:w="1928" w:type="dxa"/>
            <w:shd w:val="clear" w:color="auto" w:fill="0F766E"/>
            <w:tcMar>
              <w:top w:w="50" w:type="dxa"/>
              <w:left w:w="80" w:type="dxa"/>
              <w:bottom w:w="50" w:type="dxa"/>
              <w:right w:w="80" w:type="dxa"/>
            </w:tcMar>
          </w:tcPr>
          <w:p w14:paraId="38D4F22C" w14:textId="77777777" w:rsidR="002967F8" w:rsidRDefault="00620E6F">
            <w:pPr>
              <w:spacing w:after="0"/>
            </w:pPr>
            <w:r>
              <w:rPr>
                <w:b/>
                <w:color w:val="FFFFFF"/>
                <w:sz w:val="15"/>
              </w:rPr>
              <w:t>MONGODB</w:t>
            </w:r>
          </w:p>
        </w:tc>
        <w:tc>
          <w:tcPr>
            <w:tcW w:w="1928" w:type="dxa"/>
            <w:shd w:val="clear" w:color="auto" w:fill="0F766E"/>
            <w:tcMar>
              <w:top w:w="50" w:type="dxa"/>
              <w:left w:w="80" w:type="dxa"/>
              <w:bottom w:w="50" w:type="dxa"/>
              <w:right w:w="80" w:type="dxa"/>
            </w:tcMar>
          </w:tcPr>
          <w:p w14:paraId="5C5B6676" w14:textId="77777777" w:rsidR="002967F8" w:rsidRDefault="00620E6F">
            <w:pPr>
              <w:spacing w:after="0"/>
            </w:pPr>
            <w:r>
              <w:rPr>
                <w:b/>
                <w:color w:val="FFFFFF"/>
                <w:sz w:val="15"/>
              </w:rPr>
              <w:t>RESPONSE</w:t>
            </w:r>
          </w:p>
        </w:tc>
        <w:tc>
          <w:tcPr>
            <w:tcW w:w="1928" w:type="dxa"/>
            <w:shd w:val="clear" w:color="auto" w:fill="0F766E"/>
            <w:tcMar>
              <w:top w:w="50" w:type="dxa"/>
              <w:left w:w="80" w:type="dxa"/>
              <w:bottom w:w="50" w:type="dxa"/>
              <w:right w:w="80" w:type="dxa"/>
            </w:tcMar>
          </w:tcPr>
          <w:p w14:paraId="3976ACF6" w14:textId="77777777" w:rsidR="002967F8" w:rsidRDefault="00620E6F">
            <w:pPr>
              <w:spacing w:after="0"/>
            </w:pPr>
            <w:r>
              <w:rPr>
                <w:b/>
                <w:color w:val="FFFFFF"/>
                <w:sz w:val="15"/>
              </w:rPr>
              <w:t>REACT STATE</w:t>
            </w:r>
          </w:p>
        </w:tc>
        <w:tc>
          <w:tcPr>
            <w:tcW w:w="1928" w:type="dxa"/>
            <w:shd w:val="clear" w:color="auto" w:fill="0F766E"/>
            <w:tcMar>
              <w:top w:w="50" w:type="dxa"/>
              <w:left w:w="80" w:type="dxa"/>
              <w:bottom w:w="50" w:type="dxa"/>
              <w:right w:w="80" w:type="dxa"/>
            </w:tcMar>
          </w:tcPr>
          <w:p w14:paraId="18D62905" w14:textId="77777777" w:rsidR="002967F8" w:rsidRDefault="00620E6F">
            <w:pPr>
              <w:spacing w:after="0"/>
            </w:pPr>
            <w:r>
              <w:rPr>
                <w:b/>
                <w:color w:val="FFFFFF"/>
                <w:sz w:val="15"/>
              </w:rPr>
              <w:t>UI</w:t>
            </w:r>
          </w:p>
        </w:tc>
      </w:tr>
      <w:tr w:rsidR="002967F8" w14:paraId="3B1CB595" w14:textId="77777777">
        <w:trPr>
          <w:jc w:val="center"/>
        </w:trPr>
        <w:tc>
          <w:tcPr>
            <w:tcW w:w="1928" w:type="dxa"/>
            <w:tcMar>
              <w:top w:w="40" w:type="dxa"/>
              <w:left w:w="80" w:type="dxa"/>
              <w:bottom w:w="40" w:type="dxa"/>
              <w:right w:w="80" w:type="dxa"/>
            </w:tcMar>
          </w:tcPr>
          <w:p w14:paraId="21F3A15C" w14:textId="77777777" w:rsidR="002967F8" w:rsidRDefault="00620E6F">
            <w:pPr>
              <w:spacing w:after="0" w:line="240" w:lineRule="auto"/>
            </w:pPr>
            <w:r>
              <w:rPr>
                <w:sz w:val="15"/>
              </w:rPr>
              <w:t>Attempt + ScenarioRun</w:t>
            </w:r>
          </w:p>
        </w:tc>
        <w:tc>
          <w:tcPr>
            <w:tcW w:w="1928" w:type="dxa"/>
            <w:tcMar>
              <w:top w:w="40" w:type="dxa"/>
              <w:left w:w="80" w:type="dxa"/>
              <w:bottom w:w="40" w:type="dxa"/>
              <w:right w:w="80" w:type="dxa"/>
            </w:tcMar>
          </w:tcPr>
          <w:p w14:paraId="1A820823" w14:textId="77777777" w:rsidR="002967F8" w:rsidRDefault="00620E6F">
            <w:pPr>
              <w:spacing w:after="0" w:line="240" w:lineRule="auto"/>
            </w:pPr>
            <w:r>
              <w:rPr>
                <w:sz w:val="15"/>
              </w:rPr>
              <w:t>transaction (replica set)</w:t>
            </w:r>
          </w:p>
        </w:tc>
        <w:tc>
          <w:tcPr>
            <w:tcW w:w="1928" w:type="dxa"/>
            <w:tcMar>
              <w:top w:w="40" w:type="dxa"/>
              <w:left w:w="80" w:type="dxa"/>
              <w:bottom w:w="40" w:type="dxa"/>
              <w:right w:w="80" w:type="dxa"/>
            </w:tcMar>
          </w:tcPr>
          <w:p w14:paraId="097EE5A9" w14:textId="77777777" w:rsidR="002967F8" w:rsidRDefault="00620E6F">
            <w:pPr>
              <w:spacing w:after="0" w:line="240" w:lineRule="auto"/>
            </w:pPr>
            <w:r>
              <w:rPr>
                <w:sz w:val="15"/>
              </w:rPr>
              <w:t>{ attempt, created }</w:t>
            </w:r>
          </w:p>
        </w:tc>
        <w:tc>
          <w:tcPr>
            <w:tcW w:w="1928" w:type="dxa"/>
            <w:tcMar>
              <w:top w:w="40" w:type="dxa"/>
              <w:left w:w="80" w:type="dxa"/>
              <w:bottom w:w="40" w:type="dxa"/>
              <w:right w:w="80" w:type="dxa"/>
            </w:tcMar>
          </w:tcPr>
          <w:p w14:paraId="643D27AF" w14:textId="77777777" w:rsidR="002967F8" w:rsidRDefault="00620E6F">
            <w:pPr>
              <w:spacing w:after="0" w:line="240" w:lineRule="auto"/>
            </w:pPr>
            <w:r>
              <w:rPr>
                <w:sz w:val="15"/>
              </w:rPr>
              <w:t>navigate</w:t>
            </w:r>
          </w:p>
        </w:tc>
        <w:tc>
          <w:tcPr>
            <w:tcW w:w="1928" w:type="dxa"/>
            <w:tcMar>
              <w:top w:w="40" w:type="dxa"/>
              <w:left w:w="80" w:type="dxa"/>
              <w:bottom w:w="40" w:type="dxa"/>
              <w:right w:w="80" w:type="dxa"/>
            </w:tcMar>
          </w:tcPr>
          <w:p w14:paraId="1928539F" w14:textId="77777777" w:rsidR="002967F8" w:rsidRDefault="00620E6F">
            <w:pPr>
              <w:spacing w:after="0" w:line="240" w:lineRule="auto"/>
            </w:pPr>
            <w:r>
              <w:rPr>
                <w:sz w:val="15"/>
              </w:rPr>
              <w:t>/assessment</w:t>
            </w:r>
          </w:p>
        </w:tc>
      </w:tr>
    </w:tbl>
    <w:p w14:paraId="576EDF28" w14:textId="77777777" w:rsidR="002967F8" w:rsidRDefault="002967F8">
      <w:pPr>
        <w:spacing w:after="40"/>
      </w:pPr>
    </w:p>
    <w:p w14:paraId="5373ED0D" w14:textId="77777777" w:rsidR="002967F8" w:rsidRDefault="00620E6F">
      <w:pPr>
        <w:pStyle w:val="Heading3"/>
      </w:pPr>
      <w:r>
        <w:t>Scenario action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17DCC921" w14:textId="77777777">
        <w:trPr>
          <w:tblHeader/>
          <w:jc w:val="center"/>
        </w:trPr>
        <w:tc>
          <w:tcPr>
            <w:tcW w:w="1928" w:type="dxa"/>
            <w:shd w:val="clear" w:color="auto" w:fill="12395F"/>
            <w:tcMar>
              <w:top w:w="50" w:type="dxa"/>
              <w:left w:w="80" w:type="dxa"/>
              <w:bottom w:w="50" w:type="dxa"/>
              <w:right w:w="80" w:type="dxa"/>
            </w:tcMar>
          </w:tcPr>
          <w:p w14:paraId="2159FEAA" w14:textId="77777777" w:rsidR="002967F8" w:rsidRDefault="00620E6F">
            <w:pPr>
              <w:spacing w:after="0"/>
            </w:pPr>
            <w:r>
              <w:rPr>
                <w:b/>
                <w:color w:val="FFFFFF"/>
                <w:sz w:val="15"/>
              </w:rPr>
              <w:t>USER / UI</w:t>
            </w:r>
          </w:p>
        </w:tc>
        <w:tc>
          <w:tcPr>
            <w:tcW w:w="1928" w:type="dxa"/>
            <w:shd w:val="clear" w:color="auto" w:fill="12395F"/>
            <w:tcMar>
              <w:top w:w="50" w:type="dxa"/>
              <w:left w:w="80" w:type="dxa"/>
              <w:bottom w:w="50" w:type="dxa"/>
              <w:right w:w="80" w:type="dxa"/>
            </w:tcMar>
          </w:tcPr>
          <w:p w14:paraId="148B8BAA" w14:textId="77777777" w:rsidR="002967F8" w:rsidRDefault="00620E6F">
            <w:pPr>
              <w:spacing w:after="0"/>
            </w:pPr>
            <w:r>
              <w:rPr>
                <w:b/>
                <w:color w:val="FFFFFF"/>
                <w:sz w:val="15"/>
              </w:rPr>
              <w:t>REACT</w:t>
            </w:r>
          </w:p>
        </w:tc>
        <w:tc>
          <w:tcPr>
            <w:tcW w:w="1928" w:type="dxa"/>
            <w:shd w:val="clear" w:color="auto" w:fill="12395F"/>
            <w:tcMar>
              <w:top w:w="50" w:type="dxa"/>
              <w:left w:w="80" w:type="dxa"/>
              <w:bottom w:w="50" w:type="dxa"/>
              <w:right w:w="80" w:type="dxa"/>
            </w:tcMar>
          </w:tcPr>
          <w:p w14:paraId="4879AC4F" w14:textId="77777777" w:rsidR="002967F8" w:rsidRDefault="00620E6F">
            <w:pPr>
              <w:spacing w:after="0"/>
            </w:pPr>
            <w:r>
              <w:rPr>
                <w:b/>
                <w:color w:val="FFFFFF"/>
                <w:sz w:val="15"/>
              </w:rPr>
              <w:t>API</w:t>
            </w:r>
          </w:p>
        </w:tc>
        <w:tc>
          <w:tcPr>
            <w:tcW w:w="1928" w:type="dxa"/>
            <w:shd w:val="clear" w:color="auto" w:fill="12395F"/>
            <w:tcMar>
              <w:top w:w="50" w:type="dxa"/>
              <w:left w:w="80" w:type="dxa"/>
              <w:bottom w:w="50" w:type="dxa"/>
              <w:right w:w="80" w:type="dxa"/>
            </w:tcMar>
          </w:tcPr>
          <w:p w14:paraId="7ED42B56" w14:textId="77777777" w:rsidR="002967F8" w:rsidRDefault="00620E6F">
            <w:pPr>
              <w:spacing w:after="0"/>
            </w:pPr>
            <w:r>
              <w:rPr>
                <w:b/>
                <w:color w:val="FFFFFF"/>
                <w:sz w:val="15"/>
              </w:rPr>
              <w:t>ROUTE / CONTROLLER</w:t>
            </w:r>
          </w:p>
        </w:tc>
        <w:tc>
          <w:tcPr>
            <w:tcW w:w="1928" w:type="dxa"/>
            <w:shd w:val="clear" w:color="auto" w:fill="12395F"/>
            <w:tcMar>
              <w:top w:w="50" w:type="dxa"/>
              <w:left w:w="80" w:type="dxa"/>
              <w:bottom w:w="50" w:type="dxa"/>
              <w:right w:w="80" w:type="dxa"/>
            </w:tcMar>
          </w:tcPr>
          <w:p w14:paraId="2C8F7DE0" w14:textId="77777777" w:rsidR="002967F8" w:rsidRDefault="00620E6F">
            <w:pPr>
              <w:spacing w:after="0"/>
            </w:pPr>
            <w:r>
              <w:rPr>
                <w:b/>
                <w:color w:val="FFFFFF"/>
                <w:sz w:val="15"/>
              </w:rPr>
              <w:t>SERVICE</w:t>
            </w:r>
          </w:p>
        </w:tc>
      </w:tr>
      <w:tr w:rsidR="002967F8" w14:paraId="59645AC1" w14:textId="77777777">
        <w:trPr>
          <w:jc w:val="center"/>
        </w:trPr>
        <w:tc>
          <w:tcPr>
            <w:tcW w:w="1928" w:type="dxa"/>
            <w:tcMar>
              <w:top w:w="40" w:type="dxa"/>
              <w:left w:w="80" w:type="dxa"/>
              <w:bottom w:w="40" w:type="dxa"/>
              <w:right w:w="80" w:type="dxa"/>
            </w:tcMar>
          </w:tcPr>
          <w:p w14:paraId="0C1CA6CC" w14:textId="77777777" w:rsidR="002967F8" w:rsidRDefault="00620E6F">
            <w:pPr>
              <w:spacing w:after="0" w:line="240" w:lineRule="auto"/>
            </w:pPr>
            <w:r>
              <w:rPr>
                <w:sz w:val="15"/>
              </w:rPr>
              <w:t>Scene control</w:t>
            </w:r>
          </w:p>
        </w:tc>
        <w:tc>
          <w:tcPr>
            <w:tcW w:w="1928" w:type="dxa"/>
            <w:tcMar>
              <w:top w:w="40" w:type="dxa"/>
              <w:left w:w="80" w:type="dxa"/>
              <w:bottom w:w="40" w:type="dxa"/>
              <w:right w:w="80" w:type="dxa"/>
            </w:tcMar>
          </w:tcPr>
          <w:p w14:paraId="42378F3D" w14:textId="77777777" w:rsidR="002967F8" w:rsidRDefault="00620E6F">
            <w:pPr>
              <w:spacing w:after="0" w:line="240" w:lineRule="auto"/>
            </w:pPr>
            <w:r>
              <w:rPr>
                <w:sz w:val="15"/>
              </w:rPr>
              <w:t>useAttemptController.submit</w:t>
            </w:r>
          </w:p>
        </w:tc>
        <w:tc>
          <w:tcPr>
            <w:tcW w:w="1928" w:type="dxa"/>
            <w:tcMar>
              <w:top w:w="40" w:type="dxa"/>
              <w:left w:w="80" w:type="dxa"/>
              <w:bottom w:w="40" w:type="dxa"/>
              <w:right w:w="80" w:type="dxa"/>
            </w:tcMar>
          </w:tcPr>
          <w:p w14:paraId="687EFAAA" w14:textId="77777777" w:rsidR="002967F8" w:rsidRDefault="00620E6F">
            <w:pPr>
              <w:spacing w:after="0" w:line="240" w:lineRule="auto"/>
            </w:pPr>
            <w:r>
              <w:rPr>
                <w:sz w:val="15"/>
              </w:rPr>
              <w:t>POST .../events</w:t>
            </w:r>
          </w:p>
        </w:tc>
        <w:tc>
          <w:tcPr>
            <w:tcW w:w="1928" w:type="dxa"/>
            <w:tcMar>
              <w:top w:w="40" w:type="dxa"/>
              <w:left w:w="80" w:type="dxa"/>
              <w:bottom w:w="40" w:type="dxa"/>
              <w:right w:w="80" w:type="dxa"/>
            </w:tcMar>
          </w:tcPr>
          <w:p w14:paraId="6A632DFD" w14:textId="77777777" w:rsidR="002967F8" w:rsidRDefault="00620E6F">
            <w:pPr>
              <w:spacing w:after="0" w:line="240" w:lineRule="auto"/>
            </w:pPr>
            <w:r>
              <w:rPr>
                <w:sz w:val="15"/>
              </w:rPr>
              <w:t>submitRunEvent</w:t>
            </w:r>
          </w:p>
        </w:tc>
        <w:tc>
          <w:tcPr>
            <w:tcW w:w="1928" w:type="dxa"/>
            <w:tcMar>
              <w:top w:w="40" w:type="dxa"/>
              <w:left w:w="80" w:type="dxa"/>
              <w:bottom w:w="40" w:type="dxa"/>
              <w:right w:w="80" w:type="dxa"/>
            </w:tcMar>
          </w:tcPr>
          <w:p w14:paraId="79E821C4" w14:textId="77777777" w:rsidR="002967F8" w:rsidRDefault="00620E6F">
            <w:pPr>
              <w:spacing w:after="0" w:line="240" w:lineRule="auto"/>
            </w:pPr>
            <w:r>
              <w:rPr>
                <w:sz w:val="15"/>
              </w:rPr>
              <w:t>translateActionCode → submitIntent</w:t>
            </w:r>
          </w:p>
        </w:tc>
      </w:tr>
    </w:tbl>
    <w:p w14:paraId="79FA965F"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0B6E9DA8" w14:textId="77777777">
        <w:trPr>
          <w:tblHeader/>
          <w:jc w:val="center"/>
        </w:trPr>
        <w:tc>
          <w:tcPr>
            <w:tcW w:w="1928" w:type="dxa"/>
            <w:shd w:val="clear" w:color="auto" w:fill="0F766E"/>
            <w:tcMar>
              <w:top w:w="50" w:type="dxa"/>
              <w:left w:w="80" w:type="dxa"/>
              <w:bottom w:w="50" w:type="dxa"/>
              <w:right w:w="80" w:type="dxa"/>
            </w:tcMar>
          </w:tcPr>
          <w:p w14:paraId="1D67A8CF" w14:textId="77777777" w:rsidR="002967F8" w:rsidRDefault="00620E6F">
            <w:pPr>
              <w:spacing w:after="0"/>
            </w:pPr>
            <w:r>
              <w:rPr>
                <w:b/>
                <w:color w:val="FFFFFF"/>
                <w:sz w:val="15"/>
              </w:rPr>
              <w:lastRenderedPageBreak/>
              <w:t>MODEL</w:t>
            </w:r>
          </w:p>
        </w:tc>
        <w:tc>
          <w:tcPr>
            <w:tcW w:w="1928" w:type="dxa"/>
            <w:shd w:val="clear" w:color="auto" w:fill="0F766E"/>
            <w:tcMar>
              <w:top w:w="50" w:type="dxa"/>
              <w:left w:w="80" w:type="dxa"/>
              <w:bottom w:w="50" w:type="dxa"/>
              <w:right w:w="80" w:type="dxa"/>
            </w:tcMar>
          </w:tcPr>
          <w:p w14:paraId="2CC3CF10" w14:textId="77777777" w:rsidR="002967F8" w:rsidRDefault="00620E6F">
            <w:pPr>
              <w:spacing w:after="0"/>
            </w:pPr>
            <w:r>
              <w:rPr>
                <w:b/>
                <w:color w:val="FFFFFF"/>
                <w:sz w:val="15"/>
              </w:rPr>
              <w:t>MONGODB</w:t>
            </w:r>
          </w:p>
        </w:tc>
        <w:tc>
          <w:tcPr>
            <w:tcW w:w="1928" w:type="dxa"/>
            <w:shd w:val="clear" w:color="auto" w:fill="0F766E"/>
            <w:tcMar>
              <w:top w:w="50" w:type="dxa"/>
              <w:left w:w="80" w:type="dxa"/>
              <w:bottom w:w="50" w:type="dxa"/>
              <w:right w:w="80" w:type="dxa"/>
            </w:tcMar>
          </w:tcPr>
          <w:p w14:paraId="6EEB65B0" w14:textId="77777777" w:rsidR="002967F8" w:rsidRDefault="00620E6F">
            <w:pPr>
              <w:spacing w:after="0"/>
            </w:pPr>
            <w:r>
              <w:rPr>
                <w:b/>
                <w:color w:val="FFFFFF"/>
                <w:sz w:val="15"/>
              </w:rPr>
              <w:t>RESPONSE</w:t>
            </w:r>
          </w:p>
        </w:tc>
        <w:tc>
          <w:tcPr>
            <w:tcW w:w="1928" w:type="dxa"/>
            <w:shd w:val="clear" w:color="auto" w:fill="0F766E"/>
            <w:tcMar>
              <w:top w:w="50" w:type="dxa"/>
              <w:left w:w="80" w:type="dxa"/>
              <w:bottom w:w="50" w:type="dxa"/>
              <w:right w:w="80" w:type="dxa"/>
            </w:tcMar>
          </w:tcPr>
          <w:p w14:paraId="57A8F8B6" w14:textId="77777777" w:rsidR="002967F8" w:rsidRDefault="00620E6F">
            <w:pPr>
              <w:spacing w:after="0"/>
            </w:pPr>
            <w:r>
              <w:rPr>
                <w:b/>
                <w:color w:val="FFFFFF"/>
                <w:sz w:val="15"/>
              </w:rPr>
              <w:t>REACT STATE</w:t>
            </w:r>
          </w:p>
        </w:tc>
        <w:tc>
          <w:tcPr>
            <w:tcW w:w="1928" w:type="dxa"/>
            <w:shd w:val="clear" w:color="auto" w:fill="0F766E"/>
            <w:tcMar>
              <w:top w:w="50" w:type="dxa"/>
              <w:left w:w="80" w:type="dxa"/>
              <w:bottom w:w="50" w:type="dxa"/>
              <w:right w:w="80" w:type="dxa"/>
            </w:tcMar>
          </w:tcPr>
          <w:p w14:paraId="085A4DFD" w14:textId="77777777" w:rsidR="002967F8" w:rsidRDefault="00620E6F">
            <w:pPr>
              <w:spacing w:after="0"/>
            </w:pPr>
            <w:r>
              <w:rPr>
                <w:b/>
                <w:color w:val="FFFFFF"/>
                <w:sz w:val="15"/>
              </w:rPr>
              <w:t>UI</w:t>
            </w:r>
          </w:p>
        </w:tc>
      </w:tr>
      <w:tr w:rsidR="002967F8" w14:paraId="4C1BF6E5" w14:textId="77777777">
        <w:trPr>
          <w:jc w:val="center"/>
        </w:trPr>
        <w:tc>
          <w:tcPr>
            <w:tcW w:w="1928" w:type="dxa"/>
            <w:tcMar>
              <w:top w:w="40" w:type="dxa"/>
              <w:left w:w="80" w:type="dxa"/>
              <w:bottom w:w="40" w:type="dxa"/>
              <w:right w:w="80" w:type="dxa"/>
            </w:tcMar>
          </w:tcPr>
          <w:p w14:paraId="2DA2F918" w14:textId="77777777" w:rsidR="002967F8" w:rsidRDefault="00620E6F">
            <w:pPr>
              <w:spacing w:after="0" w:line="240" w:lineRule="auto"/>
            </w:pPr>
            <w:r>
              <w:rPr>
                <w:sz w:val="15"/>
              </w:rPr>
              <w:t>ScenarioEvent + ScenarioRun</w:t>
            </w:r>
          </w:p>
        </w:tc>
        <w:tc>
          <w:tcPr>
            <w:tcW w:w="1928" w:type="dxa"/>
            <w:tcMar>
              <w:top w:w="40" w:type="dxa"/>
              <w:left w:w="80" w:type="dxa"/>
              <w:bottom w:w="40" w:type="dxa"/>
              <w:right w:w="80" w:type="dxa"/>
            </w:tcMar>
          </w:tcPr>
          <w:p w14:paraId="603AD6FF" w14:textId="77777777" w:rsidR="002967F8" w:rsidRDefault="00620E6F">
            <w:pPr>
              <w:spacing w:after="0" w:line="240" w:lineRule="auto"/>
            </w:pPr>
            <w:r>
              <w:rPr>
                <w:sz w:val="15"/>
              </w:rPr>
              <w:t>transaction</w:t>
            </w:r>
          </w:p>
        </w:tc>
        <w:tc>
          <w:tcPr>
            <w:tcW w:w="1928" w:type="dxa"/>
            <w:tcMar>
              <w:top w:w="40" w:type="dxa"/>
              <w:left w:w="80" w:type="dxa"/>
              <w:bottom w:w="40" w:type="dxa"/>
              <w:right w:w="80" w:type="dxa"/>
            </w:tcMar>
          </w:tcPr>
          <w:p w14:paraId="4C56E734" w14:textId="77777777" w:rsidR="002967F8" w:rsidRDefault="00620E6F">
            <w:pPr>
              <w:spacing w:after="0" w:line="240" w:lineRule="auto"/>
            </w:pPr>
            <w:r>
              <w:rPr>
                <w:sz w:val="15"/>
              </w:rPr>
              <w:t>{ run, event, view, attempt }</w:t>
            </w:r>
          </w:p>
        </w:tc>
        <w:tc>
          <w:tcPr>
            <w:tcW w:w="1928" w:type="dxa"/>
            <w:tcMar>
              <w:top w:w="40" w:type="dxa"/>
              <w:left w:w="80" w:type="dxa"/>
              <w:bottom w:w="40" w:type="dxa"/>
              <w:right w:w="80" w:type="dxa"/>
            </w:tcMar>
          </w:tcPr>
          <w:p w14:paraId="3CF08551" w14:textId="77777777" w:rsidR="002967F8" w:rsidRDefault="00620E6F">
            <w:pPr>
              <w:spacing w:after="0" w:line="240" w:lineRule="auto"/>
            </w:pPr>
            <w:r>
              <w:rPr>
                <w:sz w:val="15"/>
              </w:rPr>
              <w:t>SUBMIT_OK</w:t>
            </w:r>
          </w:p>
        </w:tc>
        <w:tc>
          <w:tcPr>
            <w:tcW w:w="1928" w:type="dxa"/>
            <w:tcMar>
              <w:top w:w="40" w:type="dxa"/>
              <w:left w:w="80" w:type="dxa"/>
              <w:bottom w:w="40" w:type="dxa"/>
              <w:right w:w="80" w:type="dxa"/>
            </w:tcMar>
          </w:tcPr>
          <w:p w14:paraId="72373C94" w14:textId="77777777" w:rsidR="002967F8" w:rsidRDefault="00620E6F">
            <w:pPr>
              <w:spacing w:after="0" w:line="240" w:lineRule="auto"/>
            </w:pPr>
            <w:r>
              <w:rPr>
                <w:sz w:val="15"/>
              </w:rPr>
              <w:t>phone at next stage</w:t>
            </w:r>
          </w:p>
        </w:tc>
      </w:tr>
    </w:tbl>
    <w:p w14:paraId="67DB9637" w14:textId="77777777" w:rsidR="002967F8" w:rsidRDefault="002967F8">
      <w:pPr>
        <w:spacing w:after="40"/>
      </w:pPr>
    </w:p>
    <w:p w14:paraId="6E1EB2D0" w14:textId="77777777" w:rsidR="002967F8" w:rsidRDefault="00620E6F">
      <w:pPr>
        <w:pStyle w:val="Heading3"/>
      </w:pPr>
      <w:r>
        <w:t>Scoring</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0BA39CE7" w14:textId="77777777">
        <w:trPr>
          <w:tblHeader/>
          <w:jc w:val="center"/>
        </w:trPr>
        <w:tc>
          <w:tcPr>
            <w:tcW w:w="1928" w:type="dxa"/>
            <w:shd w:val="clear" w:color="auto" w:fill="12395F"/>
            <w:tcMar>
              <w:top w:w="50" w:type="dxa"/>
              <w:left w:w="80" w:type="dxa"/>
              <w:bottom w:w="50" w:type="dxa"/>
              <w:right w:w="80" w:type="dxa"/>
            </w:tcMar>
          </w:tcPr>
          <w:p w14:paraId="2ABED8EA" w14:textId="77777777" w:rsidR="002967F8" w:rsidRDefault="00620E6F">
            <w:pPr>
              <w:spacing w:after="0"/>
            </w:pPr>
            <w:r>
              <w:rPr>
                <w:b/>
                <w:color w:val="FFFFFF"/>
                <w:sz w:val="15"/>
              </w:rPr>
              <w:t>USER / UI</w:t>
            </w:r>
          </w:p>
        </w:tc>
        <w:tc>
          <w:tcPr>
            <w:tcW w:w="1928" w:type="dxa"/>
            <w:shd w:val="clear" w:color="auto" w:fill="12395F"/>
            <w:tcMar>
              <w:top w:w="50" w:type="dxa"/>
              <w:left w:w="80" w:type="dxa"/>
              <w:bottom w:w="50" w:type="dxa"/>
              <w:right w:w="80" w:type="dxa"/>
            </w:tcMar>
          </w:tcPr>
          <w:p w14:paraId="76944C84" w14:textId="77777777" w:rsidR="002967F8" w:rsidRDefault="00620E6F">
            <w:pPr>
              <w:spacing w:after="0"/>
            </w:pPr>
            <w:r>
              <w:rPr>
                <w:b/>
                <w:color w:val="FFFFFF"/>
                <w:sz w:val="15"/>
              </w:rPr>
              <w:t>REACT</w:t>
            </w:r>
          </w:p>
        </w:tc>
        <w:tc>
          <w:tcPr>
            <w:tcW w:w="1928" w:type="dxa"/>
            <w:shd w:val="clear" w:color="auto" w:fill="12395F"/>
            <w:tcMar>
              <w:top w:w="50" w:type="dxa"/>
              <w:left w:w="80" w:type="dxa"/>
              <w:bottom w:w="50" w:type="dxa"/>
              <w:right w:w="80" w:type="dxa"/>
            </w:tcMar>
          </w:tcPr>
          <w:p w14:paraId="3248570B" w14:textId="77777777" w:rsidR="002967F8" w:rsidRDefault="00620E6F">
            <w:pPr>
              <w:spacing w:after="0"/>
            </w:pPr>
            <w:r>
              <w:rPr>
                <w:b/>
                <w:color w:val="FFFFFF"/>
                <w:sz w:val="15"/>
              </w:rPr>
              <w:t>API</w:t>
            </w:r>
          </w:p>
        </w:tc>
        <w:tc>
          <w:tcPr>
            <w:tcW w:w="1928" w:type="dxa"/>
            <w:shd w:val="clear" w:color="auto" w:fill="12395F"/>
            <w:tcMar>
              <w:top w:w="50" w:type="dxa"/>
              <w:left w:w="80" w:type="dxa"/>
              <w:bottom w:w="50" w:type="dxa"/>
              <w:right w:w="80" w:type="dxa"/>
            </w:tcMar>
          </w:tcPr>
          <w:p w14:paraId="1C401AD6" w14:textId="77777777" w:rsidR="002967F8" w:rsidRDefault="00620E6F">
            <w:pPr>
              <w:spacing w:after="0"/>
            </w:pPr>
            <w:r>
              <w:rPr>
                <w:b/>
                <w:color w:val="FFFFFF"/>
                <w:sz w:val="15"/>
              </w:rPr>
              <w:t>ROUTE / CONTROLLER</w:t>
            </w:r>
          </w:p>
        </w:tc>
        <w:tc>
          <w:tcPr>
            <w:tcW w:w="1928" w:type="dxa"/>
            <w:shd w:val="clear" w:color="auto" w:fill="12395F"/>
            <w:tcMar>
              <w:top w:w="50" w:type="dxa"/>
              <w:left w:w="80" w:type="dxa"/>
              <w:bottom w:w="50" w:type="dxa"/>
              <w:right w:w="80" w:type="dxa"/>
            </w:tcMar>
          </w:tcPr>
          <w:p w14:paraId="6252556A" w14:textId="77777777" w:rsidR="002967F8" w:rsidRDefault="00620E6F">
            <w:pPr>
              <w:spacing w:after="0"/>
            </w:pPr>
            <w:r>
              <w:rPr>
                <w:b/>
                <w:color w:val="FFFFFF"/>
                <w:sz w:val="15"/>
              </w:rPr>
              <w:t>SERVICE</w:t>
            </w:r>
          </w:p>
        </w:tc>
      </w:tr>
      <w:tr w:rsidR="002967F8" w14:paraId="07663504" w14:textId="77777777">
        <w:trPr>
          <w:jc w:val="center"/>
        </w:trPr>
        <w:tc>
          <w:tcPr>
            <w:tcW w:w="1928" w:type="dxa"/>
            <w:tcMar>
              <w:top w:w="40" w:type="dxa"/>
              <w:left w:w="80" w:type="dxa"/>
              <w:bottom w:w="40" w:type="dxa"/>
              <w:right w:w="80" w:type="dxa"/>
            </w:tcMar>
          </w:tcPr>
          <w:p w14:paraId="1EC6F1C8" w14:textId="77777777" w:rsidR="002967F8" w:rsidRDefault="00620E6F">
            <w:pPr>
              <w:spacing w:after="0" w:line="240" w:lineRule="auto"/>
            </w:pPr>
            <w:r>
              <w:rPr>
                <w:sz w:val="15"/>
              </w:rPr>
              <w:t>(server only)</w:t>
            </w:r>
          </w:p>
        </w:tc>
        <w:tc>
          <w:tcPr>
            <w:tcW w:w="1928" w:type="dxa"/>
            <w:tcMar>
              <w:top w:w="40" w:type="dxa"/>
              <w:left w:w="80" w:type="dxa"/>
              <w:bottom w:w="40" w:type="dxa"/>
              <w:right w:w="80" w:type="dxa"/>
            </w:tcMar>
          </w:tcPr>
          <w:p w14:paraId="51365168" w14:textId="77777777" w:rsidR="002967F8" w:rsidRDefault="00620E6F">
            <w:pPr>
              <w:spacing w:after="0" w:line="240" w:lineRule="auto"/>
            </w:pPr>
            <w:r>
              <w:rPr>
                <w:sz w:val="15"/>
              </w:rPr>
              <w:t>—</w:t>
            </w:r>
          </w:p>
        </w:tc>
        <w:tc>
          <w:tcPr>
            <w:tcW w:w="1928" w:type="dxa"/>
            <w:tcMar>
              <w:top w:w="40" w:type="dxa"/>
              <w:left w:w="80" w:type="dxa"/>
              <w:bottom w:w="40" w:type="dxa"/>
              <w:right w:w="80" w:type="dxa"/>
            </w:tcMar>
          </w:tcPr>
          <w:p w14:paraId="2BDDF520" w14:textId="77777777" w:rsidR="002967F8" w:rsidRDefault="00620E6F">
            <w:pPr>
              <w:spacing w:after="0" w:line="240" w:lineRule="auto"/>
            </w:pPr>
            <w:r>
              <w:rPr>
                <w:sz w:val="15"/>
              </w:rPr>
              <w:t>—</w:t>
            </w:r>
          </w:p>
        </w:tc>
        <w:tc>
          <w:tcPr>
            <w:tcW w:w="1928" w:type="dxa"/>
            <w:tcMar>
              <w:top w:w="40" w:type="dxa"/>
              <w:left w:w="80" w:type="dxa"/>
              <w:bottom w:w="40" w:type="dxa"/>
              <w:right w:w="80" w:type="dxa"/>
            </w:tcMar>
          </w:tcPr>
          <w:p w14:paraId="7D118724" w14:textId="77777777" w:rsidR="002967F8" w:rsidRDefault="00620E6F">
            <w:pPr>
              <w:spacing w:after="0" w:line="240" w:lineRule="auto"/>
            </w:pPr>
            <w:r>
              <w:rPr>
                <w:sz w:val="15"/>
              </w:rPr>
              <w:t>—</w:t>
            </w:r>
          </w:p>
        </w:tc>
        <w:tc>
          <w:tcPr>
            <w:tcW w:w="1928" w:type="dxa"/>
            <w:tcMar>
              <w:top w:w="40" w:type="dxa"/>
              <w:left w:w="80" w:type="dxa"/>
              <w:bottom w:w="40" w:type="dxa"/>
              <w:right w:w="80" w:type="dxa"/>
            </w:tcMar>
          </w:tcPr>
          <w:p w14:paraId="247A6AF6" w14:textId="77777777" w:rsidR="002967F8" w:rsidRDefault="00620E6F">
            <w:pPr>
              <w:spacing w:after="0" w:line="240" w:lineRule="auto"/>
            </w:pPr>
            <w:r>
              <w:rPr>
                <w:sz w:val="15"/>
              </w:rPr>
              <w:t>resolveIntent → points_delta; clampScenarioScore</w:t>
            </w:r>
          </w:p>
        </w:tc>
      </w:tr>
    </w:tbl>
    <w:p w14:paraId="770C7F2A"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33AD3D6E" w14:textId="77777777">
        <w:trPr>
          <w:tblHeader/>
          <w:jc w:val="center"/>
        </w:trPr>
        <w:tc>
          <w:tcPr>
            <w:tcW w:w="1928" w:type="dxa"/>
            <w:shd w:val="clear" w:color="auto" w:fill="0F766E"/>
            <w:tcMar>
              <w:top w:w="50" w:type="dxa"/>
              <w:left w:w="80" w:type="dxa"/>
              <w:bottom w:w="50" w:type="dxa"/>
              <w:right w:w="80" w:type="dxa"/>
            </w:tcMar>
          </w:tcPr>
          <w:p w14:paraId="35776E9C" w14:textId="77777777" w:rsidR="002967F8" w:rsidRDefault="00620E6F">
            <w:pPr>
              <w:spacing w:after="0"/>
            </w:pPr>
            <w:r>
              <w:rPr>
                <w:b/>
                <w:color w:val="FFFFFF"/>
                <w:sz w:val="15"/>
              </w:rPr>
              <w:t>MODEL</w:t>
            </w:r>
          </w:p>
        </w:tc>
        <w:tc>
          <w:tcPr>
            <w:tcW w:w="1928" w:type="dxa"/>
            <w:shd w:val="clear" w:color="auto" w:fill="0F766E"/>
            <w:tcMar>
              <w:top w:w="50" w:type="dxa"/>
              <w:left w:w="80" w:type="dxa"/>
              <w:bottom w:w="50" w:type="dxa"/>
              <w:right w:w="80" w:type="dxa"/>
            </w:tcMar>
          </w:tcPr>
          <w:p w14:paraId="41DB365B" w14:textId="77777777" w:rsidR="002967F8" w:rsidRDefault="00620E6F">
            <w:pPr>
              <w:spacing w:after="0"/>
            </w:pPr>
            <w:r>
              <w:rPr>
                <w:b/>
                <w:color w:val="FFFFFF"/>
                <w:sz w:val="15"/>
              </w:rPr>
              <w:t>MONGODB</w:t>
            </w:r>
          </w:p>
        </w:tc>
        <w:tc>
          <w:tcPr>
            <w:tcW w:w="1928" w:type="dxa"/>
            <w:shd w:val="clear" w:color="auto" w:fill="0F766E"/>
            <w:tcMar>
              <w:top w:w="50" w:type="dxa"/>
              <w:left w:w="80" w:type="dxa"/>
              <w:bottom w:w="50" w:type="dxa"/>
              <w:right w:w="80" w:type="dxa"/>
            </w:tcMar>
          </w:tcPr>
          <w:p w14:paraId="11C1192D" w14:textId="77777777" w:rsidR="002967F8" w:rsidRDefault="00620E6F">
            <w:pPr>
              <w:spacing w:after="0"/>
            </w:pPr>
            <w:r>
              <w:rPr>
                <w:b/>
                <w:color w:val="FFFFFF"/>
                <w:sz w:val="15"/>
              </w:rPr>
              <w:t>RESPONSE</w:t>
            </w:r>
          </w:p>
        </w:tc>
        <w:tc>
          <w:tcPr>
            <w:tcW w:w="1928" w:type="dxa"/>
            <w:shd w:val="clear" w:color="auto" w:fill="0F766E"/>
            <w:tcMar>
              <w:top w:w="50" w:type="dxa"/>
              <w:left w:w="80" w:type="dxa"/>
              <w:bottom w:w="50" w:type="dxa"/>
              <w:right w:w="80" w:type="dxa"/>
            </w:tcMar>
          </w:tcPr>
          <w:p w14:paraId="37EF9E34" w14:textId="77777777" w:rsidR="002967F8" w:rsidRDefault="00620E6F">
            <w:pPr>
              <w:spacing w:after="0"/>
            </w:pPr>
            <w:r>
              <w:rPr>
                <w:b/>
                <w:color w:val="FFFFFF"/>
                <w:sz w:val="15"/>
              </w:rPr>
              <w:t>REACT STATE</w:t>
            </w:r>
          </w:p>
        </w:tc>
        <w:tc>
          <w:tcPr>
            <w:tcW w:w="1928" w:type="dxa"/>
            <w:shd w:val="clear" w:color="auto" w:fill="0F766E"/>
            <w:tcMar>
              <w:top w:w="50" w:type="dxa"/>
              <w:left w:w="80" w:type="dxa"/>
              <w:bottom w:w="50" w:type="dxa"/>
              <w:right w:w="80" w:type="dxa"/>
            </w:tcMar>
          </w:tcPr>
          <w:p w14:paraId="7E94F5F9" w14:textId="77777777" w:rsidR="002967F8" w:rsidRDefault="00620E6F">
            <w:pPr>
              <w:spacing w:after="0"/>
            </w:pPr>
            <w:r>
              <w:rPr>
                <w:b/>
                <w:color w:val="FFFFFF"/>
                <w:sz w:val="15"/>
              </w:rPr>
              <w:t>UI</w:t>
            </w:r>
          </w:p>
        </w:tc>
      </w:tr>
      <w:tr w:rsidR="002967F8" w14:paraId="1B6FAAC5" w14:textId="77777777">
        <w:trPr>
          <w:jc w:val="center"/>
        </w:trPr>
        <w:tc>
          <w:tcPr>
            <w:tcW w:w="1928" w:type="dxa"/>
            <w:tcMar>
              <w:top w:w="40" w:type="dxa"/>
              <w:left w:w="80" w:type="dxa"/>
              <w:bottom w:w="40" w:type="dxa"/>
              <w:right w:w="80" w:type="dxa"/>
            </w:tcMar>
          </w:tcPr>
          <w:p w14:paraId="181A7510" w14:textId="77777777" w:rsidR="002967F8" w:rsidRDefault="00620E6F">
            <w:pPr>
              <w:spacing w:after="0" w:line="240" w:lineRule="auto"/>
            </w:pPr>
            <w:r>
              <w:rPr>
                <w:sz w:val="15"/>
              </w:rPr>
              <w:t>ScenarioRun.score_running / score_0_10</w:t>
            </w:r>
          </w:p>
        </w:tc>
        <w:tc>
          <w:tcPr>
            <w:tcW w:w="1928" w:type="dxa"/>
            <w:tcMar>
              <w:top w:w="40" w:type="dxa"/>
              <w:left w:w="80" w:type="dxa"/>
              <w:bottom w:w="40" w:type="dxa"/>
              <w:right w:w="80" w:type="dxa"/>
            </w:tcMar>
          </w:tcPr>
          <w:p w14:paraId="4A09A0F5" w14:textId="77777777" w:rsidR="002967F8" w:rsidRDefault="00620E6F">
            <w:pPr>
              <w:spacing w:after="0" w:line="240" w:lineRule="auto"/>
            </w:pPr>
            <w:r>
              <w:rPr>
                <w:sz w:val="15"/>
              </w:rPr>
              <w:t>scenarioruns</w:t>
            </w:r>
          </w:p>
        </w:tc>
        <w:tc>
          <w:tcPr>
            <w:tcW w:w="1928" w:type="dxa"/>
            <w:tcMar>
              <w:top w:w="40" w:type="dxa"/>
              <w:left w:w="80" w:type="dxa"/>
              <w:bottom w:w="40" w:type="dxa"/>
              <w:right w:w="80" w:type="dxa"/>
            </w:tcMar>
          </w:tcPr>
          <w:p w14:paraId="6E70AF0B" w14:textId="77777777" w:rsidR="002967F8" w:rsidRDefault="00620E6F">
            <w:pPr>
              <w:spacing w:after="0" w:line="240" w:lineRule="auto"/>
            </w:pPr>
            <w:r>
              <w:rPr>
                <w:sz w:val="15"/>
              </w:rPr>
              <w:t>hidden in assessment mode</w:t>
            </w:r>
          </w:p>
        </w:tc>
        <w:tc>
          <w:tcPr>
            <w:tcW w:w="1928" w:type="dxa"/>
            <w:tcMar>
              <w:top w:w="40" w:type="dxa"/>
              <w:left w:w="80" w:type="dxa"/>
              <w:bottom w:w="40" w:type="dxa"/>
              <w:right w:w="80" w:type="dxa"/>
            </w:tcMar>
          </w:tcPr>
          <w:p w14:paraId="73F8233E" w14:textId="77777777" w:rsidR="002967F8" w:rsidRDefault="00620E6F">
            <w:pPr>
              <w:spacing w:after="0" w:line="240" w:lineRule="auto"/>
            </w:pPr>
            <w:r>
              <w:rPr>
                <w:sz w:val="15"/>
              </w:rPr>
              <w:t>—</w:t>
            </w:r>
          </w:p>
        </w:tc>
        <w:tc>
          <w:tcPr>
            <w:tcW w:w="1928" w:type="dxa"/>
            <w:tcMar>
              <w:top w:w="40" w:type="dxa"/>
              <w:left w:w="80" w:type="dxa"/>
              <w:bottom w:w="40" w:type="dxa"/>
              <w:right w:w="80" w:type="dxa"/>
            </w:tcMar>
          </w:tcPr>
          <w:p w14:paraId="116CF13F" w14:textId="77777777" w:rsidR="002967F8" w:rsidRDefault="00620E6F">
            <w:pPr>
              <w:spacing w:after="0" w:line="240" w:lineRule="auto"/>
            </w:pPr>
            <w:r>
              <w:rPr>
                <w:sz w:val="15"/>
              </w:rPr>
              <w:t>score shown on the result</w:t>
            </w:r>
          </w:p>
        </w:tc>
      </w:tr>
    </w:tbl>
    <w:p w14:paraId="25F719D7" w14:textId="77777777" w:rsidR="002967F8" w:rsidRDefault="002967F8">
      <w:pPr>
        <w:spacing w:after="40"/>
      </w:pPr>
    </w:p>
    <w:p w14:paraId="13A71185" w14:textId="77777777" w:rsidR="002967F8" w:rsidRDefault="00620E6F">
      <w:pPr>
        <w:pStyle w:val="Heading3"/>
      </w:pPr>
      <w:r>
        <w:t>Completion</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7955C9B3" w14:textId="77777777">
        <w:trPr>
          <w:tblHeader/>
          <w:jc w:val="center"/>
        </w:trPr>
        <w:tc>
          <w:tcPr>
            <w:tcW w:w="1928" w:type="dxa"/>
            <w:shd w:val="clear" w:color="auto" w:fill="12395F"/>
            <w:tcMar>
              <w:top w:w="50" w:type="dxa"/>
              <w:left w:w="80" w:type="dxa"/>
              <w:bottom w:w="50" w:type="dxa"/>
              <w:right w:w="80" w:type="dxa"/>
            </w:tcMar>
          </w:tcPr>
          <w:p w14:paraId="0B57C894" w14:textId="77777777" w:rsidR="002967F8" w:rsidRDefault="00620E6F">
            <w:pPr>
              <w:spacing w:after="0"/>
            </w:pPr>
            <w:r>
              <w:rPr>
                <w:b/>
                <w:color w:val="FFFFFF"/>
                <w:sz w:val="15"/>
              </w:rPr>
              <w:t>USER / UI</w:t>
            </w:r>
          </w:p>
        </w:tc>
        <w:tc>
          <w:tcPr>
            <w:tcW w:w="1928" w:type="dxa"/>
            <w:shd w:val="clear" w:color="auto" w:fill="12395F"/>
            <w:tcMar>
              <w:top w:w="50" w:type="dxa"/>
              <w:left w:w="80" w:type="dxa"/>
              <w:bottom w:w="50" w:type="dxa"/>
              <w:right w:w="80" w:type="dxa"/>
            </w:tcMar>
          </w:tcPr>
          <w:p w14:paraId="41B67E27" w14:textId="77777777" w:rsidR="002967F8" w:rsidRDefault="00620E6F">
            <w:pPr>
              <w:spacing w:after="0"/>
            </w:pPr>
            <w:r>
              <w:rPr>
                <w:b/>
                <w:color w:val="FFFFFF"/>
                <w:sz w:val="15"/>
              </w:rPr>
              <w:t>REACT</w:t>
            </w:r>
          </w:p>
        </w:tc>
        <w:tc>
          <w:tcPr>
            <w:tcW w:w="1928" w:type="dxa"/>
            <w:shd w:val="clear" w:color="auto" w:fill="12395F"/>
            <w:tcMar>
              <w:top w:w="50" w:type="dxa"/>
              <w:left w:w="80" w:type="dxa"/>
              <w:bottom w:w="50" w:type="dxa"/>
              <w:right w:w="80" w:type="dxa"/>
            </w:tcMar>
          </w:tcPr>
          <w:p w14:paraId="11127457" w14:textId="77777777" w:rsidR="002967F8" w:rsidRDefault="00620E6F">
            <w:pPr>
              <w:spacing w:after="0"/>
            </w:pPr>
            <w:r>
              <w:rPr>
                <w:b/>
                <w:color w:val="FFFFFF"/>
                <w:sz w:val="15"/>
              </w:rPr>
              <w:t>API</w:t>
            </w:r>
          </w:p>
        </w:tc>
        <w:tc>
          <w:tcPr>
            <w:tcW w:w="1928" w:type="dxa"/>
            <w:shd w:val="clear" w:color="auto" w:fill="12395F"/>
            <w:tcMar>
              <w:top w:w="50" w:type="dxa"/>
              <w:left w:w="80" w:type="dxa"/>
              <w:bottom w:w="50" w:type="dxa"/>
              <w:right w:w="80" w:type="dxa"/>
            </w:tcMar>
          </w:tcPr>
          <w:p w14:paraId="0C05DCBD" w14:textId="77777777" w:rsidR="002967F8" w:rsidRDefault="00620E6F">
            <w:pPr>
              <w:spacing w:after="0"/>
            </w:pPr>
            <w:r>
              <w:rPr>
                <w:b/>
                <w:color w:val="FFFFFF"/>
                <w:sz w:val="15"/>
              </w:rPr>
              <w:t>ROUTE / CONTROLLER</w:t>
            </w:r>
          </w:p>
        </w:tc>
        <w:tc>
          <w:tcPr>
            <w:tcW w:w="1928" w:type="dxa"/>
            <w:shd w:val="clear" w:color="auto" w:fill="12395F"/>
            <w:tcMar>
              <w:top w:w="50" w:type="dxa"/>
              <w:left w:w="80" w:type="dxa"/>
              <w:bottom w:w="50" w:type="dxa"/>
              <w:right w:w="80" w:type="dxa"/>
            </w:tcMar>
          </w:tcPr>
          <w:p w14:paraId="57F1FBCD" w14:textId="77777777" w:rsidR="002967F8" w:rsidRDefault="00620E6F">
            <w:pPr>
              <w:spacing w:after="0"/>
            </w:pPr>
            <w:r>
              <w:rPr>
                <w:b/>
                <w:color w:val="FFFFFF"/>
                <w:sz w:val="15"/>
              </w:rPr>
              <w:t>SERVICE</w:t>
            </w:r>
          </w:p>
        </w:tc>
      </w:tr>
      <w:tr w:rsidR="002967F8" w14:paraId="38BC6330" w14:textId="77777777">
        <w:trPr>
          <w:jc w:val="center"/>
        </w:trPr>
        <w:tc>
          <w:tcPr>
            <w:tcW w:w="1928" w:type="dxa"/>
            <w:tcMar>
              <w:top w:w="40" w:type="dxa"/>
              <w:left w:w="80" w:type="dxa"/>
              <w:bottom w:w="40" w:type="dxa"/>
              <w:right w:w="80" w:type="dxa"/>
            </w:tcMar>
          </w:tcPr>
          <w:p w14:paraId="6B27DD3F" w14:textId="77777777" w:rsidR="002967F8" w:rsidRDefault="00620E6F">
            <w:pPr>
              <w:spacing w:after="0" w:line="240" w:lineRule="auto"/>
            </w:pPr>
            <w:r>
              <w:rPr>
                <w:sz w:val="15"/>
              </w:rPr>
              <w:t>SimulationPage.finish</w:t>
            </w:r>
          </w:p>
        </w:tc>
        <w:tc>
          <w:tcPr>
            <w:tcW w:w="1928" w:type="dxa"/>
            <w:tcMar>
              <w:top w:w="40" w:type="dxa"/>
              <w:left w:w="80" w:type="dxa"/>
              <w:bottom w:w="40" w:type="dxa"/>
              <w:right w:w="80" w:type="dxa"/>
            </w:tcMar>
          </w:tcPr>
          <w:p w14:paraId="735FB896" w14:textId="77777777" w:rsidR="002967F8" w:rsidRDefault="00620E6F">
            <w:pPr>
              <w:spacing w:after="0" w:line="240" w:lineRule="auto"/>
            </w:pPr>
            <w:r>
              <w:rPr>
                <w:sz w:val="15"/>
              </w:rPr>
              <w:t>useAttemptController.complete</w:t>
            </w:r>
          </w:p>
        </w:tc>
        <w:tc>
          <w:tcPr>
            <w:tcW w:w="1928" w:type="dxa"/>
            <w:tcMar>
              <w:top w:w="40" w:type="dxa"/>
              <w:left w:w="80" w:type="dxa"/>
              <w:bottom w:w="40" w:type="dxa"/>
              <w:right w:w="80" w:type="dxa"/>
            </w:tcMar>
          </w:tcPr>
          <w:p w14:paraId="3A3958B0" w14:textId="77777777" w:rsidR="002967F8" w:rsidRDefault="00620E6F">
            <w:pPr>
              <w:spacing w:after="0" w:line="240" w:lineRule="auto"/>
            </w:pPr>
            <w:r>
              <w:rPr>
                <w:sz w:val="15"/>
              </w:rPr>
              <w:t>POST .../complete</w:t>
            </w:r>
          </w:p>
        </w:tc>
        <w:tc>
          <w:tcPr>
            <w:tcW w:w="1928" w:type="dxa"/>
            <w:tcMar>
              <w:top w:w="40" w:type="dxa"/>
              <w:left w:w="80" w:type="dxa"/>
              <w:bottom w:w="40" w:type="dxa"/>
              <w:right w:w="80" w:type="dxa"/>
            </w:tcMar>
          </w:tcPr>
          <w:p w14:paraId="450C3E11" w14:textId="77777777" w:rsidR="002967F8" w:rsidRDefault="00620E6F">
            <w:pPr>
              <w:spacing w:after="0" w:line="240" w:lineRule="auto"/>
            </w:pPr>
            <w:r>
              <w:rPr>
                <w:sz w:val="15"/>
              </w:rPr>
              <w:t>finishAttempt</w:t>
            </w:r>
          </w:p>
        </w:tc>
        <w:tc>
          <w:tcPr>
            <w:tcW w:w="1928" w:type="dxa"/>
            <w:tcMar>
              <w:top w:w="40" w:type="dxa"/>
              <w:left w:w="80" w:type="dxa"/>
              <w:bottom w:w="40" w:type="dxa"/>
              <w:right w:w="80" w:type="dxa"/>
            </w:tcMar>
          </w:tcPr>
          <w:p w14:paraId="01B5DBC2" w14:textId="77777777" w:rsidR="002967F8" w:rsidRDefault="00620E6F">
            <w:pPr>
              <w:spacing w:after="0" w:line="240" w:lineRule="auto"/>
            </w:pPr>
            <w:r>
              <w:rPr>
                <w:sz w:val="15"/>
              </w:rPr>
              <w:t>completeAttempt → buildAttemptResult</w:t>
            </w:r>
          </w:p>
        </w:tc>
      </w:tr>
    </w:tbl>
    <w:p w14:paraId="2E360DBF"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35DF0517" w14:textId="77777777">
        <w:trPr>
          <w:tblHeader/>
          <w:jc w:val="center"/>
        </w:trPr>
        <w:tc>
          <w:tcPr>
            <w:tcW w:w="1928" w:type="dxa"/>
            <w:shd w:val="clear" w:color="auto" w:fill="0F766E"/>
            <w:tcMar>
              <w:top w:w="50" w:type="dxa"/>
              <w:left w:w="80" w:type="dxa"/>
              <w:bottom w:w="50" w:type="dxa"/>
              <w:right w:w="80" w:type="dxa"/>
            </w:tcMar>
          </w:tcPr>
          <w:p w14:paraId="6ABA12AE" w14:textId="77777777" w:rsidR="002967F8" w:rsidRDefault="00620E6F">
            <w:pPr>
              <w:spacing w:after="0"/>
            </w:pPr>
            <w:r>
              <w:rPr>
                <w:b/>
                <w:color w:val="FFFFFF"/>
                <w:sz w:val="15"/>
              </w:rPr>
              <w:t>MODEL</w:t>
            </w:r>
          </w:p>
        </w:tc>
        <w:tc>
          <w:tcPr>
            <w:tcW w:w="1928" w:type="dxa"/>
            <w:shd w:val="clear" w:color="auto" w:fill="0F766E"/>
            <w:tcMar>
              <w:top w:w="50" w:type="dxa"/>
              <w:left w:w="80" w:type="dxa"/>
              <w:bottom w:w="50" w:type="dxa"/>
              <w:right w:w="80" w:type="dxa"/>
            </w:tcMar>
          </w:tcPr>
          <w:p w14:paraId="7F6B832F" w14:textId="77777777" w:rsidR="002967F8" w:rsidRDefault="00620E6F">
            <w:pPr>
              <w:spacing w:after="0"/>
            </w:pPr>
            <w:r>
              <w:rPr>
                <w:b/>
                <w:color w:val="FFFFFF"/>
                <w:sz w:val="15"/>
              </w:rPr>
              <w:t>MONGODB</w:t>
            </w:r>
          </w:p>
        </w:tc>
        <w:tc>
          <w:tcPr>
            <w:tcW w:w="1928" w:type="dxa"/>
            <w:shd w:val="clear" w:color="auto" w:fill="0F766E"/>
            <w:tcMar>
              <w:top w:w="50" w:type="dxa"/>
              <w:left w:w="80" w:type="dxa"/>
              <w:bottom w:w="50" w:type="dxa"/>
              <w:right w:w="80" w:type="dxa"/>
            </w:tcMar>
          </w:tcPr>
          <w:p w14:paraId="5A94AA71" w14:textId="77777777" w:rsidR="002967F8" w:rsidRDefault="00620E6F">
            <w:pPr>
              <w:spacing w:after="0"/>
            </w:pPr>
            <w:r>
              <w:rPr>
                <w:b/>
                <w:color w:val="FFFFFF"/>
                <w:sz w:val="15"/>
              </w:rPr>
              <w:t>RESPONSE</w:t>
            </w:r>
          </w:p>
        </w:tc>
        <w:tc>
          <w:tcPr>
            <w:tcW w:w="1928" w:type="dxa"/>
            <w:shd w:val="clear" w:color="auto" w:fill="0F766E"/>
            <w:tcMar>
              <w:top w:w="50" w:type="dxa"/>
              <w:left w:w="80" w:type="dxa"/>
              <w:bottom w:w="50" w:type="dxa"/>
              <w:right w:w="80" w:type="dxa"/>
            </w:tcMar>
          </w:tcPr>
          <w:p w14:paraId="145BA15F" w14:textId="77777777" w:rsidR="002967F8" w:rsidRDefault="00620E6F">
            <w:pPr>
              <w:spacing w:after="0"/>
            </w:pPr>
            <w:r>
              <w:rPr>
                <w:b/>
                <w:color w:val="FFFFFF"/>
                <w:sz w:val="15"/>
              </w:rPr>
              <w:t>REACT STATE</w:t>
            </w:r>
          </w:p>
        </w:tc>
        <w:tc>
          <w:tcPr>
            <w:tcW w:w="1928" w:type="dxa"/>
            <w:shd w:val="clear" w:color="auto" w:fill="0F766E"/>
            <w:tcMar>
              <w:top w:w="50" w:type="dxa"/>
              <w:left w:w="80" w:type="dxa"/>
              <w:bottom w:w="50" w:type="dxa"/>
              <w:right w:w="80" w:type="dxa"/>
            </w:tcMar>
          </w:tcPr>
          <w:p w14:paraId="1A4A77B4" w14:textId="77777777" w:rsidR="002967F8" w:rsidRDefault="00620E6F">
            <w:pPr>
              <w:spacing w:after="0"/>
            </w:pPr>
            <w:r>
              <w:rPr>
                <w:b/>
                <w:color w:val="FFFFFF"/>
                <w:sz w:val="15"/>
              </w:rPr>
              <w:t>UI</w:t>
            </w:r>
          </w:p>
        </w:tc>
      </w:tr>
      <w:tr w:rsidR="002967F8" w14:paraId="6AEEC929" w14:textId="77777777">
        <w:trPr>
          <w:jc w:val="center"/>
        </w:trPr>
        <w:tc>
          <w:tcPr>
            <w:tcW w:w="1928" w:type="dxa"/>
            <w:tcMar>
              <w:top w:w="40" w:type="dxa"/>
              <w:left w:w="80" w:type="dxa"/>
              <w:bottom w:w="40" w:type="dxa"/>
              <w:right w:w="80" w:type="dxa"/>
            </w:tcMar>
          </w:tcPr>
          <w:p w14:paraId="47D30EE2" w14:textId="77777777" w:rsidR="002967F8" w:rsidRDefault="00620E6F">
            <w:pPr>
              <w:spacing w:after="0" w:line="240" w:lineRule="auto"/>
            </w:pPr>
            <w:r>
              <w:rPr>
                <w:sz w:val="15"/>
              </w:rPr>
              <w:t>Attempt (+ ProgressSnapshot)</w:t>
            </w:r>
          </w:p>
        </w:tc>
        <w:tc>
          <w:tcPr>
            <w:tcW w:w="1928" w:type="dxa"/>
            <w:tcMar>
              <w:top w:w="40" w:type="dxa"/>
              <w:left w:w="80" w:type="dxa"/>
              <w:bottom w:w="40" w:type="dxa"/>
              <w:right w:w="80" w:type="dxa"/>
            </w:tcMar>
          </w:tcPr>
          <w:p w14:paraId="06EED18A" w14:textId="77777777" w:rsidR="002967F8" w:rsidRDefault="00620E6F">
            <w:pPr>
              <w:spacing w:after="0" w:line="240" w:lineRule="auto"/>
            </w:pPr>
            <w:r>
              <w:rPr>
                <w:sz w:val="15"/>
              </w:rPr>
              <w:t>transaction, then snapshot upsert</w:t>
            </w:r>
          </w:p>
        </w:tc>
        <w:tc>
          <w:tcPr>
            <w:tcW w:w="1928" w:type="dxa"/>
            <w:tcMar>
              <w:top w:w="40" w:type="dxa"/>
              <w:left w:w="80" w:type="dxa"/>
              <w:bottom w:w="40" w:type="dxa"/>
              <w:right w:w="80" w:type="dxa"/>
            </w:tcMar>
          </w:tcPr>
          <w:p w14:paraId="12E96205" w14:textId="77777777" w:rsidR="002967F8" w:rsidRDefault="00620E6F">
            <w:pPr>
              <w:spacing w:after="0" w:line="240" w:lineRule="auto"/>
            </w:pPr>
            <w:r>
              <w:rPr>
                <w:sz w:val="15"/>
              </w:rPr>
              <w:t>{ attempt, result }</w:t>
            </w:r>
          </w:p>
        </w:tc>
        <w:tc>
          <w:tcPr>
            <w:tcW w:w="1928" w:type="dxa"/>
            <w:tcMar>
              <w:top w:w="40" w:type="dxa"/>
              <w:left w:w="80" w:type="dxa"/>
              <w:bottom w:w="40" w:type="dxa"/>
              <w:right w:w="80" w:type="dxa"/>
            </w:tcMar>
          </w:tcPr>
          <w:p w14:paraId="1E6206DA" w14:textId="77777777" w:rsidR="002967F8" w:rsidRDefault="00620E6F">
            <w:pPr>
              <w:spacing w:after="0" w:line="240" w:lineRule="auto"/>
            </w:pPr>
            <w:r>
              <w:rPr>
                <w:sz w:val="15"/>
              </w:rPr>
              <w:t>COMPLETED</w:t>
            </w:r>
          </w:p>
        </w:tc>
        <w:tc>
          <w:tcPr>
            <w:tcW w:w="1928" w:type="dxa"/>
            <w:tcMar>
              <w:top w:w="40" w:type="dxa"/>
              <w:left w:w="80" w:type="dxa"/>
              <w:bottom w:w="40" w:type="dxa"/>
              <w:right w:w="80" w:type="dxa"/>
            </w:tcMar>
          </w:tcPr>
          <w:p w14:paraId="31AD930B" w14:textId="77777777" w:rsidR="002967F8" w:rsidRDefault="00620E6F">
            <w:pPr>
              <w:spacing w:after="0" w:line="240" w:lineRule="auto"/>
            </w:pPr>
            <w:r>
              <w:rPr>
                <w:sz w:val="15"/>
              </w:rPr>
              <w:t>/result/:id</w:t>
            </w:r>
          </w:p>
        </w:tc>
      </w:tr>
    </w:tbl>
    <w:p w14:paraId="65A824A0" w14:textId="77777777" w:rsidR="002967F8" w:rsidRDefault="002967F8">
      <w:pPr>
        <w:spacing w:after="40"/>
      </w:pPr>
    </w:p>
    <w:p w14:paraId="7E91FC57" w14:textId="77777777" w:rsidR="002967F8" w:rsidRDefault="00620E6F">
      <w:pPr>
        <w:pStyle w:val="Heading3"/>
      </w:pPr>
      <w:r>
        <w:t>Results</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1BB90BE7" w14:textId="77777777">
        <w:trPr>
          <w:tblHeader/>
          <w:jc w:val="center"/>
        </w:trPr>
        <w:tc>
          <w:tcPr>
            <w:tcW w:w="1928" w:type="dxa"/>
            <w:shd w:val="clear" w:color="auto" w:fill="12395F"/>
            <w:tcMar>
              <w:top w:w="50" w:type="dxa"/>
              <w:left w:w="80" w:type="dxa"/>
              <w:bottom w:w="50" w:type="dxa"/>
              <w:right w:w="80" w:type="dxa"/>
            </w:tcMar>
          </w:tcPr>
          <w:p w14:paraId="418A9D3A" w14:textId="77777777" w:rsidR="002967F8" w:rsidRDefault="00620E6F">
            <w:pPr>
              <w:spacing w:after="0"/>
            </w:pPr>
            <w:r>
              <w:rPr>
                <w:b/>
                <w:color w:val="FFFFFF"/>
                <w:sz w:val="15"/>
              </w:rPr>
              <w:t>USER / UI</w:t>
            </w:r>
          </w:p>
        </w:tc>
        <w:tc>
          <w:tcPr>
            <w:tcW w:w="1928" w:type="dxa"/>
            <w:shd w:val="clear" w:color="auto" w:fill="12395F"/>
            <w:tcMar>
              <w:top w:w="50" w:type="dxa"/>
              <w:left w:w="80" w:type="dxa"/>
              <w:bottom w:w="50" w:type="dxa"/>
              <w:right w:w="80" w:type="dxa"/>
            </w:tcMar>
          </w:tcPr>
          <w:p w14:paraId="7DBE8B37" w14:textId="77777777" w:rsidR="002967F8" w:rsidRDefault="00620E6F">
            <w:pPr>
              <w:spacing w:after="0"/>
            </w:pPr>
            <w:r>
              <w:rPr>
                <w:b/>
                <w:color w:val="FFFFFF"/>
                <w:sz w:val="15"/>
              </w:rPr>
              <w:t>REACT</w:t>
            </w:r>
          </w:p>
        </w:tc>
        <w:tc>
          <w:tcPr>
            <w:tcW w:w="1928" w:type="dxa"/>
            <w:shd w:val="clear" w:color="auto" w:fill="12395F"/>
            <w:tcMar>
              <w:top w:w="50" w:type="dxa"/>
              <w:left w:w="80" w:type="dxa"/>
              <w:bottom w:w="50" w:type="dxa"/>
              <w:right w:w="80" w:type="dxa"/>
            </w:tcMar>
          </w:tcPr>
          <w:p w14:paraId="11EFB252" w14:textId="77777777" w:rsidR="002967F8" w:rsidRDefault="00620E6F">
            <w:pPr>
              <w:spacing w:after="0"/>
            </w:pPr>
            <w:r>
              <w:rPr>
                <w:b/>
                <w:color w:val="FFFFFF"/>
                <w:sz w:val="15"/>
              </w:rPr>
              <w:t>API</w:t>
            </w:r>
          </w:p>
        </w:tc>
        <w:tc>
          <w:tcPr>
            <w:tcW w:w="1928" w:type="dxa"/>
            <w:shd w:val="clear" w:color="auto" w:fill="12395F"/>
            <w:tcMar>
              <w:top w:w="50" w:type="dxa"/>
              <w:left w:w="80" w:type="dxa"/>
              <w:bottom w:w="50" w:type="dxa"/>
              <w:right w:w="80" w:type="dxa"/>
            </w:tcMar>
          </w:tcPr>
          <w:p w14:paraId="3398B8A6" w14:textId="77777777" w:rsidR="002967F8" w:rsidRDefault="00620E6F">
            <w:pPr>
              <w:spacing w:after="0"/>
            </w:pPr>
            <w:r>
              <w:rPr>
                <w:b/>
                <w:color w:val="FFFFFF"/>
                <w:sz w:val="15"/>
              </w:rPr>
              <w:t>ROUTE / CONTROLLER</w:t>
            </w:r>
          </w:p>
        </w:tc>
        <w:tc>
          <w:tcPr>
            <w:tcW w:w="1928" w:type="dxa"/>
            <w:shd w:val="clear" w:color="auto" w:fill="12395F"/>
            <w:tcMar>
              <w:top w:w="50" w:type="dxa"/>
              <w:left w:w="80" w:type="dxa"/>
              <w:bottom w:w="50" w:type="dxa"/>
              <w:right w:w="80" w:type="dxa"/>
            </w:tcMar>
          </w:tcPr>
          <w:p w14:paraId="04F08F60" w14:textId="77777777" w:rsidR="002967F8" w:rsidRDefault="00620E6F">
            <w:pPr>
              <w:spacing w:after="0"/>
            </w:pPr>
            <w:r>
              <w:rPr>
                <w:b/>
                <w:color w:val="FFFFFF"/>
                <w:sz w:val="15"/>
              </w:rPr>
              <w:t>SERVICE</w:t>
            </w:r>
          </w:p>
        </w:tc>
      </w:tr>
      <w:tr w:rsidR="002967F8" w14:paraId="2501974A" w14:textId="77777777">
        <w:trPr>
          <w:jc w:val="center"/>
        </w:trPr>
        <w:tc>
          <w:tcPr>
            <w:tcW w:w="1928" w:type="dxa"/>
            <w:tcMar>
              <w:top w:w="40" w:type="dxa"/>
              <w:left w:w="80" w:type="dxa"/>
              <w:bottom w:w="40" w:type="dxa"/>
              <w:right w:w="80" w:type="dxa"/>
            </w:tcMar>
          </w:tcPr>
          <w:p w14:paraId="250A4EF9" w14:textId="77777777" w:rsidR="002967F8" w:rsidRDefault="00620E6F">
            <w:pPr>
              <w:spacing w:after="0" w:line="240" w:lineRule="auto"/>
            </w:pPr>
            <w:r>
              <w:rPr>
                <w:sz w:val="15"/>
              </w:rPr>
              <w:t>ResultPage</w:t>
            </w:r>
          </w:p>
        </w:tc>
        <w:tc>
          <w:tcPr>
            <w:tcW w:w="1928" w:type="dxa"/>
            <w:tcMar>
              <w:top w:w="40" w:type="dxa"/>
              <w:left w:w="80" w:type="dxa"/>
              <w:bottom w:w="40" w:type="dxa"/>
              <w:right w:w="80" w:type="dxa"/>
            </w:tcMar>
          </w:tcPr>
          <w:p w14:paraId="178466D3" w14:textId="77777777" w:rsidR="002967F8" w:rsidRDefault="00620E6F">
            <w:pPr>
              <w:spacing w:after="0" w:line="240" w:lineRule="auto"/>
            </w:pPr>
            <w:r>
              <w:rPr>
                <w:sz w:val="15"/>
              </w:rPr>
              <w:t>attemptApi.result + progressApi.mine</w:t>
            </w:r>
          </w:p>
        </w:tc>
        <w:tc>
          <w:tcPr>
            <w:tcW w:w="1928" w:type="dxa"/>
            <w:tcMar>
              <w:top w:w="40" w:type="dxa"/>
              <w:left w:w="80" w:type="dxa"/>
              <w:bottom w:w="40" w:type="dxa"/>
              <w:right w:w="80" w:type="dxa"/>
            </w:tcMar>
          </w:tcPr>
          <w:p w14:paraId="4D696140" w14:textId="77777777" w:rsidR="002967F8" w:rsidRDefault="00620E6F">
            <w:pPr>
              <w:spacing w:after="0" w:line="240" w:lineRule="auto"/>
            </w:pPr>
            <w:r>
              <w:rPr>
                <w:sz w:val="15"/>
              </w:rPr>
              <w:t>GET .../result, GET /progress</w:t>
            </w:r>
          </w:p>
        </w:tc>
        <w:tc>
          <w:tcPr>
            <w:tcW w:w="1928" w:type="dxa"/>
            <w:tcMar>
              <w:top w:w="40" w:type="dxa"/>
              <w:left w:w="80" w:type="dxa"/>
              <w:bottom w:w="40" w:type="dxa"/>
              <w:right w:w="80" w:type="dxa"/>
            </w:tcMar>
          </w:tcPr>
          <w:p w14:paraId="5EC4C1B8" w14:textId="77777777" w:rsidR="002967F8" w:rsidRDefault="00620E6F">
            <w:pPr>
              <w:spacing w:after="0" w:line="240" w:lineRule="auto"/>
            </w:pPr>
            <w:r>
              <w:rPr>
                <w:sz w:val="15"/>
              </w:rPr>
              <w:t>getAttemptResult</w:t>
            </w:r>
          </w:p>
        </w:tc>
        <w:tc>
          <w:tcPr>
            <w:tcW w:w="1928" w:type="dxa"/>
            <w:tcMar>
              <w:top w:w="40" w:type="dxa"/>
              <w:left w:w="80" w:type="dxa"/>
              <w:bottom w:w="40" w:type="dxa"/>
              <w:right w:w="80" w:type="dxa"/>
            </w:tcMar>
          </w:tcPr>
          <w:p w14:paraId="3D489825" w14:textId="77777777" w:rsidR="002967F8" w:rsidRDefault="00620E6F">
            <w:pPr>
              <w:spacing w:after="0" w:line="240" w:lineRule="auto"/>
            </w:pPr>
            <w:r>
              <w:rPr>
                <w:sz w:val="15"/>
              </w:rPr>
              <w:t>buildAttemptResult</w:t>
            </w:r>
          </w:p>
        </w:tc>
      </w:tr>
    </w:tbl>
    <w:p w14:paraId="4915AF2D"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19BB0235" w14:textId="77777777">
        <w:trPr>
          <w:tblHeader/>
          <w:jc w:val="center"/>
        </w:trPr>
        <w:tc>
          <w:tcPr>
            <w:tcW w:w="1928" w:type="dxa"/>
            <w:shd w:val="clear" w:color="auto" w:fill="0F766E"/>
            <w:tcMar>
              <w:top w:w="50" w:type="dxa"/>
              <w:left w:w="80" w:type="dxa"/>
              <w:bottom w:w="50" w:type="dxa"/>
              <w:right w:w="80" w:type="dxa"/>
            </w:tcMar>
          </w:tcPr>
          <w:p w14:paraId="5FEE1B27" w14:textId="77777777" w:rsidR="002967F8" w:rsidRDefault="00620E6F">
            <w:pPr>
              <w:spacing w:after="0"/>
            </w:pPr>
            <w:r>
              <w:rPr>
                <w:b/>
                <w:color w:val="FFFFFF"/>
                <w:sz w:val="15"/>
              </w:rPr>
              <w:t>MODEL</w:t>
            </w:r>
          </w:p>
        </w:tc>
        <w:tc>
          <w:tcPr>
            <w:tcW w:w="1928" w:type="dxa"/>
            <w:shd w:val="clear" w:color="auto" w:fill="0F766E"/>
            <w:tcMar>
              <w:top w:w="50" w:type="dxa"/>
              <w:left w:w="80" w:type="dxa"/>
              <w:bottom w:w="50" w:type="dxa"/>
              <w:right w:w="80" w:type="dxa"/>
            </w:tcMar>
          </w:tcPr>
          <w:p w14:paraId="4C947DC9" w14:textId="77777777" w:rsidR="002967F8" w:rsidRDefault="00620E6F">
            <w:pPr>
              <w:spacing w:after="0"/>
            </w:pPr>
            <w:r>
              <w:rPr>
                <w:b/>
                <w:color w:val="FFFFFF"/>
                <w:sz w:val="15"/>
              </w:rPr>
              <w:t>MONGODB</w:t>
            </w:r>
          </w:p>
        </w:tc>
        <w:tc>
          <w:tcPr>
            <w:tcW w:w="1928" w:type="dxa"/>
            <w:shd w:val="clear" w:color="auto" w:fill="0F766E"/>
            <w:tcMar>
              <w:top w:w="50" w:type="dxa"/>
              <w:left w:w="80" w:type="dxa"/>
              <w:bottom w:w="50" w:type="dxa"/>
              <w:right w:w="80" w:type="dxa"/>
            </w:tcMar>
          </w:tcPr>
          <w:p w14:paraId="77AA60F5" w14:textId="77777777" w:rsidR="002967F8" w:rsidRDefault="00620E6F">
            <w:pPr>
              <w:spacing w:after="0"/>
            </w:pPr>
            <w:r>
              <w:rPr>
                <w:b/>
                <w:color w:val="FFFFFF"/>
                <w:sz w:val="15"/>
              </w:rPr>
              <w:t>RESPONSE</w:t>
            </w:r>
          </w:p>
        </w:tc>
        <w:tc>
          <w:tcPr>
            <w:tcW w:w="1928" w:type="dxa"/>
            <w:shd w:val="clear" w:color="auto" w:fill="0F766E"/>
            <w:tcMar>
              <w:top w:w="50" w:type="dxa"/>
              <w:left w:w="80" w:type="dxa"/>
              <w:bottom w:w="50" w:type="dxa"/>
              <w:right w:w="80" w:type="dxa"/>
            </w:tcMar>
          </w:tcPr>
          <w:p w14:paraId="5E568825" w14:textId="77777777" w:rsidR="002967F8" w:rsidRDefault="00620E6F">
            <w:pPr>
              <w:spacing w:after="0"/>
            </w:pPr>
            <w:r>
              <w:rPr>
                <w:b/>
                <w:color w:val="FFFFFF"/>
                <w:sz w:val="15"/>
              </w:rPr>
              <w:t>REACT STATE</w:t>
            </w:r>
          </w:p>
        </w:tc>
        <w:tc>
          <w:tcPr>
            <w:tcW w:w="1928" w:type="dxa"/>
            <w:shd w:val="clear" w:color="auto" w:fill="0F766E"/>
            <w:tcMar>
              <w:top w:w="50" w:type="dxa"/>
              <w:left w:w="80" w:type="dxa"/>
              <w:bottom w:w="50" w:type="dxa"/>
              <w:right w:w="80" w:type="dxa"/>
            </w:tcMar>
          </w:tcPr>
          <w:p w14:paraId="38B1D812" w14:textId="77777777" w:rsidR="002967F8" w:rsidRDefault="00620E6F">
            <w:pPr>
              <w:spacing w:after="0"/>
            </w:pPr>
            <w:r>
              <w:rPr>
                <w:b/>
                <w:color w:val="FFFFFF"/>
                <w:sz w:val="15"/>
              </w:rPr>
              <w:t>UI</w:t>
            </w:r>
          </w:p>
        </w:tc>
      </w:tr>
      <w:tr w:rsidR="002967F8" w14:paraId="43B08150" w14:textId="77777777">
        <w:trPr>
          <w:jc w:val="center"/>
        </w:trPr>
        <w:tc>
          <w:tcPr>
            <w:tcW w:w="1928" w:type="dxa"/>
            <w:tcMar>
              <w:top w:w="40" w:type="dxa"/>
              <w:left w:w="80" w:type="dxa"/>
              <w:bottom w:w="40" w:type="dxa"/>
              <w:right w:w="80" w:type="dxa"/>
            </w:tcMar>
          </w:tcPr>
          <w:p w14:paraId="365072A9" w14:textId="77777777" w:rsidR="002967F8" w:rsidRDefault="00620E6F">
            <w:pPr>
              <w:spacing w:after="0" w:line="240" w:lineRule="auto"/>
            </w:pPr>
            <w:r>
              <w:rPr>
                <w:sz w:val="15"/>
              </w:rPr>
              <w:t>runs, events, definitions</w:t>
            </w:r>
          </w:p>
        </w:tc>
        <w:tc>
          <w:tcPr>
            <w:tcW w:w="1928" w:type="dxa"/>
            <w:tcMar>
              <w:top w:w="40" w:type="dxa"/>
              <w:left w:w="80" w:type="dxa"/>
              <w:bottom w:w="40" w:type="dxa"/>
              <w:right w:w="80" w:type="dxa"/>
            </w:tcMar>
          </w:tcPr>
          <w:p w14:paraId="474B9B34" w14:textId="77777777" w:rsidR="002967F8" w:rsidRDefault="00620E6F">
            <w:pPr>
              <w:spacing w:after="0" w:line="240" w:lineRule="auto"/>
            </w:pPr>
            <w:r>
              <w:rPr>
                <w:sz w:val="15"/>
              </w:rPr>
              <w:t>reads</w:t>
            </w:r>
          </w:p>
        </w:tc>
        <w:tc>
          <w:tcPr>
            <w:tcW w:w="1928" w:type="dxa"/>
            <w:tcMar>
              <w:top w:w="40" w:type="dxa"/>
              <w:left w:w="80" w:type="dxa"/>
              <w:bottom w:w="40" w:type="dxa"/>
              <w:right w:w="80" w:type="dxa"/>
            </w:tcMar>
          </w:tcPr>
          <w:p w14:paraId="3A8E039D" w14:textId="77777777" w:rsidR="002967F8" w:rsidRDefault="00620E6F">
            <w:pPr>
              <w:spacing w:after="0" w:line="240" w:lineRule="auto"/>
            </w:pPr>
            <w:r>
              <w:rPr>
                <w:sz w:val="15"/>
              </w:rPr>
              <w:t>result JSON</w:t>
            </w:r>
          </w:p>
        </w:tc>
        <w:tc>
          <w:tcPr>
            <w:tcW w:w="1928" w:type="dxa"/>
            <w:tcMar>
              <w:top w:w="40" w:type="dxa"/>
              <w:left w:w="80" w:type="dxa"/>
              <w:bottom w:w="40" w:type="dxa"/>
              <w:right w:w="80" w:type="dxa"/>
            </w:tcMar>
          </w:tcPr>
          <w:p w14:paraId="752D832F" w14:textId="77777777" w:rsidR="002967F8" w:rsidRDefault="00620E6F">
            <w:pPr>
              <w:spacing w:after="0" w:line="240" w:lineRule="auto"/>
            </w:pPr>
            <w:r>
              <w:rPr>
                <w:sz w:val="15"/>
              </w:rPr>
              <w:t>setResult</w:t>
            </w:r>
          </w:p>
        </w:tc>
        <w:tc>
          <w:tcPr>
            <w:tcW w:w="1928" w:type="dxa"/>
            <w:tcMar>
              <w:top w:w="40" w:type="dxa"/>
              <w:left w:w="80" w:type="dxa"/>
              <w:bottom w:w="40" w:type="dxa"/>
              <w:right w:w="80" w:type="dxa"/>
            </w:tcMar>
          </w:tcPr>
          <w:p w14:paraId="6E0EAA84" w14:textId="77777777" w:rsidR="002967F8" w:rsidRDefault="00620E6F">
            <w:pPr>
              <w:spacing w:after="0" w:line="240" w:lineRule="auto"/>
            </w:pPr>
            <w:r>
              <w:rPr>
                <w:sz w:val="15"/>
              </w:rPr>
              <w:t>summary, cards, review, breakdown</w:t>
            </w:r>
          </w:p>
        </w:tc>
      </w:tr>
    </w:tbl>
    <w:p w14:paraId="655DC189" w14:textId="77777777" w:rsidR="002967F8" w:rsidRDefault="002967F8">
      <w:pPr>
        <w:spacing w:after="40"/>
      </w:pPr>
    </w:p>
    <w:p w14:paraId="58D69F0D" w14:textId="77777777" w:rsidR="002967F8" w:rsidRDefault="00620E6F">
      <w:pPr>
        <w:pStyle w:val="Heading3"/>
      </w:pPr>
      <w:r>
        <w:t>Admin dashboard</w:t>
      </w: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530F9240" w14:textId="77777777">
        <w:trPr>
          <w:tblHeader/>
          <w:jc w:val="center"/>
        </w:trPr>
        <w:tc>
          <w:tcPr>
            <w:tcW w:w="1928" w:type="dxa"/>
            <w:shd w:val="clear" w:color="auto" w:fill="12395F"/>
            <w:tcMar>
              <w:top w:w="50" w:type="dxa"/>
              <w:left w:w="80" w:type="dxa"/>
              <w:bottom w:w="50" w:type="dxa"/>
              <w:right w:w="80" w:type="dxa"/>
            </w:tcMar>
          </w:tcPr>
          <w:p w14:paraId="3CA0A059" w14:textId="77777777" w:rsidR="002967F8" w:rsidRDefault="00620E6F">
            <w:pPr>
              <w:spacing w:after="0"/>
            </w:pPr>
            <w:r>
              <w:rPr>
                <w:b/>
                <w:color w:val="FFFFFF"/>
                <w:sz w:val="15"/>
              </w:rPr>
              <w:t>USER / UI</w:t>
            </w:r>
          </w:p>
        </w:tc>
        <w:tc>
          <w:tcPr>
            <w:tcW w:w="1928" w:type="dxa"/>
            <w:shd w:val="clear" w:color="auto" w:fill="12395F"/>
            <w:tcMar>
              <w:top w:w="50" w:type="dxa"/>
              <w:left w:w="80" w:type="dxa"/>
              <w:bottom w:w="50" w:type="dxa"/>
              <w:right w:w="80" w:type="dxa"/>
            </w:tcMar>
          </w:tcPr>
          <w:p w14:paraId="79343C03" w14:textId="77777777" w:rsidR="002967F8" w:rsidRDefault="00620E6F">
            <w:pPr>
              <w:spacing w:after="0"/>
            </w:pPr>
            <w:r>
              <w:rPr>
                <w:b/>
                <w:color w:val="FFFFFF"/>
                <w:sz w:val="15"/>
              </w:rPr>
              <w:t>REACT</w:t>
            </w:r>
          </w:p>
        </w:tc>
        <w:tc>
          <w:tcPr>
            <w:tcW w:w="1928" w:type="dxa"/>
            <w:shd w:val="clear" w:color="auto" w:fill="12395F"/>
            <w:tcMar>
              <w:top w:w="50" w:type="dxa"/>
              <w:left w:w="80" w:type="dxa"/>
              <w:bottom w:w="50" w:type="dxa"/>
              <w:right w:w="80" w:type="dxa"/>
            </w:tcMar>
          </w:tcPr>
          <w:p w14:paraId="63EF3C71" w14:textId="77777777" w:rsidR="002967F8" w:rsidRDefault="00620E6F">
            <w:pPr>
              <w:spacing w:after="0"/>
            </w:pPr>
            <w:r>
              <w:rPr>
                <w:b/>
                <w:color w:val="FFFFFF"/>
                <w:sz w:val="15"/>
              </w:rPr>
              <w:t>API</w:t>
            </w:r>
          </w:p>
        </w:tc>
        <w:tc>
          <w:tcPr>
            <w:tcW w:w="1928" w:type="dxa"/>
            <w:shd w:val="clear" w:color="auto" w:fill="12395F"/>
            <w:tcMar>
              <w:top w:w="50" w:type="dxa"/>
              <w:left w:w="80" w:type="dxa"/>
              <w:bottom w:w="50" w:type="dxa"/>
              <w:right w:w="80" w:type="dxa"/>
            </w:tcMar>
          </w:tcPr>
          <w:p w14:paraId="6BEEB6E8" w14:textId="77777777" w:rsidR="002967F8" w:rsidRDefault="00620E6F">
            <w:pPr>
              <w:spacing w:after="0"/>
            </w:pPr>
            <w:r>
              <w:rPr>
                <w:b/>
                <w:color w:val="FFFFFF"/>
                <w:sz w:val="15"/>
              </w:rPr>
              <w:t>ROUTE / CONTROLLER</w:t>
            </w:r>
          </w:p>
        </w:tc>
        <w:tc>
          <w:tcPr>
            <w:tcW w:w="1928" w:type="dxa"/>
            <w:shd w:val="clear" w:color="auto" w:fill="12395F"/>
            <w:tcMar>
              <w:top w:w="50" w:type="dxa"/>
              <w:left w:w="80" w:type="dxa"/>
              <w:bottom w:w="50" w:type="dxa"/>
              <w:right w:w="80" w:type="dxa"/>
            </w:tcMar>
          </w:tcPr>
          <w:p w14:paraId="3FEBC5C9" w14:textId="77777777" w:rsidR="002967F8" w:rsidRDefault="00620E6F">
            <w:pPr>
              <w:spacing w:after="0"/>
            </w:pPr>
            <w:r>
              <w:rPr>
                <w:b/>
                <w:color w:val="FFFFFF"/>
                <w:sz w:val="15"/>
              </w:rPr>
              <w:t>SERVICE</w:t>
            </w:r>
          </w:p>
        </w:tc>
      </w:tr>
      <w:tr w:rsidR="002967F8" w14:paraId="30BD2FE7" w14:textId="77777777">
        <w:trPr>
          <w:jc w:val="center"/>
        </w:trPr>
        <w:tc>
          <w:tcPr>
            <w:tcW w:w="1928" w:type="dxa"/>
            <w:tcMar>
              <w:top w:w="40" w:type="dxa"/>
              <w:left w:w="80" w:type="dxa"/>
              <w:bottom w:w="40" w:type="dxa"/>
              <w:right w:w="80" w:type="dxa"/>
            </w:tcMar>
          </w:tcPr>
          <w:p w14:paraId="176A801D" w14:textId="77777777" w:rsidR="002967F8" w:rsidRDefault="00620E6F">
            <w:pPr>
              <w:spacing w:after="0" w:line="240" w:lineRule="auto"/>
            </w:pPr>
            <w:r>
              <w:rPr>
                <w:sz w:val="15"/>
              </w:rPr>
              <w:t>AdminDashboardPage</w:t>
            </w:r>
          </w:p>
        </w:tc>
        <w:tc>
          <w:tcPr>
            <w:tcW w:w="1928" w:type="dxa"/>
            <w:tcMar>
              <w:top w:w="40" w:type="dxa"/>
              <w:left w:w="80" w:type="dxa"/>
              <w:bottom w:w="40" w:type="dxa"/>
              <w:right w:w="80" w:type="dxa"/>
            </w:tcMar>
          </w:tcPr>
          <w:p w14:paraId="6BC18A5C" w14:textId="77777777" w:rsidR="002967F8" w:rsidRDefault="00620E6F">
            <w:pPr>
              <w:spacing w:after="0" w:line="240" w:lineRule="auto"/>
            </w:pPr>
            <w:r>
              <w:rPr>
                <w:sz w:val="15"/>
              </w:rPr>
              <w:t>adminApi.getDashboard</w:t>
            </w:r>
          </w:p>
        </w:tc>
        <w:tc>
          <w:tcPr>
            <w:tcW w:w="1928" w:type="dxa"/>
            <w:tcMar>
              <w:top w:w="40" w:type="dxa"/>
              <w:left w:w="80" w:type="dxa"/>
              <w:bottom w:w="40" w:type="dxa"/>
              <w:right w:w="80" w:type="dxa"/>
            </w:tcMar>
          </w:tcPr>
          <w:p w14:paraId="7AE5E39B" w14:textId="77777777" w:rsidR="002967F8" w:rsidRDefault="00620E6F">
            <w:pPr>
              <w:spacing w:after="0" w:line="240" w:lineRule="auto"/>
            </w:pPr>
            <w:r>
              <w:rPr>
                <w:sz w:val="15"/>
              </w:rPr>
              <w:t>GET /api/admin/dashboard</w:t>
            </w:r>
          </w:p>
        </w:tc>
        <w:tc>
          <w:tcPr>
            <w:tcW w:w="1928" w:type="dxa"/>
            <w:tcMar>
              <w:top w:w="40" w:type="dxa"/>
              <w:left w:w="80" w:type="dxa"/>
              <w:bottom w:w="40" w:type="dxa"/>
              <w:right w:w="80" w:type="dxa"/>
            </w:tcMar>
          </w:tcPr>
          <w:p w14:paraId="605998A2" w14:textId="77777777" w:rsidR="002967F8" w:rsidRDefault="00620E6F">
            <w:pPr>
              <w:spacing w:after="0" w:line="240" w:lineRule="auto"/>
            </w:pPr>
            <w:r>
              <w:rPr>
                <w:sz w:val="15"/>
              </w:rPr>
              <w:t>getDashboard</w:t>
            </w:r>
          </w:p>
        </w:tc>
        <w:tc>
          <w:tcPr>
            <w:tcW w:w="1928" w:type="dxa"/>
            <w:tcMar>
              <w:top w:w="40" w:type="dxa"/>
              <w:left w:w="80" w:type="dxa"/>
              <w:bottom w:w="40" w:type="dxa"/>
              <w:right w:w="80" w:type="dxa"/>
            </w:tcMar>
          </w:tcPr>
          <w:p w14:paraId="68416B45" w14:textId="77777777" w:rsidR="002967F8" w:rsidRDefault="00620E6F">
            <w:pPr>
              <w:spacing w:after="0" w:line="240" w:lineRule="auto"/>
            </w:pPr>
            <w:r>
              <w:rPr>
                <w:sz w:val="15"/>
              </w:rPr>
              <w:t>buildDashboard → aggregateDashboard</w:t>
            </w:r>
          </w:p>
        </w:tc>
      </w:tr>
    </w:tbl>
    <w:p w14:paraId="64E371BB" w14:textId="77777777" w:rsidR="002967F8" w:rsidRDefault="002967F8">
      <w:pPr>
        <w:spacing w:after="40"/>
      </w:pPr>
    </w:p>
    <w:tbl>
      <w:tblPr>
        <w:tblStyle w:val="TableGrid"/>
        <w:tblW w:w="0" w:type="auto"/>
        <w:jc w:val="center"/>
        <w:tblLayout w:type="fixed"/>
        <w:tblLook w:val="04A0" w:firstRow="1" w:lastRow="0" w:firstColumn="1" w:lastColumn="0" w:noHBand="0" w:noVBand="1"/>
      </w:tblPr>
      <w:tblGrid>
        <w:gridCol w:w="1928"/>
        <w:gridCol w:w="1928"/>
        <w:gridCol w:w="1928"/>
        <w:gridCol w:w="1928"/>
        <w:gridCol w:w="1928"/>
      </w:tblGrid>
      <w:tr w:rsidR="002967F8" w14:paraId="5D0D5562" w14:textId="77777777">
        <w:trPr>
          <w:tblHeader/>
          <w:jc w:val="center"/>
        </w:trPr>
        <w:tc>
          <w:tcPr>
            <w:tcW w:w="1928" w:type="dxa"/>
            <w:shd w:val="clear" w:color="auto" w:fill="0F766E"/>
            <w:tcMar>
              <w:top w:w="50" w:type="dxa"/>
              <w:left w:w="80" w:type="dxa"/>
              <w:bottom w:w="50" w:type="dxa"/>
              <w:right w:w="80" w:type="dxa"/>
            </w:tcMar>
          </w:tcPr>
          <w:p w14:paraId="048EF159" w14:textId="77777777" w:rsidR="002967F8" w:rsidRDefault="00620E6F">
            <w:pPr>
              <w:spacing w:after="0"/>
            </w:pPr>
            <w:r>
              <w:rPr>
                <w:b/>
                <w:color w:val="FFFFFF"/>
                <w:sz w:val="15"/>
              </w:rPr>
              <w:t>MODEL</w:t>
            </w:r>
          </w:p>
        </w:tc>
        <w:tc>
          <w:tcPr>
            <w:tcW w:w="1928" w:type="dxa"/>
            <w:shd w:val="clear" w:color="auto" w:fill="0F766E"/>
            <w:tcMar>
              <w:top w:w="50" w:type="dxa"/>
              <w:left w:w="80" w:type="dxa"/>
              <w:bottom w:w="50" w:type="dxa"/>
              <w:right w:w="80" w:type="dxa"/>
            </w:tcMar>
          </w:tcPr>
          <w:p w14:paraId="7ACD91B6" w14:textId="77777777" w:rsidR="002967F8" w:rsidRDefault="00620E6F">
            <w:pPr>
              <w:spacing w:after="0"/>
            </w:pPr>
            <w:r>
              <w:rPr>
                <w:b/>
                <w:color w:val="FFFFFF"/>
                <w:sz w:val="15"/>
              </w:rPr>
              <w:t>MONGODB</w:t>
            </w:r>
          </w:p>
        </w:tc>
        <w:tc>
          <w:tcPr>
            <w:tcW w:w="1928" w:type="dxa"/>
            <w:shd w:val="clear" w:color="auto" w:fill="0F766E"/>
            <w:tcMar>
              <w:top w:w="50" w:type="dxa"/>
              <w:left w:w="80" w:type="dxa"/>
              <w:bottom w:w="50" w:type="dxa"/>
              <w:right w:w="80" w:type="dxa"/>
            </w:tcMar>
          </w:tcPr>
          <w:p w14:paraId="3B5BDDAA" w14:textId="77777777" w:rsidR="002967F8" w:rsidRDefault="00620E6F">
            <w:pPr>
              <w:spacing w:after="0"/>
            </w:pPr>
            <w:r>
              <w:rPr>
                <w:b/>
                <w:color w:val="FFFFFF"/>
                <w:sz w:val="15"/>
              </w:rPr>
              <w:t>RESPONSE</w:t>
            </w:r>
          </w:p>
        </w:tc>
        <w:tc>
          <w:tcPr>
            <w:tcW w:w="1928" w:type="dxa"/>
            <w:shd w:val="clear" w:color="auto" w:fill="0F766E"/>
            <w:tcMar>
              <w:top w:w="50" w:type="dxa"/>
              <w:left w:w="80" w:type="dxa"/>
              <w:bottom w:w="50" w:type="dxa"/>
              <w:right w:w="80" w:type="dxa"/>
            </w:tcMar>
          </w:tcPr>
          <w:p w14:paraId="4E53A7FC" w14:textId="77777777" w:rsidR="002967F8" w:rsidRDefault="00620E6F">
            <w:pPr>
              <w:spacing w:after="0"/>
            </w:pPr>
            <w:r>
              <w:rPr>
                <w:b/>
                <w:color w:val="FFFFFF"/>
                <w:sz w:val="15"/>
              </w:rPr>
              <w:t>REACT STATE</w:t>
            </w:r>
          </w:p>
        </w:tc>
        <w:tc>
          <w:tcPr>
            <w:tcW w:w="1928" w:type="dxa"/>
            <w:shd w:val="clear" w:color="auto" w:fill="0F766E"/>
            <w:tcMar>
              <w:top w:w="50" w:type="dxa"/>
              <w:left w:w="80" w:type="dxa"/>
              <w:bottom w:w="50" w:type="dxa"/>
              <w:right w:w="80" w:type="dxa"/>
            </w:tcMar>
          </w:tcPr>
          <w:p w14:paraId="7A605798" w14:textId="77777777" w:rsidR="002967F8" w:rsidRDefault="00620E6F">
            <w:pPr>
              <w:spacing w:after="0"/>
            </w:pPr>
            <w:r>
              <w:rPr>
                <w:b/>
                <w:color w:val="FFFFFF"/>
                <w:sz w:val="15"/>
              </w:rPr>
              <w:t>UI</w:t>
            </w:r>
          </w:p>
        </w:tc>
      </w:tr>
      <w:tr w:rsidR="002967F8" w14:paraId="7486CC90" w14:textId="77777777">
        <w:trPr>
          <w:jc w:val="center"/>
        </w:trPr>
        <w:tc>
          <w:tcPr>
            <w:tcW w:w="1928" w:type="dxa"/>
            <w:tcMar>
              <w:top w:w="40" w:type="dxa"/>
              <w:left w:w="80" w:type="dxa"/>
              <w:bottom w:w="40" w:type="dxa"/>
              <w:right w:w="80" w:type="dxa"/>
            </w:tcMar>
          </w:tcPr>
          <w:p w14:paraId="6391717B" w14:textId="77777777" w:rsidR="002967F8" w:rsidRDefault="00620E6F">
            <w:pPr>
              <w:spacing w:after="0" w:line="240" w:lineRule="auto"/>
            </w:pPr>
            <w:r>
              <w:rPr>
                <w:sz w:val="15"/>
              </w:rPr>
              <w:t>Candidate, Attempt, Run, Event, Definition</w:t>
            </w:r>
          </w:p>
        </w:tc>
        <w:tc>
          <w:tcPr>
            <w:tcW w:w="1928" w:type="dxa"/>
            <w:tcMar>
              <w:top w:w="40" w:type="dxa"/>
              <w:left w:w="80" w:type="dxa"/>
              <w:bottom w:w="40" w:type="dxa"/>
              <w:right w:w="80" w:type="dxa"/>
            </w:tcMar>
          </w:tcPr>
          <w:p w14:paraId="5DBB7691" w14:textId="77777777" w:rsidR="002967F8" w:rsidRDefault="00620E6F">
            <w:pPr>
              <w:spacing w:after="0" w:line="240" w:lineRule="auto"/>
            </w:pPr>
            <w:r>
              <w:rPr>
                <w:sz w:val="15"/>
              </w:rPr>
              <w:t>reads (demo excluded)</w:t>
            </w:r>
          </w:p>
        </w:tc>
        <w:tc>
          <w:tcPr>
            <w:tcW w:w="1928" w:type="dxa"/>
            <w:tcMar>
              <w:top w:w="40" w:type="dxa"/>
              <w:left w:w="80" w:type="dxa"/>
              <w:bottom w:w="40" w:type="dxa"/>
              <w:right w:w="80" w:type="dxa"/>
            </w:tcMar>
          </w:tcPr>
          <w:p w14:paraId="7BC06E51" w14:textId="77777777" w:rsidR="002967F8" w:rsidRDefault="00620E6F">
            <w:pPr>
              <w:spacing w:after="0" w:line="240" w:lineRule="auto"/>
            </w:pPr>
            <w:r>
              <w:rPr>
                <w:sz w:val="15"/>
              </w:rPr>
              <w:t>aggregate JSON</w:t>
            </w:r>
          </w:p>
        </w:tc>
        <w:tc>
          <w:tcPr>
            <w:tcW w:w="1928" w:type="dxa"/>
            <w:tcMar>
              <w:top w:w="40" w:type="dxa"/>
              <w:left w:w="80" w:type="dxa"/>
              <w:bottom w:w="40" w:type="dxa"/>
              <w:right w:w="80" w:type="dxa"/>
            </w:tcMar>
          </w:tcPr>
          <w:p w14:paraId="20550ADF" w14:textId="77777777" w:rsidR="002967F8" w:rsidRDefault="00620E6F">
            <w:pPr>
              <w:spacing w:after="0" w:line="240" w:lineRule="auto"/>
            </w:pPr>
            <w:r>
              <w:rPr>
                <w:sz w:val="15"/>
              </w:rPr>
              <w:t>setData</w:t>
            </w:r>
          </w:p>
        </w:tc>
        <w:tc>
          <w:tcPr>
            <w:tcW w:w="1928" w:type="dxa"/>
            <w:tcMar>
              <w:top w:w="40" w:type="dxa"/>
              <w:left w:w="80" w:type="dxa"/>
              <w:bottom w:w="40" w:type="dxa"/>
              <w:right w:w="80" w:type="dxa"/>
            </w:tcMar>
          </w:tcPr>
          <w:p w14:paraId="798EC0C9" w14:textId="77777777" w:rsidR="002967F8" w:rsidRDefault="00620E6F">
            <w:pPr>
              <w:spacing w:after="0" w:line="240" w:lineRule="auto"/>
            </w:pPr>
            <w:r>
              <w:rPr>
                <w:sz w:val="15"/>
              </w:rPr>
              <w:t>tiles and charts</w:t>
            </w:r>
          </w:p>
        </w:tc>
      </w:tr>
    </w:tbl>
    <w:p w14:paraId="72629FBA" w14:textId="77777777" w:rsidR="002967F8" w:rsidRDefault="002967F8">
      <w:pPr>
        <w:spacing w:after="40"/>
      </w:pPr>
    </w:p>
    <w:p w14:paraId="4C96A6AB" w14:textId="77777777" w:rsidR="002967F8" w:rsidRDefault="00620E6F">
      <w:r>
        <w:br w:type="page"/>
      </w:r>
    </w:p>
    <w:p w14:paraId="4A84D0F4" w14:textId="77777777" w:rsidR="002967F8" w:rsidRDefault="00620E6F">
      <w:pPr>
        <w:pStyle w:val="Heading1"/>
      </w:pPr>
      <w:bookmarkStart w:id="114" w:name="_Toc241489969"/>
      <w:r>
        <w:lastRenderedPageBreak/>
        <w:t>45. The Complete Project, Explained in Plain English</w:t>
      </w:r>
      <w:bookmarkEnd w:id="114"/>
    </w:p>
    <w:p w14:paraId="6450EA85" w14:textId="77777777" w:rsidR="002967F8" w:rsidRDefault="00620E6F">
      <w:r>
        <w:t>“The application is basically a scored flight simulator for scam messages. It shows a learner ten realistic situations on a pretend phone, lets them do whatever they would really do, records every meaningful tap on the server, and then tells them what each situation actually was and what the safe response would have been.”</w:t>
      </w:r>
    </w:p>
    <w:tbl>
      <w:tblPr>
        <w:tblStyle w:val="TableGrid"/>
        <w:tblW w:w="0" w:type="auto"/>
        <w:jc w:val="center"/>
        <w:tblLayout w:type="fixed"/>
        <w:tblLook w:val="04A0" w:firstRow="1" w:lastRow="0" w:firstColumn="1" w:lastColumn="0" w:noHBand="0" w:noVBand="1"/>
      </w:tblPr>
      <w:tblGrid>
        <w:gridCol w:w="1701"/>
        <w:gridCol w:w="7937"/>
      </w:tblGrid>
      <w:tr w:rsidR="002967F8" w14:paraId="08547CD1" w14:textId="77777777">
        <w:trPr>
          <w:tblHeader/>
          <w:jc w:val="center"/>
        </w:trPr>
        <w:tc>
          <w:tcPr>
            <w:tcW w:w="1701" w:type="dxa"/>
            <w:shd w:val="clear" w:color="auto" w:fill="12395F"/>
            <w:tcMar>
              <w:top w:w="50" w:type="dxa"/>
              <w:left w:w="80" w:type="dxa"/>
              <w:bottom w:w="50" w:type="dxa"/>
              <w:right w:w="80" w:type="dxa"/>
            </w:tcMar>
          </w:tcPr>
          <w:p w14:paraId="0F41CDE8" w14:textId="77777777" w:rsidR="002967F8" w:rsidRDefault="00620E6F">
            <w:pPr>
              <w:spacing w:after="0"/>
            </w:pPr>
            <w:r>
              <w:rPr>
                <w:b/>
                <w:color w:val="FFFFFF"/>
                <w:sz w:val="17"/>
              </w:rPr>
              <w:t>Topic</w:t>
            </w:r>
          </w:p>
        </w:tc>
        <w:tc>
          <w:tcPr>
            <w:tcW w:w="7937" w:type="dxa"/>
            <w:shd w:val="clear" w:color="auto" w:fill="12395F"/>
            <w:tcMar>
              <w:top w:w="50" w:type="dxa"/>
              <w:left w:w="80" w:type="dxa"/>
              <w:bottom w:w="50" w:type="dxa"/>
              <w:right w:w="80" w:type="dxa"/>
            </w:tcMar>
          </w:tcPr>
          <w:p w14:paraId="6A84EBBC" w14:textId="77777777" w:rsidR="002967F8" w:rsidRDefault="00620E6F">
            <w:pPr>
              <w:spacing w:after="0"/>
            </w:pPr>
            <w:r>
              <w:rPr>
                <w:b/>
                <w:color w:val="FFFFFF"/>
                <w:sz w:val="17"/>
              </w:rPr>
              <w:t>In one paragraph</w:t>
            </w:r>
          </w:p>
        </w:tc>
      </w:tr>
      <w:tr w:rsidR="002967F8" w14:paraId="00E28D5D" w14:textId="77777777">
        <w:trPr>
          <w:jc w:val="center"/>
        </w:trPr>
        <w:tc>
          <w:tcPr>
            <w:tcW w:w="1701" w:type="dxa"/>
            <w:tcMar>
              <w:top w:w="40" w:type="dxa"/>
              <w:left w:w="80" w:type="dxa"/>
              <w:bottom w:w="40" w:type="dxa"/>
              <w:right w:w="80" w:type="dxa"/>
            </w:tcMar>
          </w:tcPr>
          <w:p w14:paraId="2C451885" w14:textId="77777777" w:rsidR="002967F8" w:rsidRDefault="00620E6F">
            <w:pPr>
              <w:spacing w:after="0" w:line="240" w:lineRule="auto"/>
            </w:pPr>
            <w:r>
              <w:rPr>
                <w:sz w:val="17"/>
              </w:rPr>
              <w:t>Identity</w:t>
            </w:r>
          </w:p>
        </w:tc>
        <w:tc>
          <w:tcPr>
            <w:tcW w:w="7937" w:type="dxa"/>
            <w:tcMar>
              <w:top w:w="40" w:type="dxa"/>
              <w:left w:w="80" w:type="dxa"/>
              <w:bottom w:w="40" w:type="dxa"/>
              <w:right w:w="80" w:type="dxa"/>
            </w:tcMar>
          </w:tcPr>
          <w:p w14:paraId="71CA81CD" w14:textId="77777777" w:rsidR="002967F8" w:rsidRDefault="00620E6F">
            <w:pPr>
              <w:spacing w:after="0" w:line="240" w:lineRule="auto"/>
            </w:pPr>
            <w:r>
              <w:rPr>
                <w:sz w:val="17"/>
              </w:rPr>
              <w:t xml:space="preserve">A learner is identified only by their normalised service number. The first sign-in creates a </w:t>
            </w:r>
            <w:r>
              <w:rPr>
                <w:rFonts w:ascii="Consolas" w:eastAsia="Consolas" w:hAnsi="Consolas"/>
                <w:color w:val="0B4F6C"/>
                <w:sz w:val="15"/>
              </w:rPr>
              <w:t>Candidate</w:t>
            </w:r>
            <w:r>
              <w:rPr>
                <w:sz w:val="17"/>
              </w:rPr>
              <w:t xml:space="preserve">; later sign-ins find it and never rename it. A signed httpOnly cookie remembers them for up to eight hours. Instructors are separate </w:t>
            </w:r>
            <w:r>
              <w:rPr>
                <w:rFonts w:ascii="Consolas" w:eastAsia="Consolas" w:hAnsi="Consolas"/>
                <w:color w:val="0B4F6C"/>
                <w:sz w:val="15"/>
              </w:rPr>
              <w:t>AdminUser</w:t>
            </w:r>
            <w:r>
              <w:rPr>
                <w:sz w:val="17"/>
              </w:rPr>
              <w:t xml:space="preserve"> accounts with Argon2id passwords and their own cookie.</w:t>
            </w:r>
          </w:p>
        </w:tc>
      </w:tr>
      <w:tr w:rsidR="002967F8" w14:paraId="6B0994F9" w14:textId="77777777">
        <w:trPr>
          <w:jc w:val="center"/>
        </w:trPr>
        <w:tc>
          <w:tcPr>
            <w:tcW w:w="1701" w:type="dxa"/>
            <w:shd w:val="clear" w:color="auto" w:fill="F5F8FB"/>
            <w:tcMar>
              <w:top w:w="40" w:type="dxa"/>
              <w:left w:w="80" w:type="dxa"/>
              <w:bottom w:w="40" w:type="dxa"/>
              <w:right w:w="80" w:type="dxa"/>
            </w:tcMar>
          </w:tcPr>
          <w:p w14:paraId="0E55CDE1" w14:textId="77777777" w:rsidR="002967F8" w:rsidRDefault="00620E6F">
            <w:pPr>
              <w:spacing w:after="0" w:line="240" w:lineRule="auto"/>
            </w:pPr>
            <w:r>
              <w:rPr>
                <w:sz w:val="17"/>
              </w:rPr>
              <w:t>Assessment</w:t>
            </w:r>
          </w:p>
        </w:tc>
        <w:tc>
          <w:tcPr>
            <w:tcW w:w="7937" w:type="dxa"/>
            <w:shd w:val="clear" w:color="auto" w:fill="F5F8FB"/>
            <w:tcMar>
              <w:top w:w="40" w:type="dxa"/>
              <w:left w:w="80" w:type="dxa"/>
              <w:bottom w:w="40" w:type="dxa"/>
              <w:right w:w="80" w:type="dxa"/>
            </w:tcMar>
          </w:tcPr>
          <w:p w14:paraId="0CC7E0D9" w14:textId="77777777" w:rsidR="002967F8" w:rsidRDefault="00620E6F">
            <w:pPr>
              <w:spacing w:after="0" w:line="240" w:lineRule="auto"/>
            </w:pPr>
            <w:r>
              <w:rPr>
                <w:sz w:val="17"/>
              </w:rPr>
              <w:t xml:space="preserve">Pressing Start creates an </w:t>
            </w:r>
            <w:r>
              <w:rPr>
                <w:rFonts w:ascii="Consolas" w:eastAsia="Consolas" w:hAnsi="Consolas"/>
                <w:color w:val="0B4F6C"/>
                <w:sz w:val="15"/>
              </w:rPr>
              <w:t>Attempt</w:t>
            </w:r>
            <w:r>
              <w:rPr>
                <w:sz w:val="17"/>
              </w:rPr>
              <w:t xml:space="preserve"> and its ten </w:t>
            </w:r>
            <w:r>
              <w:rPr>
                <w:rFonts w:ascii="Consolas" w:eastAsia="Consolas" w:hAnsi="Consolas"/>
                <w:color w:val="0B4F6C"/>
                <w:sz w:val="15"/>
              </w:rPr>
              <w:t>ScenarioRun</w:t>
            </w:r>
            <w:r>
              <w:rPr>
                <w:sz w:val="17"/>
              </w:rPr>
              <w:t>s in one transaction, with a server-set 90-minute deadline. Only one attempt can be in progress per learner.</w:t>
            </w:r>
          </w:p>
        </w:tc>
      </w:tr>
      <w:tr w:rsidR="002967F8" w14:paraId="56B56C0E" w14:textId="77777777">
        <w:trPr>
          <w:jc w:val="center"/>
        </w:trPr>
        <w:tc>
          <w:tcPr>
            <w:tcW w:w="1701" w:type="dxa"/>
            <w:tcMar>
              <w:top w:w="40" w:type="dxa"/>
              <w:left w:w="80" w:type="dxa"/>
              <w:bottom w:w="40" w:type="dxa"/>
              <w:right w:w="80" w:type="dxa"/>
            </w:tcMar>
          </w:tcPr>
          <w:p w14:paraId="69A4F620" w14:textId="77777777" w:rsidR="002967F8" w:rsidRDefault="00620E6F">
            <w:pPr>
              <w:spacing w:after="0" w:line="240" w:lineRule="auto"/>
            </w:pPr>
            <w:r>
              <w:rPr>
                <w:sz w:val="17"/>
              </w:rPr>
              <w:t>Scenario selection</w:t>
            </w:r>
          </w:p>
        </w:tc>
        <w:tc>
          <w:tcPr>
            <w:tcW w:w="7937" w:type="dxa"/>
            <w:tcMar>
              <w:top w:w="40" w:type="dxa"/>
              <w:left w:w="80" w:type="dxa"/>
              <w:bottom w:w="40" w:type="dxa"/>
              <w:right w:w="80" w:type="dxa"/>
            </w:tcMar>
          </w:tcPr>
          <w:p w14:paraId="78830DCD" w14:textId="77777777" w:rsidR="002967F8" w:rsidRDefault="00620E6F">
            <w:pPr>
              <w:spacing w:after="0" w:line="240" w:lineRule="auto"/>
            </w:pPr>
            <w:r>
              <w:rPr>
                <w:sz w:val="17"/>
              </w:rPr>
              <w:t>A deterministic solver picks 10 of the 100 scenarios: 8 malicious + 2 legitimate on different platforms, 3/4/3 difficulty, a rotating 3/3/2/2 platform split, 2–4 military-context cases, at least 5 triggers, at most 2 per family, avoiding the learner's last 20 scenarios where possible. The seed and the reasons are stored.</w:t>
            </w:r>
          </w:p>
        </w:tc>
      </w:tr>
      <w:tr w:rsidR="002967F8" w14:paraId="1EC31CC6" w14:textId="77777777">
        <w:trPr>
          <w:jc w:val="center"/>
        </w:trPr>
        <w:tc>
          <w:tcPr>
            <w:tcW w:w="1701" w:type="dxa"/>
            <w:shd w:val="clear" w:color="auto" w:fill="F5F8FB"/>
            <w:tcMar>
              <w:top w:w="40" w:type="dxa"/>
              <w:left w:w="80" w:type="dxa"/>
              <w:bottom w:w="40" w:type="dxa"/>
              <w:right w:w="80" w:type="dxa"/>
            </w:tcMar>
          </w:tcPr>
          <w:p w14:paraId="08FF3539" w14:textId="77777777" w:rsidR="002967F8" w:rsidRDefault="00620E6F">
            <w:pPr>
              <w:spacing w:after="0" w:line="240" w:lineRule="auto"/>
            </w:pPr>
            <w:r>
              <w:rPr>
                <w:sz w:val="17"/>
              </w:rPr>
              <w:t>Simulation</w:t>
            </w:r>
          </w:p>
        </w:tc>
        <w:tc>
          <w:tcPr>
            <w:tcW w:w="7937" w:type="dxa"/>
            <w:shd w:val="clear" w:color="auto" w:fill="F5F8FB"/>
            <w:tcMar>
              <w:top w:w="40" w:type="dxa"/>
              <w:left w:w="80" w:type="dxa"/>
              <w:bottom w:w="40" w:type="dxa"/>
              <w:right w:w="80" w:type="dxa"/>
            </w:tcMar>
          </w:tcPr>
          <w:p w14:paraId="41A980E8" w14:textId="77777777" w:rsidR="002967F8" w:rsidRDefault="00620E6F">
            <w:pPr>
              <w:spacing w:after="0" w:line="240" w:lineRule="auto"/>
            </w:pPr>
            <w:r>
              <w:rPr>
                <w:sz w:val="17"/>
              </w:rPr>
              <w:t>The React app draws a phone. Each scenario has a scene pack that decides what the WhatsApp, Instagram, Email or SMS app shows at each of the six stages, and which controls exist. Nothing in the simulation connects to a real service.</w:t>
            </w:r>
          </w:p>
        </w:tc>
      </w:tr>
      <w:tr w:rsidR="002967F8" w14:paraId="6BB4668E" w14:textId="77777777">
        <w:trPr>
          <w:jc w:val="center"/>
        </w:trPr>
        <w:tc>
          <w:tcPr>
            <w:tcW w:w="1701" w:type="dxa"/>
            <w:tcMar>
              <w:top w:w="40" w:type="dxa"/>
              <w:left w:w="80" w:type="dxa"/>
              <w:bottom w:w="40" w:type="dxa"/>
              <w:right w:w="80" w:type="dxa"/>
            </w:tcMar>
          </w:tcPr>
          <w:p w14:paraId="3E339F43" w14:textId="77777777" w:rsidR="002967F8" w:rsidRDefault="00620E6F">
            <w:pPr>
              <w:spacing w:after="0" w:line="240" w:lineRule="auto"/>
            </w:pPr>
            <w:r>
              <w:rPr>
                <w:sz w:val="17"/>
              </w:rPr>
              <w:t>Neutral actions</w:t>
            </w:r>
          </w:p>
        </w:tc>
        <w:tc>
          <w:tcPr>
            <w:tcW w:w="7937" w:type="dxa"/>
            <w:tcMar>
              <w:top w:w="40" w:type="dxa"/>
              <w:left w:w="80" w:type="dxa"/>
              <w:bottom w:w="40" w:type="dxa"/>
              <w:right w:w="80" w:type="dxa"/>
            </w:tcMar>
          </w:tcPr>
          <w:p w14:paraId="5D71A42E" w14:textId="77777777" w:rsidR="002967F8" w:rsidRDefault="00620E6F">
            <w:pPr>
              <w:spacing w:after="0" w:line="240" w:lineRule="auto"/>
            </w:pPr>
            <w:r>
              <w:rPr>
                <w:sz w:val="17"/>
              </w:rPr>
              <w:t>Controls have neutral ids. The server gives the page one opaque HMAC code per control per run. The page sends the code; only the server knows what it means.</w:t>
            </w:r>
          </w:p>
        </w:tc>
      </w:tr>
      <w:tr w:rsidR="002967F8" w14:paraId="6802865D" w14:textId="77777777">
        <w:trPr>
          <w:jc w:val="center"/>
        </w:trPr>
        <w:tc>
          <w:tcPr>
            <w:tcW w:w="1701" w:type="dxa"/>
            <w:shd w:val="clear" w:color="auto" w:fill="F5F8FB"/>
            <w:tcMar>
              <w:top w:w="40" w:type="dxa"/>
              <w:left w:w="80" w:type="dxa"/>
              <w:bottom w:w="40" w:type="dxa"/>
              <w:right w:w="80" w:type="dxa"/>
            </w:tcMar>
          </w:tcPr>
          <w:p w14:paraId="02CF3A5E" w14:textId="77777777" w:rsidR="002967F8" w:rsidRDefault="00620E6F">
            <w:pPr>
              <w:spacing w:after="0" w:line="240" w:lineRule="auto"/>
            </w:pPr>
            <w:r>
              <w:rPr>
                <w:sz w:val="17"/>
              </w:rPr>
              <w:t>Telemetry</w:t>
            </w:r>
          </w:p>
        </w:tc>
        <w:tc>
          <w:tcPr>
            <w:tcW w:w="7937" w:type="dxa"/>
            <w:shd w:val="clear" w:color="auto" w:fill="F5F8FB"/>
            <w:tcMar>
              <w:top w:w="40" w:type="dxa"/>
              <w:left w:w="80" w:type="dxa"/>
              <w:bottom w:w="40" w:type="dxa"/>
              <w:right w:w="80" w:type="dxa"/>
            </w:tcMar>
          </w:tcPr>
          <w:p w14:paraId="62FEE776" w14:textId="77777777" w:rsidR="002967F8" w:rsidRDefault="00620E6F">
            <w:pPr>
              <w:spacing w:after="0" w:line="240" w:lineRule="auto"/>
            </w:pPr>
            <w:r>
              <w:rPr>
                <w:sz w:val="17"/>
              </w:rPr>
              <w:t xml:space="preserve">Every accepted action becomes one </w:t>
            </w:r>
            <w:r>
              <w:rPr>
                <w:rFonts w:ascii="Consolas" w:eastAsia="Consolas" w:hAnsi="Consolas"/>
                <w:color w:val="0B4F6C"/>
                <w:sz w:val="15"/>
              </w:rPr>
              <w:t>ScenarioEvent</w:t>
            </w:r>
            <w:r>
              <w:rPr>
                <w:sz w:val="17"/>
              </w:rPr>
              <w:t xml:space="preserve"> in an append-only, sequenced ledger with the server time, the client time, dwell and latency, the stage transition and (for risky actions) the simulated consequence.</w:t>
            </w:r>
          </w:p>
        </w:tc>
      </w:tr>
      <w:tr w:rsidR="002967F8" w14:paraId="1678E510" w14:textId="77777777">
        <w:trPr>
          <w:jc w:val="center"/>
        </w:trPr>
        <w:tc>
          <w:tcPr>
            <w:tcW w:w="1701" w:type="dxa"/>
            <w:tcMar>
              <w:top w:w="40" w:type="dxa"/>
              <w:left w:w="80" w:type="dxa"/>
              <w:bottom w:w="40" w:type="dxa"/>
              <w:right w:w="80" w:type="dxa"/>
            </w:tcMar>
          </w:tcPr>
          <w:p w14:paraId="43E98F3A" w14:textId="77777777" w:rsidR="002967F8" w:rsidRDefault="00620E6F">
            <w:pPr>
              <w:spacing w:after="0" w:line="240" w:lineRule="auto"/>
            </w:pPr>
            <w:r>
              <w:rPr>
                <w:sz w:val="17"/>
              </w:rPr>
              <w:t>Scoring</w:t>
            </w:r>
          </w:p>
        </w:tc>
        <w:tc>
          <w:tcPr>
            <w:tcW w:w="7937" w:type="dxa"/>
            <w:tcMar>
              <w:top w:w="40" w:type="dxa"/>
              <w:left w:w="80" w:type="dxa"/>
              <w:bottom w:w="40" w:type="dxa"/>
              <w:right w:w="80" w:type="dxa"/>
            </w:tcMar>
          </w:tcPr>
          <w:p w14:paraId="72287E0E" w14:textId="77777777" w:rsidR="002967F8" w:rsidRDefault="00620E6F">
            <w:pPr>
              <w:spacing w:after="0" w:line="240" w:lineRule="auto"/>
            </w:pPr>
            <w:r>
              <w:rPr>
                <w:sz w:val="17"/>
              </w:rPr>
              <w:t>Points come from the scenario's own declared table: +2 inspect, +3 safe pivot or correct use, +3 trusted verification, +2 correct resolution, and penalties down to -8. Each scenario is clamped to 0–10 and the ten add up to 0–100.</w:t>
            </w:r>
          </w:p>
        </w:tc>
      </w:tr>
      <w:tr w:rsidR="002967F8" w14:paraId="34ED87A9" w14:textId="77777777">
        <w:trPr>
          <w:jc w:val="center"/>
        </w:trPr>
        <w:tc>
          <w:tcPr>
            <w:tcW w:w="1701" w:type="dxa"/>
            <w:shd w:val="clear" w:color="auto" w:fill="F5F8FB"/>
            <w:tcMar>
              <w:top w:w="40" w:type="dxa"/>
              <w:left w:w="80" w:type="dxa"/>
              <w:bottom w:w="40" w:type="dxa"/>
              <w:right w:w="80" w:type="dxa"/>
            </w:tcMar>
          </w:tcPr>
          <w:p w14:paraId="36F84199" w14:textId="77777777" w:rsidR="002967F8" w:rsidRDefault="00620E6F">
            <w:pPr>
              <w:spacing w:after="0" w:line="240" w:lineRule="auto"/>
            </w:pPr>
            <w:r>
              <w:rPr>
                <w:sz w:val="17"/>
              </w:rPr>
              <w:t>Results</w:t>
            </w:r>
          </w:p>
        </w:tc>
        <w:tc>
          <w:tcPr>
            <w:tcW w:w="7937" w:type="dxa"/>
            <w:shd w:val="clear" w:color="auto" w:fill="F5F8FB"/>
            <w:tcMar>
              <w:top w:w="40" w:type="dxa"/>
              <w:left w:w="80" w:type="dxa"/>
              <w:bottom w:w="40" w:type="dxa"/>
              <w:right w:w="80" w:type="dxa"/>
            </w:tcMar>
          </w:tcPr>
          <w:p w14:paraId="6CF9598E" w14:textId="77777777" w:rsidR="002967F8" w:rsidRDefault="00620E6F">
            <w:pPr>
              <w:spacing w:after="0" w:line="240" w:lineRule="auto"/>
            </w:pPr>
            <w:r>
              <w:rPr>
                <w:sz w:val="17"/>
              </w:rPr>
              <w:t>When all ten are resolved (or time runs out) the attempt is completed and a result is built from stored data: outcome class per scenario, action path, authored feedback, a mistake-by-mistake review, a breakdown by platform/family/trigger/stage, a comparison with the previous comparable attempt, and up to three practice families.</w:t>
            </w:r>
          </w:p>
        </w:tc>
      </w:tr>
      <w:tr w:rsidR="002967F8" w14:paraId="00032C43" w14:textId="77777777">
        <w:trPr>
          <w:jc w:val="center"/>
        </w:trPr>
        <w:tc>
          <w:tcPr>
            <w:tcW w:w="1701" w:type="dxa"/>
            <w:tcMar>
              <w:top w:w="40" w:type="dxa"/>
              <w:left w:w="80" w:type="dxa"/>
              <w:bottom w:w="40" w:type="dxa"/>
              <w:right w:w="80" w:type="dxa"/>
            </w:tcMar>
          </w:tcPr>
          <w:p w14:paraId="177A279A" w14:textId="77777777" w:rsidR="002967F8" w:rsidRDefault="00620E6F">
            <w:pPr>
              <w:spacing w:after="0" w:line="240" w:lineRule="auto"/>
            </w:pPr>
            <w:r>
              <w:rPr>
                <w:sz w:val="17"/>
              </w:rPr>
              <w:t>Administration</w:t>
            </w:r>
          </w:p>
        </w:tc>
        <w:tc>
          <w:tcPr>
            <w:tcW w:w="7937" w:type="dxa"/>
            <w:tcMar>
              <w:top w:w="40" w:type="dxa"/>
              <w:left w:w="80" w:type="dxa"/>
              <w:bottom w:w="40" w:type="dxa"/>
              <w:right w:w="80" w:type="dxa"/>
            </w:tcMar>
          </w:tcPr>
          <w:p w14:paraId="444E042E" w14:textId="77777777" w:rsidR="002967F8" w:rsidRDefault="00620E6F">
            <w:pPr>
              <w:spacing w:after="0" w:line="240" w:lineRule="auto"/>
            </w:pPr>
            <w:r>
              <w:rPr>
                <w:sz w:val="17"/>
              </w:rPr>
              <w:t>Instructors see an aggregate dashboard (Demo User excluded), browse and inspect attempts with classification, export CSV/PDF reports, reset in-progress attempts, archive profiles, set feedback timing and manage scenario versions. Every change is written to an append-only audit log in the same transaction.</w:t>
            </w:r>
          </w:p>
        </w:tc>
      </w:tr>
    </w:tbl>
    <w:p w14:paraId="14C5A7C3" w14:textId="77777777" w:rsidR="002967F8" w:rsidRDefault="002967F8">
      <w:pPr>
        <w:spacing w:after="40"/>
      </w:pPr>
    </w:p>
    <w:tbl>
      <w:tblPr>
        <w:tblW w:w="0" w:type="auto"/>
        <w:jc w:val="center"/>
        <w:tblLayout w:type="fixed"/>
        <w:tblLook w:val="04A0" w:firstRow="1" w:lastRow="0" w:firstColumn="1" w:lastColumn="0" w:noHBand="0" w:noVBand="1"/>
      </w:tblPr>
      <w:tblGrid>
        <w:gridCol w:w="9638"/>
      </w:tblGrid>
      <w:tr w:rsidR="002967F8" w14:paraId="11B2FC12" w14:textId="77777777">
        <w:trPr>
          <w:jc w:val="center"/>
        </w:trPr>
        <w:tc>
          <w:tcPr>
            <w:tcW w:w="9638" w:type="dxa"/>
            <w:tcBorders>
              <w:top w:val="single" w:sz="4" w:space="0" w:color="F1F4F8"/>
              <w:left w:val="single" w:sz="24" w:space="0" w:color="475569"/>
              <w:bottom w:val="single" w:sz="4" w:space="0" w:color="F1F4F8"/>
              <w:right w:val="single" w:sz="4" w:space="0" w:color="F1F4F8"/>
            </w:tcBorders>
            <w:shd w:val="clear" w:color="auto" w:fill="F1F4F8"/>
            <w:tcMar>
              <w:top w:w="80" w:type="dxa"/>
              <w:left w:w="160" w:type="dxa"/>
              <w:bottom w:w="80" w:type="dxa"/>
              <w:right w:w="120" w:type="dxa"/>
            </w:tcMar>
          </w:tcPr>
          <w:p w14:paraId="7DC197C3" w14:textId="77777777" w:rsidR="002967F8" w:rsidRDefault="00620E6F">
            <w:pPr>
              <w:spacing w:after="40"/>
            </w:pPr>
            <w:r>
              <w:rPr>
                <w:b/>
                <w:color w:val="475569"/>
                <w:sz w:val="18"/>
              </w:rPr>
              <w:t>WHAT HAPPENS NEXT?</w:t>
            </w:r>
          </w:p>
          <w:p w14:paraId="06E81D26" w14:textId="77777777" w:rsidR="002967F8" w:rsidRDefault="00620E6F">
            <w:pPr>
              <w:spacing w:after="40"/>
            </w:pPr>
            <w:r>
              <w:rPr>
                <w:sz w:val="19"/>
              </w:rPr>
              <w:t>If you are about to change something, start from Section 38 (which files own the feature), then read the matching trace in Sections 8–36, and run the tests listed for that feature before and after your change.</w:t>
            </w:r>
          </w:p>
        </w:tc>
      </w:tr>
    </w:tbl>
    <w:p w14:paraId="1A7CFA09" w14:textId="77777777" w:rsidR="002967F8" w:rsidRDefault="002967F8">
      <w:pPr>
        <w:spacing w:after="20"/>
      </w:pPr>
    </w:p>
    <w:sectPr w:rsidR="002967F8" w:rsidSect="00034616">
      <w:headerReference w:type="default" r:id="rId19"/>
      <w:footerReference w:type="default" r:id="rId20"/>
      <w:pgSz w:w="11906" w:h="16838"/>
      <w:pgMar w:top="1134"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74C98" w14:textId="77777777" w:rsidR="00620E6F" w:rsidRDefault="00620E6F">
      <w:pPr>
        <w:spacing w:after="0" w:line="240" w:lineRule="auto"/>
      </w:pPr>
      <w:r>
        <w:separator/>
      </w:r>
    </w:p>
  </w:endnote>
  <w:endnote w:type="continuationSeparator" w:id="0">
    <w:p w14:paraId="2FDFC920" w14:textId="77777777" w:rsidR="00620E6F" w:rsidRDefault="0062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6874F" w14:textId="77777777" w:rsidR="002967F8" w:rsidRDefault="00620E6F">
    <w:pPr>
      <w:pStyle w:val="Footer"/>
      <w:jc w:val="center"/>
    </w:pPr>
    <w:r>
      <w:rPr>
        <w:color w:val="475569"/>
        <w:sz w:val="16"/>
      </w:rPr>
      <w:t xml:space="preserve">Complete Project Code &amp; Workflow Guide  ·  page </w:t>
    </w:r>
    <w:r>
      <w:rPr>
        <w:color w:val="475569"/>
        <w:sz w:val="16"/>
      </w:rPr>
      <w:fldChar w:fldCharType="begin"/>
    </w:r>
    <w:r>
      <w:rPr>
        <w:color w:val="475569"/>
        <w:sz w:val="16"/>
      </w:rPr>
      <w:instrText>PAGE</w:instrText>
    </w:r>
    <w:r>
      <w:rPr>
        <w:color w:val="475569"/>
        <w:sz w:val="16"/>
      </w:rPr>
      <w:fldChar w:fldCharType="separate"/>
    </w:r>
    <w:r>
      <w:rPr>
        <w:color w:val="475569"/>
        <w:sz w:val="16"/>
      </w:rPr>
      <w:t>1</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C81E0" w14:textId="77777777" w:rsidR="00620E6F" w:rsidRDefault="00620E6F">
      <w:pPr>
        <w:spacing w:after="0" w:line="240" w:lineRule="auto"/>
      </w:pPr>
      <w:r>
        <w:separator/>
      </w:r>
    </w:p>
  </w:footnote>
  <w:footnote w:type="continuationSeparator" w:id="0">
    <w:p w14:paraId="5B04CAFB" w14:textId="77777777" w:rsidR="00620E6F" w:rsidRDefault="00620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D16F" w14:textId="77777777" w:rsidR="002967F8" w:rsidRDefault="00620E6F">
    <w:pPr>
      <w:pStyle w:val="Header"/>
      <w:jc w:val="right"/>
    </w:pPr>
    <w:r>
      <w:rPr>
        <w:color w:val="475569"/>
        <w:sz w:val="16"/>
      </w:rPr>
      <w:t>Cyber Social Engineering &amp; Fraud Detection Simulation — developer handover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813820">
    <w:abstractNumId w:val="8"/>
  </w:num>
  <w:num w:numId="2" w16cid:durableId="568072865">
    <w:abstractNumId w:val="6"/>
  </w:num>
  <w:num w:numId="3" w16cid:durableId="1309089573">
    <w:abstractNumId w:val="5"/>
  </w:num>
  <w:num w:numId="4" w16cid:durableId="53630100">
    <w:abstractNumId w:val="4"/>
  </w:num>
  <w:num w:numId="5" w16cid:durableId="1532717287">
    <w:abstractNumId w:val="7"/>
  </w:num>
  <w:num w:numId="6" w16cid:durableId="127668670">
    <w:abstractNumId w:val="3"/>
  </w:num>
  <w:num w:numId="7" w16cid:durableId="1840346077">
    <w:abstractNumId w:val="2"/>
  </w:num>
  <w:num w:numId="8" w16cid:durableId="753236979">
    <w:abstractNumId w:val="1"/>
  </w:num>
  <w:num w:numId="9" w16cid:durableId="2020498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7F8"/>
    <w:rsid w:val="00326F90"/>
    <w:rsid w:val="00403A18"/>
    <w:rsid w:val="005A0B07"/>
    <w:rsid w:val="00620E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8D14"/>
  <w14:defaultImageDpi w14:val="300"/>
  <w15:docId w15:val="{22E8A97A-82C7-4B8C-A4C5-5CC86ABB9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color w:val="1F2937"/>
      <w:sz w:val="21"/>
    </w:rPr>
  </w:style>
  <w:style w:type="paragraph" w:styleId="Heading1">
    <w:name w:val="heading 1"/>
    <w:basedOn w:val="Normal"/>
    <w:next w:val="Normal"/>
    <w:link w:val="Heading1Char"/>
    <w:uiPriority w:val="9"/>
    <w:qFormat/>
    <w:rsid w:val="00FC693F"/>
    <w:pPr>
      <w:keepNext/>
      <w:keepLines/>
      <w:spacing w:before="120" w:after="160"/>
      <w:outlineLvl w:val="0"/>
    </w:pPr>
    <w:rPr>
      <w:b/>
      <w:bCs/>
      <w:color w:val="12395F"/>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2395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0B07"/>
  </w:style>
  <w:style w:type="paragraph" w:styleId="TOC2">
    <w:name w:val="toc 2"/>
    <w:basedOn w:val="Normal"/>
    <w:next w:val="Normal"/>
    <w:autoRedefine/>
    <w:uiPriority w:val="39"/>
    <w:unhideWhenUsed/>
    <w:rsid w:val="005A0B07"/>
    <w:pPr>
      <w:ind w:left="210"/>
    </w:pPr>
  </w:style>
  <w:style w:type="paragraph" w:styleId="TOC3">
    <w:name w:val="toc 3"/>
    <w:basedOn w:val="Normal"/>
    <w:next w:val="Normal"/>
    <w:autoRedefine/>
    <w:uiPriority w:val="39"/>
    <w:unhideWhenUsed/>
    <w:rsid w:val="005A0B07"/>
    <w:pPr>
      <w:spacing w:line="278" w:lineRule="auto"/>
      <w:ind w:left="480"/>
    </w:pPr>
    <w:rPr>
      <w:rFonts w:asciiTheme="minorHAnsi" w:eastAsiaTheme="minorEastAsia"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5A0B07"/>
    <w:pPr>
      <w:spacing w:line="278" w:lineRule="auto"/>
      <w:ind w:left="720"/>
    </w:pPr>
    <w:rPr>
      <w:rFonts w:asciiTheme="minorHAnsi" w:eastAsiaTheme="minorEastAsia"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5A0B07"/>
    <w:pPr>
      <w:spacing w:line="278" w:lineRule="auto"/>
      <w:ind w:left="960"/>
    </w:pPr>
    <w:rPr>
      <w:rFonts w:asciiTheme="minorHAnsi" w:eastAsiaTheme="minorEastAsia"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5A0B07"/>
    <w:pPr>
      <w:spacing w:line="278" w:lineRule="auto"/>
      <w:ind w:left="1200"/>
    </w:pPr>
    <w:rPr>
      <w:rFonts w:asciiTheme="minorHAnsi" w:eastAsiaTheme="minorEastAsia"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5A0B07"/>
    <w:pPr>
      <w:spacing w:line="278" w:lineRule="auto"/>
      <w:ind w:left="1440"/>
    </w:pPr>
    <w:rPr>
      <w:rFonts w:asciiTheme="minorHAnsi" w:eastAsiaTheme="minorEastAsia"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5A0B07"/>
    <w:pPr>
      <w:spacing w:line="278" w:lineRule="auto"/>
      <w:ind w:left="1680"/>
    </w:pPr>
    <w:rPr>
      <w:rFonts w:asciiTheme="minorHAnsi" w:eastAsiaTheme="minorEastAsia"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5A0B07"/>
    <w:pPr>
      <w:spacing w:line="278" w:lineRule="auto"/>
      <w:ind w:left="1920"/>
    </w:pPr>
    <w:rPr>
      <w:rFonts w:asciiTheme="minorHAnsi" w:eastAsiaTheme="minorEastAsia"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5A0B07"/>
    <w:rPr>
      <w:color w:val="0000FF" w:themeColor="hyperlink"/>
      <w:u w:val="single"/>
    </w:rPr>
  </w:style>
  <w:style w:type="character" w:styleId="UnresolvedMention">
    <w:name w:val="Unresolved Mention"/>
    <w:basedOn w:val="DefaultParagraphFont"/>
    <w:uiPriority w:val="99"/>
    <w:semiHidden/>
    <w:unhideWhenUsed/>
    <w:rsid w:val="005A0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29576</Words>
  <Characters>168584</Characters>
  <Application>Microsoft Office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Shabda Sinha</cp:lastModifiedBy>
  <cp:revision>2</cp:revision>
  <dcterms:created xsi:type="dcterms:W3CDTF">2026-09-28T06:38:00Z</dcterms:created>
  <dcterms:modified xsi:type="dcterms:W3CDTF">2026-09-28T06:38:00Z</dcterms:modified>
  <cp:category/>
</cp:coreProperties>
</file>